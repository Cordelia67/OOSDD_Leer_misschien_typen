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249E3" w:rsidP="00A249E3" w:rsidRDefault="00A249E3" w14:paraId="43FCDE11" w14:textId="77777777">
      <w:pPr>
        <w:pStyle w:val="Kop1"/>
        <w:spacing w:before="0"/>
        <w:rPr>
          <w:rFonts w:ascii="Aptos" w:hAnsi="Aptos"/>
          <w:sz w:val="56"/>
          <w:szCs w:val="56"/>
        </w:rPr>
      </w:pPr>
    </w:p>
    <w:p w:rsidR="00A249E3" w:rsidP="00A249E3" w:rsidRDefault="00A249E3" w14:paraId="6BB86CF1" w14:textId="77777777">
      <w:pPr>
        <w:pStyle w:val="Kop1"/>
        <w:spacing w:before="0"/>
        <w:rPr>
          <w:rFonts w:ascii="Aptos" w:hAnsi="Aptos"/>
          <w:sz w:val="56"/>
          <w:szCs w:val="56"/>
        </w:rPr>
      </w:pPr>
    </w:p>
    <w:p w:rsidR="00A249E3" w:rsidP="00A249E3" w:rsidRDefault="00A249E3" w14:paraId="14D27E8F" w14:textId="77777777">
      <w:pPr>
        <w:pStyle w:val="Kop1"/>
        <w:spacing w:before="0"/>
        <w:rPr>
          <w:rFonts w:ascii="Aptos" w:hAnsi="Aptos"/>
          <w:sz w:val="56"/>
          <w:szCs w:val="56"/>
        </w:rPr>
      </w:pPr>
    </w:p>
    <w:p w:rsidRPr="00E6369B" w:rsidR="00A249E3" w:rsidP="00A249E3" w:rsidRDefault="00E6369B" w14:paraId="1DF9DB92" w14:textId="1D3852F0">
      <w:pPr>
        <w:pStyle w:val="Kop1"/>
        <w:spacing w:before="0"/>
        <w:rPr>
          <w:rFonts w:ascii="Aptos" w:hAnsi="Aptos"/>
          <w:sz w:val="56"/>
          <w:szCs w:val="56"/>
          <w:lang w:val="nl-NL"/>
        </w:rPr>
      </w:pPr>
      <w:bookmarkStart w:name="_Toc213802007" w:id="0"/>
      <w:r w:rsidRPr="00E6369B">
        <w:rPr>
          <w:rFonts w:ascii="Aptos" w:hAnsi="Aptos"/>
          <w:sz w:val="56"/>
          <w:szCs w:val="56"/>
          <w:lang w:val="nl-NL"/>
        </w:rPr>
        <w:t>Technisch Ontwerp</w:t>
      </w:r>
      <w:bookmarkEnd w:id="0"/>
    </w:p>
    <w:p w:rsidRPr="00E6369B" w:rsidR="00250D74" w:rsidP="00A249E3" w:rsidRDefault="00E6369B" w14:paraId="53880202" w14:textId="748B4598">
      <w:pPr>
        <w:pStyle w:val="Kop1"/>
        <w:spacing w:before="0"/>
        <w:rPr>
          <w:rFonts w:ascii="Aptos" w:hAnsi="Aptos"/>
          <w:sz w:val="40"/>
          <w:szCs w:val="40"/>
          <w:lang w:val="nl-NL"/>
        </w:rPr>
      </w:pPr>
      <w:bookmarkStart w:name="_Toc213802008" w:id="1"/>
      <w:r w:rsidRPr="00E6369B">
        <w:rPr>
          <w:rFonts w:ascii="Aptos" w:hAnsi="Aptos"/>
          <w:sz w:val="40"/>
          <w:szCs w:val="40"/>
          <w:lang w:val="nl-NL"/>
        </w:rPr>
        <w:t>TypoTrainer v0.1.0</w:t>
      </w:r>
      <w:bookmarkEnd w:id="1"/>
    </w:p>
    <w:p w:rsidR="00A249E3" w:rsidRDefault="00A249E3" w14:paraId="485841EB" w14:textId="77777777">
      <w:pPr>
        <w:rPr>
          <w:rFonts w:ascii="Aptos" w:hAnsi="Aptos"/>
          <w:lang w:val="nl-NL"/>
        </w:rPr>
      </w:pPr>
    </w:p>
    <w:p w:rsidR="00A249E3" w:rsidRDefault="00A249E3" w14:paraId="296120DF" w14:textId="77777777">
      <w:pPr>
        <w:rPr>
          <w:rFonts w:ascii="Aptos" w:hAnsi="Aptos"/>
          <w:lang w:val="nl-NL"/>
        </w:rPr>
      </w:pPr>
    </w:p>
    <w:p w:rsidRPr="00F12D94" w:rsidR="00A249E3" w:rsidP="00A249E3" w:rsidRDefault="00A249E3" w14:paraId="01763A27" w14:textId="77777777">
      <w:pPr>
        <w:spacing w:after="0"/>
        <w:rPr>
          <w:rFonts w:ascii="Aptos SemiBold" w:hAnsi="Aptos SemiBold"/>
          <w:color w:val="1F497D" w:themeColor="text2"/>
          <w:sz w:val="28"/>
          <w:szCs w:val="28"/>
          <w:lang w:val="nl-NL"/>
        </w:rPr>
      </w:pPr>
      <w:r w:rsidRPr="00F12D94">
        <w:rPr>
          <w:rFonts w:ascii="Aptos SemiBold" w:hAnsi="Aptos SemiBold"/>
          <w:color w:val="1F497D" w:themeColor="text2"/>
          <w:sz w:val="28"/>
          <w:szCs w:val="28"/>
          <w:lang w:val="nl-NL"/>
        </w:rPr>
        <w:t>Project: TypoTrainer – Applicatie om snel en foutloos te leren typen</w:t>
      </w:r>
    </w:p>
    <w:p w:rsidRPr="00F12D94" w:rsidR="00A249E3" w:rsidP="00A249E3" w:rsidRDefault="00A249E3" w14:paraId="2FA18D3C" w14:textId="77777777">
      <w:pPr>
        <w:spacing w:after="0"/>
        <w:rPr>
          <w:rFonts w:ascii="Aptos SemiBold" w:hAnsi="Aptos SemiBold"/>
          <w:color w:val="1F497D" w:themeColor="text2"/>
          <w:sz w:val="28"/>
          <w:szCs w:val="28"/>
          <w:lang w:val="nl-NL"/>
        </w:rPr>
      </w:pPr>
    </w:p>
    <w:p w:rsidRPr="00F12D94" w:rsidR="00A249E3" w:rsidP="00A249E3" w:rsidRDefault="00A249E3" w14:paraId="63B410EF" w14:textId="77777777">
      <w:pPr>
        <w:spacing w:after="0"/>
        <w:rPr>
          <w:rFonts w:ascii="Aptos SemiBold" w:hAnsi="Aptos SemiBold"/>
          <w:color w:val="1F497D" w:themeColor="text2"/>
          <w:sz w:val="28"/>
          <w:szCs w:val="28"/>
          <w:lang w:val="nl-NL"/>
        </w:rPr>
      </w:pPr>
      <w:r w:rsidRPr="00F12D94">
        <w:rPr>
          <w:rFonts w:ascii="Aptos SemiBold" w:hAnsi="Aptos SemiBold"/>
          <w:color w:val="1F497D" w:themeColor="text2"/>
          <w:sz w:val="28"/>
          <w:szCs w:val="28"/>
          <w:lang w:val="nl-NL"/>
        </w:rPr>
        <w:t>Sprint: 0 – Initiële analyse</w:t>
      </w:r>
    </w:p>
    <w:p w:rsidR="00A249E3" w:rsidRDefault="00A249E3" w14:paraId="12450033" w14:textId="77777777">
      <w:pPr>
        <w:rPr>
          <w:rFonts w:ascii="Aptos" w:hAnsi="Aptos"/>
          <w:lang w:val="nl-NL"/>
        </w:rPr>
      </w:pPr>
    </w:p>
    <w:p w:rsidR="00A249E3" w:rsidRDefault="00A249E3" w14:paraId="6EEC4EC2" w14:textId="77777777">
      <w:pPr>
        <w:rPr>
          <w:rFonts w:ascii="Aptos" w:hAnsi="Aptos"/>
          <w:lang w:val="nl-NL"/>
        </w:rPr>
      </w:pPr>
    </w:p>
    <w:p w:rsidR="00A249E3" w:rsidRDefault="00A249E3" w14:paraId="737D7818" w14:textId="77777777">
      <w:pPr>
        <w:rPr>
          <w:rFonts w:ascii="Aptos" w:hAnsi="Aptos"/>
          <w:lang w:val="nl-NL"/>
        </w:rPr>
      </w:pPr>
    </w:p>
    <w:p w:rsidR="00A249E3" w:rsidRDefault="00A249E3" w14:paraId="3E32811B" w14:textId="77777777">
      <w:pPr>
        <w:rPr>
          <w:rFonts w:ascii="Aptos" w:hAnsi="Aptos"/>
          <w:lang w:val="nl-NL"/>
        </w:rPr>
      </w:pPr>
    </w:p>
    <w:p w:rsidR="009D7EEE" w:rsidRDefault="009D7EEE" w14:paraId="42D1284D" w14:textId="77777777">
      <w:pPr>
        <w:rPr>
          <w:rFonts w:ascii="Aptos" w:hAnsi="Aptos"/>
          <w:lang w:val="nl-NL"/>
        </w:rPr>
      </w:pPr>
    </w:p>
    <w:p w:rsidR="009D7EEE" w:rsidRDefault="009D7EEE" w14:paraId="4B325F6C" w14:textId="77777777">
      <w:pPr>
        <w:rPr>
          <w:rFonts w:ascii="Aptos" w:hAnsi="Aptos"/>
          <w:lang w:val="nl-NL"/>
        </w:rPr>
      </w:pPr>
    </w:p>
    <w:p w:rsidR="00A249E3" w:rsidRDefault="00A249E3" w14:paraId="51282098" w14:textId="77777777">
      <w:pPr>
        <w:rPr>
          <w:rFonts w:ascii="Aptos" w:hAnsi="Aptos"/>
          <w:lang w:val="nl-NL"/>
        </w:rPr>
      </w:pPr>
    </w:p>
    <w:p w:rsidR="009D7EEE" w:rsidRDefault="00E6369B" w14:paraId="3708F841" w14:textId="70341F72">
      <w:pPr>
        <w:rPr>
          <w:rFonts w:ascii="Aptos" w:hAnsi="Aptos"/>
          <w:color w:val="1F497D" w:themeColor="text2"/>
          <w:sz w:val="28"/>
          <w:szCs w:val="28"/>
          <w:lang w:val="nl-NL"/>
        </w:rPr>
      </w:pPr>
      <w:r w:rsidRPr="009D7EEE">
        <w:rPr>
          <w:rFonts w:ascii="Aptos" w:hAnsi="Aptos"/>
          <w:color w:val="1F497D" w:themeColor="text2"/>
          <w:sz w:val="28"/>
          <w:szCs w:val="28"/>
          <w:lang w:val="nl-NL"/>
        </w:rPr>
        <w:t xml:space="preserve">Niveau: </w:t>
      </w:r>
      <w:r>
        <w:rPr>
          <w:rFonts w:ascii="Aptos" w:hAnsi="Aptos"/>
          <w:color w:val="1F497D" w:themeColor="text2"/>
          <w:sz w:val="28"/>
          <w:szCs w:val="28"/>
          <w:lang w:val="nl-NL"/>
        </w:rPr>
        <w:t>2</w:t>
      </w:r>
      <w:r w:rsidRPr="009D7EEE">
        <w:rPr>
          <w:rFonts w:ascii="Aptos" w:hAnsi="Aptos"/>
          <w:color w:val="1F497D" w:themeColor="text2"/>
          <w:sz w:val="28"/>
          <w:szCs w:val="28"/>
          <w:lang w:val="nl-NL"/>
        </w:rPr>
        <w:br/>
      </w:r>
      <w:r w:rsidRPr="009D7EEE">
        <w:rPr>
          <w:rFonts w:ascii="Aptos" w:hAnsi="Aptos"/>
          <w:color w:val="1F497D" w:themeColor="text2"/>
          <w:sz w:val="28"/>
          <w:szCs w:val="28"/>
          <w:lang w:val="nl-NL"/>
        </w:rPr>
        <w:t>Versie: 0.1.0</w:t>
      </w:r>
      <w:r w:rsidRPr="009D7EEE">
        <w:rPr>
          <w:rFonts w:ascii="Aptos" w:hAnsi="Aptos"/>
          <w:color w:val="1F497D" w:themeColor="text2"/>
          <w:sz w:val="28"/>
          <w:szCs w:val="28"/>
          <w:lang w:val="nl-NL"/>
        </w:rPr>
        <w:br/>
      </w:r>
      <w:r w:rsidRPr="009D7EEE">
        <w:rPr>
          <w:rFonts w:ascii="Aptos" w:hAnsi="Aptos"/>
          <w:color w:val="1F497D" w:themeColor="text2"/>
          <w:sz w:val="28"/>
          <w:szCs w:val="28"/>
          <w:lang w:val="nl-NL"/>
        </w:rPr>
        <w:t>Datum: 1</w:t>
      </w:r>
      <w:r w:rsidR="00FF6200">
        <w:rPr>
          <w:rFonts w:ascii="Aptos" w:hAnsi="Aptos"/>
          <w:color w:val="1F497D" w:themeColor="text2"/>
          <w:sz w:val="28"/>
          <w:szCs w:val="28"/>
          <w:lang w:val="nl-NL"/>
        </w:rPr>
        <w:t>4</w:t>
      </w:r>
      <w:r w:rsidRPr="009D7EEE">
        <w:rPr>
          <w:rFonts w:ascii="Aptos" w:hAnsi="Aptos"/>
          <w:color w:val="1F497D" w:themeColor="text2"/>
          <w:sz w:val="28"/>
          <w:szCs w:val="28"/>
          <w:lang w:val="nl-NL"/>
        </w:rPr>
        <w:t>-11-2025</w:t>
      </w:r>
    </w:p>
    <w:p w:rsidR="009D7EEE" w:rsidRDefault="009D7EEE" w14:paraId="3348C7B9" w14:textId="77777777">
      <w:pPr>
        <w:rPr>
          <w:rFonts w:ascii="Aptos" w:hAnsi="Aptos"/>
          <w:color w:val="1F497D" w:themeColor="text2"/>
          <w:sz w:val="28"/>
          <w:szCs w:val="28"/>
          <w:lang w:val="nl-NL"/>
        </w:rPr>
      </w:pPr>
    </w:p>
    <w:p w:rsidR="009D7EEE" w:rsidP="009D7EEE" w:rsidRDefault="00E6369B" w14:paraId="46EFE7E3" w14:textId="77777777">
      <w:pPr>
        <w:rPr>
          <w:rFonts w:ascii="Aptos" w:hAnsi="Aptos"/>
          <w:color w:val="1F497D" w:themeColor="text2"/>
          <w:sz w:val="24"/>
          <w:szCs w:val="24"/>
          <w:lang w:val="nl-NL"/>
        </w:rPr>
      </w:pPr>
      <w:r w:rsidRPr="00A249E3">
        <w:rPr>
          <w:rFonts w:ascii="Aptos" w:hAnsi="Aptos"/>
          <w:lang w:val="nl-NL"/>
        </w:rPr>
        <w:br/>
      </w:r>
      <w:r w:rsidRPr="00B65AF3" w:rsidR="009D7EEE">
        <w:rPr>
          <w:rFonts w:ascii="Aptos" w:hAnsi="Aptos"/>
          <w:color w:val="1F497D" w:themeColor="text2"/>
          <w:sz w:val="24"/>
          <w:szCs w:val="24"/>
          <w:lang w:val="nl-NL"/>
        </w:rPr>
        <w:t>Scrum Team: Tim de Boer (1218918), Edward Popova (1208441), Kai Bloemers (1217499), Nicky Tse (117484)</w:t>
      </w:r>
    </w:p>
    <w:p w:rsidR="009D7EEE" w:rsidP="009D7EEE" w:rsidRDefault="009D7EEE" w14:paraId="5F178CC8" w14:textId="77777777">
      <w:pPr>
        <w:rPr>
          <w:rFonts w:ascii="Aptos" w:hAnsi="Aptos"/>
          <w:color w:val="1F497D" w:themeColor="text2"/>
          <w:sz w:val="24"/>
          <w:szCs w:val="24"/>
          <w:lang w:val="nl-NL"/>
        </w:rPr>
      </w:pPr>
    </w:p>
    <w:p w:rsidRPr="00F12D94" w:rsidR="009D7EEE" w:rsidP="009D7EEE" w:rsidRDefault="009D7EEE" w14:paraId="41E3DE53" w14:textId="77777777">
      <w:pPr>
        <w:rPr>
          <w:rFonts w:ascii="Aptos" w:hAnsi="Aptos"/>
          <w:b/>
          <w:bCs/>
          <w:color w:val="1F497D" w:themeColor="text2"/>
          <w:sz w:val="32"/>
          <w:szCs w:val="32"/>
        </w:rPr>
      </w:pPr>
      <w:bookmarkStart w:name="_Toc184709240" w:id="2"/>
      <w:bookmarkStart w:name="_Toc167359706" w:id="3"/>
      <w:r w:rsidRPr="00F12D94">
        <w:rPr>
          <w:rFonts w:ascii="Aptos" w:hAnsi="Aptos"/>
          <w:b/>
          <w:bCs/>
          <w:color w:val="1F497D" w:themeColor="text2"/>
          <w:sz w:val="32"/>
          <w:szCs w:val="32"/>
        </w:rPr>
        <w:t>Versiebeheer</w:t>
      </w:r>
    </w:p>
    <w:tbl>
      <w:tblPr>
        <w:tblStyle w:val="Rastertabel1licht"/>
        <w:tblW w:w="9067" w:type="dxa"/>
        <w:tblInd w:w="0" w:type="dxa"/>
        <w:tblLook w:val="04A0" w:firstRow="1" w:lastRow="0" w:firstColumn="1" w:lastColumn="0" w:noHBand="0" w:noVBand="1"/>
      </w:tblPr>
      <w:tblGrid>
        <w:gridCol w:w="3020"/>
        <w:gridCol w:w="1511"/>
        <w:gridCol w:w="4536"/>
      </w:tblGrid>
      <w:tr w:rsidRPr="00F3043A" w:rsidR="009D7EEE" w:rsidTr="00777C1A" w14:paraId="792C371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Pr="00F3043A" w:rsidR="009D7EEE" w:rsidP="00777C1A" w:rsidRDefault="009D7EEE" w14:paraId="5DD4F443" w14:textId="77777777">
            <w:pPr>
              <w:rPr>
                <w:rFonts w:ascii="Aptos" w:hAnsi="Aptos"/>
              </w:rPr>
            </w:pPr>
            <w:r w:rsidRPr="00F3043A">
              <w:rPr>
                <w:rFonts w:ascii="Aptos" w:hAnsi="Aptos"/>
              </w:rPr>
              <w:t>Versie</w:t>
            </w:r>
          </w:p>
        </w:tc>
        <w:tc>
          <w:tcPr>
            <w:tcW w:w="1511" w:type="dxa"/>
          </w:tcPr>
          <w:p w:rsidRPr="00F3043A" w:rsidR="009D7EEE" w:rsidP="00777C1A" w:rsidRDefault="009D7EEE" w14:paraId="4DAB8D93"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Datum</w:t>
            </w:r>
          </w:p>
        </w:tc>
        <w:tc>
          <w:tcPr>
            <w:tcW w:w="4536" w:type="dxa"/>
          </w:tcPr>
          <w:p w:rsidRPr="00F3043A" w:rsidR="009D7EEE" w:rsidP="00777C1A" w:rsidRDefault="009D7EEE" w14:paraId="49631512"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Wijzigingen</w:t>
            </w:r>
          </w:p>
        </w:tc>
      </w:tr>
      <w:tr w:rsidRPr="00F3043A" w:rsidR="009D7EEE" w:rsidTr="00777C1A" w14:paraId="25F4BFDC"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9D7EEE" w:rsidP="00777C1A" w:rsidRDefault="009D7EEE" w14:paraId="304B6319" w14:textId="77777777">
            <w:pPr>
              <w:rPr>
                <w:rFonts w:ascii="Aptos" w:hAnsi="Aptos"/>
              </w:rPr>
            </w:pPr>
            <w:r w:rsidRPr="00F3043A">
              <w:rPr>
                <w:rFonts w:ascii="Aptos" w:hAnsi="Aptos"/>
              </w:rPr>
              <w:t>0.1</w:t>
            </w:r>
            <w:r>
              <w:rPr>
                <w:rFonts w:ascii="Aptos" w:hAnsi="Aptos"/>
              </w:rPr>
              <w:t>.0</w:t>
            </w:r>
          </w:p>
        </w:tc>
        <w:tc>
          <w:tcPr>
            <w:tcW w:w="1511" w:type="dxa"/>
          </w:tcPr>
          <w:p w:rsidRPr="00F3043A" w:rsidR="009D7EEE" w:rsidP="00777C1A" w:rsidRDefault="009D7EEE" w14:paraId="572590D2" w14:textId="77777777">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10-11</w:t>
            </w:r>
            <w:r w:rsidRPr="00F3043A">
              <w:rPr>
                <w:rFonts w:ascii="Aptos" w:hAnsi="Aptos"/>
              </w:rPr>
              <w:t>-2025</w:t>
            </w:r>
          </w:p>
        </w:tc>
        <w:tc>
          <w:tcPr>
            <w:tcW w:w="4536" w:type="dxa"/>
          </w:tcPr>
          <w:p w:rsidRPr="00F3043A" w:rsidR="009D7EEE" w:rsidP="00777C1A" w:rsidRDefault="009D7EEE" w14:paraId="5731A0DA" w14:textId="77777777">
            <w:pPr>
              <w:cnfStyle w:val="000000000000" w:firstRow="0" w:lastRow="0" w:firstColumn="0" w:lastColumn="0" w:oddVBand="0" w:evenVBand="0" w:oddHBand="0" w:evenHBand="0" w:firstRowFirstColumn="0" w:firstRowLastColumn="0" w:lastRowFirstColumn="0" w:lastRowLastColumn="0"/>
              <w:rPr>
                <w:rFonts w:ascii="Aptos" w:hAnsi="Aptos"/>
              </w:rPr>
            </w:pPr>
            <w:r w:rsidRPr="00F3043A">
              <w:rPr>
                <w:rFonts w:ascii="Aptos" w:hAnsi="Aptos"/>
              </w:rPr>
              <w:t>Initiële versie</w:t>
            </w:r>
          </w:p>
        </w:tc>
      </w:tr>
      <w:tr w:rsidRPr="00F3043A" w:rsidR="009D7EEE" w:rsidTr="00777C1A" w14:paraId="4E02D825"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9D7EEE" w:rsidP="00777C1A" w:rsidRDefault="009D7EEE" w14:paraId="39712DA5" w14:textId="77777777">
            <w:pPr>
              <w:rPr>
                <w:rFonts w:ascii="Aptos" w:hAnsi="Aptos"/>
              </w:rPr>
            </w:pPr>
            <w:r w:rsidRPr="00F3043A">
              <w:rPr>
                <w:rFonts w:ascii="Aptos" w:hAnsi="Aptos"/>
              </w:rPr>
              <w:t>1.1.0</w:t>
            </w:r>
          </w:p>
        </w:tc>
        <w:tc>
          <w:tcPr>
            <w:tcW w:w="1511" w:type="dxa"/>
          </w:tcPr>
          <w:p w:rsidRPr="00F3043A" w:rsidR="009D7EEE" w:rsidP="00777C1A" w:rsidRDefault="009D7EEE" w14:paraId="45F0DACC"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rsidRPr="00F3043A" w:rsidR="009D7EEE" w:rsidP="00777C1A" w:rsidRDefault="009D7EEE" w14:paraId="4406A55E"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9D7EEE" w:rsidTr="00777C1A" w14:paraId="413082B5"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9D7EEE" w:rsidP="00777C1A" w:rsidRDefault="009D7EEE" w14:paraId="5E2AEAD7" w14:textId="77777777">
            <w:pPr>
              <w:rPr>
                <w:rFonts w:ascii="Aptos" w:hAnsi="Aptos"/>
              </w:rPr>
            </w:pPr>
            <w:r w:rsidRPr="00F3043A">
              <w:rPr>
                <w:rFonts w:ascii="Aptos" w:hAnsi="Aptos"/>
              </w:rPr>
              <w:t>1.2.0</w:t>
            </w:r>
          </w:p>
        </w:tc>
        <w:tc>
          <w:tcPr>
            <w:tcW w:w="1511" w:type="dxa"/>
          </w:tcPr>
          <w:p w:rsidRPr="00F3043A" w:rsidR="009D7EEE" w:rsidP="00777C1A" w:rsidRDefault="009D7EEE" w14:paraId="2F802D6C"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rsidRPr="00F3043A" w:rsidR="009D7EEE" w:rsidP="00777C1A" w:rsidRDefault="009D7EEE" w14:paraId="635B509D"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9D7EEE" w:rsidTr="00777C1A" w14:paraId="0BD5AF45"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9D7EEE" w:rsidP="00777C1A" w:rsidRDefault="009D7EEE" w14:paraId="7D133444" w14:textId="77777777">
            <w:pPr>
              <w:rPr>
                <w:rFonts w:ascii="Aptos" w:hAnsi="Aptos"/>
              </w:rPr>
            </w:pPr>
            <w:r w:rsidRPr="00F3043A">
              <w:rPr>
                <w:rFonts w:ascii="Aptos" w:hAnsi="Aptos"/>
              </w:rPr>
              <w:t>1.3.0</w:t>
            </w:r>
          </w:p>
        </w:tc>
        <w:tc>
          <w:tcPr>
            <w:tcW w:w="1511" w:type="dxa"/>
          </w:tcPr>
          <w:p w:rsidRPr="00F3043A" w:rsidR="009D7EEE" w:rsidP="00777C1A" w:rsidRDefault="009D7EEE" w14:paraId="64C8FEBA"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rsidRPr="00F3043A" w:rsidR="009D7EEE" w:rsidP="00777C1A" w:rsidRDefault="009D7EEE" w14:paraId="0DE10050"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9D7EEE" w:rsidTr="00777C1A" w14:paraId="1962A82B"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9D7EEE" w:rsidP="00777C1A" w:rsidRDefault="009D7EEE" w14:paraId="1FB19201" w14:textId="77777777">
            <w:pPr>
              <w:rPr>
                <w:rFonts w:ascii="Aptos" w:hAnsi="Aptos"/>
              </w:rPr>
            </w:pPr>
            <w:r w:rsidRPr="00F3043A">
              <w:rPr>
                <w:rFonts w:ascii="Aptos" w:hAnsi="Aptos"/>
              </w:rPr>
              <w:t>1.4.0</w:t>
            </w:r>
          </w:p>
        </w:tc>
        <w:tc>
          <w:tcPr>
            <w:tcW w:w="1511" w:type="dxa"/>
          </w:tcPr>
          <w:p w:rsidRPr="00F3043A" w:rsidR="009D7EEE" w:rsidP="00777C1A" w:rsidRDefault="009D7EEE" w14:paraId="7A3B0315"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rsidRPr="00F3043A" w:rsidR="009D7EEE" w:rsidP="00777C1A" w:rsidRDefault="009D7EEE" w14:paraId="44F22AD9"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9D7EEE" w:rsidTr="00777C1A" w14:paraId="2AD5AFE4"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9D7EEE" w:rsidP="00777C1A" w:rsidRDefault="009D7EEE" w14:paraId="78DA2B38" w14:textId="77777777">
            <w:pPr>
              <w:rPr>
                <w:rFonts w:ascii="Aptos" w:hAnsi="Aptos"/>
              </w:rPr>
            </w:pPr>
            <w:r w:rsidRPr="00F3043A">
              <w:rPr>
                <w:rFonts w:ascii="Aptos" w:hAnsi="Aptos"/>
              </w:rPr>
              <w:t>1.5.0</w:t>
            </w:r>
          </w:p>
        </w:tc>
        <w:tc>
          <w:tcPr>
            <w:tcW w:w="1511" w:type="dxa"/>
          </w:tcPr>
          <w:p w:rsidRPr="00F3043A" w:rsidR="009D7EEE" w:rsidP="00777C1A" w:rsidRDefault="009D7EEE" w14:paraId="64B90CFC"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rsidRPr="00F3043A" w:rsidR="009D7EEE" w:rsidP="00777C1A" w:rsidRDefault="009D7EEE" w14:paraId="2A341350"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bl>
    <w:p w:rsidRPr="00F3043A" w:rsidR="009D7EEE" w:rsidP="009D7EEE" w:rsidRDefault="009D7EEE" w14:paraId="62C990C6" w14:textId="77777777">
      <w:pPr>
        <w:rPr>
          <w:rFonts w:ascii="Aptos" w:hAnsi="Aptos"/>
          <w:color w:val="0C4761"/>
          <w:sz w:val="32"/>
          <w:szCs w:val="32"/>
        </w:rPr>
      </w:pPr>
    </w:p>
    <w:p w:rsidRPr="00F12D94" w:rsidR="009D7EEE" w:rsidP="009D7EEE" w:rsidRDefault="009D7EEE" w14:paraId="69C3D8B0" w14:textId="77777777">
      <w:pPr>
        <w:rPr>
          <w:rFonts w:ascii="Aptos" w:hAnsi="Aptos"/>
          <w:b/>
          <w:bCs/>
          <w:color w:val="1F497D" w:themeColor="text2"/>
          <w:sz w:val="32"/>
          <w:szCs w:val="32"/>
        </w:rPr>
      </w:pPr>
      <w:r w:rsidRPr="00F12D94">
        <w:rPr>
          <w:rFonts w:ascii="Aptos" w:hAnsi="Aptos"/>
          <w:b/>
          <w:bCs/>
          <w:color w:val="1F497D" w:themeColor="text2"/>
          <w:sz w:val="32"/>
          <w:szCs w:val="32"/>
        </w:rPr>
        <w:t>Distributie</w:t>
      </w:r>
      <w:bookmarkEnd w:id="2"/>
      <w:bookmarkEnd w:id="3"/>
    </w:p>
    <w:tbl>
      <w:tblPr>
        <w:tblStyle w:val="Rastertabel1licht"/>
        <w:tblW w:w="9067" w:type="dxa"/>
        <w:tblInd w:w="0" w:type="dxa"/>
        <w:tblLook w:val="04A0" w:firstRow="1" w:lastRow="0" w:firstColumn="1" w:lastColumn="0" w:noHBand="0" w:noVBand="1"/>
      </w:tblPr>
      <w:tblGrid>
        <w:gridCol w:w="3020"/>
        <w:gridCol w:w="1511"/>
        <w:gridCol w:w="4536"/>
      </w:tblGrid>
      <w:tr w:rsidRPr="00F3043A" w:rsidR="009D7EEE" w:rsidTr="00777C1A" w14:paraId="59D8E6E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Pr="00F3043A" w:rsidR="009D7EEE" w:rsidP="00777C1A" w:rsidRDefault="009D7EEE" w14:paraId="195CD332" w14:textId="77777777">
            <w:pPr>
              <w:rPr>
                <w:rFonts w:ascii="Aptos" w:hAnsi="Aptos"/>
              </w:rPr>
            </w:pPr>
            <w:r w:rsidRPr="00F3043A">
              <w:rPr>
                <w:rFonts w:ascii="Aptos" w:hAnsi="Aptos"/>
              </w:rPr>
              <w:t>Versie</w:t>
            </w:r>
          </w:p>
        </w:tc>
        <w:tc>
          <w:tcPr>
            <w:tcW w:w="1511" w:type="dxa"/>
          </w:tcPr>
          <w:p w:rsidRPr="00F3043A" w:rsidR="009D7EEE" w:rsidP="00777C1A" w:rsidRDefault="009D7EEE" w14:paraId="191EF74A"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Datum</w:t>
            </w:r>
          </w:p>
        </w:tc>
        <w:tc>
          <w:tcPr>
            <w:tcW w:w="4536" w:type="dxa"/>
          </w:tcPr>
          <w:p w:rsidRPr="00F3043A" w:rsidR="009D7EEE" w:rsidP="00777C1A" w:rsidRDefault="009D7EEE" w14:paraId="5401885B"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Ontvangers</w:t>
            </w:r>
          </w:p>
        </w:tc>
      </w:tr>
      <w:tr w:rsidRPr="00FF6200" w:rsidR="009D7EEE" w:rsidTr="00777C1A" w14:paraId="11366F70"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9D7EEE" w:rsidP="00777C1A" w:rsidRDefault="009D7EEE" w14:paraId="711FB9BB" w14:textId="77777777">
            <w:pPr>
              <w:rPr>
                <w:rFonts w:ascii="Aptos" w:hAnsi="Aptos"/>
              </w:rPr>
            </w:pPr>
            <w:r w:rsidRPr="00F3043A">
              <w:rPr>
                <w:rFonts w:ascii="Aptos" w:hAnsi="Aptos"/>
              </w:rPr>
              <w:t>1.0.0</w:t>
            </w:r>
          </w:p>
        </w:tc>
        <w:tc>
          <w:tcPr>
            <w:tcW w:w="1511" w:type="dxa"/>
          </w:tcPr>
          <w:p w:rsidRPr="00F3043A" w:rsidR="009D7EEE" w:rsidP="00777C1A" w:rsidRDefault="009D7EEE" w14:paraId="69253E81" w14:textId="77777777">
            <w:pPr>
              <w:cnfStyle w:val="000000000000" w:firstRow="0" w:lastRow="0" w:firstColumn="0" w:lastColumn="0" w:oddVBand="0" w:evenVBand="0" w:oddHBand="0" w:evenHBand="0" w:firstRowFirstColumn="0" w:firstRowLastColumn="0" w:lastRowFirstColumn="0" w:lastRowLastColumn="0"/>
              <w:rPr>
                <w:rFonts w:ascii="Aptos" w:hAnsi="Aptos"/>
              </w:rPr>
            </w:pPr>
            <w:r w:rsidRPr="00F3043A">
              <w:rPr>
                <w:rFonts w:ascii="Aptos" w:hAnsi="Aptos"/>
              </w:rPr>
              <w:t>1</w:t>
            </w:r>
            <w:r>
              <w:rPr>
                <w:rFonts w:ascii="Aptos" w:hAnsi="Aptos"/>
              </w:rPr>
              <w:t>0-11</w:t>
            </w:r>
            <w:r w:rsidRPr="00F3043A">
              <w:rPr>
                <w:rFonts w:ascii="Aptos" w:hAnsi="Aptos"/>
              </w:rPr>
              <w:t>-2025</w:t>
            </w:r>
          </w:p>
        </w:tc>
        <w:tc>
          <w:tcPr>
            <w:tcW w:w="4536" w:type="dxa"/>
          </w:tcPr>
          <w:p w:rsidRPr="00F3043A" w:rsidR="009D7EEE" w:rsidP="00777C1A" w:rsidRDefault="009D7EEE" w14:paraId="54DBD991" w14:textId="77777777">
            <w:pPr>
              <w:cnfStyle w:val="000000000000" w:firstRow="0" w:lastRow="0" w:firstColumn="0" w:lastColumn="0" w:oddVBand="0" w:evenVBand="0" w:oddHBand="0" w:evenHBand="0" w:firstRowFirstColumn="0" w:firstRowLastColumn="0" w:lastRowFirstColumn="0" w:lastRowLastColumn="0"/>
              <w:rPr>
                <w:rFonts w:ascii="Aptos" w:hAnsi="Aptos"/>
              </w:rPr>
            </w:pPr>
            <w:r w:rsidRPr="00B65AF3">
              <w:rPr>
                <w:rFonts w:ascii="Aptos" w:hAnsi="Aptos"/>
                <w:sz w:val="24"/>
                <w:szCs w:val="24"/>
              </w:rPr>
              <w:t>Tim de Boer, Kai Bloemers, Nicky Tse</w:t>
            </w:r>
          </w:p>
        </w:tc>
      </w:tr>
      <w:tr w:rsidRPr="00F3043A" w:rsidR="009D7EEE" w:rsidTr="00777C1A" w14:paraId="7057059D"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9D7EEE" w:rsidP="00777C1A" w:rsidRDefault="009D7EEE" w14:paraId="705DD468" w14:textId="77777777">
            <w:pPr>
              <w:rPr>
                <w:rFonts w:ascii="Aptos" w:hAnsi="Aptos"/>
              </w:rPr>
            </w:pPr>
            <w:r w:rsidRPr="00F3043A">
              <w:rPr>
                <w:rFonts w:ascii="Aptos" w:hAnsi="Aptos"/>
              </w:rPr>
              <w:t>1.1.0</w:t>
            </w:r>
          </w:p>
        </w:tc>
        <w:tc>
          <w:tcPr>
            <w:tcW w:w="1511" w:type="dxa"/>
          </w:tcPr>
          <w:p w:rsidRPr="00F3043A" w:rsidR="009D7EEE" w:rsidP="00777C1A" w:rsidRDefault="009D7EEE" w14:paraId="5AAA86E0"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rsidRPr="00F3043A" w:rsidR="009D7EEE" w:rsidP="00777C1A" w:rsidRDefault="009D7EEE" w14:paraId="5B052B32"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9D7EEE" w:rsidTr="00777C1A" w14:paraId="481FD45C"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9D7EEE" w:rsidP="00777C1A" w:rsidRDefault="009D7EEE" w14:paraId="557F39D1" w14:textId="77777777">
            <w:pPr>
              <w:rPr>
                <w:rFonts w:ascii="Aptos" w:hAnsi="Aptos"/>
              </w:rPr>
            </w:pPr>
            <w:r w:rsidRPr="00F3043A">
              <w:rPr>
                <w:rFonts w:ascii="Aptos" w:hAnsi="Aptos"/>
              </w:rPr>
              <w:t>1.2.0</w:t>
            </w:r>
          </w:p>
        </w:tc>
        <w:tc>
          <w:tcPr>
            <w:tcW w:w="1511" w:type="dxa"/>
          </w:tcPr>
          <w:p w:rsidRPr="00F3043A" w:rsidR="009D7EEE" w:rsidP="00777C1A" w:rsidRDefault="009D7EEE" w14:paraId="0CD9E26B"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rsidRPr="00F3043A" w:rsidR="009D7EEE" w:rsidP="00777C1A" w:rsidRDefault="009D7EEE" w14:paraId="1DCFCE08"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9D7EEE" w:rsidTr="00777C1A" w14:paraId="7D55BEC8"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9D7EEE" w:rsidP="00777C1A" w:rsidRDefault="009D7EEE" w14:paraId="0822A3E5" w14:textId="77777777">
            <w:pPr>
              <w:rPr>
                <w:rFonts w:ascii="Aptos" w:hAnsi="Aptos"/>
              </w:rPr>
            </w:pPr>
            <w:r w:rsidRPr="00F3043A">
              <w:rPr>
                <w:rFonts w:ascii="Aptos" w:hAnsi="Aptos"/>
              </w:rPr>
              <w:t>1.3.0</w:t>
            </w:r>
          </w:p>
        </w:tc>
        <w:tc>
          <w:tcPr>
            <w:tcW w:w="1511" w:type="dxa"/>
          </w:tcPr>
          <w:p w:rsidRPr="00F3043A" w:rsidR="009D7EEE" w:rsidP="00777C1A" w:rsidRDefault="009D7EEE" w14:paraId="33F62CD5"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rsidRPr="00F3043A" w:rsidR="009D7EEE" w:rsidP="00777C1A" w:rsidRDefault="009D7EEE" w14:paraId="0622BA67"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9D7EEE" w:rsidTr="00777C1A" w14:paraId="3DB10125"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9D7EEE" w:rsidP="00777C1A" w:rsidRDefault="009D7EEE" w14:paraId="5D84F5CA" w14:textId="77777777">
            <w:pPr>
              <w:rPr>
                <w:rFonts w:ascii="Aptos" w:hAnsi="Aptos"/>
              </w:rPr>
            </w:pPr>
            <w:r w:rsidRPr="00F3043A">
              <w:rPr>
                <w:rFonts w:ascii="Aptos" w:hAnsi="Aptos"/>
              </w:rPr>
              <w:t>1.4.0.</w:t>
            </w:r>
          </w:p>
        </w:tc>
        <w:tc>
          <w:tcPr>
            <w:tcW w:w="1511" w:type="dxa"/>
          </w:tcPr>
          <w:p w:rsidRPr="00F3043A" w:rsidR="009D7EEE" w:rsidP="00777C1A" w:rsidRDefault="009D7EEE" w14:paraId="50D63F64"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rsidRPr="00F3043A" w:rsidR="009D7EEE" w:rsidP="00777C1A" w:rsidRDefault="009D7EEE" w14:paraId="464AC694"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9D7EEE" w:rsidTr="00777C1A" w14:paraId="363FBE11"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9D7EEE" w:rsidP="00777C1A" w:rsidRDefault="009D7EEE" w14:paraId="4A85B910" w14:textId="77777777">
            <w:pPr>
              <w:rPr>
                <w:rFonts w:ascii="Aptos" w:hAnsi="Aptos"/>
              </w:rPr>
            </w:pPr>
            <w:r w:rsidRPr="00F3043A">
              <w:rPr>
                <w:rFonts w:ascii="Aptos" w:hAnsi="Aptos"/>
              </w:rPr>
              <w:t>1.5.0</w:t>
            </w:r>
          </w:p>
        </w:tc>
        <w:tc>
          <w:tcPr>
            <w:tcW w:w="1511" w:type="dxa"/>
          </w:tcPr>
          <w:p w:rsidRPr="00F3043A" w:rsidR="009D7EEE" w:rsidP="00777C1A" w:rsidRDefault="009D7EEE" w14:paraId="071985BD"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rsidRPr="00F3043A" w:rsidR="009D7EEE" w:rsidP="00777C1A" w:rsidRDefault="009D7EEE" w14:paraId="792C5EDA"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bl>
    <w:p w:rsidR="009D7EEE" w:rsidP="009D7EEE" w:rsidRDefault="009D7EEE" w14:paraId="5587C63D" w14:textId="77777777">
      <w:pPr>
        <w:rPr>
          <w:rFonts w:ascii="Aptos" w:hAnsi="Aptos"/>
          <w:color w:val="1F497D" w:themeColor="text2"/>
          <w:sz w:val="24"/>
          <w:szCs w:val="24"/>
          <w:lang w:val="nl-NL"/>
        </w:rPr>
      </w:pPr>
    </w:p>
    <w:p w:rsidR="009D7EEE" w:rsidP="009D7EEE" w:rsidRDefault="009D7EEE" w14:paraId="73F33941" w14:textId="77777777">
      <w:pPr>
        <w:rPr>
          <w:rFonts w:ascii="Aptos" w:hAnsi="Aptos"/>
          <w:color w:val="1F497D" w:themeColor="text2"/>
          <w:sz w:val="24"/>
          <w:szCs w:val="24"/>
          <w:lang w:val="nl-NL"/>
        </w:rPr>
      </w:pPr>
    </w:p>
    <w:p w:rsidR="009D7EEE" w:rsidP="009D7EEE" w:rsidRDefault="009D7EEE" w14:paraId="71E32C31" w14:textId="77777777">
      <w:pPr>
        <w:rPr>
          <w:rFonts w:ascii="Aptos" w:hAnsi="Aptos"/>
          <w:color w:val="1F497D" w:themeColor="text2"/>
          <w:sz w:val="24"/>
          <w:szCs w:val="24"/>
          <w:lang w:val="nl-NL"/>
        </w:rPr>
      </w:pPr>
    </w:p>
    <w:p w:rsidR="009D7EEE" w:rsidP="009D7EEE" w:rsidRDefault="009D7EEE" w14:paraId="6A9A3BDE" w14:textId="77777777">
      <w:pPr>
        <w:rPr>
          <w:rFonts w:ascii="Aptos" w:hAnsi="Aptos"/>
          <w:color w:val="1F497D" w:themeColor="text2"/>
          <w:sz w:val="24"/>
          <w:szCs w:val="24"/>
          <w:lang w:val="nl-NL"/>
        </w:rPr>
      </w:pPr>
    </w:p>
    <w:p w:rsidR="009D7EEE" w:rsidP="009D7EEE" w:rsidRDefault="009D7EEE" w14:paraId="6CD5B9B9" w14:textId="77777777">
      <w:pPr>
        <w:rPr>
          <w:rFonts w:ascii="Aptos" w:hAnsi="Aptos"/>
          <w:color w:val="1F497D" w:themeColor="text2"/>
          <w:sz w:val="24"/>
          <w:szCs w:val="24"/>
          <w:lang w:val="nl-NL"/>
        </w:rPr>
      </w:pPr>
    </w:p>
    <w:p w:rsidR="009D7EEE" w:rsidP="009D7EEE" w:rsidRDefault="009D7EEE" w14:paraId="43D31C97" w14:textId="77777777">
      <w:pPr>
        <w:rPr>
          <w:rFonts w:ascii="Aptos" w:hAnsi="Aptos"/>
          <w:color w:val="1F497D" w:themeColor="text2"/>
          <w:sz w:val="24"/>
          <w:szCs w:val="24"/>
          <w:lang w:val="nl-NL"/>
        </w:rPr>
      </w:pPr>
    </w:p>
    <w:p w:rsidR="009D7EEE" w:rsidP="009D7EEE" w:rsidRDefault="009D7EEE" w14:paraId="3C6B62A3" w14:textId="77777777">
      <w:pPr>
        <w:rPr>
          <w:rFonts w:ascii="Aptos" w:hAnsi="Aptos"/>
          <w:color w:val="1F497D" w:themeColor="text2"/>
          <w:sz w:val="24"/>
          <w:szCs w:val="24"/>
          <w:lang w:val="nl-NL"/>
        </w:rPr>
      </w:pPr>
    </w:p>
    <w:p w:rsidR="009D7EEE" w:rsidP="009D7EEE" w:rsidRDefault="009D7EEE" w14:paraId="55690C49" w14:textId="77777777">
      <w:pPr>
        <w:rPr>
          <w:rFonts w:ascii="Aptos" w:hAnsi="Aptos"/>
          <w:color w:val="1F497D" w:themeColor="text2"/>
          <w:sz w:val="24"/>
          <w:szCs w:val="24"/>
          <w:lang w:val="nl-NL"/>
        </w:rPr>
      </w:pPr>
    </w:p>
    <w:p w:rsidR="009D7EEE" w:rsidP="009D7EEE" w:rsidRDefault="009D7EEE" w14:paraId="0AA179A7" w14:textId="77777777">
      <w:pPr>
        <w:rPr>
          <w:rFonts w:ascii="Aptos" w:hAnsi="Aptos"/>
          <w:color w:val="1F497D" w:themeColor="text2"/>
          <w:sz w:val="24"/>
          <w:szCs w:val="24"/>
          <w:lang w:val="nl-NL"/>
        </w:rPr>
      </w:pPr>
    </w:p>
    <w:p w:rsidR="009D7EEE" w:rsidP="009D7EEE" w:rsidRDefault="009D7EEE" w14:paraId="65FEC171" w14:textId="77777777">
      <w:pPr>
        <w:rPr>
          <w:rFonts w:ascii="Aptos" w:hAnsi="Aptos"/>
          <w:color w:val="1F497D" w:themeColor="text2"/>
          <w:sz w:val="24"/>
          <w:szCs w:val="24"/>
          <w:lang w:val="nl-NL"/>
        </w:rPr>
      </w:pPr>
    </w:p>
    <w:p w:rsidR="009D7EEE" w:rsidP="009D7EEE" w:rsidRDefault="009D7EEE" w14:paraId="0B669428" w14:textId="77777777">
      <w:pPr>
        <w:rPr>
          <w:rFonts w:ascii="Aptos" w:hAnsi="Aptos"/>
          <w:color w:val="1F497D" w:themeColor="text2"/>
          <w:sz w:val="24"/>
          <w:szCs w:val="24"/>
          <w:lang w:val="nl-NL"/>
        </w:rPr>
      </w:pPr>
    </w:p>
    <w:p w:rsidR="009D7EEE" w:rsidP="009D7EEE" w:rsidRDefault="009D7EEE" w14:paraId="51B60089" w14:textId="77777777">
      <w:pPr>
        <w:rPr>
          <w:rFonts w:ascii="Aptos" w:hAnsi="Aptos"/>
          <w:color w:val="1F497D" w:themeColor="text2"/>
          <w:sz w:val="24"/>
          <w:szCs w:val="24"/>
          <w:lang w:val="nl-NL"/>
        </w:rPr>
      </w:pPr>
    </w:p>
    <w:p w:rsidR="009D7EEE" w:rsidP="009D7EEE" w:rsidRDefault="009D7EEE" w14:paraId="7308D2E4" w14:textId="77777777">
      <w:pPr>
        <w:rPr>
          <w:rFonts w:ascii="Aptos" w:hAnsi="Aptos"/>
          <w:color w:val="1F497D" w:themeColor="text2"/>
          <w:sz w:val="24"/>
          <w:szCs w:val="24"/>
          <w:lang w:val="nl-NL"/>
        </w:rPr>
      </w:pPr>
    </w:p>
    <w:sdt>
      <w:sdtPr>
        <w:rPr>
          <w:rFonts w:ascii="Aptos" w:hAnsi="Aptos"/>
          <w:kern w:val="2"/>
          <w:sz w:val="24"/>
          <w:szCs w:val="24"/>
          <w14:ligatures w14:val="standardContextual"/>
        </w:rPr>
        <w:id w:val="982588965"/>
        <w:docPartObj>
          <w:docPartGallery w:val="Table of Contents"/>
          <w:docPartUnique/>
        </w:docPartObj>
      </w:sdtPr>
      <w:sdtEndPr>
        <w:rPr>
          <w:rFonts w:ascii="Aptos" w:hAnsi="Aptos"/>
          <w:kern w:val="0"/>
          <w:sz w:val="22"/>
          <w:szCs w:val="22"/>
          <w14:ligatures w14:val="none"/>
        </w:rPr>
      </w:sdtEndPr>
      <w:sdtContent>
        <w:p w:rsidRPr="009D7EEE" w:rsidR="009D7EEE" w:rsidP="009D7EEE" w:rsidRDefault="009D7EEE" w14:paraId="0E7C3E0D" w14:textId="77777777">
          <w:pPr>
            <w:keepNext/>
            <w:keepLines/>
            <w:spacing w:before="480" w:after="0"/>
            <w:ind w:left="432" w:hanging="432"/>
            <w:rPr>
              <w:rFonts w:ascii="Aptos" w:hAnsi="Aptos" w:eastAsiaTheme="majorEastAsia" w:cstheme="majorBidi"/>
              <w:b/>
              <w:bCs/>
              <w:color w:val="1F497D" w:themeColor="text2"/>
              <w:sz w:val="32"/>
              <w:szCs w:val="32"/>
            </w:rPr>
          </w:pPr>
          <w:r w:rsidRPr="009D7EEE">
            <w:rPr>
              <w:rFonts w:ascii="Aptos" w:hAnsi="Aptos" w:eastAsiaTheme="majorEastAsia" w:cstheme="majorBidi"/>
              <w:b/>
              <w:bCs/>
              <w:color w:val="1F497D" w:themeColor="text2"/>
              <w:sz w:val="32"/>
              <w:szCs w:val="32"/>
            </w:rPr>
            <w:t>Inhoud</w:t>
          </w:r>
        </w:p>
        <w:p w:rsidR="00404C02" w:rsidRDefault="009D7EEE" w14:paraId="6A2A2E8F" w14:textId="0724C850">
          <w:pPr>
            <w:pStyle w:val="Inhopg1"/>
            <w:tabs>
              <w:tab w:val="right" w:leader="dot" w:pos="8630"/>
            </w:tabs>
            <w:rPr>
              <w:noProof/>
              <w:kern w:val="2"/>
              <w:sz w:val="24"/>
              <w:szCs w:val="24"/>
              <w:lang w:val="nl-NL" w:eastAsia="nl-NL"/>
              <w14:ligatures w14:val="standardContextual"/>
            </w:rPr>
          </w:pPr>
          <w:r w:rsidRPr="009D7EEE">
            <w:rPr>
              <w:rFonts w:ascii="Aptos" w:hAnsi="Aptos" w:eastAsiaTheme="minorHAnsi"/>
              <w:kern w:val="2"/>
              <w:sz w:val="24"/>
              <w:szCs w:val="24"/>
              <w:lang w:val="nl-NL"/>
              <w14:ligatures w14:val="standardContextual"/>
            </w:rPr>
            <w:fldChar w:fldCharType="begin"/>
          </w:r>
          <w:r w:rsidRPr="009D7EEE">
            <w:rPr>
              <w:rFonts w:ascii="Aptos" w:hAnsi="Aptos" w:eastAsiaTheme="minorHAnsi"/>
              <w:kern w:val="2"/>
              <w:sz w:val="24"/>
              <w:szCs w:val="24"/>
              <w:lang w:val="nl-NL"/>
              <w14:ligatures w14:val="standardContextual"/>
            </w:rPr>
            <w:instrText xml:space="preserve"> TOC \o "1-3" \h \z \u </w:instrText>
          </w:r>
          <w:r w:rsidRPr="009D7EEE">
            <w:rPr>
              <w:rFonts w:ascii="Aptos" w:hAnsi="Aptos" w:eastAsiaTheme="minorHAnsi"/>
              <w:kern w:val="2"/>
              <w:sz w:val="24"/>
              <w:szCs w:val="24"/>
              <w:lang w:val="nl-NL"/>
              <w14:ligatures w14:val="standardContextual"/>
            </w:rPr>
            <w:fldChar w:fldCharType="separate"/>
          </w:r>
          <w:hyperlink w:history="1" w:anchor="_Toc213802007">
            <w:r w:rsidRPr="00113C09" w:rsidR="00404C02">
              <w:rPr>
                <w:rStyle w:val="Hyperlink"/>
                <w:rFonts w:ascii="Aptos" w:hAnsi="Aptos"/>
                <w:noProof/>
              </w:rPr>
              <w:t>Technisch Ontwerp</w:t>
            </w:r>
            <w:r w:rsidR="00404C02">
              <w:rPr>
                <w:noProof/>
                <w:webHidden/>
              </w:rPr>
              <w:tab/>
            </w:r>
            <w:r w:rsidR="00404C02">
              <w:rPr>
                <w:noProof/>
                <w:webHidden/>
              </w:rPr>
              <w:fldChar w:fldCharType="begin"/>
            </w:r>
            <w:r w:rsidR="00404C02">
              <w:rPr>
                <w:noProof/>
                <w:webHidden/>
              </w:rPr>
              <w:instrText xml:space="preserve"> PAGEREF _Toc213802007 \h </w:instrText>
            </w:r>
            <w:r w:rsidR="00404C02">
              <w:rPr>
                <w:noProof/>
                <w:webHidden/>
              </w:rPr>
            </w:r>
            <w:r w:rsidR="00404C02">
              <w:rPr>
                <w:noProof/>
                <w:webHidden/>
              </w:rPr>
              <w:fldChar w:fldCharType="separate"/>
            </w:r>
            <w:r w:rsidR="00404C02">
              <w:rPr>
                <w:noProof/>
                <w:webHidden/>
              </w:rPr>
              <w:t>1</w:t>
            </w:r>
            <w:r w:rsidR="00404C02">
              <w:rPr>
                <w:noProof/>
                <w:webHidden/>
              </w:rPr>
              <w:fldChar w:fldCharType="end"/>
            </w:r>
          </w:hyperlink>
        </w:p>
        <w:p w:rsidR="00404C02" w:rsidRDefault="00404C02" w14:paraId="6F492439" w14:textId="17F660FD">
          <w:pPr>
            <w:pStyle w:val="Inhopg1"/>
            <w:tabs>
              <w:tab w:val="right" w:leader="dot" w:pos="8630"/>
            </w:tabs>
            <w:rPr>
              <w:noProof/>
              <w:kern w:val="2"/>
              <w:sz w:val="24"/>
              <w:szCs w:val="24"/>
              <w:lang w:val="nl-NL" w:eastAsia="nl-NL"/>
              <w14:ligatures w14:val="standardContextual"/>
            </w:rPr>
          </w:pPr>
          <w:hyperlink w:history="1" w:anchor="_Toc213802008">
            <w:r w:rsidRPr="00113C09">
              <w:rPr>
                <w:rStyle w:val="Hyperlink"/>
                <w:rFonts w:ascii="Aptos" w:hAnsi="Aptos"/>
                <w:noProof/>
              </w:rPr>
              <w:t>TypoTrainer v0.1.0</w:t>
            </w:r>
            <w:r>
              <w:rPr>
                <w:noProof/>
                <w:webHidden/>
              </w:rPr>
              <w:tab/>
            </w:r>
            <w:r>
              <w:rPr>
                <w:noProof/>
                <w:webHidden/>
              </w:rPr>
              <w:fldChar w:fldCharType="begin"/>
            </w:r>
            <w:r>
              <w:rPr>
                <w:noProof/>
                <w:webHidden/>
              </w:rPr>
              <w:instrText xml:space="preserve"> PAGEREF _Toc213802008 \h </w:instrText>
            </w:r>
            <w:r>
              <w:rPr>
                <w:noProof/>
                <w:webHidden/>
              </w:rPr>
            </w:r>
            <w:r>
              <w:rPr>
                <w:noProof/>
                <w:webHidden/>
              </w:rPr>
              <w:fldChar w:fldCharType="separate"/>
            </w:r>
            <w:r>
              <w:rPr>
                <w:noProof/>
                <w:webHidden/>
              </w:rPr>
              <w:t>1</w:t>
            </w:r>
            <w:r>
              <w:rPr>
                <w:noProof/>
                <w:webHidden/>
              </w:rPr>
              <w:fldChar w:fldCharType="end"/>
            </w:r>
          </w:hyperlink>
        </w:p>
        <w:p w:rsidR="00404C02" w:rsidRDefault="00404C02" w14:paraId="63FF9DB5" w14:textId="58A787E6">
          <w:pPr>
            <w:pStyle w:val="Inhopg2"/>
            <w:tabs>
              <w:tab w:val="right" w:leader="dot" w:pos="8630"/>
            </w:tabs>
            <w:rPr>
              <w:noProof/>
              <w:kern w:val="2"/>
              <w:sz w:val="24"/>
              <w:szCs w:val="24"/>
              <w:lang w:val="nl-NL" w:eastAsia="nl-NL"/>
              <w14:ligatures w14:val="standardContextual"/>
            </w:rPr>
          </w:pPr>
          <w:hyperlink w:history="1" w:anchor="_Toc213802009">
            <w:r w:rsidRPr="00113C09">
              <w:rPr>
                <w:rStyle w:val="Hyperlink"/>
                <w:rFonts w:ascii="Aptos" w:hAnsi="Aptos"/>
                <w:noProof/>
                <w:lang w:val="nl-NL"/>
              </w:rPr>
              <w:t>1. Inleiding</w:t>
            </w:r>
            <w:r>
              <w:rPr>
                <w:noProof/>
                <w:webHidden/>
              </w:rPr>
              <w:tab/>
            </w:r>
            <w:r>
              <w:rPr>
                <w:noProof/>
                <w:webHidden/>
              </w:rPr>
              <w:fldChar w:fldCharType="begin"/>
            </w:r>
            <w:r>
              <w:rPr>
                <w:noProof/>
                <w:webHidden/>
              </w:rPr>
              <w:instrText xml:space="preserve"> PAGEREF _Toc213802009 \h </w:instrText>
            </w:r>
            <w:r>
              <w:rPr>
                <w:noProof/>
                <w:webHidden/>
              </w:rPr>
            </w:r>
            <w:r>
              <w:rPr>
                <w:noProof/>
                <w:webHidden/>
              </w:rPr>
              <w:fldChar w:fldCharType="separate"/>
            </w:r>
            <w:r>
              <w:rPr>
                <w:noProof/>
                <w:webHidden/>
              </w:rPr>
              <w:t>4</w:t>
            </w:r>
            <w:r>
              <w:rPr>
                <w:noProof/>
                <w:webHidden/>
              </w:rPr>
              <w:fldChar w:fldCharType="end"/>
            </w:r>
          </w:hyperlink>
        </w:p>
        <w:p w:rsidR="00404C02" w:rsidRDefault="00404C02" w14:paraId="60522475" w14:textId="0563B669">
          <w:pPr>
            <w:pStyle w:val="Inhopg2"/>
            <w:tabs>
              <w:tab w:val="right" w:leader="dot" w:pos="8630"/>
            </w:tabs>
            <w:rPr>
              <w:noProof/>
              <w:kern w:val="2"/>
              <w:sz w:val="24"/>
              <w:szCs w:val="24"/>
              <w:lang w:val="nl-NL" w:eastAsia="nl-NL"/>
              <w14:ligatures w14:val="standardContextual"/>
            </w:rPr>
          </w:pPr>
          <w:hyperlink w:history="1" w:anchor="_Toc213802010">
            <w:r w:rsidRPr="00113C09">
              <w:rPr>
                <w:rStyle w:val="Hyperlink"/>
                <w:rFonts w:ascii="Aptos" w:hAnsi="Aptos"/>
                <w:noProof/>
                <w:lang w:val="nl-NL"/>
              </w:rPr>
              <w:t>2. Setup</w:t>
            </w:r>
            <w:r>
              <w:rPr>
                <w:noProof/>
                <w:webHidden/>
              </w:rPr>
              <w:tab/>
            </w:r>
            <w:r>
              <w:rPr>
                <w:noProof/>
                <w:webHidden/>
              </w:rPr>
              <w:fldChar w:fldCharType="begin"/>
            </w:r>
            <w:r>
              <w:rPr>
                <w:noProof/>
                <w:webHidden/>
              </w:rPr>
              <w:instrText xml:space="preserve"> PAGEREF _Toc213802010 \h </w:instrText>
            </w:r>
            <w:r>
              <w:rPr>
                <w:noProof/>
                <w:webHidden/>
              </w:rPr>
            </w:r>
            <w:r>
              <w:rPr>
                <w:noProof/>
                <w:webHidden/>
              </w:rPr>
              <w:fldChar w:fldCharType="separate"/>
            </w:r>
            <w:r>
              <w:rPr>
                <w:noProof/>
                <w:webHidden/>
              </w:rPr>
              <w:t>5</w:t>
            </w:r>
            <w:r>
              <w:rPr>
                <w:noProof/>
                <w:webHidden/>
              </w:rPr>
              <w:fldChar w:fldCharType="end"/>
            </w:r>
          </w:hyperlink>
        </w:p>
        <w:p w:rsidR="00404C02" w:rsidRDefault="00404C02" w14:paraId="4A4D986F" w14:textId="4DFA112F">
          <w:pPr>
            <w:pStyle w:val="Inhopg3"/>
            <w:tabs>
              <w:tab w:val="right" w:leader="dot" w:pos="8630"/>
            </w:tabs>
            <w:rPr>
              <w:noProof/>
              <w:kern w:val="2"/>
              <w:sz w:val="24"/>
              <w:szCs w:val="24"/>
              <w:lang w:val="nl-NL" w:eastAsia="nl-NL"/>
              <w14:ligatures w14:val="standardContextual"/>
            </w:rPr>
          </w:pPr>
          <w:hyperlink w:history="1" w:anchor="_Toc213802011">
            <w:r w:rsidRPr="00113C09">
              <w:rPr>
                <w:rStyle w:val="Hyperlink"/>
                <w:rFonts w:ascii="Aptos" w:hAnsi="Aptos"/>
                <w:noProof/>
                <w:lang w:val="nl-NL"/>
              </w:rPr>
              <w:t>2.1 Repositories</w:t>
            </w:r>
            <w:r>
              <w:rPr>
                <w:noProof/>
                <w:webHidden/>
              </w:rPr>
              <w:tab/>
            </w:r>
            <w:r>
              <w:rPr>
                <w:noProof/>
                <w:webHidden/>
              </w:rPr>
              <w:fldChar w:fldCharType="begin"/>
            </w:r>
            <w:r>
              <w:rPr>
                <w:noProof/>
                <w:webHidden/>
              </w:rPr>
              <w:instrText xml:space="preserve"> PAGEREF _Toc213802011 \h </w:instrText>
            </w:r>
            <w:r>
              <w:rPr>
                <w:noProof/>
                <w:webHidden/>
              </w:rPr>
            </w:r>
            <w:r>
              <w:rPr>
                <w:noProof/>
                <w:webHidden/>
              </w:rPr>
              <w:fldChar w:fldCharType="separate"/>
            </w:r>
            <w:r>
              <w:rPr>
                <w:noProof/>
                <w:webHidden/>
              </w:rPr>
              <w:t>5</w:t>
            </w:r>
            <w:r>
              <w:rPr>
                <w:noProof/>
                <w:webHidden/>
              </w:rPr>
              <w:fldChar w:fldCharType="end"/>
            </w:r>
          </w:hyperlink>
        </w:p>
        <w:p w:rsidR="00404C02" w:rsidRDefault="00404C02" w14:paraId="1DDDC4CD" w14:textId="6F64CA4D">
          <w:pPr>
            <w:pStyle w:val="Inhopg3"/>
            <w:tabs>
              <w:tab w:val="right" w:leader="dot" w:pos="8630"/>
            </w:tabs>
            <w:rPr>
              <w:noProof/>
              <w:kern w:val="2"/>
              <w:sz w:val="24"/>
              <w:szCs w:val="24"/>
              <w:lang w:val="nl-NL" w:eastAsia="nl-NL"/>
              <w14:ligatures w14:val="standardContextual"/>
            </w:rPr>
          </w:pPr>
          <w:hyperlink w:history="1" w:anchor="_Toc213802012">
            <w:r w:rsidRPr="00113C09">
              <w:rPr>
                <w:rStyle w:val="Hyperlink"/>
                <w:rFonts w:ascii="Aptos" w:hAnsi="Aptos"/>
                <w:noProof/>
                <w:lang w:val="nl-NL"/>
              </w:rPr>
              <w:t>2.2 Runnen project</w:t>
            </w:r>
            <w:r>
              <w:rPr>
                <w:noProof/>
                <w:webHidden/>
              </w:rPr>
              <w:tab/>
            </w:r>
            <w:r>
              <w:rPr>
                <w:noProof/>
                <w:webHidden/>
              </w:rPr>
              <w:fldChar w:fldCharType="begin"/>
            </w:r>
            <w:r>
              <w:rPr>
                <w:noProof/>
                <w:webHidden/>
              </w:rPr>
              <w:instrText xml:space="preserve"> PAGEREF _Toc213802012 \h </w:instrText>
            </w:r>
            <w:r>
              <w:rPr>
                <w:noProof/>
                <w:webHidden/>
              </w:rPr>
            </w:r>
            <w:r>
              <w:rPr>
                <w:noProof/>
                <w:webHidden/>
              </w:rPr>
              <w:fldChar w:fldCharType="separate"/>
            </w:r>
            <w:r>
              <w:rPr>
                <w:noProof/>
                <w:webHidden/>
              </w:rPr>
              <w:t>5</w:t>
            </w:r>
            <w:r>
              <w:rPr>
                <w:noProof/>
                <w:webHidden/>
              </w:rPr>
              <w:fldChar w:fldCharType="end"/>
            </w:r>
          </w:hyperlink>
        </w:p>
        <w:p w:rsidR="00404C02" w:rsidRDefault="00404C02" w14:paraId="5FD3A438" w14:textId="2C6AEFEC">
          <w:pPr>
            <w:pStyle w:val="Inhopg2"/>
            <w:tabs>
              <w:tab w:val="right" w:leader="dot" w:pos="8630"/>
            </w:tabs>
            <w:rPr>
              <w:noProof/>
              <w:kern w:val="2"/>
              <w:sz w:val="24"/>
              <w:szCs w:val="24"/>
              <w:lang w:val="nl-NL" w:eastAsia="nl-NL"/>
              <w14:ligatures w14:val="standardContextual"/>
            </w:rPr>
          </w:pPr>
          <w:hyperlink w:history="1" w:anchor="_Toc213802013">
            <w:r w:rsidRPr="00113C09">
              <w:rPr>
                <w:rStyle w:val="Hyperlink"/>
                <w:rFonts w:ascii="Aptos" w:hAnsi="Aptos"/>
                <w:noProof/>
                <w:lang w:val="nl-NL"/>
              </w:rPr>
              <w:t>3. Technieken</w:t>
            </w:r>
            <w:r>
              <w:rPr>
                <w:noProof/>
                <w:webHidden/>
              </w:rPr>
              <w:tab/>
            </w:r>
            <w:r>
              <w:rPr>
                <w:noProof/>
                <w:webHidden/>
              </w:rPr>
              <w:fldChar w:fldCharType="begin"/>
            </w:r>
            <w:r>
              <w:rPr>
                <w:noProof/>
                <w:webHidden/>
              </w:rPr>
              <w:instrText xml:space="preserve"> PAGEREF _Toc213802013 \h </w:instrText>
            </w:r>
            <w:r>
              <w:rPr>
                <w:noProof/>
                <w:webHidden/>
              </w:rPr>
            </w:r>
            <w:r>
              <w:rPr>
                <w:noProof/>
                <w:webHidden/>
              </w:rPr>
              <w:fldChar w:fldCharType="separate"/>
            </w:r>
            <w:r>
              <w:rPr>
                <w:noProof/>
                <w:webHidden/>
              </w:rPr>
              <w:t>6</w:t>
            </w:r>
            <w:r>
              <w:rPr>
                <w:noProof/>
                <w:webHidden/>
              </w:rPr>
              <w:fldChar w:fldCharType="end"/>
            </w:r>
          </w:hyperlink>
        </w:p>
        <w:p w:rsidR="00404C02" w:rsidRDefault="00404C02" w14:paraId="554FD794" w14:textId="4428BE61">
          <w:pPr>
            <w:pStyle w:val="Inhopg3"/>
            <w:tabs>
              <w:tab w:val="right" w:leader="dot" w:pos="8630"/>
            </w:tabs>
            <w:rPr>
              <w:noProof/>
              <w:kern w:val="2"/>
              <w:sz w:val="24"/>
              <w:szCs w:val="24"/>
              <w:lang w:val="nl-NL" w:eastAsia="nl-NL"/>
              <w14:ligatures w14:val="standardContextual"/>
            </w:rPr>
          </w:pPr>
          <w:hyperlink w:history="1" w:anchor="_Toc213802014">
            <w:r w:rsidRPr="00113C09">
              <w:rPr>
                <w:rStyle w:val="Hyperlink"/>
                <w:rFonts w:ascii="Aptos" w:hAnsi="Aptos"/>
                <w:noProof/>
                <w:lang w:val="nl-NL"/>
              </w:rPr>
              <w:t>3.1 Tools</w:t>
            </w:r>
            <w:r>
              <w:rPr>
                <w:noProof/>
                <w:webHidden/>
              </w:rPr>
              <w:tab/>
            </w:r>
            <w:r>
              <w:rPr>
                <w:noProof/>
                <w:webHidden/>
              </w:rPr>
              <w:fldChar w:fldCharType="begin"/>
            </w:r>
            <w:r>
              <w:rPr>
                <w:noProof/>
                <w:webHidden/>
              </w:rPr>
              <w:instrText xml:space="preserve"> PAGEREF _Toc213802014 \h </w:instrText>
            </w:r>
            <w:r>
              <w:rPr>
                <w:noProof/>
                <w:webHidden/>
              </w:rPr>
            </w:r>
            <w:r>
              <w:rPr>
                <w:noProof/>
                <w:webHidden/>
              </w:rPr>
              <w:fldChar w:fldCharType="separate"/>
            </w:r>
            <w:r>
              <w:rPr>
                <w:noProof/>
                <w:webHidden/>
              </w:rPr>
              <w:t>6</w:t>
            </w:r>
            <w:r>
              <w:rPr>
                <w:noProof/>
                <w:webHidden/>
              </w:rPr>
              <w:fldChar w:fldCharType="end"/>
            </w:r>
          </w:hyperlink>
        </w:p>
        <w:p w:rsidR="00404C02" w:rsidRDefault="00404C02" w14:paraId="730E1D6F" w14:textId="60C6C11D">
          <w:pPr>
            <w:pStyle w:val="Inhopg3"/>
            <w:tabs>
              <w:tab w:val="right" w:leader="dot" w:pos="8630"/>
            </w:tabs>
            <w:rPr>
              <w:noProof/>
              <w:kern w:val="2"/>
              <w:sz w:val="24"/>
              <w:szCs w:val="24"/>
              <w:lang w:val="nl-NL" w:eastAsia="nl-NL"/>
              <w14:ligatures w14:val="standardContextual"/>
            </w:rPr>
          </w:pPr>
          <w:hyperlink w:history="1" w:anchor="_Toc213802015">
            <w:r w:rsidRPr="00113C09">
              <w:rPr>
                <w:rStyle w:val="Hyperlink"/>
                <w:rFonts w:ascii="Aptos" w:hAnsi="Aptos"/>
                <w:noProof/>
                <w:lang w:val="nl-NL"/>
              </w:rPr>
              <w:t>3.2 Programmeertalen</w:t>
            </w:r>
            <w:r>
              <w:rPr>
                <w:noProof/>
                <w:webHidden/>
              </w:rPr>
              <w:tab/>
            </w:r>
            <w:r>
              <w:rPr>
                <w:noProof/>
                <w:webHidden/>
              </w:rPr>
              <w:fldChar w:fldCharType="begin"/>
            </w:r>
            <w:r>
              <w:rPr>
                <w:noProof/>
                <w:webHidden/>
              </w:rPr>
              <w:instrText xml:space="preserve"> PAGEREF _Toc213802015 \h </w:instrText>
            </w:r>
            <w:r>
              <w:rPr>
                <w:noProof/>
                <w:webHidden/>
              </w:rPr>
            </w:r>
            <w:r>
              <w:rPr>
                <w:noProof/>
                <w:webHidden/>
              </w:rPr>
              <w:fldChar w:fldCharType="separate"/>
            </w:r>
            <w:r>
              <w:rPr>
                <w:noProof/>
                <w:webHidden/>
              </w:rPr>
              <w:t>6</w:t>
            </w:r>
            <w:r>
              <w:rPr>
                <w:noProof/>
                <w:webHidden/>
              </w:rPr>
              <w:fldChar w:fldCharType="end"/>
            </w:r>
          </w:hyperlink>
        </w:p>
        <w:p w:rsidR="00404C02" w:rsidRDefault="00404C02" w14:paraId="7F8C0EE6" w14:textId="394D59A3">
          <w:pPr>
            <w:pStyle w:val="Inhopg3"/>
            <w:tabs>
              <w:tab w:val="right" w:leader="dot" w:pos="8630"/>
            </w:tabs>
            <w:rPr>
              <w:noProof/>
              <w:kern w:val="2"/>
              <w:sz w:val="24"/>
              <w:szCs w:val="24"/>
              <w:lang w:val="nl-NL" w:eastAsia="nl-NL"/>
              <w14:ligatures w14:val="standardContextual"/>
            </w:rPr>
          </w:pPr>
          <w:hyperlink w:history="1" w:anchor="_Toc213802016">
            <w:r w:rsidRPr="00113C09">
              <w:rPr>
                <w:rStyle w:val="Hyperlink"/>
                <w:rFonts w:ascii="Aptos" w:hAnsi="Aptos"/>
                <w:noProof/>
                <w:lang w:val="nl-NL"/>
              </w:rPr>
              <w:t>3.3 Frameworks</w:t>
            </w:r>
            <w:r>
              <w:rPr>
                <w:noProof/>
                <w:webHidden/>
              </w:rPr>
              <w:tab/>
            </w:r>
            <w:r>
              <w:rPr>
                <w:noProof/>
                <w:webHidden/>
              </w:rPr>
              <w:fldChar w:fldCharType="begin"/>
            </w:r>
            <w:r>
              <w:rPr>
                <w:noProof/>
                <w:webHidden/>
              </w:rPr>
              <w:instrText xml:space="preserve"> PAGEREF _Toc213802016 \h </w:instrText>
            </w:r>
            <w:r>
              <w:rPr>
                <w:noProof/>
                <w:webHidden/>
              </w:rPr>
            </w:r>
            <w:r>
              <w:rPr>
                <w:noProof/>
                <w:webHidden/>
              </w:rPr>
              <w:fldChar w:fldCharType="separate"/>
            </w:r>
            <w:r>
              <w:rPr>
                <w:noProof/>
                <w:webHidden/>
              </w:rPr>
              <w:t>6</w:t>
            </w:r>
            <w:r>
              <w:rPr>
                <w:noProof/>
                <w:webHidden/>
              </w:rPr>
              <w:fldChar w:fldCharType="end"/>
            </w:r>
          </w:hyperlink>
        </w:p>
        <w:p w:rsidR="00404C02" w:rsidRDefault="00404C02" w14:paraId="3B249D31" w14:textId="7EBC0074">
          <w:pPr>
            <w:pStyle w:val="Inhopg3"/>
            <w:tabs>
              <w:tab w:val="right" w:leader="dot" w:pos="8630"/>
            </w:tabs>
            <w:rPr>
              <w:noProof/>
              <w:kern w:val="2"/>
              <w:sz w:val="24"/>
              <w:szCs w:val="24"/>
              <w:lang w:val="nl-NL" w:eastAsia="nl-NL"/>
              <w14:ligatures w14:val="standardContextual"/>
            </w:rPr>
          </w:pPr>
          <w:hyperlink w:history="1" w:anchor="_Toc213802017">
            <w:r w:rsidRPr="00113C09">
              <w:rPr>
                <w:rStyle w:val="Hyperlink"/>
                <w:rFonts w:ascii="Aptos" w:hAnsi="Aptos"/>
                <w:noProof/>
                <w:lang w:val="nl-NL"/>
              </w:rPr>
              <w:t>3.4 Taalconcepten</w:t>
            </w:r>
            <w:r>
              <w:rPr>
                <w:noProof/>
                <w:webHidden/>
              </w:rPr>
              <w:tab/>
            </w:r>
            <w:r>
              <w:rPr>
                <w:noProof/>
                <w:webHidden/>
              </w:rPr>
              <w:fldChar w:fldCharType="begin"/>
            </w:r>
            <w:r>
              <w:rPr>
                <w:noProof/>
                <w:webHidden/>
              </w:rPr>
              <w:instrText xml:space="preserve"> PAGEREF _Toc213802017 \h </w:instrText>
            </w:r>
            <w:r>
              <w:rPr>
                <w:noProof/>
                <w:webHidden/>
              </w:rPr>
            </w:r>
            <w:r>
              <w:rPr>
                <w:noProof/>
                <w:webHidden/>
              </w:rPr>
              <w:fldChar w:fldCharType="separate"/>
            </w:r>
            <w:r>
              <w:rPr>
                <w:noProof/>
                <w:webHidden/>
              </w:rPr>
              <w:t>6</w:t>
            </w:r>
            <w:r>
              <w:rPr>
                <w:noProof/>
                <w:webHidden/>
              </w:rPr>
              <w:fldChar w:fldCharType="end"/>
            </w:r>
          </w:hyperlink>
        </w:p>
        <w:p w:rsidR="00404C02" w:rsidRDefault="00404C02" w14:paraId="06AF4296" w14:textId="458DB8D1">
          <w:pPr>
            <w:pStyle w:val="Inhopg2"/>
            <w:tabs>
              <w:tab w:val="right" w:leader="dot" w:pos="8630"/>
            </w:tabs>
            <w:rPr>
              <w:noProof/>
              <w:kern w:val="2"/>
              <w:sz w:val="24"/>
              <w:szCs w:val="24"/>
              <w:lang w:val="nl-NL" w:eastAsia="nl-NL"/>
              <w14:ligatures w14:val="standardContextual"/>
            </w:rPr>
          </w:pPr>
          <w:hyperlink w:history="1" w:anchor="_Toc213802018">
            <w:r w:rsidRPr="00113C09">
              <w:rPr>
                <w:rStyle w:val="Hyperlink"/>
                <w:rFonts w:ascii="Aptos" w:hAnsi="Aptos"/>
                <w:noProof/>
                <w:lang w:val="nl-NL"/>
              </w:rPr>
              <w:t>4. Definition of Done</w:t>
            </w:r>
            <w:r>
              <w:rPr>
                <w:noProof/>
                <w:webHidden/>
              </w:rPr>
              <w:tab/>
            </w:r>
            <w:r>
              <w:rPr>
                <w:noProof/>
                <w:webHidden/>
              </w:rPr>
              <w:fldChar w:fldCharType="begin"/>
            </w:r>
            <w:r>
              <w:rPr>
                <w:noProof/>
                <w:webHidden/>
              </w:rPr>
              <w:instrText xml:space="preserve"> PAGEREF _Toc213802018 \h </w:instrText>
            </w:r>
            <w:r>
              <w:rPr>
                <w:noProof/>
                <w:webHidden/>
              </w:rPr>
            </w:r>
            <w:r>
              <w:rPr>
                <w:noProof/>
                <w:webHidden/>
              </w:rPr>
              <w:fldChar w:fldCharType="separate"/>
            </w:r>
            <w:r>
              <w:rPr>
                <w:noProof/>
                <w:webHidden/>
              </w:rPr>
              <w:t>7</w:t>
            </w:r>
            <w:r>
              <w:rPr>
                <w:noProof/>
                <w:webHidden/>
              </w:rPr>
              <w:fldChar w:fldCharType="end"/>
            </w:r>
          </w:hyperlink>
        </w:p>
        <w:p w:rsidR="00404C02" w:rsidRDefault="00404C02" w14:paraId="0C9A298B" w14:textId="0D05EFC4">
          <w:pPr>
            <w:pStyle w:val="Inhopg2"/>
            <w:tabs>
              <w:tab w:val="right" w:leader="dot" w:pos="8630"/>
            </w:tabs>
            <w:rPr>
              <w:noProof/>
              <w:kern w:val="2"/>
              <w:sz w:val="24"/>
              <w:szCs w:val="24"/>
              <w:lang w:val="nl-NL" w:eastAsia="nl-NL"/>
              <w14:ligatures w14:val="standardContextual"/>
            </w:rPr>
          </w:pPr>
          <w:hyperlink w:history="1" w:anchor="_Toc213802019">
            <w:r w:rsidRPr="00113C09">
              <w:rPr>
                <w:rStyle w:val="Hyperlink"/>
                <w:rFonts w:ascii="Aptos" w:hAnsi="Aptos"/>
                <w:noProof/>
                <w:lang w:val="nl-NL"/>
              </w:rPr>
              <w:t>5. Systeem Context (C4 niveau 1)</w:t>
            </w:r>
            <w:r>
              <w:rPr>
                <w:noProof/>
                <w:webHidden/>
              </w:rPr>
              <w:tab/>
            </w:r>
            <w:r>
              <w:rPr>
                <w:noProof/>
                <w:webHidden/>
              </w:rPr>
              <w:fldChar w:fldCharType="begin"/>
            </w:r>
            <w:r>
              <w:rPr>
                <w:noProof/>
                <w:webHidden/>
              </w:rPr>
              <w:instrText xml:space="preserve"> PAGEREF _Toc213802019 \h </w:instrText>
            </w:r>
            <w:r>
              <w:rPr>
                <w:noProof/>
                <w:webHidden/>
              </w:rPr>
            </w:r>
            <w:r>
              <w:rPr>
                <w:noProof/>
                <w:webHidden/>
              </w:rPr>
              <w:fldChar w:fldCharType="separate"/>
            </w:r>
            <w:r>
              <w:rPr>
                <w:noProof/>
                <w:webHidden/>
              </w:rPr>
              <w:t>8</w:t>
            </w:r>
            <w:r>
              <w:rPr>
                <w:noProof/>
                <w:webHidden/>
              </w:rPr>
              <w:fldChar w:fldCharType="end"/>
            </w:r>
          </w:hyperlink>
        </w:p>
        <w:p w:rsidR="00404C02" w:rsidRDefault="00404C02" w14:paraId="1138840E" w14:textId="27535210">
          <w:pPr>
            <w:pStyle w:val="Inhopg2"/>
            <w:tabs>
              <w:tab w:val="right" w:leader="dot" w:pos="8630"/>
            </w:tabs>
            <w:rPr>
              <w:noProof/>
              <w:kern w:val="2"/>
              <w:sz w:val="24"/>
              <w:szCs w:val="24"/>
              <w:lang w:val="nl-NL" w:eastAsia="nl-NL"/>
              <w14:ligatures w14:val="standardContextual"/>
            </w:rPr>
          </w:pPr>
          <w:hyperlink w:history="1" w:anchor="_Toc213802020">
            <w:r w:rsidRPr="00113C09">
              <w:rPr>
                <w:rStyle w:val="Hyperlink"/>
                <w:rFonts w:ascii="Aptos" w:hAnsi="Aptos"/>
                <w:noProof/>
                <w:lang w:val="nl-NL"/>
              </w:rPr>
              <w:t>6. Container Context (C4 niveau 2)</w:t>
            </w:r>
            <w:r>
              <w:rPr>
                <w:noProof/>
                <w:webHidden/>
              </w:rPr>
              <w:tab/>
            </w:r>
            <w:r>
              <w:rPr>
                <w:noProof/>
                <w:webHidden/>
              </w:rPr>
              <w:fldChar w:fldCharType="begin"/>
            </w:r>
            <w:r>
              <w:rPr>
                <w:noProof/>
                <w:webHidden/>
              </w:rPr>
              <w:instrText xml:space="preserve"> PAGEREF _Toc213802020 \h </w:instrText>
            </w:r>
            <w:r>
              <w:rPr>
                <w:noProof/>
                <w:webHidden/>
              </w:rPr>
            </w:r>
            <w:r>
              <w:rPr>
                <w:noProof/>
                <w:webHidden/>
              </w:rPr>
              <w:fldChar w:fldCharType="separate"/>
            </w:r>
            <w:r>
              <w:rPr>
                <w:noProof/>
                <w:webHidden/>
              </w:rPr>
              <w:t>9</w:t>
            </w:r>
            <w:r>
              <w:rPr>
                <w:noProof/>
                <w:webHidden/>
              </w:rPr>
              <w:fldChar w:fldCharType="end"/>
            </w:r>
          </w:hyperlink>
        </w:p>
        <w:p w:rsidR="00404C02" w:rsidRDefault="00404C02" w14:paraId="402EB64C" w14:textId="4095702A">
          <w:pPr>
            <w:pStyle w:val="Inhopg3"/>
            <w:tabs>
              <w:tab w:val="right" w:leader="dot" w:pos="8630"/>
            </w:tabs>
            <w:rPr>
              <w:noProof/>
              <w:kern w:val="2"/>
              <w:sz w:val="24"/>
              <w:szCs w:val="24"/>
              <w:lang w:val="nl-NL" w:eastAsia="nl-NL"/>
              <w14:ligatures w14:val="standardContextual"/>
            </w:rPr>
          </w:pPr>
          <w:hyperlink w:history="1" w:anchor="_Toc213802021">
            <w:r w:rsidRPr="00113C09">
              <w:rPr>
                <w:rStyle w:val="Hyperlink"/>
                <w:rFonts w:ascii="Aptos" w:hAnsi="Aptos"/>
                <w:noProof/>
                <w:lang w:val="nl-NL"/>
              </w:rPr>
              <w:t>6.1 Datacommunicatie</w:t>
            </w:r>
            <w:r>
              <w:rPr>
                <w:noProof/>
                <w:webHidden/>
              </w:rPr>
              <w:tab/>
            </w:r>
            <w:r>
              <w:rPr>
                <w:noProof/>
                <w:webHidden/>
              </w:rPr>
              <w:fldChar w:fldCharType="begin"/>
            </w:r>
            <w:r>
              <w:rPr>
                <w:noProof/>
                <w:webHidden/>
              </w:rPr>
              <w:instrText xml:space="preserve"> PAGEREF _Toc213802021 \h </w:instrText>
            </w:r>
            <w:r>
              <w:rPr>
                <w:noProof/>
                <w:webHidden/>
              </w:rPr>
            </w:r>
            <w:r>
              <w:rPr>
                <w:noProof/>
                <w:webHidden/>
              </w:rPr>
              <w:fldChar w:fldCharType="separate"/>
            </w:r>
            <w:r>
              <w:rPr>
                <w:noProof/>
                <w:webHidden/>
              </w:rPr>
              <w:t>9</w:t>
            </w:r>
            <w:r>
              <w:rPr>
                <w:noProof/>
                <w:webHidden/>
              </w:rPr>
              <w:fldChar w:fldCharType="end"/>
            </w:r>
          </w:hyperlink>
        </w:p>
        <w:p w:rsidR="00404C02" w:rsidRDefault="00404C02" w14:paraId="5B1457B3" w14:textId="62B5C42C">
          <w:pPr>
            <w:pStyle w:val="Inhopg2"/>
            <w:tabs>
              <w:tab w:val="right" w:leader="dot" w:pos="8630"/>
            </w:tabs>
            <w:rPr>
              <w:noProof/>
              <w:kern w:val="2"/>
              <w:sz w:val="24"/>
              <w:szCs w:val="24"/>
              <w:lang w:val="nl-NL" w:eastAsia="nl-NL"/>
              <w14:ligatures w14:val="standardContextual"/>
            </w:rPr>
          </w:pPr>
          <w:hyperlink w:history="1" w:anchor="_Toc213802022">
            <w:r w:rsidRPr="00113C09">
              <w:rPr>
                <w:rStyle w:val="Hyperlink"/>
                <w:rFonts w:ascii="Aptos" w:hAnsi="Aptos"/>
                <w:noProof/>
                <w:lang w:val="nl-NL"/>
              </w:rPr>
              <w:t>7. Componenten Context (C4 niveau 3)</w:t>
            </w:r>
            <w:r>
              <w:rPr>
                <w:noProof/>
                <w:webHidden/>
              </w:rPr>
              <w:tab/>
            </w:r>
            <w:r>
              <w:rPr>
                <w:noProof/>
                <w:webHidden/>
              </w:rPr>
              <w:fldChar w:fldCharType="begin"/>
            </w:r>
            <w:r>
              <w:rPr>
                <w:noProof/>
                <w:webHidden/>
              </w:rPr>
              <w:instrText xml:space="preserve"> PAGEREF _Toc213802022 \h </w:instrText>
            </w:r>
            <w:r>
              <w:rPr>
                <w:noProof/>
                <w:webHidden/>
              </w:rPr>
            </w:r>
            <w:r>
              <w:rPr>
                <w:noProof/>
                <w:webHidden/>
              </w:rPr>
              <w:fldChar w:fldCharType="separate"/>
            </w:r>
            <w:r>
              <w:rPr>
                <w:noProof/>
                <w:webHidden/>
              </w:rPr>
              <w:t>10</w:t>
            </w:r>
            <w:r>
              <w:rPr>
                <w:noProof/>
                <w:webHidden/>
              </w:rPr>
              <w:fldChar w:fldCharType="end"/>
            </w:r>
          </w:hyperlink>
        </w:p>
        <w:p w:rsidR="00404C02" w:rsidRDefault="00404C02" w14:paraId="367562EB" w14:textId="4680D261">
          <w:pPr>
            <w:pStyle w:val="Inhopg2"/>
            <w:tabs>
              <w:tab w:val="right" w:leader="dot" w:pos="8630"/>
            </w:tabs>
            <w:rPr>
              <w:noProof/>
              <w:kern w:val="2"/>
              <w:sz w:val="24"/>
              <w:szCs w:val="24"/>
              <w:lang w:val="nl-NL" w:eastAsia="nl-NL"/>
              <w14:ligatures w14:val="standardContextual"/>
            </w:rPr>
          </w:pPr>
          <w:hyperlink w:history="1" w:anchor="_Toc213802023">
            <w:r w:rsidRPr="00113C09">
              <w:rPr>
                <w:rStyle w:val="Hyperlink"/>
                <w:rFonts w:ascii="Aptos" w:hAnsi="Aptos"/>
                <w:noProof/>
                <w:lang w:val="nl-NL"/>
              </w:rPr>
              <w:t>8. Securitymaatregelen</w:t>
            </w:r>
            <w:r>
              <w:rPr>
                <w:noProof/>
                <w:webHidden/>
              </w:rPr>
              <w:tab/>
            </w:r>
            <w:r>
              <w:rPr>
                <w:noProof/>
                <w:webHidden/>
              </w:rPr>
              <w:fldChar w:fldCharType="begin"/>
            </w:r>
            <w:r>
              <w:rPr>
                <w:noProof/>
                <w:webHidden/>
              </w:rPr>
              <w:instrText xml:space="preserve"> PAGEREF _Toc213802023 \h </w:instrText>
            </w:r>
            <w:r>
              <w:rPr>
                <w:noProof/>
                <w:webHidden/>
              </w:rPr>
            </w:r>
            <w:r>
              <w:rPr>
                <w:noProof/>
                <w:webHidden/>
              </w:rPr>
              <w:fldChar w:fldCharType="separate"/>
            </w:r>
            <w:r>
              <w:rPr>
                <w:noProof/>
                <w:webHidden/>
              </w:rPr>
              <w:t>10</w:t>
            </w:r>
            <w:r>
              <w:rPr>
                <w:noProof/>
                <w:webHidden/>
              </w:rPr>
              <w:fldChar w:fldCharType="end"/>
            </w:r>
          </w:hyperlink>
        </w:p>
        <w:p w:rsidR="00404C02" w:rsidRDefault="00404C02" w14:paraId="506092A2" w14:textId="28DDEA33">
          <w:pPr>
            <w:pStyle w:val="Inhopg2"/>
            <w:tabs>
              <w:tab w:val="right" w:leader="dot" w:pos="8630"/>
            </w:tabs>
            <w:rPr>
              <w:noProof/>
              <w:kern w:val="2"/>
              <w:sz w:val="24"/>
              <w:szCs w:val="24"/>
              <w:lang w:val="nl-NL" w:eastAsia="nl-NL"/>
              <w14:ligatures w14:val="standardContextual"/>
            </w:rPr>
          </w:pPr>
          <w:hyperlink w:history="1" w:anchor="_Toc213802024">
            <w:r w:rsidRPr="00113C09">
              <w:rPr>
                <w:rStyle w:val="Hyperlink"/>
                <w:rFonts w:ascii="Aptos" w:hAnsi="Aptos"/>
                <w:noProof/>
                <w:lang w:val="nl-NL"/>
              </w:rPr>
              <w:t>9. Projectarchitectuur (C4 niveau 4)</w:t>
            </w:r>
            <w:r>
              <w:rPr>
                <w:noProof/>
                <w:webHidden/>
              </w:rPr>
              <w:tab/>
            </w:r>
            <w:r>
              <w:rPr>
                <w:noProof/>
                <w:webHidden/>
              </w:rPr>
              <w:fldChar w:fldCharType="begin"/>
            </w:r>
            <w:r>
              <w:rPr>
                <w:noProof/>
                <w:webHidden/>
              </w:rPr>
              <w:instrText xml:space="preserve"> PAGEREF _Toc213802024 \h </w:instrText>
            </w:r>
            <w:r>
              <w:rPr>
                <w:noProof/>
                <w:webHidden/>
              </w:rPr>
            </w:r>
            <w:r>
              <w:rPr>
                <w:noProof/>
                <w:webHidden/>
              </w:rPr>
              <w:fldChar w:fldCharType="separate"/>
            </w:r>
            <w:r>
              <w:rPr>
                <w:noProof/>
                <w:webHidden/>
              </w:rPr>
              <w:t>10</w:t>
            </w:r>
            <w:r>
              <w:rPr>
                <w:noProof/>
                <w:webHidden/>
              </w:rPr>
              <w:fldChar w:fldCharType="end"/>
            </w:r>
          </w:hyperlink>
        </w:p>
        <w:p w:rsidR="00404C02" w:rsidRDefault="00404C02" w14:paraId="23E632B6" w14:textId="79AA9C95">
          <w:pPr>
            <w:pStyle w:val="Inhopg2"/>
            <w:tabs>
              <w:tab w:val="right" w:leader="dot" w:pos="8630"/>
            </w:tabs>
            <w:rPr>
              <w:noProof/>
              <w:kern w:val="2"/>
              <w:sz w:val="24"/>
              <w:szCs w:val="24"/>
              <w:lang w:val="nl-NL" w:eastAsia="nl-NL"/>
              <w14:ligatures w14:val="standardContextual"/>
            </w:rPr>
          </w:pPr>
          <w:hyperlink w:history="1" w:anchor="_Toc213802025">
            <w:r w:rsidRPr="00113C09">
              <w:rPr>
                <w:rStyle w:val="Hyperlink"/>
                <w:rFonts w:ascii="Aptos" w:hAnsi="Aptos"/>
                <w:noProof/>
                <w:lang w:val="nl-NL"/>
              </w:rPr>
              <w:t>10. Packages</w:t>
            </w:r>
            <w:r>
              <w:rPr>
                <w:noProof/>
                <w:webHidden/>
              </w:rPr>
              <w:tab/>
            </w:r>
            <w:r>
              <w:rPr>
                <w:noProof/>
                <w:webHidden/>
              </w:rPr>
              <w:fldChar w:fldCharType="begin"/>
            </w:r>
            <w:r>
              <w:rPr>
                <w:noProof/>
                <w:webHidden/>
              </w:rPr>
              <w:instrText xml:space="preserve"> PAGEREF _Toc213802025 \h </w:instrText>
            </w:r>
            <w:r>
              <w:rPr>
                <w:noProof/>
                <w:webHidden/>
              </w:rPr>
            </w:r>
            <w:r>
              <w:rPr>
                <w:noProof/>
                <w:webHidden/>
              </w:rPr>
              <w:fldChar w:fldCharType="separate"/>
            </w:r>
            <w:r>
              <w:rPr>
                <w:noProof/>
                <w:webHidden/>
              </w:rPr>
              <w:t>11</w:t>
            </w:r>
            <w:r>
              <w:rPr>
                <w:noProof/>
                <w:webHidden/>
              </w:rPr>
              <w:fldChar w:fldCharType="end"/>
            </w:r>
          </w:hyperlink>
        </w:p>
        <w:p w:rsidR="00404C02" w:rsidRDefault="00404C02" w14:paraId="51342C22" w14:textId="14795AC9">
          <w:pPr>
            <w:pStyle w:val="Inhopg2"/>
            <w:tabs>
              <w:tab w:val="right" w:leader="dot" w:pos="8630"/>
            </w:tabs>
            <w:rPr>
              <w:noProof/>
              <w:kern w:val="2"/>
              <w:sz w:val="24"/>
              <w:szCs w:val="24"/>
              <w:lang w:val="nl-NL" w:eastAsia="nl-NL"/>
              <w14:ligatures w14:val="standardContextual"/>
            </w:rPr>
          </w:pPr>
          <w:hyperlink w:history="1" w:anchor="_Toc213802026">
            <w:r w:rsidRPr="00113C09">
              <w:rPr>
                <w:rStyle w:val="Hyperlink"/>
                <w:rFonts w:ascii="Aptos" w:hAnsi="Aptos"/>
                <w:noProof/>
                <w:lang w:val="nl-NL"/>
              </w:rPr>
              <w:t>11. Configuraties</w:t>
            </w:r>
            <w:r>
              <w:rPr>
                <w:noProof/>
                <w:webHidden/>
              </w:rPr>
              <w:tab/>
            </w:r>
            <w:r>
              <w:rPr>
                <w:noProof/>
                <w:webHidden/>
              </w:rPr>
              <w:fldChar w:fldCharType="begin"/>
            </w:r>
            <w:r>
              <w:rPr>
                <w:noProof/>
                <w:webHidden/>
              </w:rPr>
              <w:instrText xml:space="preserve"> PAGEREF _Toc213802026 \h </w:instrText>
            </w:r>
            <w:r>
              <w:rPr>
                <w:noProof/>
                <w:webHidden/>
              </w:rPr>
            </w:r>
            <w:r>
              <w:rPr>
                <w:noProof/>
                <w:webHidden/>
              </w:rPr>
              <w:fldChar w:fldCharType="separate"/>
            </w:r>
            <w:r>
              <w:rPr>
                <w:noProof/>
                <w:webHidden/>
              </w:rPr>
              <w:t>11</w:t>
            </w:r>
            <w:r>
              <w:rPr>
                <w:noProof/>
                <w:webHidden/>
              </w:rPr>
              <w:fldChar w:fldCharType="end"/>
            </w:r>
          </w:hyperlink>
        </w:p>
        <w:p w:rsidR="00404C02" w:rsidRDefault="00404C02" w14:paraId="598E0125" w14:textId="271D9C18">
          <w:pPr>
            <w:pStyle w:val="Inhopg2"/>
            <w:tabs>
              <w:tab w:val="right" w:leader="dot" w:pos="8630"/>
            </w:tabs>
            <w:rPr>
              <w:noProof/>
              <w:kern w:val="2"/>
              <w:sz w:val="24"/>
              <w:szCs w:val="24"/>
              <w:lang w:val="nl-NL" w:eastAsia="nl-NL"/>
              <w14:ligatures w14:val="standardContextual"/>
            </w:rPr>
          </w:pPr>
          <w:hyperlink w:history="1" w:anchor="_Toc213802027">
            <w:r w:rsidRPr="00113C09">
              <w:rPr>
                <w:rStyle w:val="Hyperlink"/>
                <w:rFonts w:ascii="Aptos" w:hAnsi="Aptos"/>
                <w:noProof/>
                <w:lang w:val="nl-NL"/>
              </w:rPr>
              <w:t>12. Dataflow</w:t>
            </w:r>
            <w:r>
              <w:rPr>
                <w:noProof/>
                <w:webHidden/>
              </w:rPr>
              <w:tab/>
            </w:r>
            <w:r>
              <w:rPr>
                <w:noProof/>
                <w:webHidden/>
              </w:rPr>
              <w:fldChar w:fldCharType="begin"/>
            </w:r>
            <w:r>
              <w:rPr>
                <w:noProof/>
                <w:webHidden/>
              </w:rPr>
              <w:instrText xml:space="preserve"> PAGEREF _Toc213802027 \h </w:instrText>
            </w:r>
            <w:r>
              <w:rPr>
                <w:noProof/>
                <w:webHidden/>
              </w:rPr>
            </w:r>
            <w:r>
              <w:rPr>
                <w:noProof/>
                <w:webHidden/>
              </w:rPr>
              <w:fldChar w:fldCharType="separate"/>
            </w:r>
            <w:r>
              <w:rPr>
                <w:noProof/>
                <w:webHidden/>
              </w:rPr>
              <w:t>11</w:t>
            </w:r>
            <w:r>
              <w:rPr>
                <w:noProof/>
                <w:webHidden/>
              </w:rPr>
              <w:fldChar w:fldCharType="end"/>
            </w:r>
          </w:hyperlink>
        </w:p>
        <w:p w:rsidR="00404C02" w:rsidRDefault="00404C02" w14:paraId="37CEDEC1" w14:textId="5342F5DC">
          <w:pPr>
            <w:pStyle w:val="Inhopg2"/>
            <w:tabs>
              <w:tab w:val="right" w:leader="dot" w:pos="8630"/>
            </w:tabs>
            <w:rPr>
              <w:noProof/>
              <w:kern w:val="2"/>
              <w:sz w:val="24"/>
              <w:szCs w:val="24"/>
              <w:lang w:val="nl-NL" w:eastAsia="nl-NL"/>
              <w14:ligatures w14:val="standardContextual"/>
            </w:rPr>
          </w:pPr>
          <w:hyperlink w:history="1" w:anchor="_Toc213802028">
            <w:r w:rsidRPr="00113C09">
              <w:rPr>
                <w:rStyle w:val="Hyperlink"/>
                <w:rFonts w:ascii="Aptos" w:hAnsi="Aptos"/>
                <w:noProof/>
                <w:lang w:val="nl-NL"/>
              </w:rPr>
              <w:t>13. Auth</w:t>
            </w:r>
            <w:r>
              <w:rPr>
                <w:noProof/>
                <w:webHidden/>
              </w:rPr>
              <w:tab/>
            </w:r>
            <w:r>
              <w:rPr>
                <w:noProof/>
                <w:webHidden/>
              </w:rPr>
              <w:fldChar w:fldCharType="begin"/>
            </w:r>
            <w:r>
              <w:rPr>
                <w:noProof/>
                <w:webHidden/>
              </w:rPr>
              <w:instrText xml:space="preserve"> PAGEREF _Toc213802028 \h </w:instrText>
            </w:r>
            <w:r>
              <w:rPr>
                <w:noProof/>
                <w:webHidden/>
              </w:rPr>
            </w:r>
            <w:r>
              <w:rPr>
                <w:noProof/>
                <w:webHidden/>
              </w:rPr>
              <w:fldChar w:fldCharType="separate"/>
            </w:r>
            <w:r>
              <w:rPr>
                <w:noProof/>
                <w:webHidden/>
              </w:rPr>
              <w:t>11</w:t>
            </w:r>
            <w:r>
              <w:rPr>
                <w:noProof/>
                <w:webHidden/>
              </w:rPr>
              <w:fldChar w:fldCharType="end"/>
            </w:r>
          </w:hyperlink>
        </w:p>
        <w:p w:rsidR="00404C02" w:rsidRDefault="00404C02" w14:paraId="164464B0" w14:textId="619BB0C2">
          <w:pPr>
            <w:pStyle w:val="Inhopg2"/>
            <w:tabs>
              <w:tab w:val="right" w:leader="dot" w:pos="8630"/>
            </w:tabs>
            <w:rPr>
              <w:noProof/>
              <w:kern w:val="2"/>
              <w:sz w:val="24"/>
              <w:szCs w:val="24"/>
              <w:lang w:val="nl-NL" w:eastAsia="nl-NL"/>
              <w14:ligatures w14:val="standardContextual"/>
            </w:rPr>
          </w:pPr>
          <w:hyperlink w:history="1" w:anchor="_Toc213802029">
            <w:r w:rsidRPr="00113C09">
              <w:rPr>
                <w:rStyle w:val="Hyperlink"/>
                <w:rFonts w:ascii="Aptos" w:hAnsi="Aptos"/>
                <w:noProof/>
                <w:lang w:val="nl-NL"/>
              </w:rPr>
              <w:t>14. Persistentie</w:t>
            </w:r>
            <w:r>
              <w:rPr>
                <w:noProof/>
                <w:webHidden/>
              </w:rPr>
              <w:tab/>
            </w:r>
            <w:r>
              <w:rPr>
                <w:noProof/>
                <w:webHidden/>
              </w:rPr>
              <w:fldChar w:fldCharType="begin"/>
            </w:r>
            <w:r>
              <w:rPr>
                <w:noProof/>
                <w:webHidden/>
              </w:rPr>
              <w:instrText xml:space="preserve"> PAGEREF _Toc213802029 \h </w:instrText>
            </w:r>
            <w:r>
              <w:rPr>
                <w:noProof/>
                <w:webHidden/>
              </w:rPr>
            </w:r>
            <w:r>
              <w:rPr>
                <w:noProof/>
                <w:webHidden/>
              </w:rPr>
              <w:fldChar w:fldCharType="separate"/>
            </w:r>
            <w:r>
              <w:rPr>
                <w:noProof/>
                <w:webHidden/>
              </w:rPr>
              <w:t>12</w:t>
            </w:r>
            <w:r>
              <w:rPr>
                <w:noProof/>
                <w:webHidden/>
              </w:rPr>
              <w:fldChar w:fldCharType="end"/>
            </w:r>
          </w:hyperlink>
        </w:p>
        <w:p w:rsidRPr="009D7EEE" w:rsidR="009D7EEE" w:rsidP="009D7EEE" w:rsidRDefault="009D7EEE" w14:paraId="4D08446B" w14:textId="58D76DDB">
          <w:pPr>
            <w:spacing w:after="160" w:line="240" w:lineRule="auto"/>
            <w:jc w:val="both"/>
            <w:rPr>
              <w:rFonts w:ascii="Aptos" w:hAnsi="Aptos"/>
            </w:rPr>
          </w:pPr>
          <w:r w:rsidRPr="009D7EEE">
            <w:rPr>
              <w:rFonts w:ascii="Aptos" w:hAnsi="Aptos"/>
              <w:b/>
              <w:bCs/>
            </w:rPr>
            <w:fldChar w:fldCharType="end"/>
          </w:r>
        </w:p>
      </w:sdtContent>
    </w:sdt>
    <w:p w:rsidRPr="00B65AF3" w:rsidR="009D7EEE" w:rsidP="009D7EEE" w:rsidRDefault="009D7EEE" w14:paraId="7AD4F054" w14:textId="77777777">
      <w:pPr>
        <w:rPr>
          <w:rFonts w:ascii="Aptos" w:hAnsi="Aptos"/>
          <w:color w:val="1F497D" w:themeColor="text2"/>
          <w:sz w:val="24"/>
          <w:szCs w:val="24"/>
          <w:lang w:val="nl-NL"/>
        </w:rPr>
      </w:pPr>
    </w:p>
    <w:p w:rsidRPr="00A249E3" w:rsidR="00250D74" w:rsidRDefault="00250D74" w14:paraId="23C1D687" w14:textId="7C9FBC6A">
      <w:pPr>
        <w:rPr>
          <w:rFonts w:ascii="Aptos" w:hAnsi="Aptos"/>
          <w:lang w:val="nl-NL"/>
        </w:rPr>
      </w:pPr>
    </w:p>
    <w:p w:rsidRPr="00A249E3" w:rsidR="00A249E3" w:rsidRDefault="00A249E3" w14:paraId="7FEB74F2" w14:textId="77777777">
      <w:pPr>
        <w:rPr>
          <w:rFonts w:ascii="Aptos" w:hAnsi="Aptos"/>
          <w:lang w:val="nl-NL"/>
        </w:rPr>
      </w:pPr>
    </w:p>
    <w:p w:rsidRPr="00A249E3" w:rsidR="00A249E3" w:rsidRDefault="00A249E3" w14:paraId="1C9118A6" w14:textId="77777777">
      <w:pPr>
        <w:rPr>
          <w:rFonts w:ascii="Aptos" w:hAnsi="Aptos"/>
          <w:lang w:val="nl-NL"/>
        </w:rPr>
      </w:pPr>
    </w:p>
    <w:p w:rsidRPr="00A249E3" w:rsidR="00A249E3" w:rsidRDefault="00A249E3" w14:paraId="01411E15" w14:textId="77777777">
      <w:pPr>
        <w:rPr>
          <w:rFonts w:ascii="Aptos" w:hAnsi="Aptos"/>
          <w:lang w:val="nl-NL"/>
        </w:rPr>
      </w:pPr>
    </w:p>
    <w:p w:rsidRPr="001A6B06" w:rsidR="00250D74" w:rsidRDefault="00E6369B" w14:paraId="5E4FBDAD" w14:textId="77777777">
      <w:pPr>
        <w:pStyle w:val="Kop2"/>
        <w:rPr>
          <w:rFonts w:ascii="Aptos" w:hAnsi="Aptos"/>
          <w:color w:val="1F497D" w:themeColor="text2"/>
          <w:sz w:val="32"/>
          <w:szCs w:val="32"/>
          <w:lang w:val="nl-NL"/>
        </w:rPr>
      </w:pPr>
      <w:bookmarkStart w:name="_Toc213802009" w:id="4"/>
      <w:r w:rsidRPr="001A6B06">
        <w:rPr>
          <w:rFonts w:ascii="Aptos" w:hAnsi="Aptos"/>
          <w:color w:val="1F497D" w:themeColor="text2"/>
          <w:sz w:val="32"/>
          <w:szCs w:val="32"/>
          <w:lang w:val="nl-NL"/>
        </w:rPr>
        <w:t>1. Inleiding</w:t>
      </w:r>
      <w:bookmarkEnd w:id="4"/>
    </w:p>
    <w:p w:rsidR="00250D74" w:rsidRDefault="00E6369B" w14:paraId="342C7E60" w14:textId="77777777">
      <w:pPr>
        <w:rPr>
          <w:rFonts w:ascii="Aptos" w:hAnsi="Aptos"/>
          <w:lang w:val="nl-NL"/>
        </w:rPr>
      </w:pPr>
      <w:r w:rsidRPr="00A249E3">
        <w:rPr>
          <w:rFonts w:ascii="Aptos" w:hAnsi="Aptos"/>
          <w:lang w:val="nl-NL"/>
        </w:rPr>
        <w:t>In dit technisch ontwerp wordt de architectuur, structuur en technische implementatie beschreven van de applicatie ‘TypoTrainer’. Het doel van dit document is om een duidelijk beeld te geven van de technische opbouw en ontwerpkeuzes, zodat ontwikkelaars het systeem kunnen uitbreiden, onderhouden en begrijpen. De applicatie is gebaseerd op de use cases die in het Functioneel Ontwerp zijn gedefinieerd (UC1–UC5).</w:t>
      </w:r>
    </w:p>
    <w:p w:rsidR="001A6B06" w:rsidRDefault="001A6B06" w14:paraId="517B173D" w14:textId="77777777">
      <w:pPr>
        <w:rPr>
          <w:rFonts w:ascii="Aptos" w:hAnsi="Aptos"/>
          <w:lang w:val="nl-NL"/>
        </w:rPr>
      </w:pPr>
    </w:p>
    <w:p w:rsidR="001A6B06" w:rsidRDefault="001A6B06" w14:paraId="3A1E927F" w14:textId="77777777">
      <w:pPr>
        <w:rPr>
          <w:rFonts w:ascii="Aptos" w:hAnsi="Aptos"/>
          <w:lang w:val="nl-NL"/>
        </w:rPr>
      </w:pPr>
    </w:p>
    <w:p w:rsidR="001A6B06" w:rsidRDefault="001A6B06" w14:paraId="3B0CBDB0" w14:textId="77777777">
      <w:pPr>
        <w:rPr>
          <w:rFonts w:ascii="Aptos" w:hAnsi="Aptos"/>
          <w:lang w:val="nl-NL"/>
        </w:rPr>
      </w:pPr>
    </w:p>
    <w:p w:rsidR="001A6B06" w:rsidRDefault="001A6B06" w14:paraId="3C486F33" w14:textId="77777777">
      <w:pPr>
        <w:rPr>
          <w:rFonts w:ascii="Aptos" w:hAnsi="Aptos"/>
          <w:lang w:val="nl-NL"/>
        </w:rPr>
      </w:pPr>
    </w:p>
    <w:p w:rsidR="001A6B06" w:rsidRDefault="001A6B06" w14:paraId="2D4E4E29" w14:textId="77777777">
      <w:pPr>
        <w:rPr>
          <w:rFonts w:ascii="Aptos" w:hAnsi="Aptos"/>
          <w:lang w:val="nl-NL"/>
        </w:rPr>
      </w:pPr>
    </w:p>
    <w:p w:rsidR="001A6B06" w:rsidRDefault="001A6B06" w14:paraId="70DE6269" w14:textId="77777777">
      <w:pPr>
        <w:rPr>
          <w:rFonts w:ascii="Aptos" w:hAnsi="Aptos"/>
          <w:lang w:val="nl-NL"/>
        </w:rPr>
      </w:pPr>
    </w:p>
    <w:p w:rsidR="001A6B06" w:rsidRDefault="001A6B06" w14:paraId="77182E01" w14:textId="77777777">
      <w:pPr>
        <w:rPr>
          <w:rFonts w:ascii="Aptos" w:hAnsi="Aptos"/>
          <w:lang w:val="nl-NL"/>
        </w:rPr>
      </w:pPr>
    </w:p>
    <w:p w:rsidR="001A6B06" w:rsidRDefault="001A6B06" w14:paraId="23AC71AB" w14:textId="77777777">
      <w:pPr>
        <w:rPr>
          <w:rFonts w:ascii="Aptos" w:hAnsi="Aptos"/>
          <w:lang w:val="nl-NL"/>
        </w:rPr>
      </w:pPr>
    </w:p>
    <w:p w:rsidR="001A6B06" w:rsidRDefault="001A6B06" w14:paraId="456C00F8" w14:textId="77777777">
      <w:pPr>
        <w:rPr>
          <w:rFonts w:ascii="Aptos" w:hAnsi="Aptos"/>
          <w:lang w:val="nl-NL"/>
        </w:rPr>
      </w:pPr>
    </w:p>
    <w:p w:rsidR="001A6B06" w:rsidRDefault="001A6B06" w14:paraId="3B065B49" w14:textId="77777777">
      <w:pPr>
        <w:rPr>
          <w:rFonts w:ascii="Aptos" w:hAnsi="Aptos"/>
          <w:lang w:val="nl-NL"/>
        </w:rPr>
      </w:pPr>
    </w:p>
    <w:p w:rsidR="001A6B06" w:rsidRDefault="001A6B06" w14:paraId="775EA342" w14:textId="77777777">
      <w:pPr>
        <w:rPr>
          <w:rFonts w:ascii="Aptos" w:hAnsi="Aptos"/>
          <w:lang w:val="nl-NL"/>
        </w:rPr>
      </w:pPr>
    </w:p>
    <w:p w:rsidR="001A6B06" w:rsidRDefault="001A6B06" w14:paraId="64E3F1B7" w14:textId="77777777">
      <w:pPr>
        <w:rPr>
          <w:rFonts w:ascii="Aptos" w:hAnsi="Aptos"/>
          <w:lang w:val="nl-NL"/>
        </w:rPr>
      </w:pPr>
    </w:p>
    <w:p w:rsidR="001A6B06" w:rsidRDefault="001A6B06" w14:paraId="1FC87571" w14:textId="77777777">
      <w:pPr>
        <w:rPr>
          <w:rFonts w:ascii="Aptos" w:hAnsi="Aptos"/>
          <w:lang w:val="nl-NL"/>
        </w:rPr>
      </w:pPr>
    </w:p>
    <w:p w:rsidR="001A6B06" w:rsidRDefault="001A6B06" w14:paraId="597A7FD6" w14:textId="77777777">
      <w:pPr>
        <w:rPr>
          <w:rFonts w:ascii="Aptos" w:hAnsi="Aptos"/>
          <w:lang w:val="nl-NL"/>
        </w:rPr>
      </w:pPr>
    </w:p>
    <w:p w:rsidR="001A6B06" w:rsidRDefault="001A6B06" w14:paraId="674DA33F" w14:textId="77777777">
      <w:pPr>
        <w:rPr>
          <w:rFonts w:ascii="Aptos" w:hAnsi="Aptos"/>
          <w:lang w:val="nl-NL"/>
        </w:rPr>
      </w:pPr>
    </w:p>
    <w:p w:rsidR="001A6B06" w:rsidRDefault="001A6B06" w14:paraId="19EEB0C6" w14:textId="77777777">
      <w:pPr>
        <w:rPr>
          <w:rFonts w:ascii="Aptos" w:hAnsi="Aptos"/>
          <w:lang w:val="nl-NL"/>
        </w:rPr>
      </w:pPr>
    </w:p>
    <w:p w:rsidR="001A6B06" w:rsidRDefault="001A6B06" w14:paraId="47205B24" w14:textId="77777777">
      <w:pPr>
        <w:rPr>
          <w:rFonts w:ascii="Aptos" w:hAnsi="Aptos"/>
          <w:lang w:val="nl-NL"/>
        </w:rPr>
      </w:pPr>
    </w:p>
    <w:p w:rsidR="001A6B06" w:rsidRDefault="001A6B06" w14:paraId="50600304" w14:textId="77777777">
      <w:pPr>
        <w:rPr>
          <w:rFonts w:ascii="Aptos" w:hAnsi="Aptos"/>
          <w:lang w:val="nl-NL"/>
        </w:rPr>
      </w:pPr>
    </w:p>
    <w:p w:rsidR="001A6B06" w:rsidRDefault="001A6B06" w14:paraId="2F1DD47C" w14:textId="77777777">
      <w:pPr>
        <w:rPr>
          <w:rFonts w:ascii="Aptos" w:hAnsi="Aptos"/>
          <w:lang w:val="nl-NL"/>
        </w:rPr>
      </w:pPr>
    </w:p>
    <w:p w:rsidR="001A6B06" w:rsidRDefault="001A6B06" w14:paraId="09B46C90" w14:textId="77777777">
      <w:pPr>
        <w:rPr>
          <w:rFonts w:ascii="Aptos" w:hAnsi="Aptos"/>
          <w:lang w:val="nl-NL"/>
        </w:rPr>
      </w:pPr>
    </w:p>
    <w:p w:rsidRPr="00A249E3" w:rsidR="001A6B06" w:rsidRDefault="001A6B06" w14:paraId="59A1F390" w14:textId="77777777">
      <w:pPr>
        <w:rPr>
          <w:rFonts w:ascii="Aptos" w:hAnsi="Aptos"/>
          <w:lang w:val="nl-NL"/>
        </w:rPr>
      </w:pPr>
    </w:p>
    <w:p w:rsidRPr="001A6B06" w:rsidR="00250D74" w:rsidRDefault="00E6369B" w14:paraId="29F8EB43" w14:textId="77777777">
      <w:pPr>
        <w:pStyle w:val="Kop2"/>
        <w:rPr>
          <w:rFonts w:ascii="Aptos" w:hAnsi="Aptos"/>
          <w:color w:val="1F497D" w:themeColor="text2"/>
          <w:sz w:val="32"/>
          <w:szCs w:val="32"/>
          <w:lang w:val="nl-NL"/>
        </w:rPr>
      </w:pPr>
      <w:bookmarkStart w:name="_Toc213802010" w:id="5"/>
      <w:r w:rsidRPr="001A6B06">
        <w:rPr>
          <w:rFonts w:ascii="Aptos" w:hAnsi="Aptos"/>
          <w:color w:val="1F497D" w:themeColor="text2"/>
          <w:sz w:val="32"/>
          <w:szCs w:val="32"/>
          <w:lang w:val="nl-NL"/>
        </w:rPr>
        <w:t>2. Setup</w:t>
      </w:r>
      <w:bookmarkEnd w:id="5"/>
    </w:p>
    <w:p w:rsidRPr="00A249E3" w:rsidR="00250D74" w:rsidRDefault="00E6369B" w14:paraId="4D6640A1" w14:textId="77777777">
      <w:pPr>
        <w:rPr>
          <w:rFonts w:ascii="Aptos" w:hAnsi="Aptos"/>
          <w:lang w:val="nl-NL"/>
        </w:rPr>
      </w:pPr>
      <w:r w:rsidRPr="00A249E3">
        <w:rPr>
          <w:rFonts w:ascii="Aptos" w:hAnsi="Aptos"/>
          <w:lang w:val="nl-NL"/>
        </w:rPr>
        <w:t>In dit hoofdstuk wordt beschreven hoe het project lokaal kan worden opgezet en uitgevoerd.</w:t>
      </w:r>
    </w:p>
    <w:p w:rsidRPr="001A6B06" w:rsidR="00250D74" w:rsidRDefault="00E6369B" w14:paraId="66CA51C7" w14:textId="77777777">
      <w:pPr>
        <w:pStyle w:val="Kop3"/>
        <w:rPr>
          <w:rFonts w:ascii="Aptos" w:hAnsi="Aptos"/>
          <w:color w:val="1F497D" w:themeColor="text2"/>
          <w:sz w:val="28"/>
          <w:szCs w:val="28"/>
          <w:lang w:val="nl-NL"/>
        </w:rPr>
      </w:pPr>
      <w:bookmarkStart w:name="_Toc213802011" w:id="6"/>
      <w:r w:rsidRPr="001A6B06">
        <w:rPr>
          <w:rFonts w:ascii="Aptos" w:hAnsi="Aptos"/>
          <w:color w:val="1F497D" w:themeColor="text2"/>
          <w:sz w:val="28"/>
          <w:szCs w:val="28"/>
          <w:lang w:val="nl-NL"/>
        </w:rPr>
        <w:t>2.1 Repositories</w:t>
      </w:r>
      <w:bookmarkEnd w:id="6"/>
    </w:p>
    <w:p w:rsidRPr="00A249E3" w:rsidR="00250D74" w:rsidRDefault="00E6369B" w14:paraId="7AB031B5" w14:textId="77777777">
      <w:pPr>
        <w:rPr>
          <w:rFonts w:ascii="Aptos" w:hAnsi="Aptos"/>
          <w:lang w:val="nl-NL"/>
        </w:rPr>
      </w:pPr>
      <w:r w:rsidRPr="00A249E3">
        <w:rPr>
          <w:rFonts w:ascii="Aptos" w:hAnsi="Aptos"/>
          <w:lang w:val="nl-NL"/>
        </w:rPr>
        <w:t>Om het systeem te kunnen uitvoeren, dienen de repositories te worden gecloned vanuit GitHub. De centrale repository bevat de broncode, documentatie en projectconfiguraties.</w:t>
      </w:r>
    </w:p>
    <w:p w:rsidRPr="001A6B06" w:rsidR="00250D74" w:rsidRDefault="00E6369B" w14:paraId="546FD49B" w14:textId="77777777">
      <w:pPr>
        <w:pStyle w:val="Kop3"/>
        <w:rPr>
          <w:rFonts w:ascii="Aptos" w:hAnsi="Aptos"/>
          <w:color w:val="1F497D" w:themeColor="text2"/>
          <w:sz w:val="28"/>
          <w:szCs w:val="28"/>
          <w:lang w:val="nl-NL"/>
        </w:rPr>
      </w:pPr>
      <w:bookmarkStart w:name="_Toc213802012" w:id="7"/>
      <w:r w:rsidRPr="001A6B06">
        <w:rPr>
          <w:rFonts w:ascii="Aptos" w:hAnsi="Aptos"/>
          <w:color w:val="1F497D" w:themeColor="text2"/>
          <w:sz w:val="28"/>
          <w:szCs w:val="28"/>
          <w:lang w:val="nl-NL"/>
        </w:rPr>
        <w:t>2.2 Runnen project</w:t>
      </w:r>
      <w:bookmarkEnd w:id="7"/>
    </w:p>
    <w:p w:rsidR="00250D74" w:rsidRDefault="00E6369B" w14:paraId="613C0EDB" w14:textId="77777777">
      <w:pPr>
        <w:rPr>
          <w:rFonts w:ascii="Aptos" w:hAnsi="Aptos"/>
          <w:lang w:val="nl-NL"/>
        </w:rPr>
      </w:pPr>
      <w:r w:rsidRPr="00A249E3">
        <w:rPr>
          <w:rFonts w:ascii="Aptos" w:hAnsi="Aptos"/>
          <w:lang w:val="nl-NL"/>
        </w:rPr>
        <w:t>Open de solution in Visual Studio 2022 of een vergelijkbare IDE. Voor het uitvoeren van het project is .NET 8 en het .NET MAUI-framework vereist. Na het clonen kan het project direct worden gestart via de standaard build-configuratie (‘Debug’).</w:t>
      </w:r>
    </w:p>
    <w:p w:rsidR="001A6B06" w:rsidRDefault="001A6B06" w14:paraId="29175342" w14:textId="77777777">
      <w:pPr>
        <w:rPr>
          <w:rFonts w:ascii="Aptos" w:hAnsi="Aptos"/>
          <w:lang w:val="nl-NL"/>
        </w:rPr>
      </w:pPr>
    </w:p>
    <w:p w:rsidR="001A6B06" w:rsidRDefault="001A6B06" w14:paraId="38289939" w14:textId="77777777">
      <w:pPr>
        <w:rPr>
          <w:rFonts w:ascii="Aptos" w:hAnsi="Aptos"/>
          <w:lang w:val="nl-NL"/>
        </w:rPr>
      </w:pPr>
    </w:p>
    <w:p w:rsidR="001A6B06" w:rsidRDefault="001A6B06" w14:paraId="67E5D4F7" w14:textId="77777777">
      <w:pPr>
        <w:rPr>
          <w:rFonts w:ascii="Aptos" w:hAnsi="Aptos"/>
          <w:lang w:val="nl-NL"/>
        </w:rPr>
      </w:pPr>
    </w:p>
    <w:p w:rsidR="001A6B06" w:rsidRDefault="001A6B06" w14:paraId="146A55E5" w14:textId="77777777">
      <w:pPr>
        <w:rPr>
          <w:rFonts w:ascii="Aptos" w:hAnsi="Aptos"/>
          <w:lang w:val="nl-NL"/>
        </w:rPr>
      </w:pPr>
    </w:p>
    <w:p w:rsidR="001A6B06" w:rsidRDefault="001A6B06" w14:paraId="196586D5" w14:textId="77777777">
      <w:pPr>
        <w:rPr>
          <w:rFonts w:ascii="Aptos" w:hAnsi="Aptos"/>
          <w:lang w:val="nl-NL"/>
        </w:rPr>
      </w:pPr>
    </w:p>
    <w:p w:rsidR="001A6B06" w:rsidRDefault="001A6B06" w14:paraId="75B94549" w14:textId="77777777">
      <w:pPr>
        <w:rPr>
          <w:rFonts w:ascii="Aptos" w:hAnsi="Aptos"/>
          <w:lang w:val="nl-NL"/>
        </w:rPr>
      </w:pPr>
    </w:p>
    <w:p w:rsidR="001A6B06" w:rsidRDefault="001A6B06" w14:paraId="52AFB158" w14:textId="77777777">
      <w:pPr>
        <w:rPr>
          <w:rFonts w:ascii="Aptos" w:hAnsi="Aptos"/>
          <w:lang w:val="nl-NL"/>
        </w:rPr>
      </w:pPr>
    </w:p>
    <w:p w:rsidR="001A6B06" w:rsidRDefault="001A6B06" w14:paraId="14E8AF3D" w14:textId="77777777">
      <w:pPr>
        <w:rPr>
          <w:rFonts w:ascii="Aptos" w:hAnsi="Aptos"/>
          <w:lang w:val="nl-NL"/>
        </w:rPr>
      </w:pPr>
    </w:p>
    <w:p w:rsidR="001A6B06" w:rsidRDefault="001A6B06" w14:paraId="738636B5" w14:textId="77777777">
      <w:pPr>
        <w:rPr>
          <w:rFonts w:ascii="Aptos" w:hAnsi="Aptos"/>
          <w:lang w:val="nl-NL"/>
        </w:rPr>
      </w:pPr>
    </w:p>
    <w:p w:rsidR="001A6B06" w:rsidRDefault="001A6B06" w14:paraId="66BF97ED" w14:textId="77777777">
      <w:pPr>
        <w:rPr>
          <w:rFonts w:ascii="Aptos" w:hAnsi="Aptos"/>
          <w:lang w:val="nl-NL"/>
        </w:rPr>
      </w:pPr>
    </w:p>
    <w:p w:rsidR="001A6B06" w:rsidRDefault="001A6B06" w14:paraId="5B4F78F3" w14:textId="77777777">
      <w:pPr>
        <w:rPr>
          <w:rFonts w:ascii="Aptos" w:hAnsi="Aptos"/>
          <w:lang w:val="nl-NL"/>
        </w:rPr>
      </w:pPr>
    </w:p>
    <w:p w:rsidR="001A6B06" w:rsidRDefault="001A6B06" w14:paraId="6FD272CB" w14:textId="77777777">
      <w:pPr>
        <w:rPr>
          <w:rFonts w:ascii="Aptos" w:hAnsi="Aptos"/>
          <w:lang w:val="nl-NL"/>
        </w:rPr>
      </w:pPr>
    </w:p>
    <w:p w:rsidR="001A6B06" w:rsidRDefault="001A6B06" w14:paraId="00E6B43F" w14:textId="77777777">
      <w:pPr>
        <w:rPr>
          <w:rFonts w:ascii="Aptos" w:hAnsi="Aptos"/>
          <w:lang w:val="nl-NL"/>
        </w:rPr>
      </w:pPr>
    </w:p>
    <w:p w:rsidR="001A6B06" w:rsidRDefault="001A6B06" w14:paraId="0CE2B6DC" w14:textId="77777777">
      <w:pPr>
        <w:rPr>
          <w:rFonts w:ascii="Aptos" w:hAnsi="Aptos"/>
          <w:lang w:val="nl-NL"/>
        </w:rPr>
      </w:pPr>
    </w:p>
    <w:p w:rsidR="001A6B06" w:rsidRDefault="001A6B06" w14:paraId="094C1DD3" w14:textId="77777777">
      <w:pPr>
        <w:rPr>
          <w:rFonts w:ascii="Aptos" w:hAnsi="Aptos"/>
          <w:lang w:val="nl-NL"/>
        </w:rPr>
      </w:pPr>
    </w:p>
    <w:p w:rsidR="001A6B06" w:rsidRDefault="001A6B06" w14:paraId="067B9B2B" w14:textId="77777777">
      <w:pPr>
        <w:rPr>
          <w:rFonts w:ascii="Aptos" w:hAnsi="Aptos"/>
          <w:lang w:val="nl-NL"/>
        </w:rPr>
      </w:pPr>
    </w:p>
    <w:p w:rsidRPr="00A249E3" w:rsidR="001A6B06" w:rsidRDefault="001A6B06" w14:paraId="55D9F761" w14:textId="77777777">
      <w:pPr>
        <w:rPr>
          <w:rFonts w:ascii="Aptos" w:hAnsi="Aptos"/>
          <w:lang w:val="nl-NL"/>
        </w:rPr>
      </w:pPr>
    </w:p>
    <w:p w:rsidRPr="001A6B06" w:rsidR="00250D74" w:rsidRDefault="00E6369B" w14:paraId="5812CB83" w14:textId="77777777">
      <w:pPr>
        <w:pStyle w:val="Kop2"/>
        <w:rPr>
          <w:rFonts w:ascii="Aptos" w:hAnsi="Aptos"/>
          <w:color w:val="1F497D" w:themeColor="text2"/>
          <w:sz w:val="32"/>
          <w:szCs w:val="32"/>
          <w:lang w:val="nl-NL"/>
        </w:rPr>
      </w:pPr>
      <w:bookmarkStart w:name="_Toc213802013" w:id="8"/>
      <w:r w:rsidRPr="001A6B06">
        <w:rPr>
          <w:rFonts w:ascii="Aptos" w:hAnsi="Aptos"/>
          <w:color w:val="1F497D" w:themeColor="text2"/>
          <w:sz w:val="32"/>
          <w:szCs w:val="32"/>
          <w:lang w:val="nl-NL"/>
        </w:rPr>
        <w:t>3. Technieken</w:t>
      </w:r>
      <w:bookmarkEnd w:id="8"/>
    </w:p>
    <w:p w:rsidRPr="00A249E3" w:rsidR="00250D74" w:rsidRDefault="00E6369B" w14:paraId="64164644" w14:textId="77777777">
      <w:pPr>
        <w:rPr>
          <w:rFonts w:ascii="Aptos" w:hAnsi="Aptos"/>
          <w:lang w:val="nl-NL"/>
        </w:rPr>
      </w:pPr>
      <w:r w:rsidRPr="00A249E3">
        <w:rPr>
          <w:rFonts w:ascii="Aptos" w:hAnsi="Aptos"/>
          <w:lang w:val="nl-NL"/>
        </w:rPr>
        <w:t>In dit hoofdstuk wordt een overzicht gegeven van de gebruikte tools, talen en frameworks.</w:t>
      </w:r>
    </w:p>
    <w:p w:rsidRPr="001A6B06" w:rsidR="00250D74" w:rsidRDefault="00E6369B" w14:paraId="45928B33" w14:textId="77777777">
      <w:pPr>
        <w:pStyle w:val="Kop3"/>
        <w:rPr>
          <w:rFonts w:ascii="Aptos" w:hAnsi="Aptos"/>
          <w:color w:val="1F497D" w:themeColor="text2"/>
          <w:sz w:val="28"/>
          <w:szCs w:val="28"/>
          <w:lang w:val="nl-NL"/>
        </w:rPr>
      </w:pPr>
      <w:bookmarkStart w:name="_Toc213802014" w:id="9"/>
      <w:r w:rsidRPr="001A6B06">
        <w:rPr>
          <w:rFonts w:ascii="Aptos" w:hAnsi="Aptos"/>
          <w:color w:val="1F497D" w:themeColor="text2"/>
          <w:sz w:val="28"/>
          <w:szCs w:val="28"/>
          <w:lang w:val="nl-NL"/>
        </w:rPr>
        <w:t>3.1 Tools</w:t>
      </w:r>
      <w:bookmarkEnd w:id="9"/>
    </w:p>
    <w:p w:rsidRPr="00A249E3" w:rsidR="00250D74" w:rsidRDefault="00E6369B" w14:paraId="21F2FDF8" w14:textId="77777777">
      <w:pPr>
        <w:rPr>
          <w:rFonts w:ascii="Aptos" w:hAnsi="Aptos"/>
          <w:lang w:val="nl-NL"/>
        </w:rPr>
      </w:pPr>
      <w:r w:rsidRPr="00A249E3">
        <w:rPr>
          <w:rFonts w:ascii="Aptos" w:hAnsi="Aptos"/>
          <w:lang w:val="nl-NL"/>
        </w:rPr>
        <w:t>• Visual Studio 2022 – voor ontwikkeling en debugging.</w:t>
      </w:r>
      <w:r w:rsidRPr="00A249E3">
        <w:rPr>
          <w:rFonts w:ascii="Aptos" w:hAnsi="Aptos"/>
          <w:lang w:val="nl-NL"/>
        </w:rPr>
        <w:br/>
      </w:r>
      <w:r w:rsidRPr="00A249E3">
        <w:rPr>
          <w:rFonts w:ascii="Aptos" w:hAnsi="Aptos"/>
          <w:lang w:val="nl-NL"/>
        </w:rPr>
        <w:t>• GitHub – voor versiebeheer en samenwerking.</w:t>
      </w:r>
      <w:r w:rsidRPr="00A249E3">
        <w:rPr>
          <w:rFonts w:ascii="Aptos" w:hAnsi="Aptos"/>
          <w:lang w:val="nl-NL"/>
        </w:rPr>
        <w:br/>
      </w:r>
      <w:r w:rsidRPr="00A249E3">
        <w:rPr>
          <w:rFonts w:ascii="Aptos" w:hAnsi="Aptos"/>
          <w:lang w:val="nl-NL"/>
        </w:rPr>
        <w:t>• Azure Boards – voor sprintplanning en issue-tracking.</w:t>
      </w:r>
      <w:r w:rsidRPr="00A249E3">
        <w:rPr>
          <w:rFonts w:ascii="Aptos" w:hAnsi="Aptos"/>
          <w:lang w:val="nl-NL"/>
        </w:rPr>
        <w:br/>
      </w:r>
      <w:r w:rsidRPr="00A249E3">
        <w:rPr>
          <w:rFonts w:ascii="Aptos" w:hAnsi="Aptos"/>
          <w:lang w:val="nl-NL"/>
        </w:rPr>
        <w:t>• Figma – voor ontwerp en mockups.</w:t>
      </w:r>
    </w:p>
    <w:p w:rsidRPr="001A6B06" w:rsidR="00250D74" w:rsidRDefault="00E6369B" w14:paraId="0205CFCA" w14:textId="77777777">
      <w:pPr>
        <w:pStyle w:val="Kop3"/>
        <w:rPr>
          <w:rFonts w:ascii="Aptos" w:hAnsi="Aptos"/>
          <w:color w:val="1F497D" w:themeColor="text2"/>
          <w:sz w:val="28"/>
          <w:szCs w:val="28"/>
          <w:lang w:val="nl-NL"/>
        </w:rPr>
      </w:pPr>
      <w:bookmarkStart w:name="_Toc213802015" w:id="10"/>
      <w:r w:rsidRPr="001A6B06">
        <w:rPr>
          <w:rFonts w:ascii="Aptos" w:hAnsi="Aptos"/>
          <w:color w:val="1F497D" w:themeColor="text2"/>
          <w:sz w:val="28"/>
          <w:szCs w:val="28"/>
          <w:lang w:val="nl-NL"/>
        </w:rPr>
        <w:t>3.2 Programmeertalen</w:t>
      </w:r>
      <w:bookmarkEnd w:id="10"/>
    </w:p>
    <w:p w:rsidRPr="00A249E3" w:rsidR="00250D74" w:rsidRDefault="00E6369B" w14:paraId="340130CE" w14:textId="77777777">
      <w:pPr>
        <w:rPr>
          <w:rFonts w:ascii="Aptos" w:hAnsi="Aptos"/>
          <w:lang w:val="nl-NL"/>
        </w:rPr>
      </w:pPr>
      <w:r w:rsidRPr="00A249E3">
        <w:rPr>
          <w:rFonts w:ascii="Aptos" w:hAnsi="Aptos"/>
          <w:lang w:val="nl-NL"/>
        </w:rPr>
        <w:t>De applicatie wordt ontwikkeld in C# met gebruik van .NET 8 en XAML voor de UI-laag.</w:t>
      </w:r>
    </w:p>
    <w:p w:rsidRPr="001A6B06" w:rsidR="00250D74" w:rsidRDefault="00E6369B" w14:paraId="2CBA2010" w14:textId="77777777">
      <w:pPr>
        <w:pStyle w:val="Kop3"/>
        <w:rPr>
          <w:rFonts w:ascii="Aptos" w:hAnsi="Aptos"/>
          <w:color w:val="1F497D" w:themeColor="text2"/>
          <w:sz w:val="28"/>
          <w:szCs w:val="28"/>
          <w:lang w:val="nl-NL"/>
        </w:rPr>
      </w:pPr>
      <w:bookmarkStart w:name="_Toc213802016" w:id="11"/>
      <w:r w:rsidRPr="001A6B06">
        <w:rPr>
          <w:rFonts w:ascii="Aptos" w:hAnsi="Aptos"/>
          <w:color w:val="1F497D" w:themeColor="text2"/>
          <w:sz w:val="28"/>
          <w:szCs w:val="28"/>
          <w:lang w:val="nl-NL"/>
        </w:rPr>
        <w:t>3.3 Frameworks</w:t>
      </w:r>
      <w:bookmarkEnd w:id="11"/>
    </w:p>
    <w:p w:rsidRPr="00A249E3" w:rsidR="00250D74" w:rsidRDefault="00E6369B" w14:paraId="7B6CCC64" w14:textId="77777777">
      <w:pPr>
        <w:rPr>
          <w:rFonts w:ascii="Aptos" w:hAnsi="Aptos"/>
          <w:lang w:val="nl-NL"/>
        </w:rPr>
      </w:pPr>
      <w:r w:rsidRPr="00A249E3">
        <w:rPr>
          <w:rFonts w:ascii="Aptos" w:hAnsi="Aptos"/>
          <w:lang w:val="nl-NL"/>
        </w:rPr>
        <w:t>.NET MAUI wordt gebruikt als cross-platform framework voor de TypoTrainer-applicatie. Het stelt het team in staat om één codebase te gebruiken voor meerdere platformen (Windows, macOS).</w:t>
      </w:r>
    </w:p>
    <w:p w:rsidRPr="001A6B06" w:rsidR="00250D74" w:rsidRDefault="00E6369B" w14:paraId="17EA1C94" w14:textId="77777777">
      <w:pPr>
        <w:pStyle w:val="Kop3"/>
        <w:rPr>
          <w:rFonts w:ascii="Aptos" w:hAnsi="Aptos"/>
          <w:sz w:val="28"/>
          <w:szCs w:val="28"/>
          <w:lang w:val="nl-NL"/>
        </w:rPr>
      </w:pPr>
      <w:bookmarkStart w:name="_Toc213802017" w:id="12"/>
      <w:r w:rsidRPr="001A6B06">
        <w:rPr>
          <w:rFonts w:ascii="Aptos" w:hAnsi="Aptos"/>
          <w:color w:val="1F497D" w:themeColor="text2"/>
          <w:sz w:val="28"/>
          <w:szCs w:val="28"/>
          <w:lang w:val="nl-NL"/>
        </w:rPr>
        <w:t>3.4 Taalconcepten</w:t>
      </w:r>
      <w:bookmarkEnd w:id="12"/>
    </w:p>
    <w:p w:rsidR="00250D74" w:rsidRDefault="00E6369B" w14:paraId="0B57242C" w14:textId="77777777">
      <w:pPr>
        <w:rPr>
          <w:rFonts w:ascii="Aptos" w:hAnsi="Aptos"/>
          <w:lang w:val="nl-NL"/>
        </w:rPr>
      </w:pPr>
      <w:r w:rsidRPr="00A249E3">
        <w:rPr>
          <w:rFonts w:ascii="Aptos" w:hAnsi="Aptos"/>
          <w:lang w:val="nl-NL"/>
        </w:rPr>
        <w:t>De codebase volgt HBO-ICT-richtlijnen voor leesbaarheid, onderhoudbaarheid en herbruikbaarheid. Belangrijke toegepaste concepten zijn:</w:t>
      </w:r>
      <w:r w:rsidRPr="00A249E3">
        <w:rPr>
          <w:rFonts w:ascii="Aptos" w:hAnsi="Aptos"/>
          <w:lang w:val="nl-NL"/>
        </w:rPr>
        <w:br/>
      </w:r>
      <w:r w:rsidRPr="00A249E3">
        <w:rPr>
          <w:rFonts w:ascii="Aptos" w:hAnsi="Aptos"/>
          <w:lang w:val="nl-NL"/>
        </w:rPr>
        <w:t>- Interfaces en Dependency Injection voor losse koppeling.</w:t>
      </w:r>
      <w:r w:rsidRPr="00A249E3">
        <w:rPr>
          <w:rFonts w:ascii="Aptos" w:hAnsi="Aptos"/>
          <w:lang w:val="nl-NL"/>
        </w:rPr>
        <w:br/>
      </w:r>
      <w:r w:rsidRPr="00A249E3">
        <w:rPr>
          <w:rFonts w:ascii="Aptos" w:hAnsi="Aptos"/>
          <w:lang w:val="nl-NL"/>
        </w:rPr>
        <w:t>- LINQ voor data-analyse (fouten, snelheid).</w:t>
      </w:r>
      <w:r w:rsidRPr="00A249E3">
        <w:rPr>
          <w:rFonts w:ascii="Aptos" w:hAnsi="Aptos"/>
          <w:lang w:val="nl-NL"/>
        </w:rPr>
        <w:br/>
      </w:r>
      <w:r w:rsidRPr="00A249E3">
        <w:rPr>
          <w:rFonts w:ascii="Aptos" w:hAnsi="Aptos"/>
          <w:lang w:val="nl-NL"/>
        </w:rPr>
        <w:t>- Nullables en het Null Object Pattern.</w:t>
      </w:r>
      <w:r w:rsidRPr="00A249E3">
        <w:rPr>
          <w:rFonts w:ascii="Aptos" w:hAnsi="Aptos"/>
          <w:lang w:val="nl-NL"/>
        </w:rPr>
        <w:br/>
      </w:r>
      <w:r w:rsidRPr="00A249E3">
        <w:rPr>
          <w:rFonts w:ascii="Aptos" w:hAnsi="Aptos"/>
          <w:lang w:val="nl-NL"/>
        </w:rPr>
        <w:t>- Private helper-methoden voor logische scheiding.</w:t>
      </w:r>
      <w:r w:rsidRPr="00A249E3">
        <w:rPr>
          <w:rFonts w:ascii="Aptos" w:hAnsi="Aptos"/>
          <w:lang w:val="nl-NL"/>
        </w:rPr>
        <w:br/>
      </w:r>
      <w:r w:rsidRPr="00A249E3">
        <w:rPr>
          <w:rFonts w:ascii="Aptos" w:hAnsi="Aptos"/>
          <w:lang w:val="nl-NL"/>
        </w:rPr>
        <w:t>- MVVM-architectuur voor een duidelijke scheiding tussen UI en logica.</w:t>
      </w:r>
    </w:p>
    <w:p w:rsidR="001A6B06" w:rsidRDefault="001A6B06" w14:paraId="39532961" w14:textId="77777777">
      <w:pPr>
        <w:rPr>
          <w:rFonts w:ascii="Aptos" w:hAnsi="Aptos"/>
          <w:lang w:val="nl-NL"/>
        </w:rPr>
      </w:pPr>
    </w:p>
    <w:p w:rsidR="001A6B06" w:rsidRDefault="001A6B06" w14:paraId="029E4071" w14:textId="77777777">
      <w:pPr>
        <w:rPr>
          <w:rFonts w:ascii="Aptos" w:hAnsi="Aptos"/>
          <w:lang w:val="nl-NL"/>
        </w:rPr>
      </w:pPr>
    </w:p>
    <w:p w:rsidR="001A6B06" w:rsidRDefault="001A6B06" w14:paraId="71C2E4C1" w14:textId="77777777">
      <w:pPr>
        <w:rPr>
          <w:rFonts w:ascii="Aptos" w:hAnsi="Aptos"/>
          <w:lang w:val="nl-NL"/>
        </w:rPr>
      </w:pPr>
    </w:p>
    <w:p w:rsidR="001A6B06" w:rsidRDefault="001A6B06" w14:paraId="7372B3F9" w14:textId="77777777">
      <w:pPr>
        <w:rPr>
          <w:rFonts w:ascii="Aptos" w:hAnsi="Aptos"/>
          <w:lang w:val="nl-NL"/>
        </w:rPr>
      </w:pPr>
    </w:p>
    <w:p w:rsidR="001A6B06" w:rsidRDefault="001A6B06" w14:paraId="7AB42792" w14:textId="77777777">
      <w:pPr>
        <w:rPr>
          <w:rFonts w:ascii="Aptos" w:hAnsi="Aptos"/>
          <w:lang w:val="nl-NL"/>
        </w:rPr>
      </w:pPr>
    </w:p>
    <w:p w:rsidR="001A6B06" w:rsidRDefault="001A6B06" w14:paraId="5D5A3A52" w14:textId="77777777">
      <w:pPr>
        <w:rPr>
          <w:rFonts w:ascii="Aptos" w:hAnsi="Aptos"/>
          <w:lang w:val="nl-NL"/>
        </w:rPr>
      </w:pPr>
    </w:p>
    <w:p w:rsidR="001A6B06" w:rsidRDefault="001A6B06" w14:paraId="22F28A89" w14:textId="77777777">
      <w:pPr>
        <w:rPr>
          <w:rFonts w:ascii="Aptos" w:hAnsi="Aptos"/>
          <w:lang w:val="nl-NL"/>
        </w:rPr>
      </w:pPr>
    </w:p>
    <w:p w:rsidR="001A6B06" w:rsidRDefault="001A6B06" w14:paraId="47089D32" w14:textId="77777777">
      <w:pPr>
        <w:rPr>
          <w:rFonts w:ascii="Aptos" w:hAnsi="Aptos"/>
          <w:lang w:val="nl-NL"/>
        </w:rPr>
      </w:pPr>
    </w:p>
    <w:p w:rsidRPr="00A249E3" w:rsidR="001A6B06" w:rsidRDefault="001A6B06" w14:paraId="4055F66B" w14:textId="77777777">
      <w:pPr>
        <w:rPr>
          <w:rFonts w:ascii="Aptos" w:hAnsi="Aptos"/>
          <w:lang w:val="nl-NL"/>
        </w:rPr>
      </w:pPr>
    </w:p>
    <w:p w:rsidRPr="001A6B06" w:rsidR="00250D74" w:rsidRDefault="00E6369B" w14:paraId="29136DA0" w14:textId="77777777">
      <w:pPr>
        <w:pStyle w:val="Kop2"/>
        <w:rPr>
          <w:rFonts w:ascii="Aptos" w:hAnsi="Aptos"/>
          <w:color w:val="1F497D" w:themeColor="text2"/>
          <w:sz w:val="28"/>
          <w:szCs w:val="28"/>
          <w:lang w:val="nl-NL"/>
        </w:rPr>
      </w:pPr>
      <w:bookmarkStart w:name="_Toc213802018" w:id="13"/>
      <w:r w:rsidRPr="001A6B06">
        <w:rPr>
          <w:rFonts w:ascii="Aptos" w:hAnsi="Aptos"/>
          <w:color w:val="1F497D" w:themeColor="text2"/>
          <w:sz w:val="28"/>
          <w:szCs w:val="28"/>
          <w:lang w:val="nl-NL"/>
        </w:rPr>
        <w:t>4. Definition of Done</w:t>
      </w:r>
      <w:bookmarkEnd w:id="13"/>
    </w:p>
    <w:p w:rsidR="00250D74" w:rsidRDefault="00E6369B" w14:paraId="69614B18" w14:textId="77777777">
      <w:pPr>
        <w:rPr>
          <w:rFonts w:ascii="Aptos" w:hAnsi="Aptos"/>
          <w:lang w:val="nl-NL"/>
        </w:rPr>
      </w:pPr>
      <w:r w:rsidRPr="00A249E3">
        <w:rPr>
          <w:rFonts w:ascii="Aptos" w:hAnsi="Aptos"/>
          <w:lang w:val="nl-NL"/>
        </w:rPr>
        <w:t>De Definition of Done (DoD) beschrijft de technische eisen waaraan elke opgeleverde functionaliteit moet voldoen:</w:t>
      </w:r>
      <w:r w:rsidRPr="00A249E3">
        <w:rPr>
          <w:rFonts w:ascii="Aptos" w:hAnsi="Aptos"/>
          <w:lang w:val="nl-NL"/>
        </w:rPr>
        <w:br/>
      </w:r>
      <w:r w:rsidRPr="00A249E3">
        <w:rPr>
          <w:rFonts w:ascii="Aptos" w:hAnsi="Aptos"/>
          <w:lang w:val="nl-NL"/>
        </w:rPr>
        <w:t>1. Code is getest en voldoet aan alle functionele eisen.</w:t>
      </w:r>
      <w:r w:rsidRPr="00A249E3">
        <w:rPr>
          <w:rFonts w:ascii="Aptos" w:hAnsi="Aptos"/>
          <w:lang w:val="nl-NL"/>
        </w:rPr>
        <w:br/>
      </w:r>
      <w:r w:rsidRPr="00A249E3">
        <w:rPr>
          <w:rFonts w:ascii="Aptos" w:hAnsi="Aptos"/>
          <w:lang w:val="nl-NL"/>
        </w:rPr>
        <w:t>2. Documentatie (FO/TO) is bijgewerkt.</w:t>
      </w:r>
      <w:r w:rsidRPr="00A249E3">
        <w:rPr>
          <w:rFonts w:ascii="Aptos" w:hAnsi="Aptos"/>
          <w:lang w:val="nl-NL"/>
        </w:rPr>
        <w:br/>
      </w:r>
      <w:r w:rsidRPr="00A249E3">
        <w:rPr>
          <w:rFonts w:ascii="Aptos" w:hAnsi="Aptos"/>
          <w:lang w:val="nl-NL"/>
        </w:rPr>
        <w:t>3. Code voldoet aan Clean Code principes.</w:t>
      </w:r>
      <w:r w:rsidRPr="00A249E3">
        <w:rPr>
          <w:rFonts w:ascii="Aptos" w:hAnsi="Aptos"/>
          <w:lang w:val="nl-NL"/>
        </w:rPr>
        <w:br/>
      </w:r>
      <w:r w:rsidRPr="00A249E3">
        <w:rPr>
          <w:rFonts w:ascii="Aptos" w:hAnsi="Aptos"/>
          <w:lang w:val="nl-NL"/>
        </w:rPr>
        <w:t>4. Geen kritieke bugs of fouten aanwezig.</w:t>
      </w:r>
      <w:r w:rsidRPr="00A249E3">
        <w:rPr>
          <w:rFonts w:ascii="Aptos" w:hAnsi="Aptos"/>
          <w:lang w:val="nl-NL"/>
        </w:rPr>
        <w:br/>
      </w:r>
      <w:r w:rsidRPr="00A249E3">
        <w:rPr>
          <w:rFonts w:ascii="Aptos" w:hAnsi="Aptos"/>
          <w:lang w:val="nl-NL"/>
        </w:rPr>
        <w:t>5. De pipeline build en testslagen succesvol.</w:t>
      </w:r>
      <w:r w:rsidRPr="00A249E3">
        <w:rPr>
          <w:rFonts w:ascii="Aptos" w:hAnsi="Aptos"/>
          <w:lang w:val="nl-NL"/>
        </w:rPr>
        <w:br/>
      </w:r>
      <w:r w:rsidRPr="00A249E3">
        <w:rPr>
          <w:rFonts w:ascii="Aptos" w:hAnsi="Aptos"/>
          <w:lang w:val="nl-NL"/>
        </w:rPr>
        <w:t>6. Functionaliteit is gevalideerd door de product owner.</w:t>
      </w:r>
    </w:p>
    <w:p w:rsidR="001A6B06" w:rsidRDefault="001A6B06" w14:paraId="2334F8B3" w14:textId="77777777">
      <w:pPr>
        <w:rPr>
          <w:rFonts w:ascii="Aptos" w:hAnsi="Aptos"/>
          <w:lang w:val="nl-NL"/>
        </w:rPr>
      </w:pPr>
    </w:p>
    <w:p w:rsidR="001A6B06" w:rsidRDefault="001A6B06" w14:paraId="2307F33F" w14:textId="77777777">
      <w:pPr>
        <w:rPr>
          <w:rFonts w:ascii="Aptos" w:hAnsi="Aptos"/>
          <w:lang w:val="nl-NL"/>
        </w:rPr>
      </w:pPr>
    </w:p>
    <w:p w:rsidR="001A6B06" w:rsidRDefault="001A6B06" w14:paraId="41F16E8E" w14:textId="77777777">
      <w:pPr>
        <w:rPr>
          <w:rFonts w:ascii="Aptos" w:hAnsi="Aptos"/>
          <w:lang w:val="nl-NL"/>
        </w:rPr>
      </w:pPr>
    </w:p>
    <w:p w:rsidR="001A6B06" w:rsidRDefault="001A6B06" w14:paraId="464D4D92" w14:textId="77777777">
      <w:pPr>
        <w:rPr>
          <w:rFonts w:ascii="Aptos" w:hAnsi="Aptos"/>
          <w:lang w:val="nl-NL"/>
        </w:rPr>
      </w:pPr>
    </w:p>
    <w:p w:rsidR="001A6B06" w:rsidRDefault="001A6B06" w14:paraId="38B97DDD" w14:textId="77777777">
      <w:pPr>
        <w:rPr>
          <w:rFonts w:ascii="Aptos" w:hAnsi="Aptos"/>
          <w:lang w:val="nl-NL"/>
        </w:rPr>
      </w:pPr>
    </w:p>
    <w:p w:rsidR="001A6B06" w:rsidRDefault="001A6B06" w14:paraId="61453162" w14:textId="77777777">
      <w:pPr>
        <w:rPr>
          <w:rFonts w:ascii="Aptos" w:hAnsi="Aptos"/>
          <w:lang w:val="nl-NL"/>
        </w:rPr>
      </w:pPr>
    </w:p>
    <w:p w:rsidR="001A6B06" w:rsidRDefault="001A6B06" w14:paraId="79F3D588" w14:textId="77777777">
      <w:pPr>
        <w:rPr>
          <w:rFonts w:ascii="Aptos" w:hAnsi="Aptos"/>
          <w:lang w:val="nl-NL"/>
        </w:rPr>
      </w:pPr>
    </w:p>
    <w:p w:rsidR="001A6B06" w:rsidRDefault="001A6B06" w14:paraId="777CC552" w14:textId="77777777">
      <w:pPr>
        <w:rPr>
          <w:rFonts w:ascii="Aptos" w:hAnsi="Aptos"/>
          <w:lang w:val="nl-NL"/>
        </w:rPr>
      </w:pPr>
    </w:p>
    <w:p w:rsidR="001A6B06" w:rsidRDefault="001A6B06" w14:paraId="766DF3ED" w14:textId="77777777">
      <w:pPr>
        <w:rPr>
          <w:rFonts w:ascii="Aptos" w:hAnsi="Aptos"/>
          <w:lang w:val="nl-NL"/>
        </w:rPr>
      </w:pPr>
    </w:p>
    <w:p w:rsidR="001A6B06" w:rsidRDefault="001A6B06" w14:paraId="1840918F" w14:textId="77777777">
      <w:pPr>
        <w:rPr>
          <w:rFonts w:ascii="Aptos" w:hAnsi="Aptos"/>
          <w:lang w:val="nl-NL"/>
        </w:rPr>
      </w:pPr>
    </w:p>
    <w:p w:rsidR="001A6B06" w:rsidRDefault="001A6B06" w14:paraId="79003F00" w14:textId="77777777">
      <w:pPr>
        <w:rPr>
          <w:rFonts w:ascii="Aptos" w:hAnsi="Aptos"/>
          <w:lang w:val="nl-NL"/>
        </w:rPr>
      </w:pPr>
    </w:p>
    <w:p w:rsidR="001A6B06" w:rsidRDefault="001A6B06" w14:paraId="434BAE0E" w14:textId="77777777">
      <w:pPr>
        <w:rPr>
          <w:rFonts w:ascii="Aptos" w:hAnsi="Aptos"/>
          <w:lang w:val="nl-NL"/>
        </w:rPr>
      </w:pPr>
    </w:p>
    <w:p w:rsidR="001A6B06" w:rsidRDefault="001A6B06" w14:paraId="3473FE58" w14:textId="77777777">
      <w:pPr>
        <w:rPr>
          <w:rFonts w:ascii="Aptos" w:hAnsi="Aptos"/>
          <w:lang w:val="nl-NL"/>
        </w:rPr>
      </w:pPr>
    </w:p>
    <w:p w:rsidR="001A6B06" w:rsidRDefault="001A6B06" w14:paraId="5EF6908A" w14:textId="77777777">
      <w:pPr>
        <w:rPr>
          <w:rFonts w:ascii="Aptos" w:hAnsi="Aptos"/>
          <w:lang w:val="nl-NL"/>
        </w:rPr>
      </w:pPr>
    </w:p>
    <w:p w:rsidR="001A6B06" w:rsidRDefault="001A6B06" w14:paraId="4274456F" w14:textId="77777777">
      <w:pPr>
        <w:rPr>
          <w:rFonts w:ascii="Aptos" w:hAnsi="Aptos"/>
          <w:lang w:val="nl-NL"/>
        </w:rPr>
      </w:pPr>
    </w:p>
    <w:p w:rsidR="001A6B06" w:rsidRDefault="001A6B06" w14:paraId="53726AFE" w14:textId="77777777">
      <w:pPr>
        <w:rPr>
          <w:rFonts w:ascii="Aptos" w:hAnsi="Aptos"/>
          <w:lang w:val="nl-NL"/>
        </w:rPr>
      </w:pPr>
    </w:p>
    <w:p w:rsidRPr="00A249E3" w:rsidR="001A6B06" w:rsidRDefault="001A6B06" w14:paraId="4BB49B1A" w14:textId="77777777">
      <w:pPr>
        <w:rPr>
          <w:rFonts w:ascii="Aptos" w:hAnsi="Aptos"/>
          <w:lang w:val="nl-NL"/>
        </w:rPr>
      </w:pPr>
    </w:p>
    <w:p w:rsidRPr="001A6B06" w:rsidR="00250D74" w:rsidRDefault="00E6369B" w14:paraId="548ACBDB" w14:textId="77777777">
      <w:pPr>
        <w:pStyle w:val="Kop2"/>
        <w:rPr>
          <w:rFonts w:ascii="Aptos" w:hAnsi="Aptos"/>
          <w:sz w:val="32"/>
          <w:szCs w:val="32"/>
          <w:lang w:val="nl-NL"/>
        </w:rPr>
      </w:pPr>
      <w:bookmarkStart w:name="_Toc213802019" w:id="14"/>
      <w:r w:rsidRPr="001A6B06">
        <w:rPr>
          <w:rFonts w:ascii="Aptos" w:hAnsi="Aptos"/>
          <w:color w:val="1F497D" w:themeColor="text2"/>
          <w:sz w:val="32"/>
          <w:szCs w:val="32"/>
          <w:lang w:val="nl-NL"/>
        </w:rPr>
        <w:t>5. Systeem Context (C4 niveau 1)</w:t>
      </w:r>
      <w:bookmarkEnd w:id="14"/>
    </w:p>
    <w:p w:rsidR="00250D74" w:rsidRDefault="001C2DF9" w14:paraId="6BBB7F3A" w14:textId="2361695B">
      <w:pPr>
        <w:rPr>
          <w:rFonts w:ascii="Aptos" w:hAnsi="Aptos"/>
          <w:lang w:val="nl-NL"/>
        </w:rPr>
      </w:pPr>
      <w:r>
        <w:rPr>
          <w:rFonts w:ascii="Aptos" w:hAnsi="Aptos"/>
          <w:noProof/>
          <w:lang w:val="nl-NL"/>
        </w:rPr>
        <w:drawing>
          <wp:anchor distT="0" distB="0" distL="114300" distR="114300" simplePos="0" relativeHeight="251660288" behindDoc="0" locked="0" layoutInCell="1" allowOverlap="1" wp14:anchorId="714530DD" wp14:editId="750C0E21">
            <wp:simplePos x="0" y="0"/>
            <wp:positionH relativeFrom="margin">
              <wp:align>center</wp:align>
            </wp:positionH>
            <wp:positionV relativeFrom="paragraph">
              <wp:posOffset>796925</wp:posOffset>
            </wp:positionV>
            <wp:extent cx="2577465" cy="1851660"/>
            <wp:effectExtent l="0" t="0" r="0" b="0"/>
            <wp:wrapTopAndBottom/>
            <wp:docPr id="1877915692" name="Afbeelding 3" descr="Afbeelding met tekst, schermopname, diagram,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15692" name="Afbeelding 3" descr="Afbeelding met tekst, schermopname, diagram, Lettertype&#10;&#10;Door AI gegenereerde inhoud is mogelijk onjuist."/>
                    <pic:cNvPicPr/>
                  </pic:nvPicPr>
                  <pic:blipFill>
                    <a:blip r:embed="rId11"/>
                    <a:stretch>
                      <a:fillRect/>
                    </a:stretch>
                  </pic:blipFill>
                  <pic:spPr>
                    <a:xfrm>
                      <a:off x="0" y="0"/>
                      <a:ext cx="2577465" cy="1851660"/>
                    </a:xfrm>
                    <a:prstGeom prst="rect">
                      <a:avLst/>
                    </a:prstGeom>
                  </pic:spPr>
                </pic:pic>
              </a:graphicData>
            </a:graphic>
            <wp14:sizeRelH relativeFrom="page">
              <wp14:pctWidth>0</wp14:pctWidth>
            </wp14:sizeRelH>
            <wp14:sizeRelV relativeFrom="page">
              <wp14:pctHeight>0</wp14:pctHeight>
            </wp14:sizeRelV>
          </wp:anchor>
        </w:drawing>
      </w:r>
      <w:r w:rsidRPr="00A249E3" w:rsidR="00E6369B">
        <w:rPr>
          <w:rFonts w:ascii="Aptos" w:hAnsi="Aptos"/>
          <w:lang w:val="nl-NL"/>
        </w:rPr>
        <w:t>Het systeem ‘TypoTrainer’ is ontworpen als een desktopapplicatie waarmee gebruikers kunnen leren typen. De gebruiker (leerling/student) interacteert via de UI met het systeem, dat data ophaalt en opslaat in een lokale SQLite-database.</w:t>
      </w:r>
    </w:p>
    <w:p w:rsidRPr="001C2DF9" w:rsidR="001C2DF9" w:rsidP="001C2DF9" w:rsidRDefault="001C2DF9" w14:paraId="3F2998EB" w14:textId="4C5B5578">
      <w:pPr>
        <w:pStyle w:val="Normaalweb"/>
        <w:jc w:val="center"/>
        <w:rPr>
          <w:rFonts w:ascii="Aptos" w:hAnsi="Aptos"/>
          <w:i/>
          <w:iCs/>
          <w:color w:val="1F497D" w:themeColor="text2"/>
          <w:sz w:val="18"/>
          <w:szCs w:val="18"/>
        </w:rPr>
      </w:pPr>
      <w:r>
        <w:rPr>
          <w:rFonts w:ascii="Aptos" w:hAnsi="Aptos"/>
          <w:i/>
          <w:iCs/>
          <w:color w:val="1F497D" w:themeColor="text2"/>
          <w:sz w:val="18"/>
          <w:szCs w:val="18"/>
        </w:rPr>
        <w:t xml:space="preserve">Figuur 1  </w:t>
      </w:r>
      <w:r w:rsidRPr="001C2DF9">
        <w:rPr>
          <w:rFonts w:ascii="Aptos" w:hAnsi="Aptos"/>
          <w:i/>
          <w:iCs/>
          <w:color w:val="1F497D" w:themeColor="text2"/>
          <w:sz w:val="18"/>
          <w:szCs w:val="18"/>
        </w:rPr>
        <w:t>C4 level 1 van</w:t>
      </w:r>
      <w:r>
        <w:rPr>
          <w:rFonts w:ascii="Aptos" w:hAnsi="Aptos"/>
          <w:i/>
          <w:iCs/>
          <w:color w:val="1F497D" w:themeColor="text2"/>
          <w:sz w:val="18"/>
          <w:szCs w:val="18"/>
        </w:rPr>
        <w:t xml:space="preserve"> TypoTrainer</w:t>
      </w:r>
    </w:p>
    <w:p w:rsidR="001C2DF9" w:rsidP="001C2DF9" w:rsidRDefault="001C2DF9" w14:paraId="4763BA02" w14:textId="77777777">
      <w:pPr>
        <w:pStyle w:val="Normaalweb"/>
        <w:spacing w:before="0" w:beforeAutospacing="0" w:after="0" w:afterAutospacing="0"/>
        <w:rPr>
          <w:rStyle w:val="Zwaar"/>
          <w:rFonts w:ascii="Aptos" w:hAnsi="Aptos"/>
          <w:sz w:val="22"/>
          <w:szCs w:val="22"/>
        </w:rPr>
      </w:pPr>
    </w:p>
    <w:p w:rsidR="001C2DF9" w:rsidP="001C2DF9" w:rsidRDefault="001C2DF9" w14:paraId="532DCB93" w14:textId="40D85C8F">
      <w:pPr>
        <w:pStyle w:val="Normaalweb"/>
        <w:spacing w:before="0" w:beforeAutospacing="0" w:after="0" w:afterAutospacing="0"/>
        <w:rPr>
          <w:rFonts w:ascii="Aptos" w:hAnsi="Aptos"/>
          <w:sz w:val="22"/>
          <w:szCs w:val="22"/>
        </w:rPr>
      </w:pPr>
      <w:r w:rsidRPr="002607B4">
        <w:rPr>
          <w:rStyle w:val="Zwaar"/>
          <w:rFonts w:ascii="Aptos" w:hAnsi="Aptos"/>
          <w:sz w:val="22"/>
          <w:szCs w:val="22"/>
        </w:rPr>
        <w:t>Beschrijving:</w:t>
      </w:r>
    </w:p>
    <w:p w:rsidRPr="002607B4" w:rsidR="002607B4" w:rsidP="002607B4" w:rsidRDefault="002607B4" w14:paraId="132A973E" w14:textId="39DC4AC9">
      <w:pPr>
        <w:pStyle w:val="Normaalweb"/>
        <w:rPr>
          <w:rFonts w:ascii="Aptos" w:hAnsi="Aptos"/>
          <w:sz w:val="22"/>
          <w:szCs w:val="22"/>
        </w:rPr>
      </w:pPr>
      <w:r w:rsidRPr="002607B4">
        <w:rPr>
          <w:rFonts w:ascii="Aptos" w:hAnsi="Aptos"/>
          <w:sz w:val="22"/>
          <w:szCs w:val="22"/>
        </w:rPr>
        <w:t>TypoTrainer is een desktopapplicatie waarmee gebruikers kunnen leren typen via oefeningen met directe feedback.</w:t>
      </w:r>
    </w:p>
    <w:p w:rsidRPr="002607B4" w:rsidR="002607B4" w:rsidP="002607B4" w:rsidRDefault="002607B4" w14:paraId="63F8EFA0" w14:textId="77777777">
      <w:pPr>
        <w:pStyle w:val="Normaalweb"/>
        <w:rPr>
          <w:rFonts w:ascii="Aptos" w:hAnsi="Aptos"/>
          <w:sz w:val="22"/>
          <w:szCs w:val="22"/>
        </w:rPr>
      </w:pPr>
      <w:r w:rsidRPr="002607B4">
        <w:rPr>
          <w:rStyle w:val="Zwaar"/>
          <w:rFonts w:ascii="Aptos" w:hAnsi="Aptos"/>
          <w:sz w:val="22"/>
          <w:szCs w:val="22"/>
        </w:rPr>
        <w:t>Belangrijke actoren:</w:t>
      </w:r>
    </w:p>
    <w:p w:rsidRPr="002607B4" w:rsidR="002607B4" w:rsidP="002607B4" w:rsidRDefault="002607B4" w14:paraId="600DBF9D" w14:textId="77777777">
      <w:pPr>
        <w:pStyle w:val="Normaalweb"/>
        <w:numPr>
          <w:ilvl w:val="0"/>
          <w:numId w:val="10"/>
        </w:numPr>
        <w:rPr>
          <w:rFonts w:ascii="Aptos" w:hAnsi="Aptos"/>
          <w:sz w:val="22"/>
          <w:szCs w:val="22"/>
        </w:rPr>
      </w:pPr>
      <w:r w:rsidRPr="002607B4">
        <w:rPr>
          <w:rStyle w:val="Zwaar"/>
          <w:rFonts w:ascii="Aptos" w:hAnsi="Aptos"/>
          <w:sz w:val="22"/>
          <w:szCs w:val="22"/>
        </w:rPr>
        <w:t>Gebruiker (leerling/student)</w:t>
      </w:r>
      <w:r w:rsidRPr="002607B4">
        <w:rPr>
          <w:rFonts w:ascii="Aptos" w:hAnsi="Aptos"/>
          <w:sz w:val="22"/>
          <w:szCs w:val="22"/>
        </w:rPr>
        <w:t xml:space="preserve"> – gebruikt de app om te oefenen.</w:t>
      </w:r>
    </w:p>
    <w:p w:rsidRPr="002607B4" w:rsidR="002607B4" w:rsidP="002607B4" w:rsidRDefault="002607B4" w14:paraId="0A7CD8DC" w14:textId="77777777">
      <w:pPr>
        <w:pStyle w:val="Normaalweb"/>
        <w:numPr>
          <w:ilvl w:val="0"/>
          <w:numId w:val="10"/>
        </w:numPr>
        <w:rPr>
          <w:rFonts w:ascii="Aptos" w:hAnsi="Aptos"/>
          <w:sz w:val="22"/>
          <w:szCs w:val="22"/>
          <w:lang w:val="en-US"/>
        </w:rPr>
      </w:pPr>
      <w:r w:rsidRPr="002607B4">
        <w:rPr>
          <w:rStyle w:val="Zwaar"/>
          <w:rFonts w:ascii="Aptos" w:hAnsi="Aptos"/>
          <w:sz w:val="22"/>
          <w:szCs w:val="22"/>
          <w:lang w:val="en-US"/>
        </w:rPr>
        <w:t>Docent/Product Owner</w:t>
      </w:r>
      <w:r w:rsidRPr="002607B4">
        <w:rPr>
          <w:rFonts w:ascii="Aptos" w:hAnsi="Aptos"/>
          <w:sz w:val="22"/>
          <w:szCs w:val="22"/>
          <w:lang w:val="en-US"/>
        </w:rPr>
        <w:t xml:space="preserve"> – valideert feedback en test resultaten.</w:t>
      </w:r>
    </w:p>
    <w:p w:rsidRPr="002607B4" w:rsidR="002607B4" w:rsidP="002607B4" w:rsidRDefault="002607B4" w14:paraId="729815D5" w14:textId="77777777">
      <w:pPr>
        <w:pStyle w:val="Normaalweb"/>
        <w:numPr>
          <w:ilvl w:val="0"/>
          <w:numId w:val="10"/>
        </w:numPr>
        <w:rPr>
          <w:rFonts w:ascii="Aptos" w:hAnsi="Aptos"/>
          <w:sz w:val="22"/>
          <w:szCs w:val="22"/>
        </w:rPr>
      </w:pPr>
      <w:r w:rsidRPr="002607B4">
        <w:rPr>
          <w:rStyle w:val="Zwaar"/>
          <w:rFonts w:ascii="Aptos" w:hAnsi="Aptos"/>
          <w:sz w:val="22"/>
          <w:szCs w:val="22"/>
        </w:rPr>
        <w:t>SQLite Database</w:t>
      </w:r>
      <w:r w:rsidRPr="002607B4">
        <w:rPr>
          <w:rFonts w:ascii="Aptos" w:hAnsi="Aptos"/>
          <w:sz w:val="22"/>
          <w:szCs w:val="22"/>
        </w:rPr>
        <w:t xml:space="preserve"> – slaat resultaten, gebruikersgegevens en oefenmateriaal op.</w:t>
      </w:r>
    </w:p>
    <w:p w:rsidR="0042694E" w:rsidRDefault="0042694E" w14:paraId="215A6B7F" w14:textId="47E7718B">
      <w:pPr>
        <w:rPr>
          <w:rFonts w:ascii="Aptos" w:hAnsi="Aptos"/>
          <w:lang w:val="nl-NL"/>
        </w:rPr>
      </w:pPr>
    </w:p>
    <w:p w:rsidR="002607B4" w:rsidRDefault="002607B4" w14:paraId="6C5B2D1D" w14:textId="77777777">
      <w:pPr>
        <w:rPr>
          <w:rFonts w:ascii="Aptos" w:hAnsi="Aptos"/>
          <w:lang w:val="nl-NL"/>
        </w:rPr>
      </w:pPr>
    </w:p>
    <w:p w:rsidR="002607B4" w:rsidRDefault="002607B4" w14:paraId="7A191432" w14:textId="77777777">
      <w:pPr>
        <w:rPr>
          <w:rFonts w:ascii="Aptos" w:hAnsi="Aptos"/>
          <w:lang w:val="nl-NL"/>
        </w:rPr>
      </w:pPr>
    </w:p>
    <w:p w:rsidR="002607B4" w:rsidRDefault="002607B4" w14:paraId="246FF35D" w14:textId="77777777">
      <w:pPr>
        <w:rPr>
          <w:rFonts w:ascii="Aptos" w:hAnsi="Aptos"/>
          <w:lang w:val="nl-NL"/>
        </w:rPr>
      </w:pPr>
    </w:p>
    <w:p w:rsidR="002607B4" w:rsidRDefault="002607B4" w14:paraId="1C87D91A" w14:textId="77777777">
      <w:pPr>
        <w:rPr>
          <w:rFonts w:ascii="Aptos" w:hAnsi="Aptos"/>
          <w:lang w:val="nl-NL"/>
        </w:rPr>
      </w:pPr>
    </w:p>
    <w:p w:rsidR="002607B4" w:rsidRDefault="002607B4" w14:paraId="107DEC8C" w14:textId="77777777">
      <w:pPr>
        <w:rPr>
          <w:rFonts w:ascii="Aptos" w:hAnsi="Aptos"/>
          <w:lang w:val="nl-NL"/>
        </w:rPr>
      </w:pPr>
    </w:p>
    <w:p w:rsidR="002607B4" w:rsidRDefault="002607B4" w14:paraId="369D43A2" w14:textId="77777777">
      <w:pPr>
        <w:rPr>
          <w:rFonts w:ascii="Aptos" w:hAnsi="Aptos"/>
          <w:lang w:val="nl-NL"/>
        </w:rPr>
      </w:pPr>
    </w:p>
    <w:p w:rsidRPr="00A249E3" w:rsidR="002607B4" w:rsidRDefault="002607B4" w14:paraId="6C383993" w14:textId="77777777">
      <w:pPr>
        <w:rPr>
          <w:rFonts w:ascii="Aptos" w:hAnsi="Aptos"/>
          <w:lang w:val="nl-NL"/>
        </w:rPr>
      </w:pPr>
    </w:p>
    <w:p w:rsidRPr="002607B4" w:rsidR="00250D74" w:rsidRDefault="00E6369B" w14:paraId="130CB8C7" w14:textId="77777777">
      <w:pPr>
        <w:pStyle w:val="Kop2"/>
        <w:rPr>
          <w:rFonts w:ascii="Aptos" w:hAnsi="Aptos"/>
          <w:color w:val="1F497D" w:themeColor="text2"/>
          <w:sz w:val="32"/>
          <w:szCs w:val="32"/>
          <w:lang w:val="nl-NL"/>
        </w:rPr>
      </w:pPr>
      <w:bookmarkStart w:name="_Toc213802020" w:id="15"/>
      <w:r w:rsidRPr="002607B4">
        <w:rPr>
          <w:rFonts w:ascii="Aptos" w:hAnsi="Aptos"/>
          <w:color w:val="1F497D" w:themeColor="text2"/>
          <w:sz w:val="32"/>
          <w:szCs w:val="32"/>
          <w:lang w:val="nl-NL"/>
        </w:rPr>
        <w:t>6. Container Context (C4 niveau 2)</w:t>
      </w:r>
      <w:bookmarkEnd w:id="15"/>
    </w:p>
    <w:p w:rsidR="0010263B" w:rsidP="0010263B" w:rsidRDefault="00E6369B" w14:paraId="67106E3A" w14:textId="3A45B02A">
      <w:pPr>
        <w:spacing w:after="0"/>
        <w:rPr>
          <w:rFonts w:ascii="Aptos" w:hAnsi="Aptos"/>
          <w:lang w:val="nl-NL"/>
        </w:rPr>
      </w:pPr>
      <w:r w:rsidRPr="00A249E3">
        <w:rPr>
          <w:rFonts w:ascii="Aptos" w:hAnsi="Aptos"/>
          <w:lang w:val="nl-NL"/>
        </w:rPr>
        <w:t>De applicatie bestaat uit twee containers:</w:t>
      </w:r>
      <w:r w:rsidRPr="00A249E3">
        <w:rPr>
          <w:rFonts w:ascii="Aptos" w:hAnsi="Aptos"/>
          <w:lang w:val="nl-NL"/>
        </w:rPr>
        <w:br/>
      </w:r>
      <w:r w:rsidR="0010263B">
        <w:rPr>
          <w:rFonts w:ascii="Aptos" w:hAnsi="Aptos"/>
          <w:b/>
          <w:bCs/>
          <w:lang w:val="nl-NL"/>
        </w:rPr>
        <w:t xml:space="preserve">1. </w:t>
      </w:r>
      <w:r w:rsidRPr="0010263B">
        <w:rPr>
          <w:rFonts w:ascii="Aptos" w:hAnsi="Aptos"/>
          <w:b/>
          <w:bCs/>
          <w:lang w:val="nl-NL"/>
        </w:rPr>
        <w:t>Desktopapplicatie (MAUI)</w:t>
      </w:r>
      <w:r w:rsidRPr="00A249E3">
        <w:rPr>
          <w:rFonts w:ascii="Aptos" w:hAnsi="Aptos"/>
          <w:lang w:val="nl-NL"/>
        </w:rPr>
        <w:t xml:space="preserve"> – verantwoordelijk voor de gebruikersinterface en businesslogica.</w:t>
      </w:r>
    </w:p>
    <w:p w:rsidR="0010263B" w:rsidP="0010263B" w:rsidRDefault="0010263B" w14:paraId="48A30261" w14:textId="5672CAE2">
      <w:pPr>
        <w:spacing w:after="0"/>
        <w:rPr>
          <w:rFonts w:ascii="Aptos" w:hAnsi="Aptos"/>
          <w:lang w:val="nl-NL"/>
        </w:rPr>
      </w:pPr>
      <w:r>
        <w:rPr>
          <w:rFonts w:ascii="Aptos" w:hAnsi="Aptos"/>
          <w:b/>
          <w:bCs/>
          <w:lang w:val="nl-NL"/>
        </w:rPr>
        <w:t xml:space="preserve">2. </w:t>
      </w:r>
      <w:r w:rsidRPr="0010263B" w:rsidR="00E6369B">
        <w:rPr>
          <w:rFonts w:ascii="Aptos" w:hAnsi="Aptos"/>
          <w:b/>
          <w:bCs/>
          <w:lang w:val="nl-NL"/>
        </w:rPr>
        <w:t>Databasecontainer (SQLite)</w:t>
      </w:r>
      <w:r w:rsidRPr="00A249E3" w:rsidR="00E6369B">
        <w:rPr>
          <w:rFonts w:ascii="Aptos" w:hAnsi="Aptos"/>
          <w:lang w:val="nl-NL"/>
        </w:rPr>
        <w:t xml:space="preserve"> – beheert de gegevensopslag zoals gebruikers, oefeningen en resultaten.</w:t>
      </w:r>
    </w:p>
    <w:p w:rsidR="0010263B" w:rsidP="0010263B" w:rsidRDefault="001A03AD" w14:paraId="79BC3186" w14:textId="14E843E9">
      <w:pPr>
        <w:spacing w:after="0"/>
        <w:rPr>
          <w:rFonts w:ascii="Aptos" w:hAnsi="Aptos"/>
          <w:lang w:val="nl-NL"/>
        </w:rPr>
      </w:pPr>
      <w:r>
        <w:rPr>
          <w:rFonts w:ascii="Aptos" w:hAnsi="Aptos"/>
          <w:noProof/>
          <w:lang w:val="nl-NL"/>
        </w:rPr>
        <w:drawing>
          <wp:anchor distT="0" distB="0" distL="114300" distR="114300" simplePos="0" relativeHeight="251659264" behindDoc="0" locked="0" layoutInCell="1" allowOverlap="1" wp14:anchorId="5A91F05A" wp14:editId="32A208C5">
            <wp:simplePos x="0" y="0"/>
            <wp:positionH relativeFrom="margin">
              <wp:posOffset>820882</wp:posOffset>
            </wp:positionH>
            <wp:positionV relativeFrom="paragraph">
              <wp:posOffset>219653</wp:posOffset>
            </wp:positionV>
            <wp:extent cx="3886688" cy="2462439"/>
            <wp:effectExtent l="0" t="0" r="0" b="0"/>
            <wp:wrapTopAndBottom/>
            <wp:docPr id="1643530238" name="Afbeelding 2" descr="Afbeelding met tekst, schermopname, logo,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30238" name="Afbeelding 2" descr="Afbeelding met tekst, schermopname, logo, Lettertype&#10;&#10;Door AI gegenereerde inhoud is mogelijk onjuist."/>
                    <pic:cNvPicPr/>
                  </pic:nvPicPr>
                  <pic:blipFill>
                    <a:blip r:embed="rId12"/>
                    <a:stretch>
                      <a:fillRect/>
                    </a:stretch>
                  </pic:blipFill>
                  <pic:spPr>
                    <a:xfrm>
                      <a:off x="0" y="0"/>
                      <a:ext cx="3886688" cy="2462439"/>
                    </a:xfrm>
                    <a:prstGeom prst="rect">
                      <a:avLst/>
                    </a:prstGeom>
                  </pic:spPr>
                </pic:pic>
              </a:graphicData>
            </a:graphic>
            <wp14:sizeRelH relativeFrom="page">
              <wp14:pctWidth>0</wp14:pctWidth>
            </wp14:sizeRelH>
            <wp14:sizeRelV relativeFrom="page">
              <wp14:pctHeight>0</wp14:pctHeight>
            </wp14:sizeRelV>
          </wp:anchor>
        </w:drawing>
      </w:r>
      <w:r w:rsidRPr="0010263B" w:rsidR="0010263B">
        <w:rPr>
          <w:rFonts w:ascii="Aptos" w:hAnsi="Aptos"/>
          <w:i/>
          <w:iCs/>
          <w:lang w:val="nl-NL"/>
        </w:rPr>
        <w:t>(Optioneel)</w:t>
      </w:r>
      <w:r w:rsidRPr="0010263B" w:rsidR="0010263B">
        <w:rPr>
          <w:rFonts w:ascii="Aptos" w:hAnsi="Aptos"/>
          <w:b/>
          <w:bCs/>
          <w:lang w:val="nl-NL"/>
        </w:rPr>
        <w:t xml:space="preserve"> Cloud Sync Service</w:t>
      </w:r>
      <w:r w:rsidRPr="0010263B" w:rsidR="0010263B">
        <w:rPr>
          <w:rFonts w:ascii="Aptos" w:hAnsi="Aptos"/>
          <w:lang w:val="nl-NL"/>
        </w:rPr>
        <w:t xml:space="preserve"> – toekomstige uitbreiding voor online profielen</w:t>
      </w:r>
    </w:p>
    <w:p w:rsidR="002607B4" w:rsidP="001C2DF9" w:rsidRDefault="001C2DF9" w14:paraId="72FDCD5C" w14:textId="21A5ED4F">
      <w:pPr>
        <w:jc w:val="center"/>
        <w:rPr>
          <w:rFonts w:ascii="Aptos" w:hAnsi="Aptos"/>
          <w:lang w:val="nl-NL"/>
        </w:rPr>
      </w:pPr>
      <w:r w:rsidRPr="00E6369B">
        <w:rPr>
          <w:rFonts w:ascii="Aptos" w:hAnsi="Aptos"/>
          <w:i/>
          <w:iCs/>
          <w:color w:val="1F497D" w:themeColor="text2"/>
          <w:sz w:val="18"/>
          <w:szCs w:val="18"/>
          <w:lang w:val="nl-NL"/>
        </w:rPr>
        <w:t>Figuur 2  C4 level 2 van TypoTrainer</w:t>
      </w:r>
    </w:p>
    <w:p w:rsidRPr="00A249E3" w:rsidR="002607B4" w:rsidRDefault="002607B4" w14:paraId="077DFAD8" w14:textId="77777777">
      <w:pPr>
        <w:rPr>
          <w:rFonts w:ascii="Aptos" w:hAnsi="Aptos"/>
          <w:lang w:val="nl-NL"/>
        </w:rPr>
      </w:pPr>
    </w:p>
    <w:p w:rsidRPr="002607B4" w:rsidR="00250D74" w:rsidRDefault="00E6369B" w14:paraId="6AE717F6" w14:textId="77777777">
      <w:pPr>
        <w:pStyle w:val="Kop3"/>
        <w:rPr>
          <w:rFonts w:ascii="Aptos" w:hAnsi="Aptos"/>
          <w:color w:val="1F497D" w:themeColor="text2"/>
          <w:sz w:val="28"/>
          <w:szCs w:val="28"/>
          <w:lang w:val="nl-NL"/>
        </w:rPr>
      </w:pPr>
      <w:bookmarkStart w:name="_Toc213802021" w:id="16"/>
      <w:r w:rsidRPr="002607B4">
        <w:rPr>
          <w:rFonts w:ascii="Aptos" w:hAnsi="Aptos"/>
          <w:color w:val="1F497D" w:themeColor="text2"/>
          <w:sz w:val="28"/>
          <w:szCs w:val="28"/>
          <w:lang w:val="nl-NL"/>
        </w:rPr>
        <w:t>6.1 Datacommunicatie</w:t>
      </w:r>
      <w:bookmarkEnd w:id="16"/>
    </w:p>
    <w:p w:rsidR="00250D74" w:rsidRDefault="00E6369B" w14:paraId="3E8F168D" w14:textId="77777777">
      <w:pPr>
        <w:rPr>
          <w:rFonts w:ascii="Aptos" w:hAnsi="Aptos"/>
          <w:lang w:val="nl-NL"/>
        </w:rPr>
      </w:pPr>
      <w:r w:rsidRPr="00A249E3">
        <w:rPr>
          <w:rFonts w:ascii="Aptos" w:hAnsi="Aptos"/>
          <w:lang w:val="nl-NL"/>
        </w:rPr>
        <w:t>De communicatie tussen de MAUI-applicatie en de SQLite-database verloopt via een ORM-laag (SQLite-net). Deze zorgt voor CRUD-operaties en dataconsistentie zonder handmatig SQL-scripting. Transacties worden atomair uitgevoerd met ingebouwde SQLite-methodes.</w:t>
      </w:r>
    </w:p>
    <w:p w:rsidRPr="0010263B" w:rsidR="002607B4" w:rsidRDefault="001A03AD" w14:paraId="10B00994" w14:textId="2180D570">
      <w:pPr>
        <w:rPr>
          <w:rFonts w:ascii="Aptos" w:hAnsi="Aptos"/>
          <w:b/>
          <w:bCs/>
          <w:color w:val="1F497D" w:themeColor="text2"/>
          <w:sz w:val="24"/>
          <w:szCs w:val="24"/>
          <w:lang w:val="nl-NL"/>
        </w:rPr>
      </w:pPr>
      <w:r>
        <w:rPr>
          <w:noProof/>
        </w:rPr>
        <w:drawing>
          <wp:anchor distT="0" distB="0" distL="114300" distR="114300" simplePos="0" relativeHeight="251661312" behindDoc="1" locked="0" layoutInCell="1" allowOverlap="1" wp14:anchorId="76E2EC82" wp14:editId="198BC085">
            <wp:simplePos x="0" y="0"/>
            <wp:positionH relativeFrom="margin">
              <wp:posOffset>1936692</wp:posOffset>
            </wp:positionH>
            <wp:positionV relativeFrom="margin">
              <wp:posOffset>5544936</wp:posOffset>
            </wp:positionV>
            <wp:extent cx="1627505" cy="2166620"/>
            <wp:effectExtent l="0" t="0" r="0" b="5080"/>
            <wp:wrapSquare wrapText="bothSides"/>
            <wp:docPr id="1530588461" name="Afbeelding 1" descr="Afbeelding met tekst, software, Computerpictogram,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88461" name="Afbeelding 1" descr="Afbeelding met tekst, software, Computerpictogram, Multimediasoftware&#10;&#10;Door AI gegenereerde inhoud is mogelijk onjuist."/>
                    <pic:cNvPicPr/>
                  </pic:nvPicPr>
                  <pic:blipFill rotWithShape="1">
                    <a:blip r:embed="rId13"/>
                    <a:srcRect l="27652" t="39545" r="54415" b="19827"/>
                    <a:stretch>
                      <a:fillRect/>
                    </a:stretch>
                  </pic:blipFill>
                  <pic:spPr bwMode="auto">
                    <a:xfrm>
                      <a:off x="0" y="0"/>
                      <a:ext cx="1627505" cy="2166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0263B" w:rsidR="0010263B">
        <w:rPr>
          <w:rFonts w:ascii="Aptos" w:hAnsi="Aptos"/>
          <w:b/>
          <w:bCs/>
          <w:color w:val="1F497D" w:themeColor="text2"/>
          <w:sz w:val="24"/>
          <w:szCs w:val="24"/>
          <w:lang w:val="nl-NL"/>
        </w:rPr>
        <w:t>Datastroom:</w:t>
      </w:r>
    </w:p>
    <w:p w:rsidR="002607B4" w:rsidRDefault="002607B4" w14:paraId="6BD5EC43" w14:textId="1AAAB224">
      <w:pPr>
        <w:rPr>
          <w:rFonts w:ascii="Aptos" w:hAnsi="Aptos"/>
          <w:lang w:val="nl-NL"/>
        </w:rPr>
      </w:pPr>
    </w:p>
    <w:p w:rsidR="002607B4" w:rsidRDefault="002607B4" w14:paraId="1423C980" w14:textId="77777777">
      <w:pPr>
        <w:rPr>
          <w:rFonts w:ascii="Aptos" w:hAnsi="Aptos"/>
          <w:lang w:val="nl-NL"/>
        </w:rPr>
      </w:pPr>
    </w:p>
    <w:p w:rsidR="002607B4" w:rsidRDefault="002607B4" w14:paraId="20344A51" w14:textId="77777777">
      <w:pPr>
        <w:rPr>
          <w:rFonts w:ascii="Aptos" w:hAnsi="Aptos"/>
          <w:lang w:val="nl-NL"/>
        </w:rPr>
      </w:pPr>
    </w:p>
    <w:p w:rsidR="002607B4" w:rsidRDefault="002607B4" w14:paraId="5281450D" w14:textId="77777777">
      <w:pPr>
        <w:rPr>
          <w:rFonts w:ascii="Aptos" w:hAnsi="Aptos"/>
          <w:lang w:val="nl-NL"/>
        </w:rPr>
      </w:pPr>
    </w:p>
    <w:p w:rsidR="002607B4" w:rsidRDefault="002607B4" w14:paraId="65CC2F25" w14:textId="77777777">
      <w:pPr>
        <w:rPr>
          <w:rFonts w:ascii="Aptos" w:hAnsi="Aptos"/>
          <w:lang w:val="nl-NL"/>
        </w:rPr>
      </w:pPr>
    </w:p>
    <w:p w:rsidR="002607B4" w:rsidRDefault="002607B4" w14:paraId="2ACF2213" w14:textId="77777777">
      <w:pPr>
        <w:rPr>
          <w:rFonts w:ascii="Aptos" w:hAnsi="Aptos"/>
          <w:lang w:val="nl-NL"/>
        </w:rPr>
      </w:pPr>
    </w:p>
    <w:p w:rsidRPr="001A03AD" w:rsidR="001A03AD" w:rsidP="001A03AD" w:rsidRDefault="001A03AD" w14:paraId="2134C477" w14:textId="2047FEEF">
      <w:pPr>
        <w:jc w:val="center"/>
        <w:rPr>
          <w:rFonts w:ascii="Aptos" w:hAnsi="Aptos"/>
          <w:lang w:val="nl-NL"/>
        </w:rPr>
      </w:pPr>
      <w:r w:rsidRPr="001A03AD">
        <w:rPr>
          <w:rFonts w:ascii="Aptos" w:hAnsi="Aptos"/>
          <w:i/>
          <w:iCs/>
          <w:color w:val="1F497D" w:themeColor="text2"/>
          <w:sz w:val="18"/>
          <w:szCs w:val="18"/>
          <w:lang w:val="nl-NL"/>
        </w:rPr>
        <w:t xml:space="preserve">Figuur 3  C4 level 2 </w:t>
      </w:r>
      <w:r>
        <w:rPr>
          <w:rFonts w:ascii="Aptos" w:hAnsi="Aptos"/>
          <w:i/>
          <w:iCs/>
          <w:color w:val="1F497D" w:themeColor="text2"/>
          <w:sz w:val="18"/>
          <w:szCs w:val="18"/>
          <w:lang w:val="nl-NL"/>
        </w:rPr>
        <w:t>Datastroom</w:t>
      </w:r>
    </w:p>
    <w:p w:rsidRPr="001A03AD" w:rsidR="00250D74" w:rsidRDefault="00E6369B" w14:paraId="12610581" w14:textId="77777777">
      <w:pPr>
        <w:pStyle w:val="Kop2"/>
        <w:rPr>
          <w:rFonts w:ascii="Aptos" w:hAnsi="Aptos"/>
          <w:color w:val="1F497D" w:themeColor="text2"/>
          <w:sz w:val="32"/>
          <w:szCs w:val="32"/>
          <w:lang w:val="nl-NL"/>
        </w:rPr>
      </w:pPr>
      <w:bookmarkStart w:name="_Toc213802022" w:id="17"/>
      <w:r w:rsidRPr="001A03AD">
        <w:rPr>
          <w:rFonts w:ascii="Aptos" w:hAnsi="Aptos"/>
          <w:color w:val="1F497D" w:themeColor="text2"/>
          <w:sz w:val="32"/>
          <w:szCs w:val="32"/>
          <w:lang w:val="nl-NL"/>
        </w:rPr>
        <w:t>7. Componenten Context (C4 niveau 3)</w:t>
      </w:r>
      <w:bookmarkEnd w:id="17"/>
    </w:p>
    <w:p w:rsidR="00250D74" w:rsidRDefault="00E6369B" w14:paraId="2F1CD705" w14:textId="3515573A">
      <w:pPr>
        <w:rPr>
          <w:rFonts w:ascii="Aptos" w:hAnsi="Aptos"/>
          <w:lang w:val="nl-NL"/>
        </w:rPr>
      </w:pPr>
      <w:r w:rsidRPr="00A249E3">
        <w:rPr>
          <w:rFonts w:ascii="Aptos" w:hAnsi="Aptos"/>
          <w:lang w:val="nl-NL"/>
        </w:rPr>
        <w:t>De TypoTrainer-applicatie volgt het MVVM-patroon:</w:t>
      </w:r>
      <w:r w:rsidRPr="00A249E3">
        <w:rPr>
          <w:rFonts w:ascii="Aptos" w:hAnsi="Aptos"/>
          <w:lang w:val="nl-NL"/>
        </w:rPr>
        <w:br/>
      </w:r>
      <w:r w:rsidRPr="00A249E3">
        <w:rPr>
          <w:rFonts w:ascii="Aptos" w:hAnsi="Aptos"/>
          <w:lang w:val="nl-NL"/>
        </w:rPr>
        <w:t xml:space="preserve">- </w:t>
      </w:r>
      <w:r w:rsidRPr="001A03AD">
        <w:rPr>
          <w:rFonts w:ascii="Aptos" w:hAnsi="Aptos"/>
          <w:b/>
          <w:bCs/>
          <w:lang w:val="nl-NL"/>
        </w:rPr>
        <w:t>View</w:t>
      </w:r>
      <w:r w:rsidRPr="00A249E3">
        <w:rPr>
          <w:rFonts w:ascii="Aptos" w:hAnsi="Aptos"/>
          <w:lang w:val="nl-NL"/>
        </w:rPr>
        <w:t>: visualiseert de UI-elementen (inlogscherm, oefening, resultaten).</w:t>
      </w:r>
      <w:r w:rsidRPr="00A249E3">
        <w:rPr>
          <w:rFonts w:ascii="Aptos" w:hAnsi="Aptos"/>
          <w:lang w:val="nl-NL"/>
        </w:rPr>
        <w:br/>
      </w:r>
      <w:r w:rsidRPr="00A249E3">
        <w:rPr>
          <w:rFonts w:ascii="Aptos" w:hAnsi="Aptos"/>
          <w:lang w:val="nl-NL"/>
        </w:rPr>
        <w:t xml:space="preserve">- </w:t>
      </w:r>
      <w:r w:rsidRPr="00140B6E">
        <w:rPr>
          <w:rFonts w:ascii="Aptos" w:hAnsi="Aptos"/>
          <w:b/>
          <w:bCs/>
          <w:lang w:val="nl-NL"/>
        </w:rPr>
        <w:t>ViewModel</w:t>
      </w:r>
      <w:r w:rsidRPr="00A249E3">
        <w:rPr>
          <w:rFonts w:ascii="Aptos" w:hAnsi="Aptos"/>
          <w:lang w:val="nl-NL"/>
        </w:rPr>
        <w:t>: koppelt de view met de logica en beheert data-binding.</w:t>
      </w:r>
      <w:r w:rsidRPr="00A249E3">
        <w:rPr>
          <w:rFonts w:ascii="Aptos" w:hAnsi="Aptos"/>
          <w:lang w:val="nl-NL"/>
        </w:rPr>
        <w:br/>
      </w:r>
      <w:r w:rsidRPr="00A249E3">
        <w:rPr>
          <w:rFonts w:ascii="Aptos" w:hAnsi="Aptos"/>
          <w:lang w:val="nl-NL"/>
        </w:rPr>
        <w:t xml:space="preserve">- </w:t>
      </w:r>
      <w:r w:rsidRPr="00FE2D4C">
        <w:rPr>
          <w:rFonts w:ascii="Aptos" w:hAnsi="Aptos"/>
          <w:b/>
          <w:bCs/>
          <w:lang w:val="nl-NL"/>
        </w:rPr>
        <w:t>Model</w:t>
      </w:r>
      <w:r w:rsidRPr="00A249E3">
        <w:rPr>
          <w:rFonts w:ascii="Aptos" w:hAnsi="Aptos"/>
          <w:lang w:val="nl-NL"/>
        </w:rPr>
        <w:t>: bevat data-entiteiten zoals Gebruiker, Oefening en Resultaat.</w:t>
      </w:r>
      <w:r w:rsidRPr="00A249E3">
        <w:rPr>
          <w:rFonts w:ascii="Aptos" w:hAnsi="Aptos"/>
          <w:lang w:val="nl-NL"/>
        </w:rPr>
        <w:br/>
      </w:r>
      <w:r w:rsidRPr="00A249E3">
        <w:rPr>
          <w:rFonts w:ascii="Aptos" w:hAnsi="Aptos"/>
          <w:lang w:val="nl-NL"/>
        </w:rPr>
        <w:t xml:space="preserve">- </w:t>
      </w:r>
      <w:r w:rsidRPr="00FE2D4C">
        <w:rPr>
          <w:rFonts w:ascii="Aptos" w:hAnsi="Aptos"/>
          <w:b/>
          <w:bCs/>
          <w:lang w:val="nl-NL"/>
        </w:rPr>
        <w:t>Services &amp; Repositories</w:t>
      </w:r>
      <w:r w:rsidRPr="00A249E3">
        <w:rPr>
          <w:rFonts w:ascii="Aptos" w:hAnsi="Aptos"/>
          <w:lang w:val="nl-NL"/>
        </w:rPr>
        <w:t>: verzorgen datatoegang en analyse.</w:t>
      </w:r>
    </w:p>
    <w:p w:rsidR="00FE2D4C" w:rsidP="00FE2D4C" w:rsidRDefault="00FE2D4C" w14:paraId="78CC57BB" w14:textId="73E3DA4C">
      <w:pPr>
        <w:spacing w:after="0"/>
        <w:rPr>
          <w:rFonts w:ascii="Aptos" w:hAnsi="Aptos"/>
          <w:b/>
          <w:bCs/>
        </w:rPr>
      </w:pPr>
      <w:r w:rsidRPr="00FE2D4C">
        <w:rPr>
          <w:rFonts w:ascii="Aptos" w:hAnsi="Aptos"/>
          <w:b/>
          <w:bCs/>
        </w:rPr>
        <w:t>Belangrijkste componenten:</w:t>
      </w:r>
    </w:p>
    <w:tbl>
      <w:tblPr>
        <w:tblStyle w:val="Tabelraster"/>
        <w:tblW w:w="8642" w:type="dxa"/>
        <w:tblLook w:val="04A0" w:firstRow="1" w:lastRow="0" w:firstColumn="1" w:lastColumn="0" w:noHBand="0" w:noVBand="1"/>
      </w:tblPr>
      <w:tblGrid>
        <w:gridCol w:w="2972"/>
        <w:gridCol w:w="4111"/>
        <w:gridCol w:w="1559"/>
      </w:tblGrid>
      <w:tr w:rsidRPr="00FE2D4C" w:rsidR="00FE2D4C" w:rsidTr="00FE2D4C" w14:paraId="1A3AE728" w14:textId="77777777">
        <w:tc>
          <w:tcPr>
            <w:tcW w:w="2972" w:type="dxa"/>
            <w:shd w:val="clear" w:color="auto" w:fill="C6D9F1" w:themeFill="text2" w:themeFillTint="33"/>
            <w:hideMark/>
          </w:tcPr>
          <w:p w:rsidRPr="00FE2D4C" w:rsidR="00FE2D4C" w:rsidP="00FE2D4C" w:rsidRDefault="00FE2D4C" w14:paraId="5508DF51" w14:textId="77777777">
            <w:pPr>
              <w:jc w:val="center"/>
              <w:rPr>
                <w:rFonts w:ascii="Aptos" w:hAnsi="Aptos" w:eastAsia="Times New Roman" w:cs="Times New Roman"/>
                <w:lang w:val="nl-NL" w:eastAsia="nl-NL"/>
              </w:rPr>
            </w:pPr>
            <w:r w:rsidRPr="00FE2D4C">
              <w:rPr>
                <w:rFonts w:ascii="Aptos" w:hAnsi="Aptos" w:eastAsia="Times New Roman" w:cs="Times New Roman"/>
                <w:lang w:val="nl-NL" w:eastAsia="nl-NL"/>
              </w:rPr>
              <w:t>Component</w:t>
            </w:r>
          </w:p>
        </w:tc>
        <w:tc>
          <w:tcPr>
            <w:tcW w:w="4111" w:type="dxa"/>
            <w:shd w:val="clear" w:color="auto" w:fill="C6D9F1" w:themeFill="text2" w:themeFillTint="33"/>
            <w:hideMark/>
          </w:tcPr>
          <w:p w:rsidRPr="00FE2D4C" w:rsidR="00FE2D4C" w:rsidP="00FE2D4C" w:rsidRDefault="00FE2D4C" w14:paraId="506BFB8B" w14:textId="77777777">
            <w:pPr>
              <w:jc w:val="center"/>
              <w:rPr>
                <w:rFonts w:ascii="Aptos" w:hAnsi="Aptos" w:eastAsia="Times New Roman" w:cs="Times New Roman"/>
                <w:lang w:val="nl-NL" w:eastAsia="nl-NL"/>
              </w:rPr>
            </w:pPr>
            <w:r w:rsidRPr="00FE2D4C">
              <w:rPr>
                <w:rFonts w:ascii="Aptos" w:hAnsi="Aptos" w:eastAsia="Times New Roman" w:cs="Times New Roman"/>
                <w:lang w:val="nl-NL" w:eastAsia="nl-NL"/>
              </w:rPr>
              <w:t>Rol</w:t>
            </w:r>
          </w:p>
        </w:tc>
        <w:tc>
          <w:tcPr>
            <w:tcW w:w="1559" w:type="dxa"/>
            <w:shd w:val="clear" w:color="auto" w:fill="C6D9F1" w:themeFill="text2" w:themeFillTint="33"/>
            <w:hideMark/>
          </w:tcPr>
          <w:p w:rsidRPr="00FE2D4C" w:rsidR="00FE2D4C" w:rsidP="00FE2D4C" w:rsidRDefault="00FE2D4C" w14:paraId="599DEA85" w14:textId="77777777">
            <w:pPr>
              <w:jc w:val="center"/>
              <w:rPr>
                <w:rFonts w:ascii="Aptos" w:hAnsi="Aptos" w:eastAsia="Times New Roman" w:cs="Times New Roman"/>
                <w:lang w:val="nl-NL" w:eastAsia="nl-NL"/>
              </w:rPr>
            </w:pPr>
            <w:r w:rsidRPr="00FE2D4C">
              <w:rPr>
                <w:rFonts w:ascii="Aptos" w:hAnsi="Aptos" w:eastAsia="Times New Roman" w:cs="Times New Roman"/>
                <w:lang w:val="nl-NL" w:eastAsia="nl-NL"/>
              </w:rPr>
              <w:t>Gerelateerde Use Cases</w:t>
            </w:r>
          </w:p>
        </w:tc>
      </w:tr>
      <w:tr w:rsidRPr="00FE2D4C" w:rsidR="00FE2D4C" w:rsidTr="00FE2D4C" w14:paraId="4FCF0528" w14:textId="77777777">
        <w:tc>
          <w:tcPr>
            <w:tcW w:w="2972" w:type="dxa"/>
            <w:hideMark/>
          </w:tcPr>
          <w:p w:rsidRPr="00FE2D4C" w:rsidR="00FE2D4C" w:rsidP="00FE2D4C" w:rsidRDefault="00FE2D4C" w14:paraId="60C2A027"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LoginView / LoginViewModel</w:t>
            </w:r>
          </w:p>
        </w:tc>
        <w:tc>
          <w:tcPr>
            <w:tcW w:w="4111" w:type="dxa"/>
            <w:hideMark/>
          </w:tcPr>
          <w:p w:rsidRPr="00FE2D4C" w:rsidR="00FE2D4C" w:rsidP="00FE2D4C" w:rsidRDefault="00FE2D4C" w14:paraId="2586E1F8"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Gebruiker authenticeert zich</w:t>
            </w:r>
          </w:p>
        </w:tc>
        <w:tc>
          <w:tcPr>
            <w:tcW w:w="1559" w:type="dxa"/>
            <w:hideMark/>
          </w:tcPr>
          <w:p w:rsidRPr="00FE2D4C" w:rsidR="00FE2D4C" w:rsidP="00FE2D4C" w:rsidRDefault="00FE2D4C" w14:paraId="4297ACDA"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UC1</w:t>
            </w:r>
          </w:p>
        </w:tc>
      </w:tr>
      <w:tr w:rsidRPr="00FE2D4C" w:rsidR="00FE2D4C" w:rsidTr="00FE2D4C" w14:paraId="7BED0B69" w14:textId="77777777">
        <w:tc>
          <w:tcPr>
            <w:tcW w:w="2972" w:type="dxa"/>
            <w:hideMark/>
          </w:tcPr>
          <w:p w:rsidRPr="00FE2D4C" w:rsidR="00FE2D4C" w:rsidP="00FE2D4C" w:rsidRDefault="00FE2D4C" w14:paraId="5405A0D4"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TypingExerciseView / TypingExerciseViewModel</w:t>
            </w:r>
          </w:p>
        </w:tc>
        <w:tc>
          <w:tcPr>
            <w:tcW w:w="4111" w:type="dxa"/>
            <w:hideMark/>
          </w:tcPr>
          <w:p w:rsidRPr="00FE2D4C" w:rsidR="00FE2D4C" w:rsidP="00FE2D4C" w:rsidRDefault="00FE2D4C" w14:paraId="76F7C1EC"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Start oefening, meet snelheid &amp; fouten</w:t>
            </w:r>
          </w:p>
        </w:tc>
        <w:tc>
          <w:tcPr>
            <w:tcW w:w="1559" w:type="dxa"/>
            <w:hideMark/>
          </w:tcPr>
          <w:p w:rsidRPr="00FE2D4C" w:rsidR="00FE2D4C" w:rsidP="00FE2D4C" w:rsidRDefault="00FE2D4C" w14:paraId="19D783EE"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UC2</w:t>
            </w:r>
          </w:p>
        </w:tc>
      </w:tr>
      <w:tr w:rsidRPr="00FE2D4C" w:rsidR="00FE2D4C" w:rsidTr="00FE2D4C" w14:paraId="5A5E0D1D" w14:textId="77777777">
        <w:tc>
          <w:tcPr>
            <w:tcW w:w="2972" w:type="dxa"/>
            <w:hideMark/>
          </w:tcPr>
          <w:p w:rsidRPr="00FE2D4C" w:rsidR="00FE2D4C" w:rsidP="00FE2D4C" w:rsidRDefault="00FE2D4C" w14:paraId="4FDBC610"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ResultService</w:t>
            </w:r>
          </w:p>
        </w:tc>
        <w:tc>
          <w:tcPr>
            <w:tcW w:w="4111" w:type="dxa"/>
            <w:hideMark/>
          </w:tcPr>
          <w:p w:rsidRPr="00FE2D4C" w:rsidR="00FE2D4C" w:rsidP="00FE2D4C" w:rsidRDefault="00FE2D4C" w14:paraId="3D4A24A9"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Analyseert oefenresultaten en berekent scores</w:t>
            </w:r>
          </w:p>
        </w:tc>
        <w:tc>
          <w:tcPr>
            <w:tcW w:w="1559" w:type="dxa"/>
            <w:hideMark/>
          </w:tcPr>
          <w:p w:rsidRPr="00FE2D4C" w:rsidR="00FE2D4C" w:rsidP="00FE2D4C" w:rsidRDefault="00FE2D4C" w14:paraId="606D40DB"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UC3</w:t>
            </w:r>
          </w:p>
        </w:tc>
      </w:tr>
      <w:tr w:rsidRPr="00FE2D4C" w:rsidR="00FE2D4C" w:rsidTr="00FE2D4C" w14:paraId="07321B06" w14:textId="77777777">
        <w:tc>
          <w:tcPr>
            <w:tcW w:w="2972" w:type="dxa"/>
            <w:hideMark/>
          </w:tcPr>
          <w:p w:rsidRPr="00FE2D4C" w:rsidR="00FE2D4C" w:rsidP="00FE2D4C" w:rsidRDefault="00FE2D4C" w14:paraId="6529FF87"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ErrorAnalysisService</w:t>
            </w:r>
          </w:p>
        </w:tc>
        <w:tc>
          <w:tcPr>
            <w:tcW w:w="4111" w:type="dxa"/>
            <w:hideMark/>
          </w:tcPr>
          <w:p w:rsidRPr="00FE2D4C" w:rsidR="00FE2D4C" w:rsidP="00FE2D4C" w:rsidRDefault="00FE2D4C" w14:paraId="173CD0C3"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Detecteert foutpatronen</w:t>
            </w:r>
          </w:p>
        </w:tc>
        <w:tc>
          <w:tcPr>
            <w:tcW w:w="1559" w:type="dxa"/>
            <w:hideMark/>
          </w:tcPr>
          <w:p w:rsidRPr="00FE2D4C" w:rsidR="00FE2D4C" w:rsidP="00FE2D4C" w:rsidRDefault="00FE2D4C" w14:paraId="13217FD7"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UC4</w:t>
            </w:r>
          </w:p>
        </w:tc>
      </w:tr>
      <w:tr w:rsidRPr="00FE2D4C" w:rsidR="00FE2D4C" w:rsidTr="00FE2D4C" w14:paraId="057BD099" w14:textId="77777777">
        <w:tc>
          <w:tcPr>
            <w:tcW w:w="2972" w:type="dxa"/>
            <w:hideMark/>
          </w:tcPr>
          <w:p w:rsidRPr="00FE2D4C" w:rsidR="00FE2D4C" w:rsidP="00FE2D4C" w:rsidRDefault="00FE2D4C" w14:paraId="28436656"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ProgressService</w:t>
            </w:r>
          </w:p>
        </w:tc>
        <w:tc>
          <w:tcPr>
            <w:tcW w:w="4111" w:type="dxa"/>
            <w:hideMark/>
          </w:tcPr>
          <w:p w:rsidRPr="00FE2D4C" w:rsidR="00FE2D4C" w:rsidP="00FE2D4C" w:rsidRDefault="00FE2D4C" w14:paraId="3CB9AAB6"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Houdt voortgang per gebruiker bij</w:t>
            </w:r>
          </w:p>
        </w:tc>
        <w:tc>
          <w:tcPr>
            <w:tcW w:w="1559" w:type="dxa"/>
            <w:hideMark/>
          </w:tcPr>
          <w:p w:rsidRPr="00FE2D4C" w:rsidR="00FE2D4C" w:rsidP="00FE2D4C" w:rsidRDefault="00FE2D4C" w14:paraId="39D6EE2C"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UC5</w:t>
            </w:r>
          </w:p>
        </w:tc>
      </w:tr>
      <w:tr w:rsidRPr="00FE2D4C" w:rsidR="00FE2D4C" w:rsidTr="00FE2D4C" w14:paraId="19E08A72" w14:textId="77777777">
        <w:tc>
          <w:tcPr>
            <w:tcW w:w="2972" w:type="dxa"/>
            <w:hideMark/>
          </w:tcPr>
          <w:p w:rsidRPr="00FE2D4C" w:rsidR="00FE2D4C" w:rsidP="00FE2D4C" w:rsidRDefault="00FE2D4C" w14:paraId="79FE4369"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UserRepository</w:t>
            </w:r>
          </w:p>
        </w:tc>
        <w:tc>
          <w:tcPr>
            <w:tcW w:w="4111" w:type="dxa"/>
            <w:hideMark/>
          </w:tcPr>
          <w:p w:rsidRPr="00FE2D4C" w:rsidR="00FE2D4C" w:rsidP="00FE2D4C" w:rsidRDefault="00FE2D4C" w14:paraId="2A6D1E70"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CRUD voor gebruikersdata</w:t>
            </w:r>
          </w:p>
        </w:tc>
        <w:tc>
          <w:tcPr>
            <w:tcW w:w="1559" w:type="dxa"/>
            <w:hideMark/>
          </w:tcPr>
          <w:p w:rsidRPr="00FE2D4C" w:rsidR="00FE2D4C" w:rsidP="00FE2D4C" w:rsidRDefault="00FE2D4C" w14:paraId="37357BF0"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UC1</w:t>
            </w:r>
          </w:p>
        </w:tc>
      </w:tr>
      <w:tr w:rsidRPr="00FE2D4C" w:rsidR="00FE2D4C" w:rsidTr="00FE2D4C" w14:paraId="59D495C7" w14:textId="77777777">
        <w:tc>
          <w:tcPr>
            <w:tcW w:w="2972" w:type="dxa"/>
            <w:hideMark/>
          </w:tcPr>
          <w:p w:rsidRPr="00FE2D4C" w:rsidR="00FE2D4C" w:rsidP="00FE2D4C" w:rsidRDefault="00FE2D4C" w14:paraId="562BEC3D"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ExerciseRepository</w:t>
            </w:r>
          </w:p>
        </w:tc>
        <w:tc>
          <w:tcPr>
            <w:tcW w:w="4111" w:type="dxa"/>
            <w:hideMark/>
          </w:tcPr>
          <w:p w:rsidRPr="00FE2D4C" w:rsidR="00FE2D4C" w:rsidP="00FE2D4C" w:rsidRDefault="00FE2D4C" w14:paraId="6E12BC2B"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CRUD voor oefenmateriaal</w:t>
            </w:r>
          </w:p>
        </w:tc>
        <w:tc>
          <w:tcPr>
            <w:tcW w:w="1559" w:type="dxa"/>
            <w:hideMark/>
          </w:tcPr>
          <w:p w:rsidRPr="00FE2D4C" w:rsidR="00FE2D4C" w:rsidP="00FE2D4C" w:rsidRDefault="00FE2D4C" w14:paraId="5FC9BFEB"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UC2–UC4</w:t>
            </w:r>
          </w:p>
        </w:tc>
      </w:tr>
      <w:tr w:rsidRPr="00FE2D4C" w:rsidR="00FE2D4C" w:rsidTr="00FE2D4C" w14:paraId="3CC1CE18" w14:textId="77777777">
        <w:tc>
          <w:tcPr>
            <w:tcW w:w="2972" w:type="dxa"/>
            <w:hideMark/>
          </w:tcPr>
          <w:p w:rsidRPr="00FE2D4C" w:rsidR="00FE2D4C" w:rsidP="00FE2D4C" w:rsidRDefault="00FE2D4C" w14:paraId="4B82D35A"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ResultRepository</w:t>
            </w:r>
          </w:p>
        </w:tc>
        <w:tc>
          <w:tcPr>
            <w:tcW w:w="4111" w:type="dxa"/>
            <w:hideMark/>
          </w:tcPr>
          <w:p w:rsidRPr="00FE2D4C" w:rsidR="00FE2D4C" w:rsidP="00FE2D4C" w:rsidRDefault="00FE2D4C" w14:paraId="74F2F849"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Opslag van oefenresultaten</w:t>
            </w:r>
          </w:p>
        </w:tc>
        <w:tc>
          <w:tcPr>
            <w:tcW w:w="1559" w:type="dxa"/>
            <w:hideMark/>
          </w:tcPr>
          <w:p w:rsidRPr="00FE2D4C" w:rsidR="00FE2D4C" w:rsidP="00FE2D4C" w:rsidRDefault="00FE2D4C" w14:paraId="282C0B7F" w14:textId="77777777">
            <w:pPr>
              <w:rPr>
                <w:rFonts w:ascii="Aptos" w:hAnsi="Aptos" w:eastAsia="Times New Roman" w:cs="Times New Roman"/>
                <w:lang w:val="nl-NL" w:eastAsia="nl-NL"/>
              </w:rPr>
            </w:pPr>
            <w:r w:rsidRPr="00FE2D4C">
              <w:rPr>
                <w:rFonts w:ascii="Aptos" w:hAnsi="Aptos" w:eastAsia="Times New Roman" w:cs="Times New Roman"/>
                <w:lang w:val="nl-NL" w:eastAsia="nl-NL"/>
              </w:rPr>
              <w:t>UC3–UC5</w:t>
            </w:r>
          </w:p>
        </w:tc>
      </w:tr>
    </w:tbl>
    <w:p w:rsidRPr="00FE2D4C" w:rsidR="00FE2D4C" w:rsidRDefault="00FE2D4C" w14:paraId="2E624C86" w14:textId="77777777">
      <w:pPr>
        <w:rPr>
          <w:rFonts w:ascii="Aptos" w:hAnsi="Aptos"/>
          <w:b/>
          <w:bCs/>
          <w:lang w:val="nl-NL"/>
        </w:rPr>
      </w:pPr>
    </w:p>
    <w:p w:rsidRPr="001A03AD" w:rsidR="00250D74" w:rsidRDefault="00E6369B" w14:paraId="0071944A" w14:textId="77777777">
      <w:pPr>
        <w:pStyle w:val="Kop2"/>
        <w:rPr>
          <w:rFonts w:ascii="Aptos" w:hAnsi="Aptos"/>
          <w:color w:val="1F497D" w:themeColor="text2"/>
          <w:sz w:val="32"/>
          <w:szCs w:val="32"/>
          <w:lang w:val="nl-NL"/>
        </w:rPr>
      </w:pPr>
      <w:bookmarkStart w:name="_Toc213802023" w:id="18"/>
      <w:r w:rsidRPr="001A03AD">
        <w:rPr>
          <w:rFonts w:ascii="Aptos" w:hAnsi="Aptos"/>
          <w:color w:val="1F497D" w:themeColor="text2"/>
          <w:sz w:val="32"/>
          <w:szCs w:val="32"/>
          <w:lang w:val="nl-NL"/>
        </w:rPr>
        <w:t>8. Securitymaatregelen</w:t>
      </w:r>
      <w:bookmarkEnd w:id="18"/>
    </w:p>
    <w:p w:rsidR="00250D74" w:rsidRDefault="00E6369B" w14:paraId="20529A93" w14:textId="77777777">
      <w:pPr>
        <w:rPr>
          <w:rFonts w:ascii="Aptos" w:hAnsi="Aptos"/>
          <w:lang w:val="nl-NL"/>
        </w:rPr>
      </w:pPr>
      <w:r w:rsidRPr="00A249E3">
        <w:rPr>
          <w:rFonts w:ascii="Aptos" w:hAnsi="Aptos"/>
          <w:lang w:val="nl-NL"/>
        </w:rPr>
        <w:t>Gebruikerswachtwoorden worden gehasht met een salt via de PasswordHelper-klasse. De verbinding met de lokale database is afgeschermd via de applicatielaag. Er worden geen gevoelige gegevens extern gedeeld of opgeslagen.</w:t>
      </w:r>
    </w:p>
    <w:p w:rsidRPr="00A249E3" w:rsidR="00FE2D4C" w:rsidRDefault="00FE2D4C" w14:paraId="31C40338" w14:textId="77777777">
      <w:pPr>
        <w:rPr>
          <w:rFonts w:ascii="Aptos" w:hAnsi="Aptos"/>
          <w:lang w:val="nl-NL"/>
        </w:rPr>
      </w:pPr>
    </w:p>
    <w:p w:rsidRPr="001A03AD" w:rsidR="00250D74" w:rsidRDefault="00E6369B" w14:paraId="1C00BC04" w14:textId="77777777">
      <w:pPr>
        <w:pStyle w:val="Kop2"/>
        <w:rPr>
          <w:rFonts w:ascii="Aptos" w:hAnsi="Aptos"/>
          <w:color w:val="1F497D" w:themeColor="text2"/>
          <w:sz w:val="32"/>
          <w:szCs w:val="32"/>
          <w:lang w:val="nl-NL"/>
        </w:rPr>
      </w:pPr>
      <w:bookmarkStart w:name="_Toc213802024" w:id="19"/>
      <w:r w:rsidRPr="001A03AD">
        <w:rPr>
          <w:rFonts w:ascii="Aptos" w:hAnsi="Aptos"/>
          <w:color w:val="1F497D" w:themeColor="text2"/>
          <w:sz w:val="32"/>
          <w:szCs w:val="32"/>
          <w:lang w:val="nl-NL"/>
        </w:rPr>
        <w:t>9. Projectarchitectuur (C4 niveau 4)</w:t>
      </w:r>
      <w:bookmarkEnd w:id="19"/>
    </w:p>
    <w:p w:rsidR="00250D74" w:rsidRDefault="00E6369B" w14:paraId="6339B6C9" w14:textId="3053C95D">
      <w:pPr>
        <w:rPr>
          <w:rFonts w:ascii="Aptos" w:hAnsi="Aptos"/>
          <w:lang w:val="nl-NL"/>
        </w:rPr>
      </w:pPr>
      <w:r w:rsidRPr="00A249E3">
        <w:rPr>
          <w:rFonts w:ascii="Aptos" w:hAnsi="Aptos"/>
          <w:lang w:val="nl-NL"/>
        </w:rPr>
        <w:t>De architectuur van TypoTrainer is gebaseerd op Clean Architecture. Het project is opgedeeld in drie lagen:</w:t>
      </w:r>
      <w:r w:rsidRPr="00A249E3">
        <w:rPr>
          <w:rFonts w:ascii="Aptos" w:hAnsi="Aptos"/>
          <w:lang w:val="nl-NL"/>
        </w:rPr>
        <w:br/>
      </w:r>
      <w:r w:rsidRPr="00A249E3">
        <w:rPr>
          <w:rFonts w:ascii="Aptos" w:hAnsi="Aptos"/>
          <w:lang w:val="nl-NL"/>
        </w:rPr>
        <w:t xml:space="preserve">- </w:t>
      </w:r>
      <w:r w:rsidRPr="00FE2D4C">
        <w:rPr>
          <w:rFonts w:ascii="Aptos" w:hAnsi="Aptos"/>
          <w:b/>
          <w:bCs/>
          <w:lang w:val="nl-NL"/>
        </w:rPr>
        <w:t>UI-laag (TypoTrainer.UI)</w:t>
      </w:r>
      <w:r w:rsidRPr="00A249E3">
        <w:rPr>
          <w:rFonts w:ascii="Aptos" w:hAnsi="Aptos"/>
          <w:lang w:val="nl-NL"/>
        </w:rPr>
        <w:t>: Views en ViewModels.</w:t>
      </w:r>
      <w:r w:rsidRPr="00A249E3">
        <w:rPr>
          <w:rFonts w:ascii="Aptos" w:hAnsi="Aptos"/>
          <w:lang w:val="nl-NL"/>
        </w:rPr>
        <w:br/>
      </w:r>
      <w:r w:rsidRPr="00A249E3">
        <w:rPr>
          <w:rFonts w:ascii="Aptos" w:hAnsi="Aptos"/>
          <w:lang w:val="nl-NL"/>
        </w:rPr>
        <w:t xml:space="preserve">- </w:t>
      </w:r>
      <w:r w:rsidRPr="00FE2D4C">
        <w:rPr>
          <w:rFonts w:ascii="Aptos" w:hAnsi="Aptos"/>
          <w:b/>
          <w:bCs/>
          <w:lang w:val="nl-NL"/>
        </w:rPr>
        <w:t>Business-laag (TypoTrainer.Business)</w:t>
      </w:r>
      <w:r w:rsidRPr="00A249E3">
        <w:rPr>
          <w:rFonts w:ascii="Aptos" w:hAnsi="Aptos"/>
          <w:lang w:val="nl-NL"/>
        </w:rPr>
        <w:t>: Services, logica, interfaces.</w:t>
      </w:r>
      <w:r w:rsidRPr="00A249E3">
        <w:rPr>
          <w:rFonts w:ascii="Aptos" w:hAnsi="Aptos"/>
          <w:lang w:val="nl-NL"/>
        </w:rPr>
        <w:br/>
      </w:r>
      <w:r w:rsidRPr="00A249E3">
        <w:rPr>
          <w:rFonts w:ascii="Aptos" w:hAnsi="Aptos"/>
          <w:lang w:val="nl-NL"/>
        </w:rPr>
        <w:t xml:space="preserve">- </w:t>
      </w:r>
      <w:r w:rsidRPr="00FE2D4C">
        <w:rPr>
          <w:rFonts w:ascii="Aptos" w:hAnsi="Aptos"/>
          <w:b/>
          <w:bCs/>
          <w:lang w:val="nl-NL"/>
        </w:rPr>
        <w:t>Data-laag (TypoTrainer.Data)</w:t>
      </w:r>
      <w:r w:rsidRPr="00A249E3">
        <w:rPr>
          <w:rFonts w:ascii="Aptos" w:hAnsi="Aptos"/>
          <w:lang w:val="nl-NL"/>
        </w:rPr>
        <w:t>: Repositories, ORM, databasebeheer.</w:t>
      </w:r>
    </w:p>
    <w:p w:rsidR="00FE2D4C" w:rsidRDefault="00FE2D4C" w14:paraId="2016D27F" w14:textId="3AC70A40">
      <w:pPr>
        <w:rPr>
          <w:rFonts w:ascii="Aptos" w:hAnsi="Aptos"/>
        </w:rPr>
      </w:pPr>
      <w:r w:rsidRPr="00FE2D4C">
        <w:rPr>
          <w:rStyle w:val="Zwaar"/>
          <w:rFonts w:ascii="Aptos" w:hAnsi="Aptos"/>
          <w:color w:val="1F497D" w:themeColor="text2"/>
          <w:sz w:val="24"/>
          <w:szCs w:val="24"/>
        </w:rPr>
        <w:t>Architectuurprincipe</w:t>
      </w:r>
      <w:r w:rsidRPr="00FE2D4C">
        <w:rPr>
          <w:rFonts w:ascii="Aptos" w:hAnsi="Aptos"/>
        </w:rPr>
        <w:br/>
      </w:r>
      <w:r w:rsidRPr="00FE2D4C">
        <w:rPr>
          <w:rFonts w:ascii="Aptos" w:hAnsi="Aptos"/>
        </w:rPr>
        <w:t xml:space="preserve">→ </w:t>
      </w:r>
      <w:r w:rsidRPr="00FE2D4C">
        <w:rPr>
          <w:rStyle w:val="Zwaar"/>
          <w:rFonts w:ascii="Aptos" w:hAnsi="Aptos"/>
        </w:rPr>
        <w:t>MVVM + Clean Architecture:</w:t>
      </w:r>
      <w:r w:rsidRPr="00FE2D4C">
        <w:rPr>
          <w:rFonts w:ascii="Aptos" w:hAnsi="Aptos"/>
        </w:rPr>
        <w:br/>
      </w:r>
      <w:r w:rsidRPr="00FE2D4C">
        <w:rPr>
          <w:rFonts w:ascii="Aptos" w:hAnsi="Aptos"/>
        </w:rPr>
        <w:t>View → ViewModel → Service → Repository → Database.</w:t>
      </w:r>
    </w:p>
    <w:p w:rsidR="00404C02" w:rsidRDefault="00404C02" w14:paraId="777B5242" w14:textId="77777777">
      <w:pPr>
        <w:rPr>
          <w:rFonts w:ascii="Aptos" w:hAnsi="Aptos"/>
          <w:b/>
          <w:bCs/>
          <w:color w:val="1F497D" w:themeColor="text2"/>
          <w:sz w:val="24"/>
          <w:szCs w:val="24"/>
        </w:rPr>
      </w:pPr>
    </w:p>
    <w:p w:rsidR="00404C02" w:rsidRDefault="00404C02" w14:paraId="60B3F6CD" w14:textId="77777777">
      <w:pPr>
        <w:rPr>
          <w:rFonts w:ascii="Aptos" w:hAnsi="Aptos"/>
          <w:b/>
          <w:bCs/>
          <w:color w:val="1F497D" w:themeColor="text2"/>
          <w:sz w:val="24"/>
          <w:szCs w:val="24"/>
        </w:rPr>
      </w:pPr>
    </w:p>
    <w:p w:rsidR="00FE2D4C" w:rsidRDefault="00FE2D4C" w14:paraId="55954ACA" w14:textId="510FA82F">
      <w:pPr>
        <w:rPr>
          <w:rFonts w:ascii="Aptos" w:hAnsi="Aptos"/>
          <w:b/>
          <w:bCs/>
          <w:color w:val="1F497D" w:themeColor="text2"/>
          <w:sz w:val="24"/>
          <w:szCs w:val="24"/>
        </w:rPr>
      </w:pPr>
      <w:r w:rsidRPr="00FE2D4C">
        <w:rPr>
          <w:rFonts w:ascii="Aptos" w:hAnsi="Aptos"/>
          <w:b/>
          <w:bCs/>
          <w:color w:val="1F497D" w:themeColor="text2"/>
          <w:sz w:val="24"/>
          <w:szCs w:val="24"/>
        </w:rPr>
        <w:t>Klassendiagram</w:t>
      </w:r>
    </w:p>
    <w:p w:rsidR="00404C02" w:rsidRDefault="00404C02" w14:paraId="49E6EC2B" w14:textId="65D2D1B8">
      <w:pPr>
        <w:rPr>
          <w:rFonts w:ascii="Aptos" w:hAnsi="Aptos"/>
          <w:b/>
          <w:bCs/>
          <w:color w:val="1F497D" w:themeColor="text2"/>
          <w:sz w:val="24"/>
          <w:szCs w:val="24"/>
        </w:rPr>
      </w:pPr>
      <w:r>
        <w:rPr>
          <w:noProof/>
        </w:rPr>
        <w:drawing>
          <wp:inline distT="0" distB="0" distL="0" distR="0" wp14:anchorId="63C45BC7" wp14:editId="4E7F7502">
            <wp:extent cx="3561390" cy="2203450"/>
            <wp:effectExtent l="0" t="0" r="1270" b="6350"/>
            <wp:docPr id="657510154"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10154" name="Afbeelding 1" descr="Afbeelding met tekst, schermopname, software, Computerpictogram&#10;&#10;Door AI gegenereerde inhoud is mogelijk onjuist."/>
                    <pic:cNvPicPr/>
                  </pic:nvPicPr>
                  <pic:blipFill rotWithShape="1">
                    <a:blip r:embed="rId14">
                      <a:extLst>
                        <a:ext uri="{BEBA8EAE-BF5A-486C-A8C5-ECC9F3942E4B}">
                          <a14:imgProps xmlns:a14="http://schemas.microsoft.com/office/drawing/2010/main">
                            <a14:imgLayer r:embed="rId15">
                              <a14:imgEffect>
                                <a14:sharpenSoften amount="50000"/>
                              </a14:imgEffect>
                            </a14:imgLayer>
                          </a14:imgProps>
                        </a:ext>
                      </a:extLst>
                    </a:blip>
                    <a:srcRect l="32061" t="41174" r="35764" b="24941"/>
                    <a:stretch>
                      <a:fillRect/>
                    </a:stretch>
                  </pic:blipFill>
                  <pic:spPr bwMode="auto">
                    <a:xfrm>
                      <a:off x="0" y="0"/>
                      <a:ext cx="3572874" cy="2210555"/>
                    </a:xfrm>
                    <a:prstGeom prst="rect">
                      <a:avLst/>
                    </a:prstGeom>
                    <a:ln>
                      <a:noFill/>
                    </a:ln>
                    <a:extLst>
                      <a:ext uri="{53640926-AAD7-44D8-BBD7-CCE9431645EC}">
                        <a14:shadowObscured xmlns:a14="http://schemas.microsoft.com/office/drawing/2010/main"/>
                      </a:ext>
                    </a:extLst>
                  </pic:spPr>
                </pic:pic>
              </a:graphicData>
            </a:graphic>
          </wp:inline>
        </w:drawing>
      </w:r>
    </w:p>
    <w:p w:rsidRPr="00FE2D4C" w:rsidR="00404C02" w:rsidRDefault="00404C02" w14:paraId="64BCCC50" w14:textId="77777777">
      <w:pPr>
        <w:rPr>
          <w:rFonts w:ascii="Aptos" w:hAnsi="Aptos"/>
          <w:b/>
          <w:bCs/>
          <w:color w:val="1F497D" w:themeColor="text2"/>
          <w:sz w:val="24"/>
          <w:szCs w:val="24"/>
        </w:rPr>
      </w:pPr>
    </w:p>
    <w:p w:rsidRPr="00E6369B" w:rsidR="00250D74" w:rsidRDefault="00E6369B" w14:paraId="38263099" w14:textId="77777777">
      <w:pPr>
        <w:pStyle w:val="Kop2"/>
        <w:rPr>
          <w:rFonts w:ascii="Aptos" w:hAnsi="Aptos"/>
          <w:color w:val="1F497D" w:themeColor="text2"/>
          <w:sz w:val="32"/>
          <w:szCs w:val="32"/>
        </w:rPr>
      </w:pPr>
      <w:bookmarkStart w:name="_Toc213802025" w:id="20"/>
      <w:r w:rsidRPr="00E6369B">
        <w:rPr>
          <w:rFonts w:ascii="Aptos" w:hAnsi="Aptos"/>
          <w:color w:val="1F497D" w:themeColor="text2"/>
          <w:sz w:val="32"/>
          <w:szCs w:val="32"/>
        </w:rPr>
        <w:t>10. Packages</w:t>
      </w:r>
      <w:bookmarkEnd w:id="20"/>
    </w:p>
    <w:p w:rsidRPr="00E6369B" w:rsidR="00250D74" w:rsidP="6525C0CA" w:rsidRDefault="00E6369B" w14:paraId="2C232B36" w14:textId="77777777">
      <w:pPr>
        <w:rPr>
          <w:rFonts w:ascii="Aptos" w:hAnsi="Aptos"/>
          <w:lang w:val="nl-NL"/>
        </w:rPr>
      </w:pPr>
      <w:r w:rsidRPr="6525C0CA" w:rsidR="00E6369B">
        <w:rPr>
          <w:rFonts w:ascii="Aptos" w:hAnsi="Aptos"/>
          <w:lang w:val="nl-NL"/>
        </w:rPr>
        <w:t>Belangrijke gebruikte packages:</w:t>
      </w:r>
      <w:r>
        <w:br/>
      </w:r>
      <w:r w:rsidRPr="6525C0CA" w:rsidR="00E6369B">
        <w:rPr>
          <w:rFonts w:ascii="Aptos" w:hAnsi="Aptos"/>
          <w:lang w:val="nl-NL"/>
        </w:rPr>
        <w:t xml:space="preserve">- </w:t>
      </w:r>
      <w:r w:rsidRPr="6525C0CA" w:rsidR="00E6369B">
        <w:rPr>
          <w:rFonts w:ascii="Aptos" w:hAnsi="Aptos"/>
          <w:b w:val="1"/>
          <w:bCs w:val="1"/>
          <w:lang w:val="nl-NL"/>
        </w:rPr>
        <w:t>MAUI.Controls</w:t>
      </w:r>
      <w:r w:rsidRPr="6525C0CA" w:rsidR="00E6369B">
        <w:rPr>
          <w:rFonts w:ascii="Aptos" w:hAnsi="Aptos"/>
          <w:lang w:val="nl-NL"/>
        </w:rPr>
        <w:t xml:space="preserve"> – UI-ontwikkeling.</w:t>
      </w:r>
      <w:r>
        <w:br/>
      </w:r>
      <w:r w:rsidRPr="6525C0CA" w:rsidR="00E6369B">
        <w:rPr>
          <w:rFonts w:ascii="Aptos" w:hAnsi="Aptos"/>
          <w:lang w:val="nl-NL"/>
        </w:rPr>
        <w:t xml:space="preserve">- </w:t>
      </w:r>
      <w:r w:rsidRPr="6525C0CA" w:rsidR="00E6369B">
        <w:rPr>
          <w:rFonts w:ascii="Aptos" w:hAnsi="Aptos"/>
          <w:b w:val="1"/>
          <w:bCs w:val="1"/>
          <w:lang w:val="nl-NL"/>
        </w:rPr>
        <w:t xml:space="preserve">CommunityToolkit.MVVM </w:t>
      </w:r>
      <w:r w:rsidRPr="6525C0CA" w:rsidR="00E6369B">
        <w:rPr>
          <w:rFonts w:ascii="Aptos" w:hAnsi="Aptos"/>
          <w:lang w:val="nl-NL"/>
        </w:rPr>
        <w:t>– ondersteuning voor databinding.</w:t>
      </w:r>
      <w:r>
        <w:br/>
      </w:r>
      <w:r w:rsidRPr="6525C0CA" w:rsidR="00E6369B">
        <w:rPr>
          <w:rFonts w:ascii="Aptos" w:hAnsi="Aptos"/>
          <w:lang w:val="nl-NL"/>
        </w:rPr>
        <w:t xml:space="preserve">- </w:t>
      </w:r>
      <w:r w:rsidRPr="6525C0CA" w:rsidR="00E6369B">
        <w:rPr>
          <w:rFonts w:ascii="Aptos" w:hAnsi="Aptos"/>
          <w:b w:val="1"/>
          <w:bCs w:val="1"/>
          <w:lang w:val="nl-NL"/>
        </w:rPr>
        <w:t xml:space="preserve">Microsoft.Extensions.DependencyInjection </w:t>
      </w:r>
      <w:r w:rsidRPr="6525C0CA" w:rsidR="00E6369B">
        <w:rPr>
          <w:rFonts w:ascii="Aptos" w:hAnsi="Aptos"/>
          <w:lang w:val="nl-NL"/>
        </w:rPr>
        <w:t>– Dependency Injection.</w:t>
      </w:r>
      <w:r>
        <w:br/>
      </w:r>
      <w:r w:rsidRPr="6525C0CA" w:rsidR="00E6369B">
        <w:rPr>
          <w:rFonts w:ascii="Aptos" w:hAnsi="Aptos"/>
          <w:lang w:val="nl-NL"/>
        </w:rPr>
        <w:t xml:space="preserve">- </w:t>
      </w:r>
      <w:r w:rsidRPr="6525C0CA" w:rsidR="00E6369B">
        <w:rPr>
          <w:rFonts w:ascii="Aptos" w:hAnsi="Aptos"/>
          <w:b w:val="1"/>
          <w:bCs w:val="1"/>
          <w:lang w:val="nl-NL"/>
        </w:rPr>
        <w:t xml:space="preserve">SQLite-net </w:t>
      </w:r>
      <w:r w:rsidRPr="6525C0CA" w:rsidR="00E6369B">
        <w:rPr>
          <w:rFonts w:ascii="Aptos" w:hAnsi="Aptos"/>
          <w:lang w:val="nl-NL"/>
        </w:rPr>
        <w:t>– ORM voor lokale database.</w:t>
      </w:r>
      <w:r>
        <w:br/>
      </w:r>
      <w:r w:rsidRPr="6525C0CA" w:rsidR="00E6369B">
        <w:rPr>
          <w:rFonts w:ascii="Aptos" w:hAnsi="Aptos"/>
          <w:lang w:val="nl-NL"/>
        </w:rPr>
        <w:t xml:space="preserve">- </w:t>
      </w:r>
      <w:r w:rsidRPr="6525C0CA" w:rsidR="00E6369B">
        <w:rPr>
          <w:rFonts w:ascii="Aptos" w:hAnsi="Aptos"/>
          <w:b w:val="1"/>
          <w:bCs w:val="1"/>
          <w:lang w:val="nl-NL"/>
        </w:rPr>
        <w:t>NUnit / Moq</w:t>
      </w:r>
      <w:r w:rsidRPr="6525C0CA" w:rsidR="00E6369B">
        <w:rPr>
          <w:rFonts w:ascii="Aptos" w:hAnsi="Aptos"/>
          <w:lang w:val="nl-NL"/>
        </w:rPr>
        <w:t xml:space="preserve"> – testframeworks.</w:t>
      </w:r>
    </w:p>
    <w:p w:rsidRPr="00E6369B" w:rsidR="00FE2D4C" w:rsidRDefault="00FE2D4C" w14:paraId="3A9F5223" w14:textId="77777777">
      <w:pPr>
        <w:rPr>
          <w:rFonts w:ascii="Aptos" w:hAnsi="Aptos"/>
        </w:rPr>
      </w:pPr>
    </w:p>
    <w:p w:rsidRPr="00FE2D4C" w:rsidR="00250D74" w:rsidRDefault="00E6369B" w14:paraId="5C3D70FC" w14:textId="77777777">
      <w:pPr>
        <w:pStyle w:val="Kop2"/>
        <w:rPr>
          <w:rFonts w:ascii="Aptos" w:hAnsi="Aptos"/>
          <w:color w:val="1F497D" w:themeColor="text2"/>
          <w:sz w:val="32"/>
          <w:szCs w:val="32"/>
          <w:lang w:val="nl-NL"/>
        </w:rPr>
      </w:pPr>
      <w:bookmarkStart w:name="_Toc213802026" w:id="21"/>
      <w:r w:rsidRPr="00FE2D4C">
        <w:rPr>
          <w:rFonts w:ascii="Aptos" w:hAnsi="Aptos"/>
          <w:color w:val="1F497D" w:themeColor="text2"/>
          <w:sz w:val="32"/>
          <w:szCs w:val="32"/>
          <w:lang w:val="nl-NL"/>
        </w:rPr>
        <w:t>11. Configuraties</w:t>
      </w:r>
      <w:bookmarkEnd w:id="21"/>
    </w:p>
    <w:p w:rsidR="00250D74" w:rsidRDefault="00E6369B" w14:paraId="3C24607E" w14:textId="77777777">
      <w:pPr>
        <w:rPr>
          <w:rFonts w:ascii="Aptos" w:hAnsi="Aptos"/>
          <w:lang w:val="nl-NL"/>
        </w:rPr>
      </w:pPr>
      <w:r w:rsidRPr="00A249E3">
        <w:rPr>
          <w:rFonts w:ascii="Aptos" w:hAnsi="Aptos"/>
          <w:lang w:val="nl-NL"/>
        </w:rPr>
        <w:t>Nieuwe repositories worden toegevoegd via Dependency Injection in de MauiProgram.cs:</w:t>
      </w:r>
      <w:r w:rsidRPr="00A249E3">
        <w:rPr>
          <w:rFonts w:ascii="Aptos" w:hAnsi="Aptos"/>
          <w:lang w:val="nl-NL"/>
        </w:rPr>
        <w:br/>
      </w:r>
      <w:r w:rsidRPr="00A249E3">
        <w:rPr>
          <w:rFonts w:ascii="Aptos" w:hAnsi="Aptos"/>
          <w:lang w:val="nl-NL"/>
        </w:rPr>
        <w:t>builder.Services.AddSingleton&lt;IRepository&lt;Model&gt;, Repository&gt;();</w:t>
      </w:r>
    </w:p>
    <w:p w:rsidRPr="00A249E3" w:rsidR="00404C02" w:rsidRDefault="00404C02" w14:paraId="68F897BC" w14:textId="77777777">
      <w:pPr>
        <w:rPr>
          <w:rFonts w:ascii="Aptos" w:hAnsi="Aptos"/>
          <w:lang w:val="nl-NL"/>
        </w:rPr>
      </w:pPr>
    </w:p>
    <w:p w:rsidRPr="00FE2D4C" w:rsidR="00250D74" w:rsidRDefault="00E6369B" w14:paraId="5A969FA8" w14:textId="77777777">
      <w:pPr>
        <w:pStyle w:val="Kop2"/>
        <w:rPr>
          <w:rFonts w:ascii="Aptos" w:hAnsi="Aptos"/>
          <w:color w:val="1F497D" w:themeColor="text2"/>
          <w:sz w:val="32"/>
          <w:szCs w:val="32"/>
          <w:lang w:val="nl-NL"/>
        </w:rPr>
      </w:pPr>
      <w:bookmarkStart w:name="_Toc213802027" w:id="22"/>
      <w:r w:rsidRPr="00FE2D4C">
        <w:rPr>
          <w:rFonts w:ascii="Aptos" w:hAnsi="Aptos"/>
          <w:color w:val="1F497D" w:themeColor="text2"/>
          <w:sz w:val="32"/>
          <w:szCs w:val="32"/>
          <w:lang w:val="nl-NL"/>
        </w:rPr>
        <w:t>12. Dataflow</w:t>
      </w:r>
      <w:bookmarkEnd w:id="22"/>
    </w:p>
    <w:p w:rsidR="00250D74" w:rsidRDefault="00E6369B" w14:paraId="5F77E0B9" w14:textId="77777777">
      <w:pPr>
        <w:rPr>
          <w:rFonts w:ascii="Aptos" w:hAnsi="Aptos"/>
          <w:lang w:val="nl-NL"/>
        </w:rPr>
      </w:pPr>
      <w:r w:rsidRPr="00A249E3">
        <w:rPr>
          <w:rFonts w:ascii="Aptos" w:hAnsi="Aptos"/>
          <w:lang w:val="nl-NL"/>
        </w:rPr>
        <w:t>De dataflow in TypoTrainer verloopt van de gebruiker naar de database via de lagen View → ViewModel → Service → Repository → Database. De resultaten en analyses worden teruggevoerd naar de UI in real-time.</w:t>
      </w:r>
    </w:p>
    <w:p w:rsidRPr="00A249E3" w:rsidR="00FE2D4C" w:rsidRDefault="00FE2D4C" w14:paraId="26CE5C9A" w14:textId="77777777">
      <w:pPr>
        <w:rPr>
          <w:rFonts w:ascii="Aptos" w:hAnsi="Aptos"/>
          <w:lang w:val="nl-NL"/>
        </w:rPr>
      </w:pPr>
    </w:p>
    <w:p w:rsidRPr="00FE2D4C" w:rsidR="00250D74" w:rsidRDefault="00E6369B" w14:paraId="14F4FA3E" w14:textId="77777777">
      <w:pPr>
        <w:pStyle w:val="Kop2"/>
        <w:rPr>
          <w:rFonts w:ascii="Aptos" w:hAnsi="Aptos"/>
          <w:color w:val="1F497D" w:themeColor="text2"/>
          <w:sz w:val="28"/>
          <w:szCs w:val="28"/>
          <w:lang w:val="nl-NL"/>
        </w:rPr>
      </w:pPr>
      <w:bookmarkStart w:name="_Toc213802028" w:id="23"/>
      <w:r w:rsidRPr="00FE2D4C">
        <w:rPr>
          <w:rFonts w:ascii="Aptos" w:hAnsi="Aptos"/>
          <w:color w:val="1F497D" w:themeColor="text2"/>
          <w:sz w:val="28"/>
          <w:szCs w:val="28"/>
          <w:lang w:val="nl-NL"/>
        </w:rPr>
        <w:t>13. Auth</w:t>
      </w:r>
      <w:bookmarkEnd w:id="23"/>
    </w:p>
    <w:p w:rsidR="00250D74" w:rsidRDefault="00E6369B" w14:paraId="1530D89E" w14:textId="77777777">
      <w:pPr>
        <w:rPr>
          <w:rFonts w:ascii="Aptos" w:hAnsi="Aptos"/>
          <w:lang w:val="nl-NL"/>
        </w:rPr>
      </w:pPr>
      <w:r w:rsidRPr="00A249E3">
        <w:rPr>
          <w:rFonts w:ascii="Aptos" w:hAnsi="Aptos"/>
          <w:lang w:val="nl-NL"/>
        </w:rPr>
        <w:t>De authenticatie maakt gebruik van een veilige inlogflow. Gebruikersinvoer wordt via databinding aan de logica gekoppeld. Wachtwoorden worden niet in platte tekst opgeslagen, maar gehasht met salt.</w:t>
      </w:r>
    </w:p>
    <w:p w:rsidRPr="00A249E3" w:rsidR="00FE2D4C" w:rsidRDefault="00FE2D4C" w14:paraId="3DA3DBE1" w14:textId="77777777">
      <w:pPr>
        <w:rPr>
          <w:rFonts w:ascii="Aptos" w:hAnsi="Aptos"/>
          <w:lang w:val="nl-NL"/>
        </w:rPr>
      </w:pPr>
    </w:p>
    <w:p w:rsidRPr="00FE2D4C" w:rsidR="00250D74" w:rsidRDefault="00E6369B" w14:paraId="0DF2F2CE" w14:textId="77777777">
      <w:pPr>
        <w:pStyle w:val="Kop2"/>
        <w:rPr>
          <w:rFonts w:ascii="Aptos" w:hAnsi="Aptos"/>
          <w:color w:val="1F497D" w:themeColor="text2"/>
          <w:sz w:val="28"/>
          <w:szCs w:val="28"/>
          <w:lang w:val="nl-NL"/>
        </w:rPr>
      </w:pPr>
      <w:bookmarkStart w:name="_Toc213802029" w:id="24"/>
      <w:r w:rsidRPr="00FE2D4C">
        <w:rPr>
          <w:rFonts w:ascii="Aptos" w:hAnsi="Aptos"/>
          <w:color w:val="1F497D" w:themeColor="text2"/>
          <w:sz w:val="28"/>
          <w:szCs w:val="28"/>
          <w:lang w:val="nl-NL"/>
        </w:rPr>
        <w:t>14. Persistentie</w:t>
      </w:r>
      <w:bookmarkEnd w:id="24"/>
    </w:p>
    <w:p w:rsidR="00250D74" w:rsidRDefault="00E6369B" w14:paraId="3C596E4D" w14:textId="77777777">
      <w:r w:rsidRPr="00A249E3">
        <w:rPr>
          <w:rFonts w:ascii="Aptos" w:hAnsi="Aptos"/>
          <w:lang w:val="nl-NL"/>
        </w:rPr>
        <w:t xml:space="preserve">Alle data (gebruikers, oefeningen, resultaten) worden lokaal opgeslagen in SQLite. Bij het starten van de applicatie wordt gecontroleerd of de database aanwezig is; zo niet, dan wordt deze automatisch aangemaakt. </w:t>
      </w:r>
      <w:r w:rsidRPr="00A249E3">
        <w:rPr>
          <w:rFonts w:ascii="Aptos" w:hAnsi="Aptos"/>
        </w:rPr>
        <w:t>Data blijft behouden na afsluiten van de applicatie.</w:t>
      </w:r>
    </w:p>
    <w:sectPr w:rsidR="00250D74" w:rsidSect="009D7EEE">
      <w:footerReference w:type="default" r:id="rId16"/>
      <w:pgSz w:w="12240" w:h="15840" w:orient="portrait"/>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7EEE" w:rsidP="009D7EEE" w:rsidRDefault="009D7EEE" w14:paraId="6FAD74DE" w14:textId="77777777">
      <w:pPr>
        <w:spacing w:after="0" w:line="240" w:lineRule="auto"/>
      </w:pPr>
      <w:r>
        <w:separator/>
      </w:r>
    </w:p>
  </w:endnote>
  <w:endnote w:type="continuationSeparator" w:id="0">
    <w:p w:rsidR="009D7EEE" w:rsidP="009D7EEE" w:rsidRDefault="009D7EEE" w14:paraId="3331EE9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487231"/>
      <w:docPartObj>
        <w:docPartGallery w:val="Page Numbers (Bottom of Page)"/>
        <w:docPartUnique/>
      </w:docPartObj>
    </w:sdtPr>
    <w:sdtEndPr/>
    <w:sdtContent>
      <w:p w:rsidR="009D7EEE" w:rsidRDefault="009D7EEE" w14:paraId="2A862C71" w14:textId="5CD3C5F7">
        <w:pPr>
          <w:pStyle w:val="Voettekst"/>
          <w:jc w:val="center"/>
        </w:pPr>
        <w:r>
          <w:fldChar w:fldCharType="begin"/>
        </w:r>
        <w:r>
          <w:instrText>PAGE   \* MERGEFORMAT</w:instrText>
        </w:r>
        <w:r>
          <w:fldChar w:fldCharType="separate"/>
        </w:r>
        <w:r>
          <w:rPr>
            <w:lang w:val="nl-NL"/>
          </w:rPr>
          <w:t>2</w:t>
        </w:r>
        <w:r>
          <w:fldChar w:fldCharType="end"/>
        </w:r>
      </w:p>
    </w:sdtContent>
  </w:sdt>
  <w:p w:rsidR="009D7EEE" w:rsidRDefault="009D7EEE" w14:paraId="2CF902A6"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7EEE" w:rsidP="009D7EEE" w:rsidRDefault="009D7EEE" w14:paraId="2AAC9E4B" w14:textId="77777777">
      <w:pPr>
        <w:spacing w:after="0" w:line="240" w:lineRule="auto"/>
      </w:pPr>
      <w:r>
        <w:separator/>
      </w:r>
    </w:p>
  </w:footnote>
  <w:footnote w:type="continuationSeparator" w:id="0">
    <w:p w:rsidR="009D7EEE" w:rsidP="009D7EEE" w:rsidRDefault="009D7EEE" w14:paraId="33A5541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hint="default" w:ascii="Symbol" w:hAnsi="Symbol"/>
      </w:rPr>
    </w:lvl>
  </w:abstractNum>
  <w:abstractNum w:abstractNumId="9" w15:restartNumberingAfterBreak="0">
    <w:nsid w:val="7D575714"/>
    <w:multiLevelType w:val="multilevel"/>
    <w:tmpl w:val="A2BC8C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128429590">
    <w:abstractNumId w:val="8"/>
  </w:num>
  <w:num w:numId="2" w16cid:durableId="78791531">
    <w:abstractNumId w:val="6"/>
  </w:num>
  <w:num w:numId="3" w16cid:durableId="1908762231">
    <w:abstractNumId w:val="5"/>
  </w:num>
  <w:num w:numId="4" w16cid:durableId="692413547">
    <w:abstractNumId w:val="4"/>
  </w:num>
  <w:num w:numId="5" w16cid:durableId="1883863492">
    <w:abstractNumId w:val="7"/>
  </w:num>
  <w:num w:numId="6" w16cid:durableId="1031758523">
    <w:abstractNumId w:val="3"/>
  </w:num>
  <w:num w:numId="7" w16cid:durableId="842084473">
    <w:abstractNumId w:val="2"/>
  </w:num>
  <w:num w:numId="8" w16cid:durableId="1966227096">
    <w:abstractNumId w:val="1"/>
  </w:num>
  <w:num w:numId="9" w16cid:durableId="1859808495">
    <w:abstractNumId w:val="0"/>
  </w:num>
  <w:num w:numId="10" w16cid:durableId="831412771">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63B"/>
    <w:rsid w:val="00140B6E"/>
    <w:rsid w:val="0015074B"/>
    <w:rsid w:val="001A03AD"/>
    <w:rsid w:val="001A6B06"/>
    <w:rsid w:val="001C2DF9"/>
    <w:rsid w:val="00250D74"/>
    <w:rsid w:val="002607B4"/>
    <w:rsid w:val="0029639D"/>
    <w:rsid w:val="00326F90"/>
    <w:rsid w:val="00404C02"/>
    <w:rsid w:val="0042694E"/>
    <w:rsid w:val="00924C11"/>
    <w:rsid w:val="009D7EEE"/>
    <w:rsid w:val="00A249E3"/>
    <w:rsid w:val="00AA1D8D"/>
    <w:rsid w:val="00B47730"/>
    <w:rsid w:val="00C8005C"/>
    <w:rsid w:val="00CB0664"/>
    <w:rsid w:val="00D171D3"/>
    <w:rsid w:val="00E6369B"/>
    <w:rsid w:val="00F94A5C"/>
    <w:rsid w:val="00FC693F"/>
    <w:rsid w:val="00FE2D4C"/>
    <w:rsid w:val="00FF6200"/>
    <w:rsid w:val="6525C0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E9AA02"/>
  <w14:defaultImageDpi w14:val="300"/>
  <w15:docId w15:val="{1CC23298-A941-480C-8155-8746D1B88E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styleId="KoptekstChar" w:customStyle="1">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styleId="VoettekstChar" w:customStyle="1">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styleId="Kop1Char" w:customStyle="1">
    <w:name w:val="Kop 1 Char"/>
    <w:basedOn w:val="Standaardalinea-lettertype"/>
    <w:link w:val="Kop1"/>
    <w:uiPriority w:val="9"/>
    <w:rsid w:val="00FC693F"/>
    <w:rPr>
      <w:rFonts w:asciiTheme="majorHAnsi" w:hAnsiTheme="majorHAnsi" w:eastAsiaTheme="majorEastAsia" w:cstheme="majorBidi"/>
      <w:b/>
      <w:bCs/>
      <w:color w:val="365F91" w:themeColor="accent1" w:themeShade="BF"/>
      <w:sz w:val="28"/>
      <w:szCs w:val="28"/>
    </w:rPr>
  </w:style>
  <w:style w:type="character" w:styleId="Kop2Char" w:customStyle="1">
    <w:name w:val="Kop 2 Char"/>
    <w:basedOn w:val="Standaardalinea-lettertype"/>
    <w:link w:val="Kop2"/>
    <w:uiPriority w:val="9"/>
    <w:rsid w:val="00FC693F"/>
    <w:rPr>
      <w:rFonts w:asciiTheme="majorHAnsi" w:hAnsiTheme="majorHAnsi" w:eastAsiaTheme="majorEastAsia" w:cstheme="majorBidi"/>
      <w:b/>
      <w:bCs/>
      <w:color w:val="4F81BD" w:themeColor="accent1"/>
      <w:sz w:val="26"/>
      <w:szCs w:val="26"/>
    </w:rPr>
  </w:style>
  <w:style w:type="character" w:styleId="Kop3Char" w:customStyle="1">
    <w:name w:val="Kop 3 Char"/>
    <w:basedOn w:val="Standaardalinea-lettertype"/>
    <w:link w:val="Kop3"/>
    <w:uiPriority w:val="9"/>
    <w:rsid w:val="00FC693F"/>
    <w:rPr>
      <w:rFonts w:asciiTheme="majorHAnsi" w:hAnsiTheme="majorHAnsi" w:eastAsiaTheme="majorEastAsia" w:cstheme="majorBidi"/>
      <w:b/>
      <w:bCs/>
      <w:color w:val="4F81BD" w:themeColor="accent1"/>
    </w:rPr>
  </w:style>
  <w:style w:type="paragraph" w:styleId="Titel">
    <w:name w:val="Title"/>
    <w:basedOn w:val="Standaard"/>
    <w:next w:val="Standaard"/>
    <w:link w:val="Titel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elChar" w:customStyle="1">
    <w:name w:val="Titel Char"/>
    <w:basedOn w:val="Standaardalinea-lettertype"/>
    <w:link w:val="Titel"/>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OndertitelChar" w:customStyle="1">
    <w:name w:val="Ondertitel Char"/>
    <w:basedOn w:val="Standaardalinea-lettertype"/>
    <w:link w:val="Ondertitel"/>
    <w:uiPriority w:val="11"/>
    <w:rsid w:val="00FC693F"/>
    <w:rPr>
      <w:rFonts w:asciiTheme="majorHAnsi" w:hAnsiTheme="majorHAnsi" w:eastAsiaTheme="majorEastAsia"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styleId="PlattetekstChar" w:customStyle="1">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styleId="Plattetekst2Char" w:customStyle="1">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styleId="Plattetekst3Char" w:customStyle="1">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kstChar" w:customStyle="1">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styleId="CitaatChar" w:customStyle="1">
    <w:name w:val="Citaat Char"/>
    <w:basedOn w:val="Standaardalinea-lettertype"/>
    <w:link w:val="Citaat"/>
    <w:uiPriority w:val="29"/>
    <w:rsid w:val="00FC693F"/>
    <w:rPr>
      <w:i/>
      <w:iCs/>
      <w:color w:val="000000" w:themeColor="text1"/>
    </w:rPr>
  </w:style>
  <w:style w:type="character" w:styleId="Kop4Char" w:customStyle="1">
    <w:name w:val="Kop 4 Char"/>
    <w:basedOn w:val="Standaardalinea-lettertype"/>
    <w:link w:val="Kop4"/>
    <w:uiPriority w:val="9"/>
    <w:semiHidden/>
    <w:rsid w:val="00FC693F"/>
    <w:rPr>
      <w:rFonts w:asciiTheme="majorHAnsi" w:hAnsiTheme="majorHAnsi" w:eastAsiaTheme="majorEastAsia" w:cstheme="majorBidi"/>
      <w:b/>
      <w:bCs/>
      <w:i/>
      <w:iCs/>
      <w:color w:val="4F81BD" w:themeColor="accent1"/>
    </w:rPr>
  </w:style>
  <w:style w:type="character" w:styleId="Kop5Char" w:customStyle="1">
    <w:name w:val="Kop 5 Char"/>
    <w:basedOn w:val="Standaardalinea-lettertype"/>
    <w:link w:val="Kop5"/>
    <w:uiPriority w:val="9"/>
    <w:semiHidden/>
    <w:rsid w:val="00FC693F"/>
    <w:rPr>
      <w:rFonts w:asciiTheme="majorHAnsi" w:hAnsiTheme="majorHAnsi" w:eastAsiaTheme="majorEastAsia" w:cstheme="majorBidi"/>
      <w:color w:val="243F60" w:themeColor="accent1" w:themeShade="7F"/>
    </w:rPr>
  </w:style>
  <w:style w:type="character" w:styleId="Kop6Char" w:customStyle="1">
    <w:name w:val="Kop 6 Char"/>
    <w:basedOn w:val="Standaardalinea-lettertype"/>
    <w:link w:val="Kop6"/>
    <w:uiPriority w:val="9"/>
    <w:semiHidden/>
    <w:rsid w:val="00FC693F"/>
    <w:rPr>
      <w:rFonts w:asciiTheme="majorHAnsi" w:hAnsiTheme="majorHAnsi" w:eastAsiaTheme="majorEastAsia" w:cstheme="majorBidi"/>
      <w:i/>
      <w:iCs/>
      <w:color w:val="243F60" w:themeColor="accent1" w:themeShade="7F"/>
    </w:rPr>
  </w:style>
  <w:style w:type="character" w:styleId="Kop7Char" w:customStyle="1">
    <w:name w:val="Kop 7 Char"/>
    <w:basedOn w:val="Standaardalinea-lettertype"/>
    <w:link w:val="Kop7"/>
    <w:uiPriority w:val="9"/>
    <w:semiHidden/>
    <w:rsid w:val="00FC693F"/>
    <w:rPr>
      <w:rFonts w:asciiTheme="majorHAnsi" w:hAnsiTheme="majorHAnsi" w:eastAsiaTheme="majorEastAsia" w:cstheme="majorBidi"/>
      <w:i/>
      <w:iCs/>
      <w:color w:val="404040" w:themeColor="text1" w:themeTint="BF"/>
    </w:rPr>
  </w:style>
  <w:style w:type="character" w:styleId="Kop8Char" w:customStyle="1">
    <w:name w:val="Kop 8 Char"/>
    <w:basedOn w:val="Standaardalinea-lettertype"/>
    <w:link w:val="Kop8"/>
    <w:uiPriority w:val="9"/>
    <w:semiHidden/>
    <w:rsid w:val="00FC693F"/>
    <w:rPr>
      <w:rFonts w:asciiTheme="majorHAnsi" w:hAnsiTheme="majorHAnsi" w:eastAsiaTheme="majorEastAsia" w:cstheme="majorBidi"/>
      <w:color w:val="4F81BD" w:themeColor="accent1"/>
      <w:sz w:val="20"/>
      <w:szCs w:val="20"/>
    </w:rPr>
  </w:style>
  <w:style w:type="character" w:styleId="Kop9Char" w:customStyle="1">
    <w:name w:val="Kop 9 Char"/>
    <w:basedOn w:val="Standaardalinea-lettertype"/>
    <w:link w:val="Kop9"/>
    <w:uiPriority w:val="9"/>
    <w:semiHidden/>
    <w:rsid w:val="00FC693F"/>
    <w:rPr>
      <w:rFonts w:asciiTheme="majorHAnsi" w:hAnsiTheme="majorHAnsi" w:eastAsiaTheme="majorEastAsia"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DuidelijkcitaatChar" w:customStyle="1">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astertabel1licht">
    <w:name w:val="Grid Table 1 Light"/>
    <w:basedOn w:val="Standaardtabel"/>
    <w:uiPriority w:val="46"/>
    <w:rsid w:val="009D7EEE"/>
    <w:pPr>
      <w:spacing w:after="0" w:line="240" w:lineRule="auto"/>
    </w:pPr>
    <w:rPr>
      <w:rFonts w:eastAsiaTheme="minorHAnsi"/>
      <w:lang w:val="nl-NL"/>
    </w:rPr>
    <w:tblPr>
      <w:tblStyleRowBandSize w:val="1"/>
      <w:tblStyleColBandSize w:val="1"/>
      <w:tblInd w:w="0" w:type="nil"/>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Inhopg1">
    <w:name w:val="toc 1"/>
    <w:basedOn w:val="Standaard"/>
    <w:next w:val="Standaard"/>
    <w:autoRedefine/>
    <w:uiPriority w:val="39"/>
    <w:unhideWhenUsed/>
    <w:rsid w:val="009D7EEE"/>
    <w:pPr>
      <w:spacing w:after="100"/>
    </w:pPr>
  </w:style>
  <w:style w:type="paragraph" w:styleId="Inhopg2">
    <w:name w:val="toc 2"/>
    <w:basedOn w:val="Standaard"/>
    <w:next w:val="Standaard"/>
    <w:autoRedefine/>
    <w:uiPriority w:val="39"/>
    <w:unhideWhenUsed/>
    <w:rsid w:val="009D7EEE"/>
    <w:pPr>
      <w:spacing w:after="100"/>
      <w:ind w:left="220"/>
    </w:pPr>
  </w:style>
  <w:style w:type="paragraph" w:styleId="Inhopg3">
    <w:name w:val="toc 3"/>
    <w:basedOn w:val="Standaard"/>
    <w:next w:val="Standaard"/>
    <w:autoRedefine/>
    <w:uiPriority w:val="39"/>
    <w:unhideWhenUsed/>
    <w:rsid w:val="009D7EEE"/>
    <w:pPr>
      <w:spacing w:after="100"/>
      <w:ind w:left="440"/>
    </w:pPr>
  </w:style>
  <w:style w:type="character" w:styleId="Hyperlink">
    <w:name w:val="Hyperlink"/>
    <w:basedOn w:val="Standaardalinea-lettertype"/>
    <w:uiPriority w:val="99"/>
    <w:unhideWhenUsed/>
    <w:rsid w:val="009D7EEE"/>
    <w:rPr>
      <w:color w:val="0000FF" w:themeColor="hyperlink"/>
      <w:u w:val="single"/>
    </w:rPr>
  </w:style>
  <w:style w:type="paragraph" w:styleId="Normaalweb">
    <w:name w:val="Normal (Web)"/>
    <w:basedOn w:val="Standaard"/>
    <w:uiPriority w:val="99"/>
    <w:semiHidden/>
    <w:unhideWhenUsed/>
    <w:rsid w:val="002607B4"/>
    <w:pPr>
      <w:spacing w:before="100" w:beforeAutospacing="1" w:after="100" w:afterAutospacing="1" w:line="240" w:lineRule="auto"/>
    </w:pPr>
    <w:rPr>
      <w:rFonts w:ascii="Times New Roman" w:hAnsi="Times New Roman" w:eastAsia="Times New Roman" w:cs="Times New Roman"/>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microsoft.com/office/2007/relationships/hdphoto" Target="media/hdphoto1.wdp"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4E694D7DD87B48B6C9144CF109DD7B" ma:contentTypeVersion="6" ma:contentTypeDescription="Create a new document." ma:contentTypeScope="" ma:versionID="97188e5f1206c5071cb8f612cba0f782">
  <xsd:schema xmlns:xsd="http://www.w3.org/2001/XMLSchema" xmlns:xs="http://www.w3.org/2001/XMLSchema" xmlns:p="http://schemas.microsoft.com/office/2006/metadata/properties" xmlns:ns3="72f6111a-4acc-4f4d-a785-1ce5750b99c1" targetNamespace="http://schemas.microsoft.com/office/2006/metadata/properties" ma:root="true" ma:fieldsID="5a3eb9529d3fbc0bafc0bb44ae43268f" ns3:_="">
    <xsd:import namespace="72f6111a-4acc-4f4d-a785-1ce5750b99c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6111a-4acc-4f4d-a785-1ce5750b99c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2f6111a-4acc-4f4d-a785-1ce5750b99c1"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8ECC63-6A78-4618-A916-4844C3ED0E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6111a-4acc-4f4d-a785-1ce5750b99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D65A1A-5AD9-4C98-B010-5E6A66C9384A}">
  <ds:schemaRefs>
    <ds:schemaRef ds:uri="http://schemas.microsoft.com/sharepoint/v3/contenttype/forms"/>
  </ds:schemaRefs>
</ds:datastoreItem>
</file>

<file path=customXml/itemProps3.xml><?xml version="1.0" encoding="utf-8"?>
<ds:datastoreItem xmlns:ds="http://schemas.openxmlformats.org/officeDocument/2006/customXml" ds:itemID="{5936AAC2-E973-404D-A970-B3AC9DE48911}">
  <ds:schemaRefs>
    <ds:schemaRef ds:uri="http://purl.org/dc/terms/"/>
    <ds:schemaRef ds:uri="http://purl.org/dc/elements/1.1/"/>
    <ds:schemaRef ds:uri="http://purl.org/dc/dcmitype/"/>
    <ds:schemaRef ds:uri="http://schemas.microsoft.com/office/2006/documentManagement/types"/>
    <ds:schemaRef ds:uri="72f6111a-4acc-4f4d-a785-1ce5750b99c1"/>
    <ds:schemaRef ds:uri="http://www.w3.org/XML/1998/namespace"/>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Tim de Boer (student)</lastModifiedBy>
  <revision>5</revision>
  <dcterms:created xsi:type="dcterms:W3CDTF">2025-11-12T00:07:00.0000000Z</dcterms:created>
  <dcterms:modified xsi:type="dcterms:W3CDTF">2025-11-13T11:55:09.7368922Z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0x010100A64E694D7DD87B48B6C9144CF109DD7B</vt:lpwstr>
  </property>
</Properties>
</file>