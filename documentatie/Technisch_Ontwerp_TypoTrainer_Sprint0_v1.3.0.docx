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249E3" w:rsidP="00A249E3" w:rsidRDefault="00A249E3" w14:paraId="43FCDE11" w14:textId="77777777">
      <w:pPr>
        <w:pStyle w:val="Kop1"/>
        <w:spacing w:before="0"/>
        <w:rPr>
          <w:rFonts w:ascii="Aptos" w:hAnsi="Aptos"/>
          <w:sz w:val="56"/>
          <w:szCs w:val="56"/>
        </w:rPr>
      </w:pPr>
    </w:p>
    <w:p w:rsidR="00A249E3" w:rsidP="00A249E3" w:rsidRDefault="00A249E3" w14:paraId="6BB86CF1" w14:textId="77777777">
      <w:pPr>
        <w:pStyle w:val="Kop1"/>
        <w:spacing w:before="0"/>
        <w:rPr>
          <w:rFonts w:ascii="Aptos" w:hAnsi="Aptos"/>
          <w:sz w:val="56"/>
          <w:szCs w:val="56"/>
        </w:rPr>
      </w:pPr>
    </w:p>
    <w:p w:rsidRPr="0083318F" w:rsidR="00A249E3" w:rsidP="00A249E3" w:rsidRDefault="00A249E3" w14:paraId="14D27E8F" w14:textId="77777777">
      <w:pPr>
        <w:pStyle w:val="Kop1"/>
        <w:spacing w:before="0"/>
        <w:rPr>
          <w:rFonts w:ascii="Aptos" w:hAnsi="Aptos"/>
          <w:b w:val="0"/>
          <w:bCs w:val="0"/>
          <w:sz w:val="56"/>
          <w:szCs w:val="56"/>
        </w:rPr>
      </w:pPr>
    </w:p>
    <w:p w:rsidRPr="0083318F" w:rsidR="00A249E3" w:rsidP="00A249E3" w:rsidRDefault="00E6369B" w14:paraId="1DF9DB92" w14:textId="1D3852F0">
      <w:pPr>
        <w:pStyle w:val="Kop1"/>
        <w:spacing w:before="0"/>
        <w:rPr>
          <w:rFonts w:ascii="Aptos" w:hAnsi="Aptos"/>
          <w:b w:val="0"/>
          <w:bCs w:val="0"/>
          <w:sz w:val="56"/>
          <w:szCs w:val="56"/>
          <w:lang w:val="nl-NL"/>
        </w:rPr>
      </w:pPr>
      <w:bookmarkStart w:name="_Toc1854511078" w:id="1247961272"/>
      <w:r w:rsidRPr="38A63E22" w:rsidR="00E6369B">
        <w:rPr>
          <w:rFonts w:ascii="Aptos" w:hAnsi="Aptos"/>
          <w:b w:val="0"/>
          <w:bCs w:val="0"/>
          <w:sz w:val="56"/>
          <w:szCs w:val="56"/>
          <w:lang w:val="nl-NL"/>
        </w:rPr>
        <w:t>Technisch Ontwerp</w:t>
      </w:r>
      <w:bookmarkEnd w:id="1247961272"/>
    </w:p>
    <w:p w:rsidRPr="0083318F" w:rsidR="00250D74" w:rsidP="00A249E3" w:rsidRDefault="00E6369B" w14:paraId="53880202" w14:textId="3C56EC6D">
      <w:pPr>
        <w:pStyle w:val="Kop1"/>
        <w:spacing w:before="0"/>
        <w:rPr>
          <w:rFonts w:ascii="Aptos" w:hAnsi="Aptos"/>
          <w:b w:val="0"/>
          <w:bCs w:val="0"/>
          <w:sz w:val="40"/>
          <w:szCs w:val="40"/>
          <w:lang w:val="nl-NL"/>
        </w:rPr>
      </w:pPr>
      <w:bookmarkStart w:name="_Toc1078828745" w:id="328256308"/>
      <w:r w:rsidRPr="38A63E22" w:rsidR="00E6369B">
        <w:rPr>
          <w:rFonts w:ascii="Aptos" w:hAnsi="Aptos"/>
          <w:b w:val="0"/>
          <w:bCs w:val="0"/>
          <w:sz w:val="40"/>
          <w:szCs w:val="40"/>
          <w:lang w:val="nl-NL"/>
        </w:rPr>
        <w:t>TypoTrainer v</w:t>
      </w:r>
      <w:r w:rsidRPr="38A63E22" w:rsidR="03AAD20A">
        <w:rPr>
          <w:rFonts w:ascii="Aptos" w:hAnsi="Aptos"/>
          <w:b w:val="0"/>
          <w:bCs w:val="0"/>
          <w:sz w:val="40"/>
          <w:szCs w:val="40"/>
          <w:lang w:val="nl-NL"/>
        </w:rPr>
        <w:t>1</w:t>
      </w:r>
      <w:r w:rsidRPr="38A63E22" w:rsidR="00E6369B">
        <w:rPr>
          <w:rFonts w:ascii="Aptos" w:hAnsi="Aptos"/>
          <w:b w:val="0"/>
          <w:bCs w:val="0"/>
          <w:sz w:val="40"/>
          <w:szCs w:val="40"/>
          <w:lang w:val="nl-NL"/>
        </w:rPr>
        <w:t>.</w:t>
      </w:r>
      <w:r w:rsidRPr="38A63E22" w:rsidR="00F95304">
        <w:rPr>
          <w:rFonts w:ascii="Aptos" w:hAnsi="Aptos"/>
          <w:b w:val="0"/>
          <w:bCs w:val="0"/>
          <w:sz w:val="40"/>
          <w:szCs w:val="40"/>
          <w:lang w:val="nl-NL"/>
        </w:rPr>
        <w:t>3</w:t>
      </w:r>
      <w:r w:rsidRPr="38A63E22" w:rsidR="00E6369B">
        <w:rPr>
          <w:rFonts w:ascii="Aptos" w:hAnsi="Aptos"/>
          <w:b w:val="0"/>
          <w:bCs w:val="0"/>
          <w:sz w:val="40"/>
          <w:szCs w:val="40"/>
          <w:lang w:val="nl-NL"/>
        </w:rPr>
        <w:t>.0</w:t>
      </w:r>
      <w:bookmarkEnd w:id="328256308"/>
    </w:p>
    <w:p w:rsidR="00A249E3" w:rsidRDefault="00A249E3" w14:paraId="485841EB" w14:textId="77777777">
      <w:pPr>
        <w:rPr>
          <w:rFonts w:ascii="Aptos" w:hAnsi="Aptos"/>
          <w:lang w:val="nl-NL"/>
        </w:rPr>
      </w:pPr>
    </w:p>
    <w:p w:rsidR="00A249E3" w:rsidRDefault="00A249E3" w14:paraId="296120DF" w14:textId="77777777">
      <w:pPr>
        <w:rPr>
          <w:rFonts w:ascii="Aptos" w:hAnsi="Aptos"/>
          <w:lang w:val="nl-NL"/>
        </w:rPr>
      </w:pPr>
    </w:p>
    <w:p w:rsidRPr="00F12D94" w:rsidR="00A249E3" w:rsidP="00A249E3" w:rsidRDefault="00A249E3" w14:paraId="01763A27" w14:textId="77777777">
      <w:pPr>
        <w:spacing w:after="0"/>
        <w:rPr>
          <w:rFonts w:ascii="Aptos SemiBold" w:hAnsi="Aptos SemiBold"/>
          <w:color w:val="1F497D" w:themeColor="text2"/>
          <w:sz w:val="28"/>
          <w:szCs w:val="28"/>
          <w:lang w:val="nl-NL"/>
        </w:rPr>
      </w:pPr>
      <w:r w:rsidRPr="00F12D94">
        <w:rPr>
          <w:rFonts w:ascii="Aptos SemiBold" w:hAnsi="Aptos SemiBold"/>
          <w:color w:val="1F497D" w:themeColor="text2"/>
          <w:sz w:val="28"/>
          <w:szCs w:val="28"/>
          <w:lang w:val="nl-NL"/>
        </w:rPr>
        <w:t>Project: TypoTrainer – Applicatie om snel en foutloos te leren typen</w:t>
      </w:r>
    </w:p>
    <w:p w:rsidRPr="00F12D94" w:rsidR="00A249E3" w:rsidP="00A249E3" w:rsidRDefault="00A249E3" w14:paraId="2FA18D3C" w14:textId="77777777">
      <w:pPr>
        <w:spacing w:after="0"/>
        <w:rPr>
          <w:rFonts w:ascii="Aptos SemiBold" w:hAnsi="Aptos SemiBold"/>
          <w:color w:val="1F497D" w:themeColor="text2"/>
          <w:sz w:val="28"/>
          <w:szCs w:val="28"/>
          <w:lang w:val="nl-NL"/>
        </w:rPr>
      </w:pPr>
    </w:p>
    <w:p w:rsidRPr="0083318F" w:rsidR="0083318F" w:rsidP="0083318F" w:rsidRDefault="0083318F" w14:paraId="48906435" w14:textId="4E85B58C">
      <w:pPr>
        <w:spacing w:after="0"/>
        <w:rPr>
          <w:color w:val="265898" w:themeColor="text2" w:themeTint="E6"/>
          <w:lang w:val="nl-NL"/>
        </w:rPr>
      </w:pPr>
      <w:r w:rsidRPr="0083318F">
        <w:rPr>
          <w:rFonts w:ascii="Aptos SemiBold" w:hAnsi="Aptos SemiBold"/>
          <w:color w:val="265898" w:themeColor="text2" w:themeTint="E6"/>
          <w:sz w:val="28"/>
          <w:szCs w:val="28"/>
          <w:lang w:val="nl-NL"/>
        </w:rPr>
        <w:t xml:space="preserve">Sprint </w:t>
      </w:r>
      <w:r w:rsidR="00F95304">
        <w:rPr>
          <w:rFonts w:ascii="Aptos SemiBold" w:hAnsi="Aptos SemiBold"/>
          <w:color w:val="265898" w:themeColor="text2" w:themeTint="E6"/>
          <w:sz w:val="28"/>
          <w:szCs w:val="28"/>
          <w:lang w:val="nl-NL"/>
        </w:rPr>
        <w:t>3</w:t>
      </w:r>
      <w:r w:rsidRPr="0083318F">
        <w:rPr>
          <w:rFonts w:ascii="Aptos SemiBold" w:hAnsi="Aptos SemiBold"/>
          <w:color w:val="265898" w:themeColor="text2" w:themeTint="E6"/>
          <w:sz w:val="28"/>
          <w:szCs w:val="28"/>
          <w:lang w:val="nl-NL"/>
        </w:rPr>
        <w:t>: UC</w:t>
      </w:r>
      <w:r w:rsidR="00F95304">
        <w:rPr>
          <w:rFonts w:ascii="Aptos SemiBold" w:hAnsi="Aptos SemiBold"/>
          <w:color w:val="265898" w:themeColor="text2" w:themeTint="E6"/>
          <w:sz w:val="28"/>
          <w:szCs w:val="28"/>
          <w:lang w:val="nl-NL"/>
        </w:rPr>
        <w:t>5</w:t>
      </w:r>
      <w:r w:rsidRPr="0083318F">
        <w:rPr>
          <w:rFonts w:ascii="Aptos SemiBold" w:hAnsi="Aptos SemiBold"/>
          <w:color w:val="265898" w:themeColor="text2" w:themeTint="E6"/>
          <w:sz w:val="28"/>
          <w:szCs w:val="28"/>
          <w:lang w:val="nl-NL"/>
        </w:rPr>
        <w:t>-UC</w:t>
      </w:r>
      <w:r w:rsidR="00F95304">
        <w:rPr>
          <w:rFonts w:ascii="Aptos SemiBold" w:hAnsi="Aptos SemiBold"/>
          <w:color w:val="265898" w:themeColor="text2" w:themeTint="E6"/>
          <w:sz w:val="28"/>
          <w:szCs w:val="28"/>
          <w:lang w:val="nl-NL"/>
        </w:rPr>
        <w:t>6</w:t>
      </w:r>
      <w:r w:rsidRPr="0083318F">
        <w:rPr>
          <w:rFonts w:ascii="Aptos SemiBold" w:hAnsi="Aptos SemiBold"/>
          <w:color w:val="265898" w:themeColor="text2" w:themeTint="E6"/>
          <w:sz w:val="28"/>
          <w:szCs w:val="28"/>
          <w:lang w:val="nl-NL"/>
        </w:rPr>
        <w:t xml:space="preserve">   </w:t>
      </w:r>
    </w:p>
    <w:p w:rsidR="76468B4E" w:rsidP="76468B4E" w:rsidRDefault="76468B4E" w14:paraId="23A27239" w14:textId="7D6AB63D">
      <w:pPr>
        <w:spacing w:after="0"/>
        <w:rPr>
          <w:rFonts w:ascii="Aptos SemiBold" w:hAnsi="Aptos SemiBold"/>
          <w:color w:val="1F497D" w:themeColor="text2"/>
          <w:sz w:val="28"/>
          <w:szCs w:val="28"/>
          <w:lang w:val="nl-NL"/>
        </w:rPr>
      </w:pPr>
    </w:p>
    <w:p w:rsidR="00A249E3" w:rsidRDefault="00A249E3" w14:paraId="12450033" w14:textId="77777777">
      <w:pPr>
        <w:rPr>
          <w:rFonts w:ascii="Aptos" w:hAnsi="Aptos"/>
          <w:lang w:val="nl-NL"/>
        </w:rPr>
      </w:pPr>
    </w:p>
    <w:p w:rsidR="00A249E3" w:rsidRDefault="00A249E3" w14:paraId="6EEC4EC2" w14:textId="77777777">
      <w:pPr>
        <w:rPr>
          <w:rFonts w:ascii="Aptos" w:hAnsi="Aptos"/>
          <w:lang w:val="nl-NL"/>
        </w:rPr>
      </w:pPr>
    </w:p>
    <w:p w:rsidR="00A249E3" w:rsidRDefault="00A249E3" w14:paraId="737D7818" w14:textId="77777777">
      <w:pPr>
        <w:rPr>
          <w:rFonts w:ascii="Aptos" w:hAnsi="Aptos"/>
          <w:lang w:val="nl-NL"/>
        </w:rPr>
      </w:pPr>
    </w:p>
    <w:p w:rsidR="00A249E3" w:rsidRDefault="00A249E3" w14:paraId="3E32811B" w14:textId="77777777">
      <w:pPr>
        <w:rPr>
          <w:rFonts w:ascii="Aptos" w:hAnsi="Aptos"/>
          <w:lang w:val="nl-NL"/>
        </w:rPr>
      </w:pPr>
    </w:p>
    <w:p w:rsidR="009D7EEE" w:rsidRDefault="009D7EEE" w14:paraId="42D1284D" w14:textId="77777777">
      <w:pPr>
        <w:rPr>
          <w:rFonts w:ascii="Aptos" w:hAnsi="Aptos"/>
          <w:lang w:val="nl-NL"/>
        </w:rPr>
      </w:pPr>
    </w:p>
    <w:p w:rsidR="009D7EEE" w:rsidRDefault="009D7EEE" w14:paraId="4B325F6C" w14:textId="77777777">
      <w:pPr>
        <w:rPr>
          <w:rFonts w:ascii="Aptos" w:hAnsi="Aptos"/>
          <w:lang w:val="nl-NL"/>
        </w:rPr>
      </w:pPr>
    </w:p>
    <w:p w:rsidR="00A249E3" w:rsidRDefault="00A249E3" w14:paraId="51282098" w14:textId="77777777">
      <w:pPr>
        <w:rPr>
          <w:rFonts w:ascii="Aptos" w:hAnsi="Aptos"/>
          <w:lang w:val="nl-NL"/>
        </w:rPr>
      </w:pPr>
    </w:p>
    <w:p w:rsidR="009D7EEE" w:rsidRDefault="00E6369B" w14:paraId="3708F841" w14:textId="7EB79BB3">
      <w:pPr>
        <w:rPr>
          <w:rFonts w:ascii="Aptos" w:hAnsi="Aptos"/>
          <w:color w:val="1F497D" w:themeColor="text2"/>
          <w:sz w:val="28"/>
          <w:szCs w:val="28"/>
          <w:lang w:val="nl-NL"/>
        </w:rPr>
      </w:pPr>
      <w:r w:rsidRPr="76468B4E">
        <w:rPr>
          <w:rFonts w:ascii="Aptos" w:hAnsi="Aptos"/>
          <w:color w:val="1F497D" w:themeColor="text2"/>
          <w:sz w:val="28"/>
          <w:szCs w:val="28"/>
          <w:lang w:val="nl-NL"/>
        </w:rPr>
        <w:t>Niveau: 2</w:t>
      </w:r>
      <w:r w:rsidRPr="0083318F">
        <w:rPr>
          <w:lang w:val="nl-NL"/>
        </w:rPr>
        <w:br/>
      </w:r>
      <w:r w:rsidRPr="76468B4E">
        <w:rPr>
          <w:rFonts w:ascii="Aptos" w:hAnsi="Aptos"/>
          <w:color w:val="1F497D" w:themeColor="text2"/>
          <w:sz w:val="28"/>
          <w:szCs w:val="28"/>
          <w:lang w:val="nl-NL"/>
        </w:rPr>
        <w:t xml:space="preserve">Versie: </w:t>
      </w:r>
      <w:r w:rsidRPr="76468B4E" w:rsidR="5E30DD5B">
        <w:rPr>
          <w:rFonts w:ascii="Aptos" w:hAnsi="Aptos"/>
          <w:color w:val="1F497D" w:themeColor="text2"/>
          <w:sz w:val="28"/>
          <w:szCs w:val="28"/>
          <w:lang w:val="nl-NL"/>
        </w:rPr>
        <w:t>1</w:t>
      </w:r>
      <w:r w:rsidRPr="76468B4E">
        <w:rPr>
          <w:rFonts w:ascii="Aptos" w:hAnsi="Aptos"/>
          <w:color w:val="1F497D" w:themeColor="text2"/>
          <w:sz w:val="28"/>
          <w:szCs w:val="28"/>
          <w:lang w:val="nl-NL"/>
        </w:rPr>
        <w:t>.</w:t>
      </w:r>
      <w:r w:rsidR="00F95304">
        <w:rPr>
          <w:rFonts w:ascii="Aptos" w:hAnsi="Aptos"/>
          <w:color w:val="1F497D" w:themeColor="text2"/>
          <w:sz w:val="28"/>
          <w:szCs w:val="28"/>
          <w:lang w:val="nl-NL"/>
        </w:rPr>
        <w:t>3</w:t>
      </w:r>
      <w:r w:rsidRPr="76468B4E">
        <w:rPr>
          <w:rFonts w:ascii="Aptos" w:hAnsi="Aptos"/>
          <w:color w:val="1F497D" w:themeColor="text2"/>
          <w:sz w:val="28"/>
          <w:szCs w:val="28"/>
          <w:lang w:val="nl-NL"/>
        </w:rPr>
        <w:t>.0</w:t>
      </w:r>
      <w:r w:rsidRPr="0083318F">
        <w:rPr>
          <w:lang w:val="nl-NL"/>
        </w:rPr>
        <w:br/>
      </w:r>
      <w:r w:rsidRPr="76468B4E">
        <w:rPr>
          <w:rFonts w:ascii="Aptos" w:hAnsi="Aptos"/>
          <w:color w:val="1F497D" w:themeColor="text2"/>
          <w:sz w:val="28"/>
          <w:szCs w:val="28"/>
          <w:lang w:val="nl-NL"/>
        </w:rPr>
        <w:t xml:space="preserve">Datum: </w:t>
      </w:r>
      <w:r w:rsidR="00F95304">
        <w:rPr>
          <w:rFonts w:ascii="Aptos" w:hAnsi="Aptos"/>
          <w:color w:val="1F497D" w:themeColor="text2"/>
          <w:sz w:val="28"/>
          <w:szCs w:val="28"/>
          <w:lang w:val="nl-NL"/>
        </w:rPr>
        <w:t>12-12</w:t>
      </w:r>
      <w:r w:rsidRPr="76468B4E">
        <w:rPr>
          <w:rFonts w:ascii="Aptos" w:hAnsi="Aptos"/>
          <w:color w:val="1F497D" w:themeColor="text2"/>
          <w:sz w:val="28"/>
          <w:szCs w:val="28"/>
          <w:lang w:val="nl-NL"/>
        </w:rPr>
        <w:t>-2025</w:t>
      </w:r>
    </w:p>
    <w:p w:rsidR="009D7EEE" w:rsidRDefault="009D7EEE" w14:paraId="3348C7B9" w14:textId="77777777">
      <w:pPr>
        <w:rPr>
          <w:rFonts w:ascii="Aptos" w:hAnsi="Aptos"/>
          <w:color w:val="1F497D" w:themeColor="text2"/>
          <w:sz w:val="28"/>
          <w:szCs w:val="28"/>
          <w:lang w:val="nl-NL"/>
        </w:rPr>
      </w:pPr>
    </w:p>
    <w:p w:rsidRPr="0083318F" w:rsidR="009D7EEE" w:rsidP="76468B4E" w:rsidRDefault="00E6369B" w14:paraId="71FD237A" w14:textId="5A9778AF">
      <w:pPr>
        <w:rPr>
          <w:rFonts w:ascii="Cambria" w:hAnsi="Cambria" w:eastAsia="Cambria" w:cs="Cambria"/>
          <w:lang w:val="nl-NL"/>
        </w:rPr>
      </w:pPr>
      <w:r w:rsidRPr="0083318F">
        <w:rPr>
          <w:lang w:val="nl-NL"/>
        </w:rPr>
        <w:br/>
      </w:r>
      <w:r w:rsidRPr="76468B4E" w:rsidR="62DB801B">
        <w:rPr>
          <w:rFonts w:ascii="Aptos" w:hAnsi="Aptos" w:eastAsia="Aptos" w:cs="Aptos"/>
          <w:b/>
          <w:bCs/>
          <w:color w:val="153D63"/>
          <w:sz w:val="24"/>
          <w:szCs w:val="24"/>
          <w:lang w:val="nl-NL"/>
        </w:rPr>
        <w:t>Scrum Team</w:t>
      </w:r>
      <w:r w:rsidRPr="76468B4E" w:rsidR="62DB801B">
        <w:rPr>
          <w:rFonts w:ascii="Aptos" w:hAnsi="Aptos" w:eastAsia="Aptos" w:cs="Aptos"/>
          <w:color w:val="153D63"/>
          <w:sz w:val="24"/>
          <w:szCs w:val="24"/>
          <w:lang w:val="nl-NL"/>
        </w:rPr>
        <w:t xml:space="preserve">: Tim de Boer (1218918), Edward Popova (1208441), Kai Bloemers (1217499), Nicky Tse (117484), </w:t>
      </w:r>
      <w:r w:rsidRPr="76468B4E" w:rsidR="62DB801B">
        <w:rPr>
          <w:rFonts w:ascii="Aptos" w:hAnsi="Aptos" w:eastAsia="Aptos" w:cs="Aptos"/>
          <w:color w:val="1F497D" w:themeColor="text2"/>
          <w:sz w:val="24"/>
          <w:szCs w:val="24"/>
          <w:lang w:val="nl-NL"/>
        </w:rPr>
        <w:t>Rick Reimert (1214962)</w:t>
      </w:r>
    </w:p>
    <w:p w:rsidRPr="0083318F" w:rsidR="009D7EEE" w:rsidP="009D7EEE" w:rsidRDefault="009D7EEE" w14:paraId="46EFE7E3" w14:textId="4FF2F1EC">
      <w:pPr>
        <w:rPr>
          <w:lang w:val="nl-NL"/>
        </w:rPr>
      </w:pPr>
    </w:p>
    <w:p w:rsidR="009D7EEE" w:rsidP="009D7EEE" w:rsidRDefault="009D7EEE" w14:paraId="5F178CC8" w14:textId="77777777">
      <w:pPr>
        <w:rPr>
          <w:rFonts w:ascii="Aptos" w:hAnsi="Aptos"/>
          <w:color w:val="1F497D" w:themeColor="text2"/>
          <w:sz w:val="24"/>
          <w:szCs w:val="24"/>
          <w:lang w:val="nl-NL"/>
        </w:rPr>
      </w:pPr>
    </w:p>
    <w:p w:rsidRPr="00F12D94" w:rsidR="009D7EEE" w:rsidP="009D7EEE" w:rsidRDefault="009D7EEE" w14:paraId="41E3DE53" w14:textId="77777777">
      <w:pPr>
        <w:rPr>
          <w:rFonts w:ascii="Aptos" w:hAnsi="Aptos"/>
          <w:b/>
          <w:bCs/>
          <w:color w:val="1F497D" w:themeColor="text2"/>
          <w:sz w:val="32"/>
          <w:szCs w:val="32"/>
        </w:rPr>
      </w:pPr>
      <w:bookmarkStart w:name="_Toc184709240" w:id="2"/>
      <w:bookmarkStart w:name="_Toc167359706" w:id="3"/>
      <w:r w:rsidRPr="00F12D94">
        <w:rPr>
          <w:rFonts w:ascii="Aptos" w:hAnsi="Aptos"/>
          <w:b/>
          <w:bCs/>
          <w:color w:val="1F497D" w:themeColor="text2"/>
          <w:sz w:val="32"/>
          <w:szCs w:val="32"/>
        </w:rPr>
        <w:t>Versiebeheer</w:t>
      </w:r>
    </w:p>
    <w:tbl>
      <w:tblPr>
        <w:tblStyle w:val="Rastertabel1licht"/>
        <w:tblW w:w="9067" w:type="dxa"/>
        <w:tblInd w:w="0" w:type="dxa"/>
        <w:tblLook w:val="04A0" w:firstRow="1" w:lastRow="0" w:firstColumn="1" w:lastColumn="0" w:noHBand="0" w:noVBand="1"/>
      </w:tblPr>
      <w:tblGrid>
        <w:gridCol w:w="3020"/>
        <w:gridCol w:w="1511"/>
        <w:gridCol w:w="4536"/>
      </w:tblGrid>
      <w:tr w:rsidRPr="00F3043A" w:rsidR="009D7EEE" w:rsidTr="0A0B1E5E" w14:paraId="792C371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tcMar/>
          </w:tcPr>
          <w:p w:rsidRPr="00F3043A" w:rsidR="009D7EEE" w:rsidP="00777C1A" w:rsidRDefault="009D7EEE" w14:paraId="5DD4F443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Versie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1" w:type="dxa"/>
            <w:tcMar/>
          </w:tcPr>
          <w:p w:rsidRPr="00F3043A" w:rsidR="009D7EEE" w:rsidP="00777C1A" w:rsidRDefault="009D7EEE" w14:paraId="4DAB8D9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Datum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6" w:type="dxa"/>
            <w:tcMar/>
          </w:tcPr>
          <w:p w:rsidRPr="00F3043A" w:rsidR="009D7EEE" w:rsidP="00777C1A" w:rsidRDefault="009D7EEE" w14:paraId="4963151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Wijzigingen</w:t>
            </w:r>
          </w:p>
        </w:tc>
      </w:tr>
      <w:tr w:rsidRPr="00F3043A" w:rsidR="0083318F" w:rsidTr="0A0B1E5E" w14:paraId="25F4BFDC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tcMar/>
          </w:tcPr>
          <w:p w:rsidRPr="00F3043A" w:rsidR="0083318F" w:rsidP="0083318F" w:rsidRDefault="0083318F" w14:paraId="304B6319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0.1</w:t>
            </w:r>
            <w:r>
              <w:rPr>
                <w:rFonts w:ascii="Aptos" w:hAnsi="Aptos"/>
              </w:rPr>
              <w:t>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1" w:type="dxa"/>
            <w:tcMar/>
          </w:tcPr>
          <w:p w:rsidR="0083318F" w:rsidP="0083318F" w:rsidRDefault="0083318F" w14:paraId="1F1BEBFD" w14:textId="495B034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color w:val="000000" w:themeColor="text1"/>
              </w:rPr>
            </w:pPr>
            <w:r w:rsidRPr="1986AB65">
              <w:rPr>
                <w:rFonts w:ascii="Aptos" w:hAnsi="Aptos"/>
              </w:rPr>
              <w:t>10-11-2025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6" w:type="dxa"/>
            <w:tcMar/>
          </w:tcPr>
          <w:p w:rsidR="0083318F" w:rsidP="0083318F" w:rsidRDefault="0083318F" w14:paraId="38B14047" w14:textId="1DD2B0C6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color w:val="000000" w:themeColor="text1"/>
              </w:rPr>
            </w:pPr>
            <w:r w:rsidRPr="7A279576">
              <w:rPr>
                <w:rFonts w:ascii="Aptos" w:hAnsi="Aptos"/>
                <w:lang w:val="en-US"/>
              </w:rPr>
              <w:t>Initiële versie</w:t>
            </w:r>
          </w:p>
        </w:tc>
      </w:tr>
      <w:tr w:rsidRPr="00F95304" w:rsidR="0083318F" w:rsidTr="0A0B1E5E" w14:paraId="4E02D825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tcMar/>
          </w:tcPr>
          <w:p w:rsidRPr="00F3043A" w:rsidR="0083318F" w:rsidP="0083318F" w:rsidRDefault="0083318F" w14:paraId="39712DA5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1.1.0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1" w:type="dxa"/>
            <w:tcMar/>
          </w:tcPr>
          <w:p w:rsidR="0083318F" w:rsidP="0083318F" w:rsidRDefault="0083318F" w14:paraId="2FDF5D8C" w14:textId="0A8F739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ascii="Aptos" w:hAnsi="Aptos"/>
              </w:rPr>
              <w:t>21-11-2025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6" w:type="dxa"/>
            <w:tcMar/>
          </w:tcPr>
          <w:p w:rsidR="0083318F" w:rsidP="0083318F" w:rsidRDefault="0083318F" w14:paraId="46970972" w14:textId="47E0A36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color w:val="000000" w:themeColor="text1"/>
              </w:rPr>
            </w:pPr>
            <w:r w:rsidRPr="00A7246F">
              <w:rPr>
                <w:rFonts w:ascii="Aptos" w:hAnsi="Aptos"/>
              </w:rPr>
              <w:t xml:space="preserve">Sprint 1: UC1-UC2, dashboard, database koppelingen   </w:t>
            </w:r>
          </w:p>
        </w:tc>
      </w:tr>
      <w:tr w:rsidRPr="00F3043A" w:rsidR="005E7485" w:rsidTr="0A0B1E5E" w14:paraId="413082B5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tcMar/>
          </w:tcPr>
          <w:p w:rsidRPr="00F3043A" w:rsidR="005E7485" w:rsidP="005E7485" w:rsidRDefault="005E7485" w14:paraId="5E2AEAD7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1.2.0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1" w:type="dxa"/>
            <w:tcMar/>
          </w:tcPr>
          <w:p w:rsidRPr="00F3043A" w:rsidR="005E7485" w:rsidP="005E7485" w:rsidRDefault="005E7485" w14:paraId="2F802D6C" w14:textId="6B3D11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05-12-2025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6" w:type="dxa"/>
            <w:tcMar/>
          </w:tcPr>
          <w:p w:rsidRPr="00F3043A" w:rsidR="005E7485" w:rsidP="005E7485" w:rsidRDefault="005E7485" w14:paraId="635B509D" w14:textId="2AC306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Sprint 2: UC3 – UC4</w:t>
            </w:r>
          </w:p>
        </w:tc>
      </w:tr>
      <w:tr w:rsidRPr="00F3043A" w:rsidR="005E7485" w:rsidTr="0A0B1E5E" w14:paraId="0BD5AF45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tcMar/>
          </w:tcPr>
          <w:p w:rsidRPr="00F3043A" w:rsidR="005E7485" w:rsidP="005E7485" w:rsidRDefault="005E7485" w14:paraId="7D133444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1.3.0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1" w:type="dxa"/>
            <w:tcMar/>
          </w:tcPr>
          <w:p w:rsidRPr="00F3043A" w:rsidR="005E7485" w:rsidP="005E7485" w:rsidRDefault="005E7485" w14:paraId="64C8FEBA" w14:textId="16DDB0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12-12-2025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6" w:type="dxa"/>
            <w:tcMar/>
          </w:tcPr>
          <w:p w:rsidRPr="00F3043A" w:rsidR="005E7485" w:rsidP="005E7485" w:rsidRDefault="005E7485" w14:paraId="0DE10050" w14:textId="51D086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Sprint 3: UC5 – UC6</w:t>
            </w:r>
          </w:p>
        </w:tc>
      </w:tr>
      <w:tr w:rsidRPr="00F3043A" w:rsidR="009D7EEE" w:rsidTr="0A0B1E5E" w14:paraId="1962A82B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tcMar/>
          </w:tcPr>
          <w:p w:rsidRPr="00F3043A" w:rsidR="009D7EEE" w:rsidP="00777C1A" w:rsidRDefault="009D7EEE" w14:paraId="1FB19201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1.4.0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1" w:type="dxa"/>
            <w:tcMar/>
          </w:tcPr>
          <w:p w:rsidRPr="00F3043A" w:rsidR="009D7EEE" w:rsidP="00777C1A" w:rsidRDefault="009D7EEE" w14:paraId="7A3B0315" w14:textId="7D78EE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A0B1E5E" w:rsidR="27AE31FD">
              <w:rPr>
                <w:rFonts w:ascii="Aptos" w:hAnsi="Aptos"/>
              </w:rPr>
              <w:t>19/12/2025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6" w:type="dxa"/>
            <w:tcMar/>
          </w:tcPr>
          <w:p w:rsidRPr="00F3043A" w:rsidR="009D7EEE" w:rsidP="00777C1A" w:rsidRDefault="009D7EEE" w14:paraId="44F22AD9" w14:textId="4CEE72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A0B1E5E" w:rsidR="27AE31FD">
              <w:rPr>
                <w:rFonts w:ascii="Aptos" w:hAnsi="Aptos"/>
              </w:rPr>
              <w:t>Alternatieve</w:t>
            </w:r>
            <w:r w:rsidRPr="0A0B1E5E" w:rsidR="27AE31FD">
              <w:rPr>
                <w:rFonts w:ascii="Aptos" w:hAnsi="Aptos"/>
              </w:rPr>
              <w:t xml:space="preserve"> opslagmanier</w:t>
            </w:r>
          </w:p>
        </w:tc>
      </w:tr>
      <w:tr w:rsidRPr="00F3043A" w:rsidR="009D7EEE" w:rsidTr="0A0B1E5E" w14:paraId="2AD5AFE4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tcMar/>
          </w:tcPr>
          <w:p w:rsidRPr="00F3043A" w:rsidR="009D7EEE" w:rsidP="00777C1A" w:rsidRDefault="009D7EEE" w14:paraId="78DA2B38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1.5.0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1" w:type="dxa"/>
            <w:tcMar/>
          </w:tcPr>
          <w:p w:rsidRPr="00F3043A" w:rsidR="009D7EEE" w:rsidP="00777C1A" w:rsidRDefault="009D7EEE" w14:paraId="64B90CF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6" w:type="dxa"/>
            <w:tcMar/>
          </w:tcPr>
          <w:p w:rsidRPr="00F3043A" w:rsidR="009D7EEE" w:rsidP="00777C1A" w:rsidRDefault="009D7EEE" w14:paraId="2A34135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:rsidRPr="00F3043A" w:rsidR="009D7EEE" w:rsidP="009D7EEE" w:rsidRDefault="009D7EEE" w14:paraId="62C990C6" w14:textId="77777777">
      <w:pPr>
        <w:rPr>
          <w:rFonts w:ascii="Aptos" w:hAnsi="Aptos"/>
          <w:color w:val="0C4761"/>
          <w:sz w:val="32"/>
          <w:szCs w:val="32"/>
        </w:rPr>
      </w:pPr>
    </w:p>
    <w:p w:rsidRPr="00F12D94" w:rsidR="009D7EEE" w:rsidP="009D7EEE" w:rsidRDefault="009D7EEE" w14:paraId="69C3D8B0" w14:textId="77777777">
      <w:pPr>
        <w:rPr>
          <w:rFonts w:ascii="Aptos" w:hAnsi="Aptos"/>
          <w:b/>
          <w:bCs/>
          <w:color w:val="1F497D" w:themeColor="text2"/>
          <w:sz w:val="32"/>
          <w:szCs w:val="32"/>
        </w:rPr>
      </w:pPr>
      <w:r w:rsidRPr="00F12D94">
        <w:rPr>
          <w:rFonts w:ascii="Aptos" w:hAnsi="Aptos"/>
          <w:b/>
          <w:bCs/>
          <w:color w:val="1F497D" w:themeColor="text2"/>
          <w:sz w:val="32"/>
          <w:szCs w:val="32"/>
        </w:rPr>
        <w:t>Distributie</w:t>
      </w:r>
      <w:bookmarkEnd w:id="2"/>
      <w:bookmarkEnd w:id="3"/>
    </w:p>
    <w:tbl>
      <w:tblPr>
        <w:tblStyle w:val="Rastertabel1licht"/>
        <w:tblW w:w="9067" w:type="dxa"/>
        <w:tblInd w:w="0" w:type="dxa"/>
        <w:tblLook w:val="04A0" w:firstRow="1" w:lastRow="0" w:firstColumn="1" w:lastColumn="0" w:noHBand="0" w:noVBand="1"/>
      </w:tblPr>
      <w:tblGrid>
        <w:gridCol w:w="3020"/>
        <w:gridCol w:w="1511"/>
        <w:gridCol w:w="4536"/>
      </w:tblGrid>
      <w:tr w:rsidRPr="00F3043A" w:rsidR="009D7EEE" w:rsidTr="0A0B1E5E" w14:paraId="59D8E6E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tcMar/>
          </w:tcPr>
          <w:p w:rsidRPr="00F3043A" w:rsidR="009D7EEE" w:rsidP="00777C1A" w:rsidRDefault="009D7EEE" w14:paraId="195CD332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Versie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1" w:type="dxa"/>
            <w:tcMar/>
          </w:tcPr>
          <w:p w:rsidRPr="00F3043A" w:rsidR="009D7EEE" w:rsidP="00777C1A" w:rsidRDefault="009D7EEE" w14:paraId="191EF74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Datum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6" w:type="dxa"/>
            <w:tcMar/>
          </w:tcPr>
          <w:p w:rsidRPr="00F3043A" w:rsidR="009D7EEE" w:rsidP="00777C1A" w:rsidRDefault="009D7EEE" w14:paraId="5401885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Ontvangers</w:t>
            </w:r>
          </w:p>
        </w:tc>
      </w:tr>
      <w:tr w:rsidRPr="00F95304" w:rsidR="0083318F" w:rsidTr="0A0B1E5E" w14:paraId="11366F70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tcMar/>
          </w:tcPr>
          <w:p w:rsidRPr="00F3043A" w:rsidR="0083318F" w:rsidP="0083318F" w:rsidRDefault="0083318F" w14:paraId="711FB9BB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1.0.0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1" w:type="dxa"/>
            <w:tcMar/>
          </w:tcPr>
          <w:p w:rsidR="0083318F" w:rsidP="0083318F" w:rsidRDefault="0083318F" w14:paraId="2E17E929" w14:textId="1C017C04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color w:val="000000" w:themeColor="text1"/>
              </w:rPr>
            </w:pPr>
            <w:r w:rsidRPr="1986AB65">
              <w:rPr>
                <w:rFonts w:ascii="Aptos" w:hAnsi="Aptos"/>
              </w:rPr>
              <w:t>10-11-2025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6" w:type="dxa"/>
            <w:tcMar/>
          </w:tcPr>
          <w:p w:rsidR="0083318F" w:rsidP="0083318F" w:rsidRDefault="0083318F" w14:paraId="4D8F3515" w14:textId="05536DF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color w:val="000000" w:themeColor="text1"/>
              </w:rPr>
            </w:pPr>
            <w:r w:rsidRPr="00A24BD9">
              <w:rPr>
                <w:rFonts w:ascii="Aptos" w:hAnsi="Aptos"/>
              </w:rPr>
              <w:t>Tim de Boer, Kai Bloemers, Nicky Tse, Rick Reimert</w:t>
            </w:r>
          </w:p>
        </w:tc>
      </w:tr>
      <w:tr w:rsidRPr="00F95304" w:rsidR="0083318F" w:rsidTr="0A0B1E5E" w14:paraId="7057059D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tcMar/>
          </w:tcPr>
          <w:p w:rsidRPr="00F3043A" w:rsidR="0083318F" w:rsidP="0083318F" w:rsidRDefault="0083318F" w14:paraId="705DD468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1.1.0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1" w:type="dxa"/>
            <w:tcMar/>
          </w:tcPr>
          <w:p w:rsidR="0083318F" w:rsidP="0083318F" w:rsidRDefault="0083318F" w14:paraId="04276C22" w14:textId="14C133F0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ascii="Aptos" w:hAnsi="Aptos"/>
              </w:rPr>
              <w:t>21-11-2025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6" w:type="dxa"/>
            <w:tcMar/>
          </w:tcPr>
          <w:p w:rsidR="0083318F" w:rsidP="0083318F" w:rsidRDefault="0083318F" w14:paraId="49919E10" w14:textId="32F77AF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color w:val="000000" w:themeColor="text1"/>
              </w:rPr>
            </w:pPr>
            <w:r w:rsidRPr="00A24BD9">
              <w:rPr>
                <w:rFonts w:ascii="Aptos" w:hAnsi="Aptos"/>
              </w:rPr>
              <w:t>Tim de Boer, Kai Bloemers, Nicky Tse, Rick Reimert</w:t>
            </w:r>
          </w:p>
        </w:tc>
      </w:tr>
      <w:tr w:rsidRPr="00F95304" w:rsidR="005E7485" w:rsidTr="0A0B1E5E" w14:paraId="481FD45C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tcMar/>
          </w:tcPr>
          <w:p w:rsidRPr="00F3043A" w:rsidR="005E7485" w:rsidP="005E7485" w:rsidRDefault="005E7485" w14:paraId="557F39D1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1.2.0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1" w:type="dxa"/>
            <w:tcMar/>
          </w:tcPr>
          <w:p w:rsidRPr="00F3043A" w:rsidR="005E7485" w:rsidP="005E7485" w:rsidRDefault="005E7485" w14:paraId="0CD9E26B" w14:textId="75C9DD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05-12-2025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6" w:type="dxa"/>
            <w:tcMar/>
          </w:tcPr>
          <w:p w:rsidRPr="00F3043A" w:rsidR="005E7485" w:rsidP="005E7485" w:rsidRDefault="005E7485" w14:paraId="1DCFCE08" w14:textId="7F00A4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A24BD9">
              <w:rPr>
                <w:rFonts w:ascii="Aptos" w:hAnsi="Aptos"/>
              </w:rPr>
              <w:t>Tim de Boer, Kai Bloemers, Nicky Tse, Rick Reimert</w:t>
            </w:r>
          </w:p>
        </w:tc>
      </w:tr>
      <w:tr w:rsidRPr="005E7485" w:rsidR="005E7485" w:rsidTr="0A0B1E5E" w14:paraId="7D55BEC8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tcMar/>
          </w:tcPr>
          <w:p w:rsidRPr="00F3043A" w:rsidR="005E7485" w:rsidP="005E7485" w:rsidRDefault="005E7485" w14:paraId="0822A3E5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1.3.0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1" w:type="dxa"/>
            <w:tcMar/>
          </w:tcPr>
          <w:p w:rsidRPr="00F3043A" w:rsidR="005E7485" w:rsidP="005E7485" w:rsidRDefault="005E7485" w14:paraId="33F62CD5" w14:textId="56A0AA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12-12-2025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6" w:type="dxa"/>
            <w:tcMar/>
          </w:tcPr>
          <w:p w:rsidRPr="00F3043A" w:rsidR="005E7485" w:rsidP="005E7485" w:rsidRDefault="005E7485" w14:paraId="0622BA67" w14:textId="6CA6D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A24BD9">
              <w:rPr>
                <w:rFonts w:ascii="Aptos" w:hAnsi="Aptos"/>
              </w:rPr>
              <w:t>Tim de Boer, Kai Bloemers, Nicky Tse, Rick Reimert</w:t>
            </w:r>
          </w:p>
        </w:tc>
      </w:tr>
      <w:tr w:rsidRPr="00F3043A" w:rsidR="009D7EEE" w:rsidTr="0A0B1E5E" w14:paraId="3DB10125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tcMar/>
          </w:tcPr>
          <w:p w:rsidRPr="00F3043A" w:rsidR="009D7EEE" w:rsidP="00777C1A" w:rsidRDefault="009D7EEE" w14:paraId="5D84F5CA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1.4.0.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1" w:type="dxa"/>
            <w:tcMar/>
          </w:tcPr>
          <w:p w:rsidRPr="00F3043A" w:rsidR="009D7EEE" w:rsidP="00777C1A" w:rsidRDefault="009D7EEE" w14:paraId="50D63F64" w14:textId="7E3B01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A0B1E5E" w:rsidR="3349181C">
              <w:rPr>
                <w:rFonts w:ascii="Aptos" w:hAnsi="Aptos"/>
              </w:rPr>
              <w:t>19/12/2025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6" w:type="dxa"/>
            <w:tcMar/>
          </w:tcPr>
          <w:p w:rsidRPr="00F3043A" w:rsidR="009D7EEE" w:rsidP="00777C1A" w:rsidRDefault="009D7EEE" w14:paraId="464AC694" w14:textId="02689F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A0B1E5E" w:rsidR="3349181C">
              <w:rPr>
                <w:rFonts w:ascii="Aptos" w:hAnsi="Aptos"/>
              </w:rPr>
              <w:t>Tim de Boer, Kai Bloemers, Nicky Tse, Rick Reimert</w:t>
            </w:r>
          </w:p>
        </w:tc>
      </w:tr>
      <w:tr w:rsidRPr="00F3043A" w:rsidR="009D7EEE" w:rsidTr="0A0B1E5E" w14:paraId="363FBE11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tcMar/>
          </w:tcPr>
          <w:p w:rsidRPr="00F3043A" w:rsidR="009D7EEE" w:rsidP="00777C1A" w:rsidRDefault="009D7EEE" w14:paraId="4A85B910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1.5.0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1" w:type="dxa"/>
            <w:tcMar/>
          </w:tcPr>
          <w:p w:rsidRPr="00F3043A" w:rsidR="009D7EEE" w:rsidP="00777C1A" w:rsidRDefault="009D7EEE" w14:paraId="071985B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6" w:type="dxa"/>
            <w:tcMar/>
          </w:tcPr>
          <w:p w:rsidRPr="00F3043A" w:rsidR="009D7EEE" w:rsidP="00777C1A" w:rsidRDefault="009D7EEE" w14:paraId="792C5ED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:rsidR="009D7EEE" w:rsidP="009D7EEE" w:rsidRDefault="009D7EEE" w14:paraId="5587C63D" w14:textId="77777777">
      <w:pPr>
        <w:rPr>
          <w:rFonts w:ascii="Aptos" w:hAnsi="Aptos"/>
          <w:color w:val="1F497D" w:themeColor="text2"/>
          <w:sz w:val="24"/>
          <w:szCs w:val="24"/>
          <w:lang w:val="nl-NL"/>
        </w:rPr>
      </w:pPr>
    </w:p>
    <w:p w:rsidR="009D7EEE" w:rsidP="009D7EEE" w:rsidRDefault="009D7EEE" w14:paraId="73F33941" w14:textId="77777777">
      <w:pPr>
        <w:rPr>
          <w:rFonts w:ascii="Aptos" w:hAnsi="Aptos"/>
          <w:color w:val="1F497D" w:themeColor="text2"/>
          <w:sz w:val="24"/>
          <w:szCs w:val="24"/>
          <w:lang w:val="nl-NL"/>
        </w:rPr>
      </w:pPr>
    </w:p>
    <w:p w:rsidR="009D7EEE" w:rsidP="009D7EEE" w:rsidRDefault="009D7EEE" w14:paraId="71E32C31" w14:textId="77777777">
      <w:pPr>
        <w:rPr>
          <w:rFonts w:ascii="Aptos" w:hAnsi="Aptos"/>
          <w:color w:val="1F497D" w:themeColor="text2"/>
          <w:sz w:val="24"/>
          <w:szCs w:val="24"/>
          <w:lang w:val="nl-NL"/>
        </w:rPr>
      </w:pPr>
    </w:p>
    <w:p w:rsidR="009D7EEE" w:rsidP="009D7EEE" w:rsidRDefault="009D7EEE" w14:paraId="6A9A3BDE" w14:textId="77777777">
      <w:pPr>
        <w:rPr>
          <w:rFonts w:ascii="Aptos" w:hAnsi="Aptos"/>
          <w:color w:val="1F497D" w:themeColor="text2"/>
          <w:sz w:val="24"/>
          <w:szCs w:val="24"/>
          <w:lang w:val="nl-NL"/>
        </w:rPr>
      </w:pPr>
    </w:p>
    <w:p w:rsidR="009D7EEE" w:rsidP="009D7EEE" w:rsidRDefault="009D7EEE" w14:paraId="6CD5B9B9" w14:textId="77777777">
      <w:pPr>
        <w:rPr>
          <w:rFonts w:ascii="Aptos" w:hAnsi="Aptos"/>
          <w:color w:val="1F497D" w:themeColor="text2"/>
          <w:sz w:val="24"/>
          <w:szCs w:val="24"/>
          <w:lang w:val="nl-NL"/>
        </w:rPr>
      </w:pPr>
    </w:p>
    <w:p w:rsidR="009D7EEE" w:rsidP="009D7EEE" w:rsidRDefault="009D7EEE" w14:paraId="43D31C97" w14:textId="77777777">
      <w:pPr>
        <w:rPr>
          <w:rFonts w:ascii="Aptos" w:hAnsi="Aptos"/>
          <w:color w:val="1F497D" w:themeColor="text2"/>
          <w:sz w:val="24"/>
          <w:szCs w:val="24"/>
          <w:lang w:val="nl-NL"/>
        </w:rPr>
      </w:pPr>
    </w:p>
    <w:p w:rsidR="009D7EEE" w:rsidP="009D7EEE" w:rsidRDefault="009D7EEE" w14:paraId="3C6B62A3" w14:textId="77777777">
      <w:pPr>
        <w:rPr>
          <w:rFonts w:ascii="Aptos" w:hAnsi="Aptos"/>
          <w:color w:val="1F497D" w:themeColor="text2"/>
          <w:sz w:val="24"/>
          <w:szCs w:val="24"/>
          <w:lang w:val="nl-NL"/>
        </w:rPr>
      </w:pPr>
    </w:p>
    <w:p w:rsidR="009D7EEE" w:rsidP="009D7EEE" w:rsidRDefault="009D7EEE" w14:paraId="55690C49" w14:textId="77777777">
      <w:pPr>
        <w:rPr>
          <w:rFonts w:ascii="Aptos" w:hAnsi="Aptos"/>
          <w:color w:val="1F497D" w:themeColor="text2"/>
          <w:sz w:val="24"/>
          <w:szCs w:val="24"/>
          <w:lang w:val="nl-NL"/>
        </w:rPr>
      </w:pPr>
    </w:p>
    <w:p w:rsidR="009D7EEE" w:rsidP="009D7EEE" w:rsidRDefault="009D7EEE" w14:paraId="0AA179A7" w14:textId="77777777">
      <w:pPr>
        <w:rPr>
          <w:rFonts w:ascii="Aptos" w:hAnsi="Aptos"/>
          <w:color w:val="1F497D" w:themeColor="text2"/>
          <w:sz w:val="24"/>
          <w:szCs w:val="24"/>
          <w:lang w:val="nl-NL"/>
        </w:rPr>
      </w:pPr>
    </w:p>
    <w:sdt>
      <w:sdtPr>
        <w:id w:val="850642115"/>
        <w:docPartObj>
          <w:docPartGallery w:val="Table of Contents"/>
          <w:docPartUnique/>
        </w:docPartObj>
      </w:sdtPr>
      <w:sdtContent>
        <w:p w:rsidRPr="009D7EEE" w:rsidR="009D7EEE" w:rsidP="38A63E22" w:rsidRDefault="009D7EEE" w14:paraId="0E7C3E0D" w14:textId="77777777">
          <w:pPr>
            <w:keepNext w:val="1"/>
            <w:keepLines w:val="1"/>
            <w:spacing w:before="480" w:after="0"/>
            <w:ind w:left="432" w:hanging="432"/>
            <w:rPr>
              <w:rFonts w:ascii="Aptos" w:hAnsi="Aptos" w:eastAsia="ＭＳ ゴシック" w:cs="" w:eastAsiaTheme="majorEastAsia" w:cstheme="majorBidi"/>
              <w:b w:val="1"/>
              <w:bCs w:val="1"/>
              <w:color w:val="1F497D" w:themeColor="text2"/>
              <w:sz w:val="32"/>
              <w:szCs w:val="32"/>
            </w:rPr>
          </w:pPr>
          <w:r w:rsidRPr="38A63E22" w:rsidR="009D7EEE">
            <w:rPr>
              <w:rFonts w:ascii="Aptos" w:hAnsi="Aptos" w:eastAsia="ＭＳ ゴシック" w:cs="" w:eastAsiaTheme="majorEastAsia" w:cstheme="majorBidi"/>
              <w:b w:val="1"/>
              <w:bCs w:val="1"/>
              <w:color w:val="1F497D" w:themeColor="text2" w:themeTint="FF" w:themeShade="FF"/>
              <w:sz w:val="32"/>
              <w:szCs w:val="32"/>
            </w:rPr>
            <w:t>Inhoud</w:t>
          </w:r>
        </w:p>
        <w:p w:rsidR="007F7A3D" w:rsidP="38A63E22" w:rsidRDefault="76468B4E" w14:paraId="53B89683" w14:textId="1BC71914">
          <w:pPr>
            <w:pStyle w:val="Inhopg1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854511078">
            <w:r w:rsidRPr="38A63E22" w:rsidR="38A63E22">
              <w:rPr>
                <w:rStyle w:val="Hyperlink"/>
              </w:rPr>
              <w:t>Technisch Ontwerp</w:t>
            </w:r>
            <w:r>
              <w:tab/>
            </w:r>
            <w:r>
              <w:fldChar w:fldCharType="begin"/>
            </w:r>
            <w:r>
              <w:instrText xml:space="preserve">PAGEREF _Toc1854511078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7F7A3D" w:rsidP="38A63E22" w:rsidRDefault="007F7A3D" w14:paraId="6B73130D" w14:textId="6B308E20">
          <w:pPr>
            <w:pStyle w:val="Inhopg1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078828745">
            <w:r w:rsidRPr="38A63E22" w:rsidR="38A63E22">
              <w:rPr>
                <w:rStyle w:val="Hyperlink"/>
              </w:rPr>
              <w:t>TypoTrainer v1.3.0</w:t>
            </w:r>
            <w:r>
              <w:tab/>
            </w:r>
            <w:r>
              <w:fldChar w:fldCharType="begin"/>
            </w:r>
            <w:r>
              <w:instrText xml:space="preserve">PAGEREF _Toc1078828745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7F7A3D" w:rsidP="38A63E22" w:rsidRDefault="007F7A3D" w14:paraId="38AED667" w14:textId="4B89CB4F">
          <w:pPr>
            <w:pStyle w:val="Inhopg2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063914201">
            <w:r w:rsidRPr="38A63E22" w:rsidR="38A63E22">
              <w:rPr>
                <w:rStyle w:val="Hyperlink"/>
              </w:rPr>
              <w:t>1. Inleiding</w:t>
            </w:r>
            <w:r>
              <w:tab/>
            </w:r>
            <w:r>
              <w:fldChar w:fldCharType="begin"/>
            </w:r>
            <w:r>
              <w:instrText xml:space="preserve">PAGEREF _Toc1063914201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7F7A3D" w:rsidP="38A63E22" w:rsidRDefault="007F7A3D" w14:paraId="266410DA" w14:textId="7B5213CC">
          <w:pPr>
            <w:pStyle w:val="Inhopg3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700559123">
            <w:r w:rsidRPr="38A63E22" w:rsidR="38A63E22">
              <w:rPr>
                <w:rStyle w:val="Hyperlink"/>
              </w:rPr>
              <w:t>Sprint 3 – UC5, UC6</w:t>
            </w:r>
            <w:r>
              <w:tab/>
            </w:r>
            <w:r>
              <w:fldChar w:fldCharType="begin"/>
            </w:r>
            <w:r>
              <w:instrText xml:space="preserve">PAGEREF _Toc700559123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7F7A3D" w:rsidP="38A63E22" w:rsidRDefault="007F7A3D" w14:paraId="67E73018" w14:textId="00816402">
          <w:pPr>
            <w:pStyle w:val="Inhopg2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474994941">
            <w:r w:rsidRPr="38A63E22" w:rsidR="38A63E22">
              <w:rPr>
                <w:rStyle w:val="Hyperlink"/>
              </w:rPr>
              <w:t>2. Setup</w:t>
            </w:r>
            <w:r>
              <w:tab/>
            </w:r>
            <w:r>
              <w:fldChar w:fldCharType="begin"/>
            </w:r>
            <w:r>
              <w:instrText xml:space="preserve">PAGEREF _Toc1474994941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7F7A3D" w:rsidP="38A63E22" w:rsidRDefault="007F7A3D" w14:paraId="409578D0" w14:textId="747B8289">
          <w:pPr>
            <w:pStyle w:val="Inhopg3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551037240">
            <w:r w:rsidRPr="38A63E22" w:rsidR="38A63E22">
              <w:rPr>
                <w:rStyle w:val="Hyperlink"/>
              </w:rPr>
              <w:t>2.1 Repositories</w:t>
            </w:r>
            <w:r>
              <w:tab/>
            </w:r>
            <w:r>
              <w:fldChar w:fldCharType="begin"/>
            </w:r>
            <w:r>
              <w:instrText xml:space="preserve">PAGEREF _Toc1551037240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7F7A3D" w:rsidP="38A63E22" w:rsidRDefault="007F7A3D" w14:paraId="39222420" w14:textId="1DA6D266">
          <w:pPr>
            <w:pStyle w:val="Inhopg3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637802493">
            <w:r w:rsidRPr="38A63E22" w:rsidR="38A63E22">
              <w:rPr>
                <w:rStyle w:val="Hyperlink"/>
              </w:rPr>
              <w:t>2.2 Runnen project</w:t>
            </w:r>
            <w:r>
              <w:tab/>
            </w:r>
            <w:r>
              <w:fldChar w:fldCharType="begin"/>
            </w:r>
            <w:r>
              <w:instrText xml:space="preserve">PAGEREF _Toc637802493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7F7A3D" w:rsidP="38A63E22" w:rsidRDefault="007F7A3D" w14:paraId="6DD0AE99" w14:textId="721BE898">
          <w:pPr>
            <w:pStyle w:val="Inhopg2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55166155">
            <w:r w:rsidRPr="38A63E22" w:rsidR="38A63E22">
              <w:rPr>
                <w:rStyle w:val="Hyperlink"/>
              </w:rPr>
              <w:t>3. Technieken</w:t>
            </w:r>
            <w:r>
              <w:tab/>
            </w:r>
            <w:r>
              <w:fldChar w:fldCharType="begin"/>
            </w:r>
            <w:r>
              <w:instrText xml:space="preserve">PAGEREF _Toc155166155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7F7A3D" w:rsidP="38A63E22" w:rsidRDefault="007F7A3D" w14:paraId="79C70EA7" w14:textId="1188F9E0">
          <w:pPr>
            <w:pStyle w:val="Inhopg3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952145252">
            <w:r w:rsidRPr="38A63E22" w:rsidR="38A63E22">
              <w:rPr>
                <w:rStyle w:val="Hyperlink"/>
              </w:rPr>
              <w:t>3.1 Tools</w:t>
            </w:r>
            <w:r>
              <w:tab/>
            </w:r>
            <w:r>
              <w:fldChar w:fldCharType="begin"/>
            </w:r>
            <w:r>
              <w:instrText xml:space="preserve">PAGEREF _Toc952145252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7F7A3D" w:rsidP="38A63E22" w:rsidRDefault="007F7A3D" w14:paraId="0553E0D6" w14:textId="09AD57CD">
          <w:pPr>
            <w:pStyle w:val="Inhopg3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663190822">
            <w:r w:rsidRPr="38A63E22" w:rsidR="38A63E22">
              <w:rPr>
                <w:rStyle w:val="Hyperlink"/>
              </w:rPr>
              <w:t>3.2 Programmeertalen</w:t>
            </w:r>
            <w:r>
              <w:tab/>
            </w:r>
            <w:r>
              <w:fldChar w:fldCharType="begin"/>
            </w:r>
            <w:r>
              <w:instrText xml:space="preserve">PAGEREF _Toc663190822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Pr="007F7A3D" w:rsidR="007F7A3D" w:rsidP="38A63E22" w:rsidRDefault="007F7A3D" w14:paraId="74B3A6DD" w14:textId="0CB2E19D">
          <w:pPr>
            <w:pStyle w:val="Inhopg3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531114809">
            <w:r w:rsidRPr="38A63E22" w:rsidR="38A63E22">
              <w:rPr>
                <w:rStyle w:val="Hyperlink"/>
              </w:rPr>
              <w:t>3.3 Frameworks</w:t>
            </w:r>
            <w:r>
              <w:tab/>
            </w:r>
            <w:r>
              <w:fldChar w:fldCharType="begin"/>
            </w:r>
            <w:r>
              <w:instrText xml:space="preserve">PAGEREF _Toc531114809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Pr="007F7A3D" w:rsidR="007F7A3D" w:rsidP="38A63E22" w:rsidRDefault="007F7A3D" w14:paraId="44BA4EE2" w14:textId="2035B809">
          <w:pPr>
            <w:pStyle w:val="Inhopg3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062581902">
            <w:r w:rsidRPr="38A63E22" w:rsidR="38A63E22">
              <w:rPr>
                <w:rStyle w:val="Hyperlink"/>
              </w:rPr>
              <w:t>3.4 Taalconcepten</w:t>
            </w:r>
            <w:r>
              <w:tab/>
            </w:r>
            <w:r>
              <w:fldChar w:fldCharType="begin"/>
            </w:r>
            <w:r>
              <w:instrText xml:space="preserve">PAGEREF _Toc1062581902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7F7A3D" w:rsidP="38A63E22" w:rsidRDefault="007F7A3D" w14:paraId="2F00E75C" w14:textId="1C7B97F4">
          <w:pPr>
            <w:pStyle w:val="Inhopg2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467160329">
            <w:r w:rsidRPr="38A63E22" w:rsidR="38A63E22">
              <w:rPr>
                <w:rStyle w:val="Hyperlink"/>
              </w:rPr>
              <w:t>4. Definition of Done</w:t>
            </w:r>
            <w:r>
              <w:tab/>
            </w:r>
            <w:r>
              <w:fldChar w:fldCharType="begin"/>
            </w:r>
            <w:r>
              <w:instrText xml:space="preserve">PAGEREF _Toc467160329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7F7A3D" w:rsidP="38A63E22" w:rsidRDefault="007F7A3D" w14:paraId="50B8868B" w14:textId="262882F8">
          <w:pPr>
            <w:pStyle w:val="Inhopg2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541298125">
            <w:r w:rsidRPr="38A63E22" w:rsidR="38A63E22">
              <w:rPr>
                <w:rStyle w:val="Hyperlink"/>
              </w:rPr>
              <w:t>5. Systeem Context (C4 niveau 1)</w:t>
            </w:r>
            <w:r>
              <w:tab/>
            </w:r>
            <w:r>
              <w:fldChar w:fldCharType="begin"/>
            </w:r>
            <w:r>
              <w:instrText xml:space="preserve">PAGEREF _Toc1541298125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7F7A3D" w:rsidP="38A63E22" w:rsidRDefault="007F7A3D" w14:paraId="520E5F55" w14:textId="43956DEC">
          <w:pPr>
            <w:pStyle w:val="Inhopg2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413577900">
            <w:r w:rsidRPr="38A63E22" w:rsidR="38A63E22">
              <w:rPr>
                <w:rStyle w:val="Hyperlink"/>
              </w:rPr>
              <w:t>6. Container Context (C4 niveau 2)</w:t>
            </w:r>
            <w:r>
              <w:tab/>
            </w:r>
            <w:r>
              <w:fldChar w:fldCharType="begin"/>
            </w:r>
            <w:r>
              <w:instrText xml:space="preserve">PAGEREF _Toc413577900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7F7A3D" w:rsidP="38A63E22" w:rsidRDefault="007F7A3D" w14:paraId="0C6C1BBF" w14:textId="4D1E25C5">
          <w:pPr>
            <w:pStyle w:val="Inhopg3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570684584">
            <w:r w:rsidRPr="38A63E22" w:rsidR="38A63E22">
              <w:rPr>
                <w:rStyle w:val="Hyperlink"/>
              </w:rPr>
              <w:t>6.1 Datacommunicatie</w:t>
            </w:r>
            <w:r>
              <w:tab/>
            </w:r>
            <w:r>
              <w:fldChar w:fldCharType="begin"/>
            </w:r>
            <w:r>
              <w:instrText xml:space="preserve">PAGEREF _Toc1570684584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Pr="00110FF3" w:rsidR="007F7A3D" w:rsidP="38A63E22" w:rsidRDefault="007F7A3D" w14:paraId="162BF2D3" w14:textId="6BFB7EC4">
          <w:pPr>
            <w:pStyle w:val="Inhopg3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204969668">
            <w:r w:rsidRPr="38A63E22" w:rsidR="38A63E22">
              <w:rPr>
                <w:rStyle w:val="Hyperlink"/>
              </w:rPr>
              <w:t>6.2 Databaseontwerp</w:t>
            </w:r>
            <w:r>
              <w:tab/>
            </w:r>
            <w:r>
              <w:fldChar w:fldCharType="begin"/>
            </w:r>
            <w:r>
              <w:instrText xml:space="preserve">PAGEREF _Toc1204969668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07F7A3D" w:rsidP="38A63E22" w:rsidRDefault="007F7A3D" w14:paraId="2F0F4F63" w14:textId="02FC9AE8">
          <w:pPr>
            <w:pStyle w:val="Inhopg3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54023656">
            <w:r w:rsidRPr="38A63E22" w:rsidR="38A63E22">
              <w:rPr>
                <w:rStyle w:val="Hyperlink"/>
              </w:rPr>
              <w:t>Sprint 2</w:t>
            </w:r>
            <w:r>
              <w:tab/>
            </w:r>
            <w:r>
              <w:fldChar w:fldCharType="begin"/>
            </w:r>
            <w:r>
              <w:instrText xml:space="preserve">PAGEREF _Toc54023656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07F7A3D" w:rsidP="38A63E22" w:rsidRDefault="007F7A3D" w14:paraId="79654E6C" w14:textId="3A91F366">
          <w:pPr>
            <w:pStyle w:val="Inhopg2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037318950">
            <w:r w:rsidRPr="38A63E22" w:rsidR="38A63E22">
              <w:rPr>
                <w:rStyle w:val="Hyperlink"/>
              </w:rPr>
              <w:t>7. Componenten Context (C4 niveau 3)</w:t>
            </w:r>
            <w:r>
              <w:tab/>
            </w:r>
            <w:r>
              <w:fldChar w:fldCharType="begin"/>
            </w:r>
            <w:r>
              <w:instrText xml:space="preserve">PAGEREF _Toc1037318950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07F7A3D" w:rsidP="38A63E22" w:rsidRDefault="007F7A3D" w14:paraId="3E7E6DAF" w14:textId="64B14F5F">
          <w:pPr>
            <w:pStyle w:val="Inhopg3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455218047">
            <w:r w:rsidRPr="38A63E22" w:rsidR="38A63E22">
              <w:rPr>
                <w:rStyle w:val="Hyperlink"/>
              </w:rPr>
              <w:t>7.1  Belangrijkste componenten:</w:t>
            </w:r>
            <w:r>
              <w:tab/>
            </w:r>
            <w:r>
              <w:fldChar w:fldCharType="begin"/>
            </w:r>
            <w:r>
              <w:instrText xml:space="preserve">PAGEREF _Toc1455218047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07F7A3D" w:rsidP="38A63E22" w:rsidRDefault="007F7A3D" w14:paraId="1342B482" w14:textId="443D7F21">
          <w:pPr>
            <w:pStyle w:val="Inhopg3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607855354">
            <w:r w:rsidRPr="38A63E22" w:rsidR="38A63E22">
              <w:rPr>
                <w:rStyle w:val="Hyperlink"/>
              </w:rPr>
              <w:t>7.2  Dashboard – Architectuur</w:t>
            </w:r>
            <w:r>
              <w:tab/>
            </w:r>
            <w:r>
              <w:fldChar w:fldCharType="begin"/>
            </w:r>
            <w:r>
              <w:instrText xml:space="preserve">PAGEREF _Toc607855354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38A63E22" w:rsidP="38A63E22" w:rsidRDefault="38A63E22" w14:paraId="26798D10" w14:textId="0A4739BA">
          <w:pPr>
            <w:pStyle w:val="Inhopg3"/>
            <w:tabs>
              <w:tab w:val="right" w:leader="dot" w:pos="8625"/>
            </w:tabs>
            <w:rPr>
              <w:rStyle w:val="Hyperlink"/>
            </w:rPr>
          </w:pPr>
          <w:hyperlink w:anchor="_Toc2125922706">
            <w:r w:rsidRPr="38A63E22" w:rsidR="38A63E22">
              <w:rPr>
                <w:rStyle w:val="Hyperlink"/>
              </w:rPr>
              <w:t>7.3  TypingExerciseViewModel (UC3)</w:t>
            </w:r>
            <w:r>
              <w:tab/>
            </w:r>
            <w:r>
              <w:fldChar w:fldCharType="begin"/>
            </w:r>
            <w:r>
              <w:instrText xml:space="preserve">PAGEREF _Toc2125922706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38A63E22" w:rsidP="38A63E22" w:rsidRDefault="38A63E22" w14:paraId="42BA1188" w14:textId="4ECDBEB4">
          <w:pPr>
            <w:pStyle w:val="Inhopg3"/>
            <w:tabs>
              <w:tab w:val="right" w:leader="dot" w:pos="8625"/>
            </w:tabs>
            <w:rPr>
              <w:rStyle w:val="Hyperlink"/>
            </w:rPr>
          </w:pPr>
          <w:hyperlink w:anchor="_Toc2037327547">
            <w:r w:rsidRPr="38A63E22" w:rsidR="38A63E22">
              <w:rPr>
                <w:rStyle w:val="Hyperlink"/>
              </w:rPr>
              <w:t>7.4  Ontwerpdetails</w:t>
            </w:r>
            <w:r>
              <w:tab/>
            </w:r>
            <w:r>
              <w:fldChar w:fldCharType="begin"/>
            </w:r>
            <w:r>
              <w:instrText xml:space="preserve">PAGEREF _Toc2037327547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38A63E22" w:rsidP="38A63E22" w:rsidRDefault="38A63E22" w14:paraId="5F59F0F1" w14:textId="1DAF1B5A">
          <w:pPr>
            <w:pStyle w:val="Inhopg3"/>
            <w:tabs>
              <w:tab w:val="right" w:leader="dot" w:pos="8625"/>
            </w:tabs>
            <w:rPr>
              <w:rStyle w:val="Hyperlink"/>
            </w:rPr>
          </w:pPr>
          <w:hyperlink w:anchor="_Toc24686220">
            <w:r w:rsidRPr="38A63E22" w:rsidR="38A63E22">
              <w:rPr>
                <w:rStyle w:val="Hyperlink"/>
              </w:rPr>
              <w:t>ErrorDetectionEngine</w:t>
            </w:r>
            <w:r>
              <w:tab/>
            </w:r>
            <w:r>
              <w:fldChar w:fldCharType="begin"/>
            </w:r>
            <w:r>
              <w:instrText xml:space="preserve">PAGEREF _Toc24686220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38A63E22" w:rsidP="38A63E22" w:rsidRDefault="38A63E22" w14:paraId="4933F0F7" w14:textId="60BD210D">
          <w:pPr>
            <w:pStyle w:val="Inhopg3"/>
            <w:tabs>
              <w:tab w:val="right" w:leader="dot" w:pos="8625"/>
            </w:tabs>
            <w:rPr>
              <w:rStyle w:val="Hyperlink"/>
            </w:rPr>
          </w:pPr>
          <w:hyperlink w:anchor="_Toc963102477">
            <w:r w:rsidRPr="38A63E22" w:rsidR="38A63E22">
              <w:rPr>
                <w:rStyle w:val="Hyperlink"/>
              </w:rPr>
              <w:t>Functie</w:t>
            </w:r>
            <w:r>
              <w:tab/>
            </w:r>
            <w:r>
              <w:fldChar w:fldCharType="begin"/>
            </w:r>
            <w:r>
              <w:instrText xml:space="preserve">PAGEREF _Toc963102477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38A63E22" w:rsidP="38A63E22" w:rsidRDefault="38A63E22" w14:paraId="75180261" w14:textId="4E6966A0">
          <w:pPr>
            <w:pStyle w:val="Inhopg3"/>
            <w:tabs>
              <w:tab w:val="right" w:leader="dot" w:pos="8625"/>
            </w:tabs>
            <w:rPr>
              <w:rStyle w:val="Hyperlink"/>
            </w:rPr>
          </w:pPr>
          <w:hyperlink w:anchor="_Toc1296751020">
            <w:r w:rsidRPr="38A63E22" w:rsidR="38A63E22">
              <w:rPr>
                <w:rStyle w:val="Hyperlink"/>
              </w:rPr>
              <w:t>Pseudocode</w:t>
            </w:r>
            <w:r>
              <w:tab/>
            </w:r>
            <w:r>
              <w:fldChar w:fldCharType="begin"/>
            </w:r>
            <w:r>
              <w:instrText xml:space="preserve">PAGEREF _Toc1296751020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38A63E22" w:rsidP="38A63E22" w:rsidRDefault="38A63E22" w14:paraId="188A6FF9" w14:textId="5153E660">
          <w:pPr>
            <w:pStyle w:val="Inhopg3"/>
            <w:tabs>
              <w:tab w:val="right" w:leader="dot" w:pos="8625"/>
            </w:tabs>
            <w:rPr>
              <w:rStyle w:val="Hyperlink"/>
            </w:rPr>
          </w:pPr>
          <w:hyperlink w:anchor="_Toc537651010">
            <w:r w:rsidRPr="38A63E22" w:rsidR="38A63E22">
              <w:rPr>
                <w:rStyle w:val="Hyperlink"/>
              </w:rPr>
              <w:t>ResultEngine (UC4)</w:t>
            </w:r>
            <w:r>
              <w:tab/>
            </w:r>
            <w:r>
              <w:fldChar w:fldCharType="begin"/>
            </w:r>
            <w:r>
              <w:instrText xml:space="preserve">PAGEREF _Toc537651010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38A63E22" w:rsidP="38A63E22" w:rsidRDefault="38A63E22" w14:paraId="51BCAB6F" w14:textId="5EE72886">
          <w:pPr>
            <w:pStyle w:val="Inhopg3"/>
            <w:tabs>
              <w:tab w:val="right" w:leader="dot" w:pos="8625"/>
            </w:tabs>
            <w:rPr>
              <w:rStyle w:val="Hyperlink"/>
            </w:rPr>
          </w:pPr>
          <w:hyperlink w:anchor="_Toc1999591660">
            <w:r w:rsidRPr="38A63E22" w:rsidR="38A63E22">
              <w:rPr>
                <w:rStyle w:val="Hyperlink"/>
              </w:rPr>
              <w:t>Formules</w:t>
            </w:r>
            <w:r>
              <w:tab/>
            </w:r>
            <w:r>
              <w:fldChar w:fldCharType="begin"/>
            </w:r>
            <w:r>
              <w:instrText xml:space="preserve">PAGEREF _Toc1999591660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38A63E22" w:rsidP="38A63E22" w:rsidRDefault="38A63E22" w14:paraId="22895E48" w14:textId="067B7F12">
          <w:pPr>
            <w:pStyle w:val="Inhopg3"/>
            <w:tabs>
              <w:tab w:val="right" w:leader="dot" w:pos="8625"/>
            </w:tabs>
            <w:rPr>
              <w:rStyle w:val="Hyperlink"/>
            </w:rPr>
          </w:pPr>
          <w:hyperlink w:anchor="_Toc2029137467">
            <w:r w:rsidRPr="38A63E22" w:rsidR="38A63E22">
              <w:rPr>
                <w:rStyle w:val="Hyperlink"/>
              </w:rPr>
              <w:t>Opslagflow</w:t>
            </w:r>
            <w:r>
              <w:tab/>
            </w:r>
            <w:r>
              <w:fldChar w:fldCharType="begin"/>
            </w:r>
            <w:r>
              <w:instrText xml:space="preserve">PAGEREF _Toc2029137467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38A63E22" w:rsidP="38A63E22" w:rsidRDefault="38A63E22" w14:paraId="71CBF3EC" w14:textId="2C5A0E10">
          <w:pPr>
            <w:pStyle w:val="Inhopg3"/>
            <w:tabs>
              <w:tab w:val="right" w:leader="dot" w:pos="8625"/>
            </w:tabs>
            <w:rPr>
              <w:rStyle w:val="Hyperlink"/>
            </w:rPr>
          </w:pPr>
          <w:hyperlink w:anchor="_Toc1631596996">
            <w:r w:rsidRPr="38A63E22" w:rsidR="38A63E22">
              <w:rPr>
                <w:rStyle w:val="Hyperlink"/>
              </w:rPr>
              <w:t>ErrorAnalysisService (UC4/UC5)</w:t>
            </w:r>
            <w:r>
              <w:tab/>
            </w:r>
            <w:r>
              <w:fldChar w:fldCharType="begin"/>
            </w:r>
            <w:r>
              <w:instrText xml:space="preserve">PAGEREF _Toc1631596996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38A63E22" w:rsidP="38A63E22" w:rsidRDefault="38A63E22" w14:paraId="6A9632A7" w14:textId="552E1DF2">
          <w:pPr>
            <w:pStyle w:val="Inhopg3"/>
            <w:tabs>
              <w:tab w:val="right" w:leader="dot" w:pos="8625"/>
            </w:tabs>
            <w:rPr>
              <w:rStyle w:val="Hyperlink"/>
            </w:rPr>
          </w:pPr>
          <w:hyperlink w:anchor="_Toc129742576">
            <w:r w:rsidRPr="38A63E22" w:rsidR="38A63E22">
              <w:rPr>
                <w:rStyle w:val="Hyperlink"/>
              </w:rPr>
              <w:t>Taken</w:t>
            </w:r>
            <w:r>
              <w:tab/>
            </w:r>
            <w:r>
              <w:fldChar w:fldCharType="begin"/>
            </w:r>
            <w:r>
              <w:instrText xml:space="preserve">PAGEREF _Toc129742576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38A63E22" w:rsidP="38A63E22" w:rsidRDefault="38A63E22" w14:paraId="37CC3A25" w14:textId="66DA0DBA">
          <w:pPr>
            <w:pStyle w:val="Inhopg3"/>
            <w:tabs>
              <w:tab w:val="right" w:leader="dot" w:pos="8625"/>
            </w:tabs>
            <w:rPr>
              <w:rStyle w:val="Hyperlink"/>
            </w:rPr>
          </w:pPr>
          <w:hyperlink w:anchor="_Toc1998916916">
            <w:r w:rsidRPr="38A63E22" w:rsidR="38A63E22">
              <w:rPr>
                <w:rStyle w:val="Hyperlink"/>
              </w:rPr>
              <w:t>LINQ-voorbeeld</w:t>
            </w:r>
            <w:r>
              <w:tab/>
            </w:r>
            <w:r>
              <w:fldChar w:fldCharType="begin"/>
            </w:r>
            <w:r>
              <w:instrText xml:space="preserve">PAGEREF _Toc1998916916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38A63E22" w:rsidP="38A63E22" w:rsidRDefault="38A63E22" w14:paraId="0CEE29FD" w14:textId="2DEACC1C">
          <w:pPr>
            <w:pStyle w:val="Inhopg3"/>
            <w:tabs>
              <w:tab w:val="right" w:leader="dot" w:pos="8625"/>
            </w:tabs>
            <w:rPr>
              <w:rStyle w:val="Hyperlink"/>
            </w:rPr>
          </w:pPr>
          <w:hyperlink w:anchor="_Toc2114438167">
            <w:r w:rsidRPr="38A63E22" w:rsidR="38A63E22">
              <w:rPr>
                <w:rStyle w:val="Hyperlink"/>
              </w:rPr>
              <w:t>AdaptiveExerciseService (UC5)</w:t>
            </w:r>
            <w:r>
              <w:tab/>
            </w:r>
            <w:r>
              <w:fldChar w:fldCharType="begin"/>
            </w:r>
            <w:r>
              <w:instrText xml:space="preserve">PAGEREF _Toc2114438167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38A63E22" w:rsidP="38A63E22" w:rsidRDefault="38A63E22" w14:paraId="6D8313FC" w14:textId="2A0D2EAC">
          <w:pPr>
            <w:pStyle w:val="Inhopg3"/>
            <w:tabs>
              <w:tab w:val="right" w:leader="dot" w:pos="8625"/>
            </w:tabs>
            <w:rPr>
              <w:rStyle w:val="Hyperlink"/>
            </w:rPr>
          </w:pPr>
          <w:hyperlink w:anchor="_Toc371989270">
            <w:r w:rsidRPr="38A63E22" w:rsidR="38A63E22">
              <w:rPr>
                <w:rStyle w:val="Hyperlink"/>
              </w:rPr>
              <w:t>Doel</w:t>
            </w:r>
            <w:r>
              <w:tab/>
            </w:r>
            <w:r>
              <w:fldChar w:fldCharType="begin"/>
            </w:r>
            <w:r>
              <w:instrText xml:space="preserve">PAGEREF _Toc371989270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38A63E22" w:rsidP="38A63E22" w:rsidRDefault="38A63E22" w14:paraId="33DFD3E4" w14:textId="37E6AC0F">
          <w:pPr>
            <w:pStyle w:val="Inhopg3"/>
            <w:tabs>
              <w:tab w:val="right" w:leader="dot" w:pos="8625"/>
            </w:tabs>
            <w:rPr>
              <w:rStyle w:val="Hyperlink"/>
            </w:rPr>
          </w:pPr>
          <w:hyperlink w:anchor="_Toc1418026094">
            <w:r w:rsidRPr="38A63E22" w:rsidR="38A63E22">
              <w:rPr>
                <w:rStyle w:val="Hyperlink"/>
              </w:rPr>
              <w:t>Pseudo-algoritme</w:t>
            </w:r>
            <w:r>
              <w:tab/>
            </w:r>
            <w:r>
              <w:fldChar w:fldCharType="begin"/>
            </w:r>
            <w:r>
              <w:instrText xml:space="preserve">PAGEREF _Toc1418026094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38A63E22" w:rsidP="38A63E22" w:rsidRDefault="38A63E22" w14:paraId="3FB13350" w14:textId="689FB34B">
          <w:pPr>
            <w:pStyle w:val="Inhopg2"/>
            <w:tabs>
              <w:tab w:val="right" w:leader="dot" w:pos="8625"/>
            </w:tabs>
            <w:rPr>
              <w:rStyle w:val="Hyperlink"/>
            </w:rPr>
          </w:pPr>
          <w:hyperlink w:anchor="_Toc1178969705">
            <w:r w:rsidRPr="38A63E22" w:rsidR="38A63E22">
              <w:rPr>
                <w:rStyle w:val="Hyperlink"/>
              </w:rPr>
              <w:t>8. Databaseontwerp (ERD)</w:t>
            </w:r>
            <w:r>
              <w:tab/>
            </w:r>
            <w:r>
              <w:fldChar w:fldCharType="begin"/>
            </w:r>
            <w:r>
              <w:instrText xml:space="preserve">PAGEREF _Toc1178969705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38A63E22" w:rsidP="38A63E22" w:rsidRDefault="38A63E22" w14:paraId="253FCAAF" w14:textId="3590FDC4">
          <w:pPr>
            <w:pStyle w:val="Inhopg2"/>
            <w:tabs>
              <w:tab w:val="right" w:leader="dot" w:pos="8625"/>
            </w:tabs>
            <w:rPr>
              <w:rStyle w:val="Hyperlink"/>
            </w:rPr>
          </w:pPr>
          <w:hyperlink w:anchor="_Toc278579950">
            <w:r w:rsidRPr="38A63E22" w:rsidR="38A63E22">
              <w:rPr>
                <w:rStyle w:val="Hyperlink"/>
              </w:rPr>
              <w:t>Entiteiten en relaties (tekstuele ERD-weergave; visueel ERD-diagram toevoegen in repository):</w:t>
            </w:r>
            <w:r>
              <w:tab/>
            </w:r>
            <w:r>
              <w:fldChar w:fldCharType="begin"/>
            </w:r>
            <w:r>
              <w:instrText xml:space="preserve">PAGEREF _Toc278579950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38A63E22" w:rsidP="38A63E22" w:rsidRDefault="38A63E22" w14:paraId="57FC5165" w14:textId="3556898E">
          <w:pPr>
            <w:pStyle w:val="Inhopg2"/>
            <w:tabs>
              <w:tab w:val="right" w:leader="dot" w:pos="8625"/>
            </w:tabs>
            <w:rPr>
              <w:rStyle w:val="Hyperlink"/>
            </w:rPr>
          </w:pPr>
          <w:hyperlink w:anchor="_Toc1018662270">
            <w:r w:rsidRPr="38A63E22" w:rsidR="38A63E22">
              <w:rPr>
                <w:rStyle w:val="Hyperlink"/>
              </w:rPr>
              <w:t>9. UX / UI Technisch Ontwerp (Sprint 3)</w:t>
            </w:r>
            <w:r>
              <w:tab/>
            </w:r>
            <w:r>
              <w:fldChar w:fldCharType="begin"/>
            </w:r>
            <w:r>
              <w:instrText xml:space="preserve">PAGEREF _Toc1018662270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38A63E22" w:rsidP="38A63E22" w:rsidRDefault="38A63E22" w14:paraId="390026D9" w14:textId="30CA8EEE">
          <w:pPr>
            <w:pStyle w:val="Inhopg2"/>
            <w:tabs>
              <w:tab w:val="right" w:leader="dot" w:pos="8625"/>
            </w:tabs>
            <w:rPr>
              <w:rStyle w:val="Hyperlink"/>
            </w:rPr>
          </w:pPr>
          <w:hyperlink w:anchor="_Toc1664507121">
            <w:r w:rsidRPr="38A63E22" w:rsidR="38A63E22">
              <w:rPr>
                <w:rStyle w:val="Hyperlink"/>
              </w:rPr>
              <w:t>10. Workflow &amp; Dataflows</w:t>
            </w:r>
            <w:r>
              <w:tab/>
            </w:r>
            <w:r>
              <w:fldChar w:fldCharType="begin"/>
            </w:r>
            <w:r>
              <w:instrText xml:space="preserve">PAGEREF _Toc1664507121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38A63E22" w:rsidP="38A63E22" w:rsidRDefault="38A63E22" w14:paraId="4FFF500E" w14:textId="5158C308">
          <w:pPr>
            <w:pStyle w:val="Inhopg3"/>
            <w:tabs>
              <w:tab w:val="right" w:leader="dot" w:pos="8625"/>
            </w:tabs>
            <w:rPr>
              <w:rStyle w:val="Hyperlink"/>
            </w:rPr>
          </w:pPr>
          <w:hyperlink w:anchor="_Toc743273656">
            <w:r w:rsidRPr="38A63E22" w:rsidR="38A63E22">
              <w:rPr>
                <w:rStyle w:val="Hyperlink"/>
              </w:rPr>
              <w:t>10.1  Dataflow Sprint 1 (Login + Registratie)</w:t>
            </w:r>
            <w:r>
              <w:tab/>
            </w:r>
            <w:r>
              <w:fldChar w:fldCharType="begin"/>
            </w:r>
            <w:r>
              <w:instrText xml:space="preserve">PAGEREF _Toc743273656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38A63E22" w:rsidP="38A63E22" w:rsidRDefault="38A63E22" w14:paraId="526A14A8" w14:textId="75ED7595">
          <w:pPr>
            <w:pStyle w:val="Inhopg2"/>
            <w:tabs>
              <w:tab w:val="right" w:leader="dot" w:pos="8625"/>
            </w:tabs>
            <w:rPr>
              <w:rStyle w:val="Hyperlink"/>
            </w:rPr>
          </w:pPr>
          <w:hyperlink w:anchor="_Toc972297326">
            <w:r w:rsidRPr="38A63E22" w:rsidR="38A63E22">
              <w:rPr>
                <w:rStyle w:val="Hyperlink"/>
              </w:rPr>
              <w:t>10.2 Dataflow Sprint 2 (UC3, UC4, UC5)</w:t>
            </w:r>
            <w:r>
              <w:tab/>
            </w:r>
            <w:r>
              <w:fldChar w:fldCharType="begin"/>
            </w:r>
            <w:r>
              <w:instrText xml:space="preserve">PAGEREF _Toc972297326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38A63E22" w:rsidP="38A63E22" w:rsidRDefault="38A63E22" w14:paraId="3A6148D4" w14:textId="419FA369">
          <w:pPr>
            <w:pStyle w:val="Inhopg2"/>
            <w:tabs>
              <w:tab w:val="right" w:leader="dot" w:pos="8625"/>
            </w:tabs>
            <w:rPr>
              <w:rStyle w:val="Hyperlink"/>
            </w:rPr>
          </w:pPr>
          <w:hyperlink w:anchor="_Toc863691369">
            <w:r w:rsidRPr="38A63E22" w:rsidR="38A63E22">
              <w:rPr>
                <w:rStyle w:val="Hyperlink"/>
              </w:rPr>
              <w:t>UC3 Workflow – Typo-oefening starten</w:t>
            </w:r>
            <w:r>
              <w:tab/>
            </w:r>
            <w:r>
              <w:fldChar w:fldCharType="begin"/>
            </w:r>
            <w:r>
              <w:instrText xml:space="preserve">PAGEREF _Toc863691369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38A63E22" w:rsidP="38A63E22" w:rsidRDefault="38A63E22" w14:paraId="33ADF3C4" w14:textId="37DAC447">
          <w:pPr>
            <w:pStyle w:val="Inhopg2"/>
            <w:tabs>
              <w:tab w:val="right" w:leader="dot" w:pos="8625"/>
            </w:tabs>
            <w:rPr>
              <w:rStyle w:val="Hyperlink"/>
            </w:rPr>
          </w:pPr>
          <w:hyperlink w:anchor="_Toc439994607">
            <w:r w:rsidRPr="38A63E22" w:rsidR="38A63E22">
              <w:rPr>
                <w:rStyle w:val="Hyperlink"/>
              </w:rPr>
              <w:t>UC4 Workflow – Resultaten tonen</w:t>
            </w:r>
            <w:r>
              <w:tab/>
            </w:r>
            <w:r>
              <w:fldChar w:fldCharType="begin"/>
            </w:r>
            <w:r>
              <w:instrText xml:space="preserve">PAGEREF _Toc439994607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38A63E22" w:rsidP="38A63E22" w:rsidRDefault="38A63E22" w14:paraId="73EC1DB3" w14:textId="22E8D6AF">
          <w:pPr>
            <w:pStyle w:val="Inhopg2"/>
            <w:tabs>
              <w:tab w:val="right" w:leader="dot" w:pos="8625"/>
            </w:tabs>
            <w:rPr>
              <w:rStyle w:val="Hyperlink"/>
            </w:rPr>
          </w:pPr>
          <w:hyperlink w:anchor="_Toc1950788567">
            <w:r w:rsidRPr="38A63E22" w:rsidR="38A63E22">
              <w:rPr>
                <w:rStyle w:val="Hyperlink"/>
              </w:rPr>
              <w:t>UC5 Workflow – Adaptieve oefening genereren</w:t>
            </w:r>
            <w:r>
              <w:tab/>
            </w:r>
            <w:r>
              <w:fldChar w:fldCharType="begin"/>
            </w:r>
            <w:r>
              <w:instrText xml:space="preserve">PAGEREF _Toc1950788567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38A63E22" w:rsidP="38A63E22" w:rsidRDefault="38A63E22" w14:paraId="7C19AC65" w14:textId="62BBFF03">
          <w:pPr>
            <w:pStyle w:val="Inhopg2"/>
            <w:tabs>
              <w:tab w:val="right" w:leader="dot" w:pos="8625"/>
            </w:tabs>
            <w:rPr>
              <w:rStyle w:val="Hyperlink"/>
            </w:rPr>
          </w:pPr>
          <w:hyperlink w:anchor="_Toc286871561">
            <w:r w:rsidRPr="38A63E22" w:rsidR="38A63E22">
              <w:rPr>
                <w:rStyle w:val="Hyperlink"/>
              </w:rPr>
              <w:t>11. Traceability &amp; Requirementsbeheer</w:t>
            </w:r>
            <w:r>
              <w:tab/>
            </w:r>
            <w:r>
              <w:fldChar w:fldCharType="begin"/>
            </w:r>
            <w:r>
              <w:instrText xml:space="preserve">PAGEREF _Toc286871561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38A63E22" w:rsidP="38A63E22" w:rsidRDefault="38A63E22" w14:paraId="1AE0492D" w14:textId="2BB23ED2">
          <w:pPr>
            <w:pStyle w:val="Inhopg2"/>
            <w:tabs>
              <w:tab w:val="right" w:leader="dot" w:pos="8625"/>
            </w:tabs>
            <w:rPr>
              <w:rStyle w:val="Hyperlink"/>
            </w:rPr>
          </w:pPr>
          <w:hyperlink w:anchor="_Toc1126754953">
            <w:r w:rsidRPr="38A63E22" w:rsidR="38A63E22">
              <w:rPr>
                <w:rStyle w:val="Hyperlink"/>
              </w:rPr>
              <w:t>12. Teststrategie &amp; Testontwerp</w:t>
            </w:r>
            <w:r>
              <w:tab/>
            </w:r>
            <w:r>
              <w:fldChar w:fldCharType="begin"/>
            </w:r>
            <w:r>
              <w:instrText xml:space="preserve">PAGEREF _Toc1126754953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38A63E22" w:rsidP="38A63E22" w:rsidRDefault="38A63E22" w14:paraId="56C7F713" w14:textId="086CB604">
          <w:pPr>
            <w:pStyle w:val="Inhopg2"/>
            <w:tabs>
              <w:tab w:val="right" w:leader="dot" w:pos="8625"/>
            </w:tabs>
            <w:rPr>
              <w:rStyle w:val="Hyperlink"/>
            </w:rPr>
          </w:pPr>
          <w:hyperlink w:anchor="_Toc1529517189">
            <w:r w:rsidRPr="38A63E22" w:rsidR="38A63E22">
              <w:rPr>
                <w:rStyle w:val="Hyperlink"/>
              </w:rPr>
              <w:t>13. Security &amp; Validatie</w:t>
            </w:r>
            <w:r>
              <w:tab/>
            </w:r>
            <w:r>
              <w:fldChar w:fldCharType="begin"/>
            </w:r>
            <w:r>
              <w:instrText xml:space="preserve">PAGEREF _Toc1529517189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38A63E22" w:rsidP="38A63E22" w:rsidRDefault="38A63E22" w14:paraId="10C295F7" w14:textId="6AA244C1">
          <w:pPr>
            <w:pStyle w:val="Inhopg2"/>
            <w:tabs>
              <w:tab w:val="right" w:leader="dot" w:pos="8625"/>
            </w:tabs>
            <w:rPr>
              <w:rStyle w:val="Hyperlink"/>
            </w:rPr>
          </w:pPr>
          <w:hyperlink w:anchor="_Toc87956089">
            <w:r w:rsidRPr="38A63E22" w:rsidR="38A63E22">
              <w:rPr>
                <w:rStyle w:val="Hyperlink"/>
              </w:rPr>
              <w:t>14. Projectarchitectuur (C4 niveau 4)</w:t>
            </w:r>
            <w:r>
              <w:tab/>
            </w:r>
            <w:r>
              <w:fldChar w:fldCharType="begin"/>
            </w:r>
            <w:r>
              <w:instrText xml:space="preserve">PAGEREF _Toc87956089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38A63E22" w:rsidP="38A63E22" w:rsidRDefault="38A63E22" w14:paraId="1A33A7E7" w14:textId="0FC25FFD">
          <w:pPr>
            <w:pStyle w:val="Inhopg2"/>
            <w:tabs>
              <w:tab w:val="right" w:leader="dot" w:pos="8625"/>
            </w:tabs>
            <w:rPr>
              <w:rStyle w:val="Hyperlink"/>
            </w:rPr>
          </w:pPr>
          <w:hyperlink w:anchor="_Toc251746706">
            <w:r w:rsidRPr="38A63E22" w:rsidR="38A63E22">
              <w:rPr>
                <w:rStyle w:val="Hyperlink"/>
              </w:rPr>
              <w:t>15. Beheer &amp; DevOps (OTAP/Gitflow)</w:t>
            </w:r>
            <w:r>
              <w:tab/>
            </w:r>
            <w:r>
              <w:fldChar w:fldCharType="begin"/>
            </w:r>
            <w:r>
              <w:instrText xml:space="preserve">PAGEREF _Toc251746706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38A63E22" w:rsidP="38A63E22" w:rsidRDefault="38A63E22" w14:paraId="3FF33E6E" w14:textId="1A1B2ACB">
          <w:pPr>
            <w:pStyle w:val="Inhopg2"/>
            <w:tabs>
              <w:tab w:val="right" w:leader="dot" w:pos="8625"/>
            </w:tabs>
            <w:rPr>
              <w:rStyle w:val="Hyperlink"/>
            </w:rPr>
          </w:pPr>
          <w:hyperlink w:anchor="_Toc1627467765">
            <w:r w:rsidRPr="38A63E22" w:rsidR="38A63E22">
              <w:rPr>
                <w:rStyle w:val="Hyperlink"/>
              </w:rPr>
              <w:t>16. Release-advies</w:t>
            </w:r>
            <w:r>
              <w:tab/>
            </w:r>
            <w:r>
              <w:fldChar w:fldCharType="begin"/>
            </w:r>
            <w:r>
              <w:instrText xml:space="preserve">PAGEREF _Toc1627467765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38A63E22" w:rsidP="38A63E22" w:rsidRDefault="38A63E22" w14:paraId="0018F184" w14:textId="0D64D684">
          <w:pPr>
            <w:pStyle w:val="Inhopg2"/>
            <w:tabs>
              <w:tab w:val="right" w:leader="dot" w:pos="8625"/>
            </w:tabs>
            <w:rPr>
              <w:rStyle w:val="Hyperlink"/>
            </w:rPr>
          </w:pPr>
          <w:hyperlink w:anchor="_Toc2119801665">
            <w:r w:rsidRPr="38A63E22" w:rsidR="38A63E22">
              <w:rPr>
                <w:rStyle w:val="Hyperlink"/>
              </w:rPr>
              <w:t>17. Scrumproces &amp; Artefacten</w:t>
            </w:r>
            <w:r>
              <w:tab/>
            </w:r>
            <w:r>
              <w:fldChar w:fldCharType="begin"/>
            </w:r>
            <w:r>
              <w:instrText xml:space="preserve">PAGEREF _Toc2119801665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25</w:t>
            </w:r>
            <w:r>
              <w:fldChar w:fldCharType="end"/>
            </w:r>
          </w:hyperlink>
        </w:p>
        <w:p w:rsidR="38A63E22" w:rsidP="38A63E22" w:rsidRDefault="38A63E22" w14:paraId="4A9FF9BE" w14:textId="04290AD6">
          <w:pPr>
            <w:pStyle w:val="Inhopg2"/>
            <w:tabs>
              <w:tab w:val="right" w:leader="dot" w:pos="8625"/>
            </w:tabs>
            <w:rPr>
              <w:rStyle w:val="Hyperlink"/>
            </w:rPr>
          </w:pPr>
          <w:hyperlink w:anchor="_Toc1230380326">
            <w:r w:rsidRPr="38A63E22" w:rsidR="38A63E22">
              <w:rPr>
                <w:rStyle w:val="Hyperlink"/>
              </w:rPr>
              <w:t>18. Packages &amp; Configuratie</w:t>
            </w:r>
            <w:r>
              <w:tab/>
            </w:r>
            <w:r>
              <w:fldChar w:fldCharType="begin"/>
            </w:r>
            <w:r>
              <w:instrText xml:space="preserve">PAGEREF _Toc1230380326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25</w:t>
            </w:r>
            <w:r>
              <w:fldChar w:fldCharType="end"/>
            </w:r>
          </w:hyperlink>
        </w:p>
        <w:p w:rsidR="38A63E22" w:rsidP="38A63E22" w:rsidRDefault="38A63E22" w14:paraId="38B41A43" w14:textId="22E84F26">
          <w:pPr>
            <w:pStyle w:val="Inhopg2"/>
            <w:tabs>
              <w:tab w:val="right" w:leader="dot" w:pos="8625"/>
            </w:tabs>
            <w:rPr>
              <w:rStyle w:val="Hyperlink"/>
            </w:rPr>
          </w:pPr>
          <w:hyperlink w:anchor="_Toc498264550">
            <w:r w:rsidRPr="38A63E22" w:rsidR="38A63E22">
              <w:rPr>
                <w:rStyle w:val="Hyperlink"/>
              </w:rPr>
              <w:t>Registratie van repositories</w:t>
            </w:r>
            <w:r>
              <w:tab/>
            </w:r>
            <w:r>
              <w:fldChar w:fldCharType="begin"/>
            </w:r>
            <w:r>
              <w:instrText xml:space="preserve">PAGEREF _Toc498264550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38A63E22" w:rsidP="38A63E22" w:rsidRDefault="38A63E22" w14:paraId="1B3952EA" w14:textId="7E40C95C">
          <w:pPr>
            <w:pStyle w:val="Inhopg2"/>
            <w:tabs>
              <w:tab w:val="right" w:leader="dot" w:pos="8625"/>
            </w:tabs>
            <w:rPr>
              <w:rStyle w:val="Hyperlink"/>
            </w:rPr>
          </w:pPr>
          <w:hyperlink w:anchor="_Toc1287750805">
            <w:r w:rsidRPr="38A63E22" w:rsidR="38A63E22">
              <w:rPr>
                <w:rStyle w:val="Hyperlink"/>
              </w:rPr>
              <w:t>Registratie van engines en core services</w:t>
            </w:r>
            <w:r>
              <w:tab/>
            </w:r>
            <w:r>
              <w:fldChar w:fldCharType="begin"/>
            </w:r>
            <w:r>
              <w:instrText xml:space="preserve">PAGEREF _Toc1287750805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38A63E22" w:rsidP="38A63E22" w:rsidRDefault="38A63E22" w14:paraId="557D2DD4" w14:textId="43DFEC8D">
          <w:pPr>
            <w:pStyle w:val="Inhopg2"/>
            <w:tabs>
              <w:tab w:val="right" w:leader="dot" w:pos="8625"/>
            </w:tabs>
            <w:rPr>
              <w:rStyle w:val="Hyperlink"/>
            </w:rPr>
          </w:pPr>
          <w:hyperlink w:anchor="_Toc1395410541">
            <w:r w:rsidRPr="38A63E22" w:rsidR="38A63E22">
              <w:rPr>
                <w:rStyle w:val="Hyperlink"/>
              </w:rPr>
              <w:t>Registratie van ViewModels</w:t>
            </w:r>
            <w:r>
              <w:tab/>
            </w:r>
            <w:r>
              <w:fldChar w:fldCharType="begin"/>
            </w:r>
            <w:r>
              <w:instrText xml:space="preserve">PAGEREF _Toc1395410541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38A63E22" w:rsidP="38A63E22" w:rsidRDefault="38A63E22" w14:paraId="126035F6" w14:textId="48B0BECC">
          <w:pPr>
            <w:pStyle w:val="Inhopg2"/>
            <w:tabs>
              <w:tab w:val="right" w:leader="dot" w:pos="8625"/>
            </w:tabs>
            <w:rPr>
              <w:rStyle w:val="Hyperlink"/>
            </w:rPr>
          </w:pPr>
          <w:hyperlink w:anchor="_Toc1231838909">
            <w:r w:rsidRPr="38A63E22" w:rsidR="38A63E22">
              <w:rPr>
                <w:rStyle w:val="Hyperlink"/>
              </w:rPr>
              <w:t>Toelichting</w:t>
            </w:r>
            <w:r>
              <w:tab/>
            </w:r>
            <w:r>
              <w:fldChar w:fldCharType="begin"/>
            </w:r>
            <w:r>
              <w:instrText xml:space="preserve">PAGEREF _Toc1231838909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38A63E22" w:rsidP="38A63E22" w:rsidRDefault="38A63E22" w14:paraId="34D52A23" w14:textId="4304F29F">
          <w:pPr>
            <w:pStyle w:val="Inhopg2"/>
            <w:tabs>
              <w:tab w:val="right" w:leader="dot" w:pos="8625"/>
            </w:tabs>
            <w:rPr>
              <w:rStyle w:val="Hyperlink"/>
            </w:rPr>
          </w:pPr>
          <w:hyperlink w:anchor="_Toc1607922697">
            <w:r w:rsidRPr="38A63E22" w:rsidR="38A63E22">
              <w:rPr>
                <w:rStyle w:val="Hyperlink"/>
              </w:rPr>
              <w:t>19. Performance &amp; Quality</w:t>
            </w:r>
            <w:r>
              <w:tab/>
            </w:r>
            <w:r>
              <w:fldChar w:fldCharType="begin"/>
            </w:r>
            <w:r>
              <w:instrText xml:space="preserve">PAGEREF _Toc1607922697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28</w:t>
            </w:r>
            <w:r>
              <w:fldChar w:fldCharType="end"/>
            </w:r>
          </w:hyperlink>
        </w:p>
        <w:p w:rsidR="38A63E22" w:rsidP="38A63E22" w:rsidRDefault="38A63E22" w14:paraId="474726CF" w14:textId="672C1C40">
          <w:pPr>
            <w:pStyle w:val="Inhopg2"/>
            <w:tabs>
              <w:tab w:val="right" w:leader="dot" w:pos="8625"/>
            </w:tabs>
            <w:rPr>
              <w:rStyle w:val="Hyperlink"/>
            </w:rPr>
          </w:pPr>
          <w:hyperlink w:anchor="_Toc153438004">
            <w:r w:rsidRPr="38A63E22" w:rsidR="38A63E22">
              <w:rPr>
                <w:rStyle w:val="Hyperlink"/>
              </w:rPr>
              <w:t>20. Auth</w:t>
            </w:r>
            <w:r>
              <w:tab/>
            </w:r>
            <w:r>
              <w:fldChar w:fldCharType="begin"/>
            </w:r>
            <w:r>
              <w:instrText xml:space="preserve">PAGEREF _Toc153438004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38A63E22" w:rsidP="38A63E22" w:rsidRDefault="38A63E22" w14:paraId="6ABBDFD3" w14:textId="126A29A3">
          <w:pPr>
            <w:pStyle w:val="Inhopg2"/>
            <w:tabs>
              <w:tab w:val="right" w:leader="dot" w:pos="8625"/>
            </w:tabs>
            <w:rPr>
              <w:rStyle w:val="Hyperlink"/>
            </w:rPr>
          </w:pPr>
          <w:hyperlink w:anchor="_Toc1152458214">
            <w:r w:rsidRPr="38A63E22" w:rsidR="38A63E22">
              <w:rPr>
                <w:rStyle w:val="Hyperlink"/>
              </w:rPr>
              <w:t>21. Persistentie</w:t>
            </w:r>
            <w:r>
              <w:tab/>
            </w:r>
            <w:r>
              <w:fldChar w:fldCharType="begin"/>
            </w:r>
            <w:r>
              <w:instrText xml:space="preserve">PAGEREF _Toc1152458214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38A63E22" w:rsidP="38A63E22" w:rsidRDefault="38A63E22" w14:paraId="0B6FC9F8" w14:textId="174DBDE2">
          <w:pPr>
            <w:pStyle w:val="Inhopg2"/>
            <w:tabs>
              <w:tab w:val="right" w:leader="dot" w:pos="8625"/>
            </w:tabs>
            <w:rPr>
              <w:rStyle w:val="Hyperlink"/>
            </w:rPr>
          </w:pPr>
          <w:hyperlink w:anchor="_Toc347841461">
            <w:r w:rsidRPr="38A63E22" w:rsidR="38A63E22">
              <w:rPr>
                <w:rStyle w:val="Hyperlink"/>
              </w:rPr>
              <w:t>22.  Conclusie</w:t>
            </w:r>
            <w:r>
              <w:tab/>
            </w:r>
            <w:r>
              <w:fldChar w:fldCharType="begin"/>
            </w:r>
            <w:r>
              <w:instrText xml:space="preserve">PAGEREF _Toc347841461 \h</w:instrText>
            </w:r>
            <w:r>
              <w:fldChar w:fldCharType="separate"/>
            </w:r>
            <w:r w:rsidRPr="38A63E22" w:rsidR="38A63E22">
              <w:rPr>
                <w:rStyle w:val="Hyperlink"/>
              </w:rPr>
              <w:t>29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76468B4E" w:rsidP="76468B4E" w:rsidRDefault="76468B4E" w14:paraId="7E7408C3" w14:textId="0113A237">
      <w:pPr>
        <w:pStyle w:val="Inhopg2"/>
        <w:tabs>
          <w:tab w:val="right" w:leader="dot" w:pos="8625"/>
        </w:tabs>
        <w:rPr>
          <w:rStyle w:val="Hyperlink"/>
        </w:rPr>
      </w:pPr>
    </w:p>
    <w:p w:rsidRPr="009D7EEE" w:rsidR="009D7EEE" w:rsidP="007F7A3D" w:rsidRDefault="007F7A3D" w14:paraId="4D08446B" w14:textId="268F1504">
      <w:pPr>
        <w:tabs>
          <w:tab w:val="left" w:pos="2000"/>
        </w:tabs>
        <w:spacing w:after="160" w:line="240" w:lineRule="auto"/>
        <w:jc w:val="both"/>
        <w:rPr>
          <w:rFonts w:ascii="Aptos" w:hAnsi="Aptos"/>
        </w:rPr>
      </w:pPr>
      <w:r>
        <w:rPr>
          <w:rFonts w:ascii="Aptos" w:hAnsi="Aptos"/>
        </w:rPr>
        <w:tab/>
      </w:r>
    </w:p>
    <w:p w:rsidRPr="001A6B06" w:rsidR="00250D74" w:rsidRDefault="00E6369B" w14:paraId="5E4FBDAD" w14:textId="77777777">
      <w:pPr>
        <w:pStyle w:val="Kop2"/>
        <w:rPr>
          <w:rFonts w:ascii="Aptos" w:hAnsi="Aptos"/>
          <w:color w:val="1F497D" w:themeColor="text2"/>
          <w:sz w:val="32"/>
          <w:szCs w:val="32"/>
          <w:lang w:val="nl-NL"/>
        </w:rPr>
      </w:pPr>
      <w:bookmarkStart w:name="_Toc1063914201" w:id="522950248"/>
      <w:r w:rsidRPr="38A63E22" w:rsidR="6B257500">
        <w:rPr>
          <w:rFonts w:ascii="Aptos" w:hAnsi="Aptos"/>
          <w:color w:val="1F487C"/>
          <w:sz w:val="32"/>
          <w:szCs w:val="32"/>
          <w:lang w:val="nl-NL"/>
        </w:rPr>
        <w:t>1. Inleiding</w:t>
      </w:r>
      <w:bookmarkEnd w:id="522950248"/>
    </w:p>
    <w:p w:rsidR="031349E3" w:rsidP="43385349" w:rsidRDefault="031349E3" w14:paraId="7DD6B1C0" w14:textId="40BEF3DC">
      <w:pPr>
        <w:rPr>
          <w:rFonts w:ascii="Aptos" w:hAnsi="Aptos"/>
          <w:lang w:val="nl-NL"/>
        </w:rPr>
      </w:pPr>
      <w:r w:rsidRPr="43385349" w:rsidR="031349E3">
        <w:rPr>
          <w:rFonts w:ascii="Aptos" w:hAnsi="Aptos"/>
          <w:lang w:val="nl-NL"/>
        </w:rPr>
        <w:t>Dit Technisch Ontwerp (TO) beschrijft architectuur, ontwerpkeuzes en technische implementatie van de applicatie ‘TypoTrainer’. Het TO is afgestemd op de use-cases uit het Functioneel Ontwerp (FO) (UC1–UC6) en de sprintdoelen van Sprint 3 (UC5–UC6). Conform de richtlijn verwijst dit TO expliciet naar het FO en documenteert het de technische onderbouwing voor bouw en beheer.</w:t>
      </w:r>
    </w:p>
    <w:p w:rsidR="031349E3" w:rsidP="43385349" w:rsidRDefault="031349E3" w14:paraId="573BEF86" w14:textId="629233C6">
      <w:pPr>
        <w:rPr>
          <w:rFonts w:ascii="Aptos" w:hAnsi="Aptos"/>
          <w:b w:val="0"/>
          <w:bCs w:val="0"/>
          <w:lang w:val="nl-NL"/>
        </w:rPr>
      </w:pPr>
      <w:r w:rsidRPr="43385349" w:rsidR="031349E3">
        <w:rPr>
          <w:rFonts w:ascii="Aptos" w:hAnsi="Aptos"/>
          <w:b w:val="1"/>
          <w:bCs w:val="1"/>
          <w:lang w:val="nl-NL"/>
        </w:rPr>
        <w:t xml:space="preserve">Referenties: </w:t>
      </w:r>
      <w:r w:rsidRPr="43385349" w:rsidR="031349E3">
        <w:rPr>
          <w:rFonts w:ascii="Aptos" w:hAnsi="Aptos"/>
          <w:b w:val="0"/>
          <w:bCs w:val="0"/>
          <w:lang w:val="nl-NL"/>
        </w:rPr>
        <w:t>Requirementsanalyse v1.3.0 en Functioneel Ontwerp v1.3.0.</w:t>
      </w:r>
    </w:p>
    <w:p w:rsidRPr="003E7346" w:rsidR="0083318F" w:rsidP="0083318F" w:rsidRDefault="0083318F" w14:paraId="6AAC5E0E" w14:textId="3C6C8955">
      <w:pPr>
        <w:pStyle w:val="Kop3"/>
        <w:spacing w:before="281" w:after="281"/>
        <w:rPr>
          <w:rFonts w:ascii="Aptos" w:hAnsi="Aptos" w:eastAsia="Aptos" w:cs="Aptos"/>
          <w:color w:val="1F497D" w:themeColor="text2"/>
          <w:sz w:val="28"/>
          <w:szCs w:val="28"/>
          <w:lang w:val="nl-NL"/>
        </w:rPr>
      </w:pPr>
      <w:bookmarkStart w:name="_Toc215012798" w:id="5"/>
      <w:bookmarkStart w:name="_Toc700559123" w:id="11491181"/>
      <w:r w:rsidRPr="38A63E22" w:rsidR="0083318F">
        <w:rPr>
          <w:rFonts w:ascii="Aptos" w:hAnsi="Aptos" w:eastAsia="Aptos" w:cs="Aptos"/>
          <w:color w:val="1F497D" w:themeColor="text2" w:themeTint="FF" w:themeShade="FF"/>
          <w:sz w:val="28"/>
          <w:szCs w:val="28"/>
          <w:lang w:val="nl-NL"/>
        </w:rPr>
        <w:t xml:space="preserve">Sprint </w:t>
      </w:r>
      <w:r w:rsidRPr="38A63E22" w:rsidR="005E7485">
        <w:rPr>
          <w:rFonts w:ascii="Aptos" w:hAnsi="Aptos" w:eastAsia="Aptos" w:cs="Aptos"/>
          <w:color w:val="1F497D" w:themeColor="text2" w:themeTint="FF" w:themeShade="FF"/>
          <w:sz w:val="28"/>
          <w:szCs w:val="28"/>
          <w:lang w:val="nl-NL"/>
        </w:rPr>
        <w:t>3</w:t>
      </w:r>
      <w:r w:rsidRPr="38A63E22" w:rsidR="0083318F">
        <w:rPr>
          <w:rFonts w:ascii="Aptos" w:hAnsi="Aptos" w:eastAsia="Aptos" w:cs="Aptos"/>
          <w:color w:val="1F497D" w:themeColor="text2" w:themeTint="FF" w:themeShade="FF"/>
          <w:sz w:val="28"/>
          <w:szCs w:val="28"/>
          <w:lang w:val="nl-NL"/>
        </w:rPr>
        <w:t xml:space="preserve"> </w:t>
      </w:r>
      <w:r w:rsidRPr="38A63E22" w:rsidR="005E7485">
        <w:rPr>
          <w:rFonts w:ascii="Aptos" w:hAnsi="Aptos" w:eastAsia="Aptos" w:cs="Aptos"/>
          <w:color w:val="1F497D" w:themeColor="text2" w:themeTint="FF" w:themeShade="FF"/>
          <w:sz w:val="28"/>
          <w:szCs w:val="28"/>
          <w:lang w:val="nl-NL"/>
        </w:rPr>
        <w:t>–</w:t>
      </w:r>
      <w:r w:rsidRPr="38A63E22" w:rsidR="0083318F">
        <w:rPr>
          <w:rFonts w:ascii="Aptos" w:hAnsi="Aptos" w:eastAsia="Aptos" w:cs="Aptos"/>
          <w:color w:val="1F497D" w:themeColor="text2" w:themeTint="FF" w:themeShade="FF"/>
          <w:sz w:val="28"/>
          <w:szCs w:val="28"/>
          <w:lang w:val="nl-NL"/>
        </w:rPr>
        <w:t xml:space="preserve"> </w:t>
      </w:r>
      <w:r w:rsidRPr="38A63E22" w:rsidR="0083318F">
        <w:rPr>
          <w:rFonts w:ascii="Aptos" w:hAnsi="Aptos" w:eastAsia="Aptos" w:cs="Aptos"/>
          <w:color w:val="1F497D" w:themeColor="text2" w:themeTint="FF" w:themeShade="FF"/>
          <w:sz w:val="28"/>
          <w:szCs w:val="28"/>
          <w:lang w:val="nl-NL"/>
        </w:rPr>
        <w:t>UC</w:t>
      </w:r>
      <w:r w:rsidRPr="38A63E22" w:rsidR="005E7485">
        <w:rPr>
          <w:rFonts w:ascii="Aptos" w:hAnsi="Aptos" w:eastAsia="Aptos" w:cs="Aptos"/>
          <w:color w:val="1F497D" w:themeColor="text2" w:themeTint="FF" w:themeShade="FF"/>
          <w:sz w:val="28"/>
          <w:szCs w:val="28"/>
          <w:lang w:val="nl-NL"/>
        </w:rPr>
        <w:t>5</w:t>
      </w:r>
      <w:r w:rsidRPr="38A63E22" w:rsidR="0083318F">
        <w:rPr>
          <w:rFonts w:ascii="Aptos" w:hAnsi="Aptos" w:eastAsia="Aptos" w:cs="Aptos"/>
          <w:color w:val="1F497D" w:themeColor="text2" w:themeTint="FF" w:themeShade="FF"/>
          <w:sz w:val="28"/>
          <w:szCs w:val="28"/>
          <w:lang w:val="nl-NL"/>
        </w:rPr>
        <w:t>, UC</w:t>
      </w:r>
      <w:bookmarkEnd w:id="5"/>
      <w:r w:rsidRPr="38A63E22" w:rsidR="005E7485">
        <w:rPr>
          <w:rFonts w:ascii="Aptos" w:hAnsi="Aptos" w:eastAsia="Aptos" w:cs="Aptos"/>
          <w:color w:val="1F497D" w:themeColor="text2" w:themeTint="FF" w:themeShade="FF"/>
          <w:sz w:val="28"/>
          <w:szCs w:val="28"/>
          <w:lang w:val="nl-NL"/>
        </w:rPr>
        <w:t>6</w:t>
      </w:r>
      <w:bookmarkEnd w:id="11491181"/>
    </w:p>
    <w:p w:rsidRPr="005E7485" w:rsidR="0083318F" w:rsidP="0083318F" w:rsidRDefault="0083318F" w14:paraId="58268952" w14:textId="0E77FAC9">
      <w:pPr>
        <w:spacing w:after="0"/>
        <w:rPr>
          <w:rFonts w:ascii="Aptos" w:hAnsi="Aptos"/>
          <w:lang w:val="nl-NL"/>
        </w:rPr>
      </w:pPr>
      <w:r w:rsidRPr="005E7485">
        <w:rPr>
          <w:rFonts w:ascii="Aptos" w:hAnsi="Aptos"/>
          <w:lang w:val="nl-NL"/>
        </w:rPr>
        <w:t>Dit Technisch Ontwerp v1.</w:t>
      </w:r>
      <w:r w:rsidRPr="005E7485" w:rsidR="005E7485">
        <w:rPr>
          <w:rFonts w:ascii="Aptos" w:hAnsi="Aptos"/>
          <w:lang w:val="nl-NL"/>
        </w:rPr>
        <w:t>3</w:t>
      </w:r>
      <w:r w:rsidRPr="005E7485">
        <w:rPr>
          <w:rFonts w:ascii="Aptos" w:hAnsi="Aptos"/>
          <w:lang w:val="nl-NL"/>
        </w:rPr>
        <w:t xml:space="preserve">.0 beschrijft de technische implementatie van Sprint </w:t>
      </w:r>
      <w:r w:rsidRPr="005E7485" w:rsidR="005E7485">
        <w:rPr>
          <w:rFonts w:ascii="Aptos" w:hAnsi="Aptos"/>
          <w:lang w:val="nl-NL"/>
        </w:rPr>
        <w:t>3</w:t>
      </w:r>
      <w:r w:rsidRPr="005E7485">
        <w:rPr>
          <w:rFonts w:ascii="Aptos" w:hAnsi="Aptos"/>
          <w:lang w:val="nl-NL"/>
        </w:rPr>
        <w:t>.</w:t>
      </w:r>
    </w:p>
    <w:p w:rsidRPr="005E7485" w:rsidR="0083318F" w:rsidP="0083318F" w:rsidRDefault="0083318F" w14:paraId="11C7B8AB" w14:textId="15E7CADC">
      <w:pPr>
        <w:spacing w:after="0"/>
        <w:rPr>
          <w:rFonts w:ascii="Aptos" w:hAnsi="Aptos"/>
          <w:lang w:val="nl-NL"/>
        </w:rPr>
      </w:pPr>
      <w:r w:rsidRPr="005E7485">
        <w:rPr>
          <w:rFonts w:ascii="Aptos" w:hAnsi="Aptos"/>
          <w:lang w:val="nl-NL"/>
        </w:rPr>
        <w:t xml:space="preserve">In deze sprint worden </w:t>
      </w:r>
      <w:r w:rsidRPr="005E7485" w:rsidR="005E7485">
        <w:rPr>
          <w:rFonts w:ascii="Aptos" w:hAnsi="Aptos"/>
          <w:lang w:val="nl-NL"/>
        </w:rPr>
        <w:t>twee</w:t>
      </w:r>
      <w:r w:rsidRPr="005E7485">
        <w:rPr>
          <w:rFonts w:ascii="Aptos" w:hAnsi="Aptos"/>
          <w:lang w:val="nl-NL"/>
        </w:rPr>
        <w:t xml:space="preserve"> nieuwe functionaliteiten gerealiseerd:</w:t>
      </w:r>
    </w:p>
    <w:p w:rsidRPr="005E7485" w:rsidR="0083318F" w:rsidP="0083318F" w:rsidRDefault="0083318F" w14:paraId="324DF80C" w14:textId="77777777">
      <w:pPr>
        <w:pStyle w:val="Lijstalinea"/>
        <w:numPr>
          <w:ilvl w:val="0"/>
          <w:numId w:val="15"/>
        </w:numPr>
        <w:spacing w:after="0"/>
        <w:rPr>
          <w:rFonts w:ascii="Aptos" w:hAnsi="Aptos"/>
          <w:lang w:val="nl-NL"/>
        </w:rPr>
      </w:pPr>
      <w:r w:rsidRPr="005E7485">
        <w:rPr>
          <w:rFonts w:ascii="Aptos" w:hAnsi="Aptos"/>
          <w:lang w:val="nl-NL"/>
        </w:rPr>
        <w:t>UC5 – Adaptieve oefening genereren</w:t>
      </w:r>
    </w:p>
    <w:p w:rsidRPr="005E7485" w:rsidR="005E7485" w:rsidP="0083318F" w:rsidRDefault="005E7485" w14:paraId="4B34D3BA" w14:textId="406CB872">
      <w:pPr>
        <w:pStyle w:val="Lijstalinea"/>
        <w:numPr>
          <w:ilvl w:val="0"/>
          <w:numId w:val="15"/>
        </w:numPr>
        <w:spacing w:after="0"/>
        <w:rPr>
          <w:rFonts w:ascii="Aptos" w:hAnsi="Aptos"/>
          <w:lang w:val="nl-NL"/>
        </w:rPr>
      </w:pPr>
      <w:r w:rsidRPr="005E7485">
        <w:rPr>
          <w:rFonts w:ascii="Aptos" w:hAnsi="Aptos"/>
          <w:lang w:val="nl-NL"/>
        </w:rPr>
        <w:t xml:space="preserve">UC6 </w:t>
      </w:r>
      <w:r>
        <w:rPr>
          <w:rFonts w:ascii="Aptos" w:hAnsi="Aptos"/>
          <w:lang w:val="nl-NL"/>
        </w:rPr>
        <w:t>–</w:t>
      </w:r>
      <w:r w:rsidRPr="005E7485">
        <w:rPr>
          <w:rFonts w:ascii="Aptos" w:hAnsi="Aptos"/>
          <w:lang w:val="nl-NL"/>
        </w:rPr>
        <w:t xml:space="preserve"> </w:t>
      </w:r>
      <w:r>
        <w:rPr>
          <w:rFonts w:ascii="Aptos" w:hAnsi="Aptos"/>
          <w:lang w:val="nl-NL"/>
        </w:rPr>
        <w:t>Voortgang monitoren</w:t>
      </w:r>
    </w:p>
    <w:p w:rsidRPr="005E7485" w:rsidR="0083318F" w:rsidP="0083318F" w:rsidRDefault="0083318F" w14:paraId="7431C490" w14:textId="77777777">
      <w:pPr>
        <w:spacing w:after="0"/>
        <w:rPr>
          <w:rFonts w:ascii="Aptos" w:hAnsi="Aptos"/>
          <w:lang w:val="nl-NL"/>
        </w:rPr>
      </w:pPr>
    </w:p>
    <w:p w:rsidRPr="005E7485" w:rsidR="0083318F" w:rsidP="0083318F" w:rsidRDefault="0083318F" w14:paraId="4B41A4EE" w14:textId="344ED135">
      <w:pPr>
        <w:spacing w:after="0"/>
        <w:rPr>
          <w:rFonts w:ascii="Aptos" w:hAnsi="Aptos"/>
          <w:lang w:val="nl-NL"/>
        </w:rPr>
      </w:pPr>
      <w:r w:rsidRPr="005E7485">
        <w:rPr>
          <w:rFonts w:ascii="Aptos" w:hAnsi="Aptos"/>
          <w:lang w:val="nl-NL"/>
        </w:rPr>
        <w:t>Hierbij worden nieuwe services, dataopslag, analysecomponenten en UI-logica toegevoegd. Dit document beschrijft de architectuur, componenten, datamodellen, interacties en technische keuzes.</w:t>
      </w:r>
    </w:p>
    <w:p w:rsidR="001A6B06" w:rsidRDefault="001A6B06" w14:paraId="3B0CBDB0" w14:textId="77777777">
      <w:pPr>
        <w:rPr>
          <w:rFonts w:ascii="Aptos" w:hAnsi="Aptos"/>
          <w:lang w:val="nl-NL"/>
        </w:rPr>
      </w:pPr>
    </w:p>
    <w:p w:rsidRPr="00C14314" w:rsidR="00C14314" w:rsidP="00C14314" w:rsidRDefault="00C14314" w14:paraId="54BB5BF5" w14:textId="57F7B04C">
      <w:pPr>
        <w:spacing w:after="0"/>
        <w:rPr>
          <w:rFonts w:ascii="Aptos" w:hAnsi="Aptos"/>
          <w:b/>
          <w:bCs/>
          <w:color w:val="1F497D" w:themeColor="text2"/>
          <w:sz w:val="28"/>
          <w:szCs w:val="28"/>
          <w:lang w:val="nl-NL"/>
        </w:rPr>
      </w:pPr>
      <w:r w:rsidRPr="00C14314">
        <w:rPr>
          <w:rFonts w:ascii="Aptos" w:hAnsi="Aptos"/>
          <w:b/>
          <w:bCs/>
          <w:color w:val="1F497D" w:themeColor="text2"/>
          <w:sz w:val="28"/>
          <w:szCs w:val="28"/>
          <w:lang w:val="nl-NL"/>
        </w:rPr>
        <w:t xml:space="preserve">Technische doelstellingen Sprint </w:t>
      </w:r>
      <w:r w:rsidR="00B80550">
        <w:rPr>
          <w:rFonts w:ascii="Aptos" w:hAnsi="Aptos"/>
          <w:b/>
          <w:bCs/>
          <w:color w:val="1F497D" w:themeColor="text2"/>
          <w:sz w:val="28"/>
          <w:szCs w:val="28"/>
          <w:lang w:val="nl-NL"/>
        </w:rPr>
        <w:t>3</w:t>
      </w:r>
    </w:p>
    <w:p w:rsidRPr="00C14314" w:rsidR="00C14314" w:rsidP="00C14314" w:rsidRDefault="00C14314" w14:paraId="32C3A8B0" w14:textId="4CE189BD">
      <w:pPr>
        <w:spacing w:after="0"/>
        <w:rPr>
          <w:rFonts w:ascii="Aptos" w:hAnsi="Aptos"/>
          <w:lang w:val="nl-NL"/>
        </w:rPr>
      </w:pPr>
      <w:r w:rsidRPr="00C14314">
        <w:rPr>
          <w:rFonts w:ascii="Aptos" w:hAnsi="Aptos"/>
          <w:lang w:val="nl-NL"/>
        </w:rPr>
        <w:t xml:space="preserve">Sprint </w:t>
      </w:r>
      <w:r w:rsidR="00B80550">
        <w:rPr>
          <w:rFonts w:ascii="Aptos" w:hAnsi="Aptos"/>
          <w:lang w:val="nl-NL"/>
        </w:rPr>
        <w:t>3</w:t>
      </w:r>
      <w:r w:rsidRPr="00C14314">
        <w:rPr>
          <w:rFonts w:ascii="Aptos" w:hAnsi="Aptos"/>
          <w:lang w:val="nl-NL"/>
        </w:rPr>
        <w:t xml:space="preserve"> richt zich op:</w:t>
      </w:r>
    </w:p>
    <w:p w:rsidRPr="00C14314" w:rsidR="00C14314" w:rsidP="00C14314" w:rsidRDefault="00C14314" w14:paraId="3E54D24D" w14:textId="77777777">
      <w:pPr>
        <w:numPr>
          <w:ilvl w:val="0"/>
          <w:numId w:val="16"/>
        </w:numPr>
        <w:spacing w:after="0"/>
        <w:rPr>
          <w:rFonts w:ascii="Aptos" w:hAnsi="Aptos"/>
          <w:lang w:val="nl-NL"/>
        </w:rPr>
      </w:pPr>
      <w:r w:rsidRPr="00C14314">
        <w:rPr>
          <w:rFonts w:ascii="Aptos" w:hAnsi="Aptos"/>
          <w:b/>
          <w:bCs/>
          <w:lang w:val="nl-NL"/>
        </w:rPr>
        <w:t>Genereren van adaptieve oefeningen</w:t>
      </w:r>
    </w:p>
    <w:p w:rsidRPr="00C14314" w:rsidR="00C14314" w:rsidP="00C14314" w:rsidRDefault="00C14314" w14:paraId="5714B29B" w14:textId="77777777">
      <w:pPr>
        <w:numPr>
          <w:ilvl w:val="1"/>
          <w:numId w:val="16"/>
        </w:numPr>
        <w:spacing w:after="0"/>
        <w:rPr>
          <w:rFonts w:ascii="Aptos" w:hAnsi="Aptos"/>
          <w:lang w:val="nl-NL"/>
        </w:rPr>
      </w:pPr>
      <w:r w:rsidRPr="00C14314">
        <w:rPr>
          <w:rFonts w:ascii="Aptos" w:hAnsi="Aptos"/>
          <w:lang w:val="nl-NL"/>
        </w:rPr>
        <w:t>Op basis van foutpatronen</w:t>
      </w:r>
    </w:p>
    <w:p w:rsidR="00C14314" w:rsidP="00C14314" w:rsidRDefault="00C14314" w14:paraId="5014CDF5" w14:textId="77777777">
      <w:pPr>
        <w:numPr>
          <w:ilvl w:val="1"/>
          <w:numId w:val="16"/>
        </w:numPr>
        <w:rPr>
          <w:rFonts w:ascii="Aptos" w:hAnsi="Aptos"/>
          <w:lang w:val="nl-NL"/>
        </w:rPr>
      </w:pPr>
      <w:r w:rsidRPr="00C14314">
        <w:rPr>
          <w:rFonts w:ascii="Aptos" w:hAnsi="Aptos"/>
          <w:lang w:val="nl-NL"/>
        </w:rPr>
        <w:t>Selectie van nieuwe oefenteksten</w:t>
      </w:r>
    </w:p>
    <w:p w:rsidRPr="00B80550" w:rsidR="00B80550" w:rsidP="00B80550" w:rsidRDefault="00B80550" w14:paraId="440422A0" w14:textId="6FEB0DD7">
      <w:pPr>
        <w:numPr>
          <w:ilvl w:val="0"/>
          <w:numId w:val="16"/>
        </w:numPr>
        <w:spacing w:after="0"/>
        <w:ind w:hanging="357"/>
        <w:rPr>
          <w:rFonts w:ascii="Aptos" w:hAnsi="Aptos"/>
          <w:b/>
          <w:bCs/>
          <w:lang w:val="nl-NL"/>
        </w:rPr>
      </w:pPr>
      <w:r w:rsidRPr="00B80550">
        <w:rPr>
          <w:rFonts w:ascii="Aptos" w:hAnsi="Aptos"/>
          <w:b/>
          <w:bCs/>
          <w:lang w:val="nl-NL"/>
        </w:rPr>
        <w:t>Voortgang monitoring op basis van meerdere oefeningen</w:t>
      </w:r>
    </w:p>
    <w:p w:rsidRPr="00B80550" w:rsidR="00B80550" w:rsidP="00B80550" w:rsidRDefault="00B80550" w14:paraId="6DB13CDF" w14:textId="77777777">
      <w:pPr>
        <w:numPr>
          <w:ilvl w:val="0"/>
          <w:numId w:val="34"/>
        </w:numPr>
        <w:tabs>
          <w:tab w:val="clear" w:pos="720"/>
        </w:tabs>
        <w:spacing w:after="0"/>
        <w:ind w:left="1418" w:hanging="357"/>
        <w:rPr>
          <w:rFonts w:ascii="Aptos" w:hAnsi="Aptos"/>
          <w:lang w:val="nl-NL"/>
        </w:rPr>
      </w:pPr>
      <w:r w:rsidRPr="00B80550">
        <w:rPr>
          <w:rFonts w:ascii="Aptos" w:hAnsi="Aptos"/>
          <w:lang w:val="nl-NL"/>
        </w:rPr>
        <w:t>Woorden per minuut</w:t>
      </w:r>
    </w:p>
    <w:p w:rsidRPr="00B80550" w:rsidR="00B80550" w:rsidP="00B80550" w:rsidRDefault="00B80550" w14:paraId="437934AB" w14:textId="77777777">
      <w:pPr>
        <w:numPr>
          <w:ilvl w:val="0"/>
          <w:numId w:val="34"/>
        </w:numPr>
        <w:tabs>
          <w:tab w:val="clear" w:pos="720"/>
        </w:tabs>
        <w:spacing w:after="0"/>
        <w:ind w:left="1418" w:hanging="357"/>
        <w:rPr>
          <w:rFonts w:ascii="Aptos" w:hAnsi="Aptos"/>
          <w:lang w:val="nl-NL"/>
        </w:rPr>
      </w:pPr>
      <w:r w:rsidRPr="00B80550">
        <w:rPr>
          <w:rFonts w:ascii="Aptos" w:hAnsi="Aptos"/>
          <w:lang w:val="nl-NL"/>
        </w:rPr>
        <w:t>Foutpercentage</w:t>
      </w:r>
    </w:p>
    <w:p w:rsidRPr="00B80550" w:rsidR="00B80550" w:rsidP="00B80550" w:rsidRDefault="00B80550" w14:paraId="1BE64F20" w14:textId="4CC08613">
      <w:pPr>
        <w:numPr>
          <w:ilvl w:val="0"/>
          <w:numId w:val="34"/>
        </w:numPr>
        <w:tabs>
          <w:tab w:val="clear" w:pos="720"/>
        </w:tabs>
        <w:spacing w:after="0"/>
        <w:ind w:left="1418" w:hanging="357"/>
        <w:rPr>
          <w:rFonts w:ascii="Aptos" w:hAnsi="Aptos"/>
          <w:lang w:val="nl-NL"/>
        </w:rPr>
      </w:pPr>
      <w:r w:rsidRPr="00B80550">
        <w:rPr>
          <w:rFonts w:ascii="Aptos" w:hAnsi="Aptos"/>
          <w:lang w:val="nl-NL"/>
        </w:rPr>
        <w:t xml:space="preserve">Totaal aantal </w:t>
      </w:r>
      <w:r>
        <w:rPr>
          <w:rFonts w:ascii="Aptos" w:hAnsi="Aptos"/>
          <w:lang w:val="nl-NL"/>
        </w:rPr>
        <w:t>oefeningen</w:t>
      </w:r>
    </w:p>
    <w:p w:rsidR="00B80550" w:rsidP="00B80550" w:rsidRDefault="00B80550" w14:paraId="6D7651A5" w14:textId="4709B021">
      <w:pPr>
        <w:numPr>
          <w:ilvl w:val="0"/>
          <w:numId w:val="34"/>
        </w:numPr>
        <w:tabs>
          <w:tab w:val="clear" w:pos="720"/>
        </w:tabs>
        <w:spacing w:after="0"/>
        <w:ind w:left="1418" w:hanging="357"/>
        <w:rPr>
          <w:rFonts w:ascii="Aptos" w:hAnsi="Aptos"/>
          <w:lang w:val="nl-NL"/>
        </w:rPr>
      </w:pPr>
      <w:r>
        <w:rPr>
          <w:rFonts w:ascii="Aptos" w:hAnsi="Aptos"/>
          <w:lang w:val="nl-NL"/>
        </w:rPr>
        <w:t>Datum</w:t>
      </w:r>
    </w:p>
    <w:p w:rsidR="00AB6ACF" w:rsidP="00AB6ACF" w:rsidRDefault="00AB6ACF" w14:paraId="1D765A83" w14:textId="77777777">
      <w:pPr>
        <w:spacing w:after="0"/>
        <w:rPr>
          <w:rFonts w:ascii="Aptos" w:hAnsi="Aptos"/>
          <w:lang w:val="nl-NL"/>
        </w:rPr>
      </w:pPr>
    </w:p>
    <w:p w:rsidR="00AB6ACF" w:rsidP="00AB6ACF" w:rsidRDefault="00AB6ACF" w14:paraId="6C60369C" w14:textId="77777777">
      <w:pPr>
        <w:spacing w:after="0"/>
        <w:rPr>
          <w:rFonts w:ascii="Aptos" w:hAnsi="Aptos"/>
          <w:lang w:val="nl-NL"/>
        </w:rPr>
      </w:pPr>
    </w:p>
    <w:p w:rsidRPr="00C14314" w:rsidR="00B80550" w:rsidP="00B80550" w:rsidRDefault="00B80550" w14:paraId="2CA583DD" w14:textId="77777777">
      <w:pPr>
        <w:ind w:left="720"/>
        <w:rPr>
          <w:rFonts w:ascii="Aptos" w:hAnsi="Aptos"/>
          <w:lang w:val="nl-NL"/>
        </w:rPr>
      </w:pPr>
    </w:p>
    <w:p w:rsidR="00C14314" w:rsidRDefault="00C14314" w14:paraId="35516581" w14:textId="77777777">
      <w:pPr>
        <w:rPr>
          <w:rFonts w:ascii="Aptos" w:hAnsi="Aptos"/>
          <w:lang w:val="nl-NL"/>
        </w:rPr>
      </w:pPr>
    </w:p>
    <w:p w:rsidR="001A6B06" w:rsidRDefault="00B80550" w14:paraId="0F7863E2" w14:textId="189C9D2F">
      <w:pPr>
        <w:rPr>
          <w:rFonts w:ascii="Aptos" w:hAnsi="Aptos"/>
          <w:lang w:val="nl-NL"/>
        </w:rPr>
      </w:pPr>
      <w:r>
        <w:rPr>
          <w:rFonts w:ascii="Aptos" w:hAnsi="Aptos"/>
          <w:lang w:val="nl-NL"/>
        </w:rPr>
        <w:br w:type="page"/>
      </w:r>
    </w:p>
    <w:p w:rsidRPr="001A6B06" w:rsidR="00250D74" w:rsidRDefault="00E6369B" w14:paraId="29F8EB43" w14:textId="77777777">
      <w:pPr>
        <w:pStyle w:val="Kop2"/>
        <w:rPr>
          <w:rFonts w:ascii="Aptos" w:hAnsi="Aptos"/>
          <w:color w:val="1F497D" w:themeColor="text2"/>
          <w:sz w:val="32"/>
          <w:szCs w:val="32"/>
          <w:lang w:val="nl-NL"/>
        </w:rPr>
      </w:pPr>
      <w:bookmarkStart w:name="_Toc1474994941" w:id="275544207"/>
      <w:r w:rsidRPr="38A63E22" w:rsidR="00E6369B">
        <w:rPr>
          <w:rFonts w:ascii="Aptos" w:hAnsi="Aptos"/>
          <w:color w:val="1F497D" w:themeColor="text2" w:themeTint="FF" w:themeShade="FF"/>
          <w:sz w:val="32"/>
          <w:szCs w:val="32"/>
          <w:lang w:val="nl-NL"/>
        </w:rPr>
        <w:t>2. Setup</w:t>
      </w:r>
      <w:bookmarkEnd w:id="275544207"/>
    </w:p>
    <w:p w:rsidRPr="00A249E3" w:rsidR="00250D74" w:rsidRDefault="00E6369B" w14:paraId="4D6640A1" w14:textId="77777777">
      <w:pPr>
        <w:rPr>
          <w:rFonts w:ascii="Aptos" w:hAnsi="Aptos"/>
          <w:lang w:val="nl-NL"/>
        </w:rPr>
      </w:pPr>
      <w:r w:rsidRPr="00A249E3">
        <w:rPr>
          <w:rFonts w:ascii="Aptos" w:hAnsi="Aptos"/>
          <w:lang w:val="nl-NL"/>
        </w:rPr>
        <w:t>In dit hoofdstuk wordt beschreven hoe het project lokaal kan worden opgezet en uitgevoerd.</w:t>
      </w:r>
    </w:p>
    <w:p w:rsidRPr="001A6B06" w:rsidR="00250D74" w:rsidRDefault="00E6369B" w14:paraId="66CA51C7" w14:textId="77777777">
      <w:pPr>
        <w:pStyle w:val="Kop3"/>
        <w:rPr>
          <w:rFonts w:ascii="Aptos" w:hAnsi="Aptos"/>
          <w:color w:val="1F497D" w:themeColor="text2"/>
          <w:sz w:val="28"/>
          <w:szCs w:val="28"/>
          <w:lang w:val="nl-NL"/>
        </w:rPr>
      </w:pPr>
      <w:bookmarkStart w:name="_Toc215012800" w:id="8"/>
      <w:bookmarkStart w:name="_Toc215956456" w:id="9"/>
      <w:bookmarkStart w:name="_Toc1551037240" w:id="70678417"/>
      <w:r w:rsidRPr="38A63E22" w:rsidR="00E6369B"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  <w:t xml:space="preserve">2.1 </w:t>
      </w:r>
      <w:r w:rsidRPr="38A63E22" w:rsidR="00E6369B"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  <w:t>Repositories</w:t>
      </w:r>
      <w:bookmarkEnd w:id="8"/>
      <w:bookmarkEnd w:id="9"/>
      <w:bookmarkEnd w:id="70678417"/>
    </w:p>
    <w:p w:rsidRPr="00A249E3" w:rsidR="00250D74" w:rsidRDefault="00E6369B" w14:paraId="7AB031B5" w14:textId="77777777">
      <w:pPr>
        <w:rPr>
          <w:rFonts w:ascii="Aptos" w:hAnsi="Aptos"/>
          <w:lang w:val="nl-NL"/>
        </w:rPr>
      </w:pPr>
      <w:r w:rsidRPr="00A249E3">
        <w:rPr>
          <w:rFonts w:ascii="Aptos" w:hAnsi="Aptos"/>
          <w:lang w:val="nl-NL"/>
        </w:rPr>
        <w:t>Om het systeem te kunnen uitvoeren, dienen de repositories te worden gecloned vanuit GitHub. De centrale repository bevat de broncode, documentatie en projectconfiguraties.</w:t>
      </w:r>
    </w:p>
    <w:p w:rsidRPr="001A6B06" w:rsidR="00250D74" w:rsidRDefault="00E6369B" w14:paraId="546FD49B" w14:textId="77777777">
      <w:pPr>
        <w:pStyle w:val="Kop3"/>
        <w:rPr>
          <w:rFonts w:ascii="Aptos" w:hAnsi="Aptos"/>
          <w:color w:val="1F497D" w:themeColor="text2"/>
          <w:sz w:val="28"/>
          <w:szCs w:val="28"/>
          <w:lang w:val="nl-NL"/>
        </w:rPr>
      </w:pPr>
      <w:bookmarkStart w:name="_Toc215012801" w:id="10"/>
      <w:bookmarkStart w:name="_Toc215956457" w:id="11"/>
      <w:bookmarkStart w:name="_Toc637802493" w:id="1241524688"/>
      <w:r w:rsidRPr="38A63E22" w:rsidR="00E6369B"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  <w:t>2.2 Runnen project</w:t>
      </w:r>
      <w:bookmarkEnd w:id="10"/>
      <w:bookmarkEnd w:id="11"/>
      <w:bookmarkEnd w:id="1241524688"/>
    </w:p>
    <w:p w:rsidR="00250D74" w:rsidRDefault="00E6369B" w14:paraId="613C0EDB" w14:textId="77777777">
      <w:pPr>
        <w:rPr>
          <w:rFonts w:ascii="Aptos" w:hAnsi="Aptos"/>
          <w:lang w:val="nl-NL"/>
        </w:rPr>
      </w:pPr>
      <w:r w:rsidRPr="00A249E3">
        <w:rPr>
          <w:rFonts w:ascii="Aptos" w:hAnsi="Aptos"/>
          <w:lang w:val="nl-NL"/>
        </w:rPr>
        <w:t>Open de solution in Visual Studio 2022 of een vergelijkbare IDE. Voor het uitvoeren van het project is .NET 8 en het .NET MAUI-framework vereist. Na het clonen kan het project direct worden gestart via de standaard build-configuratie (‘Debug’).</w:t>
      </w:r>
    </w:p>
    <w:p w:rsidR="001A6B06" w:rsidRDefault="001A6B06" w14:paraId="29175342" w14:textId="77777777">
      <w:pPr>
        <w:rPr>
          <w:rFonts w:ascii="Aptos" w:hAnsi="Aptos"/>
          <w:lang w:val="nl-NL"/>
        </w:rPr>
      </w:pPr>
    </w:p>
    <w:p w:rsidR="001A6B06" w:rsidRDefault="001A6B06" w14:paraId="38289939" w14:textId="77777777">
      <w:pPr>
        <w:rPr>
          <w:rFonts w:ascii="Aptos" w:hAnsi="Aptos"/>
          <w:lang w:val="nl-NL"/>
        </w:rPr>
      </w:pPr>
    </w:p>
    <w:p w:rsidR="001A6B06" w:rsidRDefault="001A6B06" w14:paraId="67E5D4F7" w14:textId="77777777">
      <w:pPr>
        <w:rPr>
          <w:rFonts w:ascii="Aptos" w:hAnsi="Aptos"/>
          <w:lang w:val="nl-NL"/>
        </w:rPr>
      </w:pPr>
    </w:p>
    <w:p w:rsidR="001A6B06" w:rsidRDefault="001A6B06" w14:paraId="146A55E5" w14:textId="77777777">
      <w:pPr>
        <w:rPr>
          <w:rFonts w:ascii="Aptos" w:hAnsi="Aptos"/>
          <w:lang w:val="nl-NL"/>
        </w:rPr>
      </w:pPr>
    </w:p>
    <w:p w:rsidR="001A6B06" w:rsidRDefault="001A6B06" w14:paraId="196586D5" w14:textId="77777777">
      <w:pPr>
        <w:rPr>
          <w:rFonts w:ascii="Aptos" w:hAnsi="Aptos"/>
          <w:lang w:val="nl-NL"/>
        </w:rPr>
      </w:pPr>
    </w:p>
    <w:p w:rsidR="001A6B06" w:rsidRDefault="001A6B06" w14:paraId="75B94549" w14:textId="77777777">
      <w:pPr>
        <w:rPr>
          <w:rFonts w:ascii="Aptos" w:hAnsi="Aptos"/>
          <w:lang w:val="nl-NL"/>
        </w:rPr>
      </w:pPr>
    </w:p>
    <w:p w:rsidR="001A6B06" w:rsidRDefault="001A6B06" w14:paraId="52AFB158" w14:textId="77777777">
      <w:pPr>
        <w:rPr>
          <w:rFonts w:ascii="Aptos" w:hAnsi="Aptos"/>
          <w:lang w:val="nl-NL"/>
        </w:rPr>
      </w:pPr>
    </w:p>
    <w:p w:rsidR="001A6B06" w:rsidRDefault="001A6B06" w14:paraId="14E8AF3D" w14:textId="77777777">
      <w:pPr>
        <w:rPr>
          <w:rFonts w:ascii="Aptos" w:hAnsi="Aptos"/>
          <w:lang w:val="nl-NL"/>
        </w:rPr>
      </w:pPr>
    </w:p>
    <w:p w:rsidR="001A6B06" w:rsidRDefault="001A6B06" w14:paraId="738636B5" w14:textId="77777777">
      <w:pPr>
        <w:rPr>
          <w:rFonts w:ascii="Aptos" w:hAnsi="Aptos"/>
          <w:lang w:val="nl-NL"/>
        </w:rPr>
      </w:pPr>
    </w:p>
    <w:p w:rsidR="001A6B06" w:rsidRDefault="001A6B06" w14:paraId="66BF97ED" w14:textId="77777777">
      <w:pPr>
        <w:rPr>
          <w:rFonts w:ascii="Aptos" w:hAnsi="Aptos"/>
          <w:lang w:val="nl-NL"/>
        </w:rPr>
      </w:pPr>
    </w:p>
    <w:p w:rsidR="001A6B06" w:rsidRDefault="001A6B06" w14:paraId="5B4F78F3" w14:textId="77777777">
      <w:pPr>
        <w:rPr>
          <w:rFonts w:ascii="Aptos" w:hAnsi="Aptos"/>
          <w:lang w:val="nl-NL"/>
        </w:rPr>
      </w:pPr>
    </w:p>
    <w:p w:rsidR="001A6B06" w:rsidRDefault="001A6B06" w14:paraId="6FD272CB" w14:textId="77777777">
      <w:pPr>
        <w:rPr>
          <w:rFonts w:ascii="Aptos" w:hAnsi="Aptos"/>
          <w:lang w:val="nl-NL"/>
        </w:rPr>
      </w:pPr>
    </w:p>
    <w:p w:rsidR="001A6B06" w:rsidRDefault="001A6B06" w14:paraId="00E6B43F" w14:textId="77777777">
      <w:pPr>
        <w:rPr>
          <w:rFonts w:ascii="Aptos" w:hAnsi="Aptos"/>
          <w:lang w:val="nl-NL"/>
        </w:rPr>
      </w:pPr>
    </w:p>
    <w:p w:rsidR="001A6B06" w:rsidRDefault="001A6B06" w14:paraId="0CE2B6DC" w14:textId="77777777">
      <w:pPr>
        <w:rPr>
          <w:rFonts w:ascii="Aptos" w:hAnsi="Aptos"/>
          <w:lang w:val="nl-NL"/>
        </w:rPr>
      </w:pPr>
    </w:p>
    <w:p w:rsidR="001A6B06" w:rsidRDefault="001A6B06" w14:paraId="094C1DD3" w14:textId="77777777">
      <w:pPr>
        <w:rPr>
          <w:rFonts w:ascii="Aptos" w:hAnsi="Aptos"/>
          <w:lang w:val="nl-NL"/>
        </w:rPr>
      </w:pPr>
    </w:p>
    <w:p w:rsidR="001A6B06" w:rsidRDefault="001A6B06" w14:paraId="067B9B2B" w14:textId="77777777">
      <w:pPr>
        <w:rPr>
          <w:rFonts w:ascii="Aptos" w:hAnsi="Aptos"/>
          <w:lang w:val="nl-NL"/>
        </w:rPr>
      </w:pPr>
    </w:p>
    <w:p w:rsidRPr="00A249E3" w:rsidR="001A6B06" w:rsidRDefault="001A6B06" w14:paraId="55D9F761" w14:textId="77777777">
      <w:pPr>
        <w:rPr>
          <w:rFonts w:ascii="Aptos" w:hAnsi="Aptos"/>
          <w:lang w:val="nl-NL"/>
        </w:rPr>
      </w:pPr>
    </w:p>
    <w:p w:rsidRPr="001A6B06" w:rsidR="00250D74" w:rsidRDefault="00E6369B" w14:paraId="5812CB83" w14:textId="77777777">
      <w:pPr>
        <w:pStyle w:val="Kop2"/>
        <w:rPr>
          <w:rFonts w:ascii="Aptos" w:hAnsi="Aptos"/>
          <w:color w:val="1F497D" w:themeColor="text2"/>
          <w:sz w:val="32"/>
          <w:szCs w:val="32"/>
          <w:lang w:val="nl-NL"/>
        </w:rPr>
      </w:pPr>
      <w:bookmarkStart w:name="_Toc155166155" w:id="527751"/>
      <w:r w:rsidRPr="38A63E22" w:rsidR="00E6369B">
        <w:rPr>
          <w:rFonts w:ascii="Aptos" w:hAnsi="Aptos"/>
          <w:color w:val="1F497D" w:themeColor="text2" w:themeTint="FF" w:themeShade="FF"/>
          <w:sz w:val="32"/>
          <w:szCs w:val="32"/>
          <w:lang w:val="nl-NL"/>
        </w:rPr>
        <w:t>3. Technieken</w:t>
      </w:r>
      <w:bookmarkEnd w:id="527751"/>
    </w:p>
    <w:p w:rsidRPr="00A249E3" w:rsidR="00250D74" w:rsidRDefault="00E6369B" w14:paraId="64164644" w14:textId="77777777">
      <w:pPr>
        <w:rPr>
          <w:rFonts w:ascii="Aptos" w:hAnsi="Aptos"/>
          <w:lang w:val="nl-NL"/>
        </w:rPr>
      </w:pPr>
      <w:r w:rsidRPr="76468B4E">
        <w:rPr>
          <w:rFonts w:ascii="Aptos" w:hAnsi="Aptos"/>
          <w:lang w:val="nl-NL"/>
        </w:rPr>
        <w:t>In dit hoofdstuk wordt een overzicht gegeven van de gebruikte tools, talen en frameworks.</w:t>
      </w:r>
    </w:p>
    <w:p w:rsidR="76468B4E" w:rsidP="00B80550" w:rsidRDefault="76468B4E" w14:paraId="43A046DE" w14:textId="24C6739D">
      <w:pPr>
        <w:spacing w:after="0"/>
        <w:rPr>
          <w:rFonts w:ascii="Aptos" w:hAnsi="Aptos"/>
          <w:lang w:val="nl-NL"/>
        </w:rPr>
      </w:pPr>
    </w:p>
    <w:p w:rsidRPr="001A6B06" w:rsidR="00250D74" w:rsidP="00B80550" w:rsidRDefault="00E6369B" w14:paraId="45928B33" w14:textId="77777777">
      <w:pPr>
        <w:pStyle w:val="Kop3"/>
        <w:spacing w:before="0"/>
        <w:rPr>
          <w:rFonts w:ascii="Aptos" w:hAnsi="Aptos"/>
          <w:color w:val="1F497D" w:themeColor="text2"/>
          <w:sz w:val="28"/>
          <w:szCs w:val="28"/>
          <w:lang w:val="nl-NL"/>
        </w:rPr>
      </w:pPr>
      <w:bookmarkStart w:name="_Toc215012803" w:id="13"/>
      <w:bookmarkStart w:name="_Toc215956459" w:id="14"/>
      <w:bookmarkStart w:name="_Toc952145252" w:id="226897003"/>
      <w:r w:rsidRPr="38A63E22" w:rsidR="00E6369B"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  <w:t>3.1 Tools</w:t>
      </w:r>
      <w:bookmarkEnd w:id="13"/>
      <w:bookmarkEnd w:id="14"/>
      <w:bookmarkEnd w:id="226897003"/>
    </w:p>
    <w:p w:rsidRPr="00A249E3" w:rsidR="00250D74" w:rsidRDefault="00E6369B" w14:paraId="21F2FDF8" w14:textId="77777777">
      <w:pPr>
        <w:rPr>
          <w:rFonts w:ascii="Aptos" w:hAnsi="Aptos"/>
          <w:lang w:val="nl-NL"/>
        </w:rPr>
      </w:pPr>
      <w:r w:rsidRPr="76468B4E">
        <w:rPr>
          <w:rFonts w:ascii="Aptos" w:hAnsi="Aptos"/>
          <w:lang w:val="nl-NL"/>
        </w:rPr>
        <w:t>• Visual Studio 2022 – voor ontwikkeling en debugging.</w:t>
      </w:r>
      <w:r w:rsidRPr="0083318F">
        <w:rPr>
          <w:lang w:val="nl-NL"/>
        </w:rPr>
        <w:br/>
      </w:r>
      <w:r w:rsidRPr="76468B4E">
        <w:rPr>
          <w:rFonts w:ascii="Aptos" w:hAnsi="Aptos"/>
          <w:lang w:val="nl-NL"/>
        </w:rPr>
        <w:t>• GitHub – voor versiebeheer en samenwerking.</w:t>
      </w:r>
      <w:r w:rsidRPr="0083318F">
        <w:rPr>
          <w:lang w:val="nl-NL"/>
        </w:rPr>
        <w:br/>
      </w:r>
      <w:r w:rsidRPr="76468B4E">
        <w:rPr>
          <w:rFonts w:ascii="Aptos" w:hAnsi="Aptos"/>
          <w:lang w:val="nl-NL"/>
        </w:rPr>
        <w:t>• Azure Boards – voor sprintplanning en issue-tracking.</w:t>
      </w:r>
      <w:r w:rsidRPr="0083318F">
        <w:rPr>
          <w:lang w:val="nl-NL"/>
        </w:rPr>
        <w:br/>
      </w:r>
      <w:r w:rsidRPr="76468B4E">
        <w:rPr>
          <w:rFonts w:ascii="Aptos" w:hAnsi="Aptos"/>
          <w:lang w:val="nl-NL"/>
        </w:rPr>
        <w:t>• Figma – voor ontwerp en mockups.</w:t>
      </w:r>
    </w:p>
    <w:p w:rsidR="76468B4E" w:rsidP="00B80550" w:rsidRDefault="76468B4E" w14:paraId="077B306E" w14:textId="2B4B0B96">
      <w:pPr>
        <w:spacing w:after="0"/>
        <w:rPr>
          <w:rFonts w:ascii="Aptos" w:hAnsi="Aptos"/>
          <w:lang w:val="nl-NL"/>
        </w:rPr>
      </w:pPr>
    </w:p>
    <w:p w:rsidRPr="001A6B06" w:rsidR="00250D74" w:rsidP="00B80550" w:rsidRDefault="00E6369B" w14:paraId="0205CFCA" w14:textId="77777777">
      <w:pPr>
        <w:pStyle w:val="Kop3"/>
        <w:spacing w:before="0"/>
        <w:rPr>
          <w:rFonts w:ascii="Aptos" w:hAnsi="Aptos"/>
          <w:color w:val="1F497D" w:themeColor="text2"/>
          <w:sz w:val="28"/>
          <w:szCs w:val="28"/>
          <w:lang w:val="nl-NL"/>
        </w:rPr>
      </w:pPr>
      <w:bookmarkStart w:name="_Toc215012804" w:id="15"/>
      <w:bookmarkStart w:name="_Toc215956460" w:id="16"/>
      <w:bookmarkStart w:name="_Toc663190822" w:id="604146716"/>
      <w:r w:rsidRPr="38A63E22" w:rsidR="00E6369B"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  <w:t>3.2 Programmeertalen</w:t>
      </w:r>
      <w:bookmarkEnd w:id="15"/>
      <w:bookmarkEnd w:id="16"/>
      <w:bookmarkEnd w:id="604146716"/>
    </w:p>
    <w:p w:rsidRPr="00A249E3" w:rsidR="00250D74" w:rsidRDefault="00E6369B" w14:paraId="340130CE" w14:textId="77777777">
      <w:pPr>
        <w:rPr>
          <w:rFonts w:ascii="Aptos" w:hAnsi="Aptos"/>
          <w:lang w:val="nl-NL"/>
        </w:rPr>
      </w:pPr>
      <w:r w:rsidRPr="76468B4E">
        <w:rPr>
          <w:rFonts w:ascii="Aptos" w:hAnsi="Aptos"/>
          <w:lang w:val="nl-NL"/>
        </w:rPr>
        <w:t>De applicatie wordt ontwikkeld in C# met gebruik van .NET 8 en XAML voor de UI-laag.</w:t>
      </w:r>
    </w:p>
    <w:p w:rsidR="76468B4E" w:rsidP="00B80550" w:rsidRDefault="76468B4E" w14:paraId="229B6299" w14:textId="6F1151C5">
      <w:pPr>
        <w:spacing w:after="0"/>
        <w:rPr>
          <w:rFonts w:ascii="Aptos" w:hAnsi="Aptos"/>
          <w:lang w:val="nl-NL"/>
        </w:rPr>
      </w:pPr>
    </w:p>
    <w:p w:rsidRPr="001A6B06" w:rsidR="00250D74" w:rsidP="00B80550" w:rsidRDefault="00E6369B" w14:paraId="2CBA2010" w14:textId="77777777">
      <w:pPr>
        <w:pStyle w:val="Kop3"/>
        <w:spacing w:before="0"/>
        <w:rPr>
          <w:rFonts w:ascii="Aptos" w:hAnsi="Aptos"/>
          <w:color w:val="1F497D" w:themeColor="text2"/>
          <w:sz w:val="28"/>
          <w:szCs w:val="28"/>
          <w:lang w:val="nl-NL"/>
        </w:rPr>
      </w:pPr>
      <w:bookmarkStart w:name="_Toc215012805" w:id="17"/>
      <w:bookmarkStart w:name="_Toc215956461" w:id="18"/>
      <w:bookmarkStart w:name="_Toc531114809" w:id="1712230843"/>
      <w:r w:rsidRPr="38A63E22" w:rsidR="00E6369B"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  <w:t xml:space="preserve">3.3 </w:t>
      </w:r>
      <w:r w:rsidRPr="38A63E22" w:rsidR="00E6369B"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  <w:t>Frameworks</w:t>
      </w:r>
      <w:bookmarkEnd w:id="17"/>
      <w:bookmarkEnd w:id="18"/>
      <w:bookmarkEnd w:id="1712230843"/>
    </w:p>
    <w:p w:rsidRPr="00A249E3" w:rsidR="00250D74" w:rsidRDefault="00E6369B" w14:paraId="7B6CCC64" w14:textId="77777777">
      <w:pPr>
        <w:rPr>
          <w:rFonts w:ascii="Aptos" w:hAnsi="Aptos"/>
          <w:lang w:val="nl-NL"/>
        </w:rPr>
      </w:pPr>
      <w:r w:rsidRPr="76468B4E">
        <w:rPr>
          <w:rFonts w:ascii="Aptos" w:hAnsi="Aptos"/>
          <w:lang w:val="nl-NL"/>
        </w:rPr>
        <w:t>.NET MAUI wordt gebruikt als cross-platform framework voor de TypoTrainer-applicatie. Het stelt het team in staat om één codebase te gebruiken voor meerdere platformen (Windows, macOS).</w:t>
      </w:r>
    </w:p>
    <w:p w:rsidR="76468B4E" w:rsidP="00B80550" w:rsidRDefault="76468B4E" w14:paraId="1A92A1D6" w14:textId="5F7B8DD2">
      <w:pPr>
        <w:spacing w:after="0"/>
        <w:rPr>
          <w:rFonts w:ascii="Aptos" w:hAnsi="Aptos"/>
          <w:lang w:val="nl-NL"/>
        </w:rPr>
      </w:pPr>
    </w:p>
    <w:p w:rsidRPr="001A6B06" w:rsidR="00250D74" w:rsidP="00B80550" w:rsidRDefault="00E6369B" w14:paraId="17EA1C94" w14:textId="77777777">
      <w:pPr>
        <w:pStyle w:val="Kop3"/>
        <w:spacing w:before="0"/>
        <w:rPr>
          <w:rFonts w:ascii="Aptos" w:hAnsi="Aptos"/>
          <w:sz w:val="28"/>
          <w:szCs w:val="28"/>
          <w:lang w:val="nl-NL"/>
        </w:rPr>
      </w:pPr>
      <w:bookmarkStart w:name="_Toc215012806" w:id="19"/>
      <w:bookmarkStart w:name="_Toc215956462" w:id="20"/>
      <w:bookmarkStart w:name="_Toc1062581902" w:id="551756788"/>
      <w:r w:rsidRPr="38A63E22" w:rsidR="00E6369B"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  <w:t>3.4 Taalconcepten</w:t>
      </w:r>
      <w:bookmarkEnd w:id="19"/>
      <w:bookmarkEnd w:id="20"/>
      <w:bookmarkEnd w:id="551756788"/>
    </w:p>
    <w:p w:rsidR="00250D74" w:rsidRDefault="00E6369B" w14:paraId="0B57242C" w14:textId="77777777">
      <w:pPr>
        <w:rPr>
          <w:rFonts w:ascii="Aptos" w:hAnsi="Aptos"/>
          <w:lang w:val="nl-NL"/>
        </w:rPr>
      </w:pPr>
      <w:r w:rsidRPr="00A249E3">
        <w:rPr>
          <w:rFonts w:ascii="Aptos" w:hAnsi="Aptos"/>
          <w:lang w:val="nl-NL"/>
        </w:rPr>
        <w:t>De codebase volgt HBO-ICT-richtlijnen voor leesbaarheid, onderhoudbaarheid en herbruikbaarheid. Belangrijke toegepaste concepten zijn:</w:t>
      </w:r>
      <w:r w:rsidRPr="00A249E3">
        <w:rPr>
          <w:rFonts w:ascii="Aptos" w:hAnsi="Aptos"/>
          <w:lang w:val="nl-NL"/>
        </w:rPr>
        <w:br/>
      </w:r>
      <w:r w:rsidRPr="00A249E3">
        <w:rPr>
          <w:rFonts w:ascii="Aptos" w:hAnsi="Aptos"/>
          <w:lang w:val="nl-NL"/>
        </w:rPr>
        <w:t>- Interfaces en Dependency Injection voor losse koppeling.</w:t>
      </w:r>
      <w:r w:rsidRPr="00A249E3">
        <w:rPr>
          <w:rFonts w:ascii="Aptos" w:hAnsi="Aptos"/>
          <w:lang w:val="nl-NL"/>
        </w:rPr>
        <w:br/>
      </w:r>
      <w:r w:rsidRPr="00A249E3">
        <w:rPr>
          <w:rFonts w:ascii="Aptos" w:hAnsi="Aptos"/>
          <w:lang w:val="nl-NL"/>
        </w:rPr>
        <w:t>- LINQ voor data-analyse (fouten, snelheid).</w:t>
      </w:r>
      <w:r w:rsidRPr="00A249E3">
        <w:rPr>
          <w:rFonts w:ascii="Aptos" w:hAnsi="Aptos"/>
          <w:lang w:val="nl-NL"/>
        </w:rPr>
        <w:br/>
      </w:r>
      <w:r w:rsidRPr="00A249E3">
        <w:rPr>
          <w:rFonts w:ascii="Aptos" w:hAnsi="Aptos"/>
          <w:lang w:val="nl-NL"/>
        </w:rPr>
        <w:t>- Nullables en het Null Object Pattern.</w:t>
      </w:r>
      <w:r w:rsidRPr="00A249E3">
        <w:rPr>
          <w:rFonts w:ascii="Aptos" w:hAnsi="Aptos"/>
          <w:lang w:val="nl-NL"/>
        </w:rPr>
        <w:br/>
      </w:r>
      <w:r w:rsidRPr="00A249E3">
        <w:rPr>
          <w:rFonts w:ascii="Aptos" w:hAnsi="Aptos"/>
          <w:lang w:val="nl-NL"/>
        </w:rPr>
        <w:t>- Private helper-methoden voor logische scheiding.</w:t>
      </w:r>
      <w:r w:rsidRPr="00A249E3">
        <w:rPr>
          <w:rFonts w:ascii="Aptos" w:hAnsi="Aptos"/>
          <w:lang w:val="nl-NL"/>
        </w:rPr>
        <w:br/>
      </w:r>
      <w:r w:rsidRPr="00A249E3">
        <w:rPr>
          <w:rFonts w:ascii="Aptos" w:hAnsi="Aptos"/>
          <w:lang w:val="nl-NL"/>
        </w:rPr>
        <w:t>- MVVM-architectuur voor een duidelijke scheiding tussen UI en logica.</w:t>
      </w:r>
    </w:p>
    <w:p w:rsidR="001A6B06" w:rsidRDefault="001A6B06" w14:paraId="39532961" w14:textId="77777777">
      <w:pPr>
        <w:rPr>
          <w:rFonts w:ascii="Aptos" w:hAnsi="Aptos"/>
          <w:lang w:val="nl-NL"/>
        </w:rPr>
      </w:pPr>
    </w:p>
    <w:p w:rsidR="001A6B06" w:rsidRDefault="001A6B06" w14:paraId="029E4071" w14:textId="77777777">
      <w:pPr>
        <w:rPr>
          <w:rFonts w:ascii="Aptos" w:hAnsi="Aptos"/>
          <w:lang w:val="nl-NL"/>
        </w:rPr>
      </w:pPr>
    </w:p>
    <w:p w:rsidR="0083318F" w:rsidRDefault="0083318F" w14:paraId="01E1C0EF" w14:textId="77777777">
      <w:pPr>
        <w:rPr>
          <w:rFonts w:ascii="Aptos" w:hAnsi="Aptos"/>
          <w:lang w:val="nl-NL"/>
        </w:rPr>
      </w:pPr>
    </w:p>
    <w:p w:rsidR="0083318F" w:rsidRDefault="0083318F" w14:paraId="645DC48B" w14:textId="77777777">
      <w:pPr>
        <w:rPr>
          <w:rFonts w:ascii="Aptos" w:hAnsi="Aptos"/>
          <w:lang w:val="nl-NL"/>
        </w:rPr>
      </w:pPr>
    </w:p>
    <w:p w:rsidRPr="00A249E3" w:rsidR="001A6B06" w:rsidRDefault="00B80550" w14:paraId="00EF8CA1" w14:textId="00F29B5D">
      <w:pPr>
        <w:rPr>
          <w:rFonts w:ascii="Aptos" w:hAnsi="Aptos"/>
          <w:lang w:val="nl-NL"/>
        </w:rPr>
      </w:pPr>
      <w:r>
        <w:rPr>
          <w:rFonts w:ascii="Aptos" w:hAnsi="Aptos"/>
          <w:lang w:val="nl-NL"/>
        </w:rPr>
        <w:br w:type="page"/>
      </w:r>
    </w:p>
    <w:p w:rsidRPr="001A6B06" w:rsidR="00250D74" w:rsidP="76468B4E" w:rsidRDefault="00E6369B" w14:paraId="29136DA0" w14:textId="77777777">
      <w:pPr>
        <w:pStyle w:val="Kop2"/>
        <w:rPr>
          <w:rFonts w:ascii="Aptos" w:hAnsi="Aptos"/>
          <w:color w:val="1F497D" w:themeColor="text2"/>
          <w:sz w:val="32"/>
          <w:szCs w:val="32"/>
          <w:lang w:val="nl-NL"/>
        </w:rPr>
      </w:pPr>
      <w:bookmarkStart w:name="_Toc467160329" w:id="651459900"/>
      <w:r w:rsidRPr="38A63E22" w:rsidR="00E6369B">
        <w:rPr>
          <w:rFonts w:ascii="Aptos" w:hAnsi="Aptos"/>
          <w:color w:val="1F497D" w:themeColor="text2" w:themeTint="FF" w:themeShade="FF"/>
          <w:sz w:val="32"/>
          <w:szCs w:val="32"/>
          <w:lang w:val="nl-NL"/>
        </w:rPr>
        <w:t xml:space="preserve">4. Definition of </w:t>
      </w:r>
      <w:r w:rsidRPr="38A63E22" w:rsidR="00E6369B">
        <w:rPr>
          <w:rFonts w:ascii="Aptos" w:hAnsi="Aptos"/>
          <w:color w:val="1F497D" w:themeColor="text2" w:themeTint="FF" w:themeShade="FF"/>
          <w:sz w:val="32"/>
          <w:szCs w:val="32"/>
          <w:lang w:val="nl-NL"/>
        </w:rPr>
        <w:t>Done</w:t>
      </w:r>
      <w:bookmarkEnd w:id="651459900"/>
    </w:p>
    <w:p w:rsidR="76468B4E" w:rsidP="76468B4E" w:rsidRDefault="76468B4E" w14:paraId="4082FAD1" w14:textId="030A3975">
      <w:pPr>
        <w:rPr>
          <w:rFonts w:ascii="Aptos" w:hAnsi="Aptos"/>
          <w:lang w:val="nl-NL"/>
        </w:rPr>
      </w:pPr>
    </w:p>
    <w:p w:rsidR="00250D74" w:rsidRDefault="00E6369B" w14:paraId="69614B18" w14:textId="77777777">
      <w:pPr>
        <w:rPr>
          <w:rFonts w:ascii="Aptos" w:hAnsi="Aptos"/>
          <w:lang w:val="nl-NL"/>
        </w:rPr>
      </w:pPr>
      <w:r w:rsidRPr="00A249E3">
        <w:rPr>
          <w:rFonts w:ascii="Aptos" w:hAnsi="Aptos"/>
          <w:lang w:val="nl-NL"/>
        </w:rPr>
        <w:t>De Definition of Done (DoD) beschrijft de technische eisen waaraan elke opgeleverde functionaliteit moet voldoen:</w:t>
      </w:r>
      <w:r w:rsidRPr="00A249E3">
        <w:rPr>
          <w:rFonts w:ascii="Aptos" w:hAnsi="Aptos"/>
          <w:lang w:val="nl-NL"/>
        </w:rPr>
        <w:br/>
      </w:r>
      <w:r w:rsidRPr="00A249E3">
        <w:rPr>
          <w:rFonts w:ascii="Aptos" w:hAnsi="Aptos"/>
          <w:lang w:val="nl-NL"/>
        </w:rPr>
        <w:t>1. Code is getest en voldoet aan alle functionele eisen.</w:t>
      </w:r>
      <w:r w:rsidRPr="00A249E3">
        <w:rPr>
          <w:rFonts w:ascii="Aptos" w:hAnsi="Aptos"/>
          <w:lang w:val="nl-NL"/>
        </w:rPr>
        <w:br/>
      </w:r>
      <w:r w:rsidRPr="00A249E3">
        <w:rPr>
          <w:rFonts w:ascii="Aptos" w:hAnsi="Aptos"/>
          <w:lang w:val="nl-NL"/>
        </w:rPr>
        <w:t>2. Documentatie (FO/TO) is bijgewerkt.</w:t>
      </w:r>
      <w:r w:rsidRPr="00A249E3">
        <w:rPr>
          <w:rFonts w:ascii="Aptos" w:hAnsi="Aptos"/>
          <w:lang w:val="nl-NL"/>
        </w:rPr>
        <w:br/>
      </w:r>
      <w:r w:rsidRPr="00A249E3">
        <w:rPr>
          <w:rFonts w:ascii="Aptos" w:hAnsi="Aptos"/>
          <w:lang w:val="nl-NL"/>
        </w:rPr>
        <w:t>3. Code voldoet aan Clean Code principes.</w:t>
      </w:r>
      <w:r w:rsidRPr="00A249E3">
        <w:rPr>
          <w:rFonts w:ascii="Aptos" w:hAnsi="Aptos"/>
          <w:lang w:val="nl-NL"/>
        </w:rPr>
        <w:br/>
      </w:r>
      <w:r w:rsidRPr="00A249E3">
        <w:rPr>
          <w:rFonts w:ascii="Aptos" w:hAnsi="Aptos"/>
          <w:lang w:val="nl-NL"/>
        </w:rPr>
        <w:t>4. Geen kritieke bugs of fouten aanwezig.</w:t>
      </w:r>
      <w:r w:rsidRPr="00A249E3">
        <w:rPr>
          <w:rFonts w:ascii="Aptos" w:hAnsi="Aptos"/>
          <w:lang w:val="nl-NL"/>
        </w:rPr>
        <w:br/>
      </w:r>
      <w:r w:rsidRPr="00A249E3">
        <w:rPr>
          <w:rFonts w:ascii="Aptos" w:hAnsi="Aptos"/>
          <w:lang w:val="nl-NL"/>
        </w:rPr>
        <w:t>5. De pipeline build en testslagen succesvol.</w:t>
      </w:r>
      <w:r w:rsidRPr="00A249E3">
        <w:rPr>
          <w:rFonts w:ascii="Aptos" w:hAnsi="Aptos"/>
          <w:lang w:val="nl-NL"/>
        </w:rPr>
        <w:br/>
      </w:r>
      <w:r w:rsidRPr="00A249E3">
        <w:rPr>
          <w:rFonts w:ascii="Aptos" w:hAnsi="Aptos"/>
          <w:lang w:val="nl-NL"/>
        </w:rPr>
        <w:t>6. Functionaliteit is gevalideerd door de product owner.</w:t>
      </w:r>
    </w:p>
    <w:p w:rsidR="001A6B06" w:rsidRDefault="001A6B06" w14:paraId="2334F8B3" w14:textId="77777777">
      <w:pPr>
        <w:rPr>
          <w:rFonts w:ascii="Aptos" w:hAnsi="Aptos"/>
          <w:lang w:val="nl-NL"/>
        </w:rPr>
      </w:pPr>
    </w:p>
    <w:p w:rsidR="001A6B06" w:rsidRDefault="001A6B06" w14:paraId="2307F33F" w14:textId="77777777">
      <w:pPr>
        <w:rPr>
          <w:rFonts w:ascii="Aptos" w:hAnsi="Aptos"/>
          <w:lang w:val="nl-NL"/>
        </w:rPr>
      </w:pPr>
    </w:p>
    <w:p w:rsidR="001A6B06" w:rsidRDefault="001A6B06" w14:paraId="41F16E8E" w14:textId="77777777">
      <w:pPr>
        <w:rPr>
          <w:rFonts w:ascii="Aptos" w:hAnsi="Aptos"/>
          <w:lang w:val="nl-NL"/>
        </w:rPr>
      </w:pPr>
    </w:p>
    <w:p w:rsidR="001A6B06" w:rsidRDefault="001A6B06" w14:paraId="464D4D92" w14:textId="77777777">
      <w:pPr>
        <w:rPr>
          <w:rFonts w:ascii="Aptos" w:hAnsi="Aptos"/>
          <w:lang w:val="nl-NL"/>
        </w:rPr>
      </w:pPr>
    </w:p>
    <w:p w:rsidR="001A6B06" w:rsidRDefault="001A6B06" w14:paraId="38B97DDD" w14:textId="77777777">
      <w:pPr>
        <w:rPr>
          <w:rFonts w:ascii="Aptos" w:hAnsi="Aptos"/>
          <w:lang w:val="nl-NL"/>
        </w:rPr>
      </w:pPr>
    </w:p>
    <w:p w:rsidR="001A6B06" w:rsidRDefault="001A6B06" w14:paraId="61453162" w14:textId="77777777">
      <w:pPr>
        <w:rPr>
          <w:rFonts w:ascii="Aptos" w:hAnsi="Aptos"/>
          <w:lang w:val="nl-NL"/>
        </w:rPr>
      </w:pPr>
    </w:p>
    <w:p w:rsidR="001A6B06" w:rsidRDefault="001A6B06" w14:paraId="79F3D588" w14:textId="77777777">
      <w:pPr>
        <w:rPr>
          <w:rFonts w:ascii="Aptos" w:hAnsi="Aptos"/>
          <w:lang w:val="nl-NL"/>
        </w:rPr>
      </w:pPr>
    </w:p>
    <w:p w:rsidR="001A6B06" w:rsidRDefault="001A6B06" w14:paraId="777CC552" w14:textId="77777777">
      <w:pPr>
        <w:rPr>
          <w:rFonts w:ascii="Aptos" w:hAnsi="Aptos"/>
          <w:lang w:val="nl-NL"/>
        </w:rPr>
      </w:pPr>
    </w:p>
    <w:p w:rsidR="001A6B06" w:rsidRDefault="001A6B06" w14:paraId="766DF3ED" w14:textId="77777777">
      <w:pPr>
        <w:rPr>
          <w:rFonts w:ascii="Aptos" w:hAnsi="Aptos"/>
          <w:lang w:val="nl-NL"/>
        </w:rPr>
      </w:pPr>
    </w:p>
    <w:p w:rsidR="001A6B06" w:rsidRDefault="001A6B06" w14:paraId="1840918F" w14:textId="77777777">
      <w:pPr>
        <w:rPr>
          <w:rFonts w:ascii="Aptos" w:hAnsi="Aptos"/>
          <w:lang w:val="nl-NL"/>
        </w:rPr>
      </w:pPr>
    </w:p>
    <w:p w:rsidR="001A6B06" w:rsidRDefault="001A6B06" w14:paraId="79003F00" w14:textId="77777777">
      <w:pPr>
        <w:rPr>
          <w:rFonts w:ascii="Aptos" w:hAnsi="Aptos"/>
          <w:lang w:val="nl-NL"/>
        </w:rPr>
      </w:pPr>
    </w:p>
    <w:p w:rsidR="001A6B06" w:rsidRDefault="001A6B06" w14:paraId="434BAE0E" w14:textId="77777777">
      <w:pPr>
        <w:rPr>
          <w:rFonts w:ascii="Aptos" w:hAnsi="Aptos"/>
          <w:lang w:val="nl-NL"/>
        </w:rPr>
      </w:pPr>
    </w:p>
    <w:p w:rsidR="001A6B06" w:rsidRDefault="001A6B06" w14:paraId="3473FE58" w14:textId="77777777">
      <w:pPr>
        <w:rPr>
          <w:rFonts w:ascii="Aptos" w:hAnsi="Aptos"/>
          <w:lang w:val="nl-NL"/>
        </w:rPr>
      </w:pPr>
    </w:p>
    <w:p w:rsidR="001A6B06" w:rsidRDefault="001A6B06" w14:paraId="5EF6908A" w14:textId="77777777">
      <w:pPr>
        <w:rPr>
          <w:rFonts w:ascii="Aptos" w:hAnsi="Aptos"/>
          <w:lang w:val="nl-NL"/>
        </w:rPr>
      </w:pPr>
    </w:p>
    <w:p w:rsidR="001A6B06" w:rsidRDefault="001A6B06" w14:paraId="4274456F" w14:textId="77777777">
      <w:pPr>
        <w:rPr>
          <w:rFonts w:ascii="Aptos" w:hAnsi="Aptos"/>
          <w:lang w:val="nl-NL"/>
        </w:rPr>
      </w:pPr>
    </w:p>
    <w:p w:rsidR="001A6B06" w:rsidRDefault="001A6B06" w14:paraId="53726AFE" w14:textId="77777777">
      <w:pPr>
        <w:rPr>
          <w:rFonts w:ascii="Aptos" w:hAnsi="Aptos"/>
          <w:lang w:val="nl-NL"/>
        </w:rPr>
      </w:pPr>
    </w:p>
    <w:p w:rsidRPr="00A249E3" w:rsidR="001A6B06" w:rsidRDefault="001A6B06" w14:paraId="4BB49B1A" w14:textId="77777777">
      <w:pPr>
        <w:rPr>
          <w:rFonts w:ascii="Aptos" w:hAnsi="Aptos"/>
          <w:lang w:val="nl-NL"/>
        </w:rPr>
      </w:pPr>
    </w:p>
    <w:p w:rsidRPr="001A6B06" w:rsidR="00250D74" w:rsidRDefault="00E6369B" w14:paraId="548ACBDB" w14:textId="77777777">
      <w:pPr>
        <w:pStyle w:val="Kop2"/>
        <w:rPr>
          <w:rFonts w:ascii="Aptos" w:hAnsi="Aptos"/>
          <w:sz w:val="32"/>
          <w:szCs w:val="32"/>
          <w:lang w:val="nl-NL"/>
        </w:rPr>
      </w:pPr>
      <w:bookmarkStart w:name="_Toc1541298125" w:id="384200920"/>
      <w:r w:rsidRPr="38A63E22" w:rsidR="6B257500">
        <w:rPr>
          <w:rFonts w:ascii="Aptos" w:hAnsi="Aptos"/>
          <w:color w:val="1F487C"/>
          <w:sz w:val="32"/>
          <w:szCs w:val="32"/>
          <w:lang w:val="nl-NL"/>
        </w:rPr>
        <w:t>5. Systeem Context (C4 niveau 1)</w:t>
      </w:r>
      <w:bookmarkEnd w:id="384200920"/>
    </w:p>
    <w:p w:rsidR="3BB90D84" w:rsidP="43385349" w:rsidRDefault="3BB90D84" w14:paraId="0722F36A" w14:textId="48AFCBE8">
      <w:pPr>
        <w:pStyle w:val="Standaard"/>
        <w:rPr>
          <w:lang w:val="nl-NL"/>
        </w:rPr>
      </w:pPr>
      <w:r w:rsidRPr="43385349" w:rsidR="3BB90D84">
        <w:rPr>
          <w:lang w:val="nl-NL"/>
        </w:rPr>
        <w:t>TypoTrainer is een desktopapplicatie (\.NET MAUI) waarmee gebruikers typvaardigheid oefenen. De gebruiker interacteert via de UI; data wordt lokaal opgeslagen in SQLite. Externe systemen: geen in Sprint 3.</w:t>
      </w:r>
    </w:p>
    <w:p w:rsidR="24900F8F" w:rsidP="43385349" w:rsidRDefault="00283546" w14:paraId="1EF7C22B" w14:textId="605DF920">
      <w:pPr>
        <w:spacing w:after="0" w:afterAutospacing="off"/>
        <w:rPr>
          <w:rFonts w:ascii="Aptos" w:hAnsi="Aptos"/>
          <w:sz w:val="16"/>
          <w:szCs w:val="16"/>
          <w:lang w:val="nl-NL"/>
        </w:rPr>
      </w:pPr>
      <w:r>
        <w:rPr>
          <w:rFonts w:ascii="Aptos" w:hAnsi="Aptos"/>
          <w:noProof/>
          <w:lang w:val="nl-NL"/>
        </w:rPr>
        <w:drawing>
          <wp:anchor distT="0" distB="0" distL="114300" distR="114300" simplePos="0" relativeHeight="251658240" behindDoc="0" locked="0" layoutInCell="1" allowOverlap="1" wp14:anchorId="1DB8B405" wp14:editId="793C8533">
            <wp:simplePos x="0" y="0"/>
            <wp:positionH relativeFrom="margin">
              <wp:align>center</wp:align>
            </wp:positionH>
            <wp:positionV relativeFrom="paragraph">
              <wp:posOffset>712470</wp:posOffset>
            </wp:positionV>
            <wp:extent cx="4406900" cy="2937510"/>
            <wp:effectExtent l="0" t="0" r="0" b="0"/>
            <wp:wrapTopAndBottom/>
            <wp:docPr id="1347520578" name="Afbeelding 1" descr="Afbeelding met tekst, schermopname, Lettertype, dia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20578" name="Afbeelding 1" descr="Afbeelding met tekst, schermopname, Lettertype, diagram&#10;&#10;Door AI gegenereerde inhoud is mogelijk onjuis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50D74" w:rsidP="43385349" w:rsidRDefault="001C2DF9" w14:paraId="3F2998EB" w14:textId="1B1DE522">
      <w:pPr>
        <w:spacing w:after="0" w:afterAutospacing="off"/>
        <w:jc w:val="center"/>
        <w:rPr>
          <w:rFonts w:ascii="Aptos" w:hAnsi="Aptos"/>
          <w:i w:val="1"/>
          <w:iCs w:val="1"/>
          <w:color w:val="1F497D" w:themeColor="text2"/>
          <w:sz w:val="18"/>
          <w:szCs w:val="18"/>
          <w:lang w:val="nl-NL"/>
        </w:rPr>
      </w:pPr>
      <w:r w:rsidRPr="43385349" w:rsidR="150BB47E">
        <w:rPr>
          <w:rFonts w:ascii="Aptos" w:hAnsi="Aptos"/>
          <w:i w:val="1"/>
          <w:iCs w:val="1"/>
          <w:color w:val="1F497D" w:themeColor="text2" w:themeTint="FF" w:themeShade="FF"/>
          <w:sz w:val="18"/>
          <w:szCs w:val="18"/>
          <w:lang w:val="nl-NL"/>
        </w:rPr>
        <w:t xml:space="preserve">Figuur </w:t>
      </w:r>
      <w:r w:rsidRPr="43385349" w:rsidR="150BB47E">
        <w:rPr>
          <w:rFonts w:ascii="Aptos" w:hAnsi="Aptos"/>
          <w:i w:val="1"/>
          <w:iCs w:val="1"/>
          <w:color w:val="1F497D" w:themeColor="text2" w:themeTint="FF" w:themeShade="FF"/>
          <w:sz w:val="18"/>
          <w:szCs w:val="18"/>
          <w:lang w:val="nl-NL"/>
        </w:rPr>
        <w:t>1  C</w:t>
      </w:r>
      <w:r w:rsidRPr="43385349" w:rsidR="150BB47E">
        <w:rPr>
          <w:rFonts w:ascii="Aptos" w:hAnsi="Aptos"/>
          <w:i w:val="1"/>
          <w:iCs w:val="1"/>
          <w:color w:val="1F497D" w:themeColor="text2" w:themeTint="FF" w:themeShade="FF"/>
          <w:sz w:val="18"/>
          <w:szCs w:val="18"/>
          <w:lang w:val="nl-NL"/>
        </w:rPr>
        <w:t>4 level 1 van TypoTrainer</w:t>
      </w:r>
    </w:p>
    <w:p w:rsidR="001C2DF9" w:rsidP="001C2DF9" w:rsidRDefault="001C2DF9" w14:paraId="4763BA02" w14:textId="77777777">
      <w:pPr>
        <w:pStyle w:val="Normaalweb"/>
        <w:spacing w:before="0" w:beforeAutospacing="0" w:after="0" w:afterAutospacing="0"/>
        <w:rPr>
          <w:rStyle w:val="Zwaar"/>
          <w:rFonts w:ascii="Aptos" w:hAnsi="Aptos"/>
          <w:sz w:val="22"/>
          <w:szCs w:val="22"/>
        </w:rPr>
      </w:pPr>
    </w:p>
    <w:p w:rsidR="001C2DF9" w:rsidP="001C2DF9" w:rsidRDefault="001C2DF9" w14:paraId="532DCB93" w14:textId="40D85C8F">
      <w:pPr>
        <w:pStyle w:val="Normaalweb"/>
        <w:spacing w:before="0" w:beforeAutospacing="0" w:after="0" w:afterAutospacing="0"/>
        <w:rPr>
          <w:rFonts w:ascii="Aptos" w:hAnsi="Aptos"/>
          <w:sz w:val="22"/>
          <w:szCs w:val="22"/>
        </w:rPr>
      </w:pPr>
      <w:r w:rsidRPr="002607B4">
        <w:rPr>
          <w:rStyle w:val="Zwaar"/>
          <w:rFonts w:ascii="Aptos" w:hAnsi="Aptos"/>
          <w:sz w:val="22"/>
          <w:szCs w:val="22"/>
        </w:rPr>
        <w:t>Beschrijving:</w:t>
      </w:r>
    </w:p>
    <w:p w:rsidRPr="002607B4" w:rsidR="002607B4" w:rsidP="002607B4" w:rsidRDefault="002607B4" w14:paraId="132A973E" w14:textId="39DC4AC9">
      <w:pPr>
        <w:pStyle w:val="Normaalweb"/>
        <w:rPr>
          <w:rFonts w:ascii="Aptos" w:hAnsi="Aptos"/>
          <w:sz w:val="22"/>
          <w:szCs w:val="22"/>
        </w:rPr>
      </w:pPr>
      <w:r w:rsidRPr="76468B4E">
        <w:rPr>
          <w:rFonts w:ascii="Aptos" w:hAnsi="Aptos"/>
          <w:sz w:val="22"/>
          <w:szCs w:val="22"/>
        </w:rPr>
        <w:t>TypoTrainer is een desktopapplicatie waarmee gebruikers kunnen leren typen via oefeningen met directe feedback.</w:t>
      </w:r>
    </w:p>
    <w:p w:rsidRPr="002607B4" w:rsidR="002607B4" w:rsidP="00C14314" w:rsidRDefault="002607B4" w14:paraId="63F8EFA0" w14:textId="77777777">
      <w:pPr>
        <w:pStyle w:val="Normaalweb"/>
        <w:spacing w:before="240" w:beforeAutospacing="0" w:after="120" w:afterAutospacing="0"/>
        <w:rPr>
          <w:rFonts w:ascii="Aptos" w:hAnsi="Aptos"/>
          <w:sz w:val="22"/>
          <w:szCs w:val="22"/>
        </w:rPr>
      </w:pPr>
      <w:r w:rsidRPr="002607B4">
        <w:rPr>
          <w:rStyle w:val="Zwaar"/>
          <w:rFonts w:ascii="Aptos" w:hAnsi="Aptos"/>
          <w:sz w:val="22"/>
          <w:szCs w:val="22"/>
        </w:rPr>
        <w:t>Belangrijke actoren:</w:t>
      </w:r>
    </w:p>
    <w:p w:rsidRPr="002607B4" w:rsidR="002607B4" w:rsidP="00C14314" w:rsidRDefault="002607B4" w14:paraId="600DBF9D" w14:textId="77777777">
      <w:pPr>
        <w:pStyle w:val="Normaalweb"/>
        <w:numPr>
          <w:ilvl w:val="0"/>
          <w:numId w:val="14"/>
        </w:numPr>
        <w:spacing w:before="0" w:beforeAutospacing="0" w:after="0" w:afterAutospacing="0"/>
        <w:ind w:left="714" w:hanging="357"/>
        <w:rPr>
          <w:rFonts w:ascii="Aptos" w:hAnsi="Aptos"/>
          <w:sz w:val="22"/>
          <w:szCs w:val="22"/>
        </w:rPr>
      </w:pPr>
      <w:r w:rsidRPr="002607B4">
        <w:rPr>
          <w:rStyle w:val="Zwaar"/>
          <w:rFonts w:ascii="Aptos" w:hAnsi="Aptos"/>
          <w:sz w:val="22"/>
          <w:szCs w:val="22"/>
        </w:rPr>
        <w:t>Gebruiker (leerling/student)</w:t>
      </w:r>
      <w:r w:rsidRPr="002607B4">
        <w:rPr>
          <w:rFonts w:ascii="Aptos" w:hAnsi="Aptos"/>
          <w:sz w:val="22"/>
          <w:szCs w:val="22"/>
        </w:rPr>
        <w:t xml:space="preserve"> – gebruikt de app om te oefenen.</w:t>
      </w:r>
    </w:p>
    <w:p w:rsidRPr="002607B4" w:rsidR="002607B4" w:rsidP="002607B4" w:rsidRDefault="002607B4" w14:paraId="0A7CD8DC" w14:textId="77777777">
      <w:pPr>
        <w:pStyle w:val="Normaalweb"/>
        <w:numPr>
          <w:ilvl w:val="0"/>
          <w:numId w:val="14"/>
        </w:numPr>
        <w:rPr>
          <w:rFonts w:ascii="Aptos" w:hAnsi="Aptos"/>
          <w:sz w:val="22"/>
          <w:szCs w:val="22"/>
          <w:lang w:val="en-US"/>
        </w:rPr>
      </w:pPr>
      <w:r w:rsidRPr="002607B4">
        <w:rPr>
          <w:rStyle w:val="Zwaar"/>
          <w:rFonts w:ascii="Aptos" w:hAnsi="Aptos"/>
          <w:sz w:val="22"/>
          <w:szCs w:val="22"/>
          <w:lang w:val="en-US"/>
        </w:rPr>
        <w:t>Docent/Product Owner</w:t>
      </w:r>
      <w:r w:rsidRPr="002607B4">
        <w:rPr>
          <w:rFonts w:ascii="Aptos" w:hAnsi="Aptos"/>
          <w:sz w:val="22"/>
          <w:szCs w:val="22"/>
          <w:lang w:val="en-US"/>
        </w:rPr>
        <w:t xml:space="preserve"> – valideert feedback en test resultaten.</w:t>
      </w:r>
    </w:p>
    <w:p w:rsidRPr="002607B4" w:rsidR="002607B4" w:rsidP="002607B4" w:rsidRDefault="002607B4" w14:paraId="729815D5" w14:textId="77777777">
      <w:pPr>
        <w:pStyle w:val="Normaalweb"/>
        <w:numPr>
          <w:ilvl w:val="0"/>
          <w:numId w:val="14"/>
        </w:numPr>
        <w:rPr>
          <w:rFonts w:ascii="Aptos" w:hAnsi="Aptos"/>
          <w:sz w:val="22"/>
          <w:szCs w:val="22"/>
        </w:rPr>
      </w:pPr>
      <w:r w:rsidRPr="002607B4">
        <w:rPr>
          <w:rStyle w:val="Zwaar"/>
          <w:rFonts w:ascii="Aptos" w:hAnsi="Aptos"/>
          <w:sz w:val="22"/>
          <w:szCs w:val="22"/>
        </w:rPr>
        <w:t>SQLite Database</w:t>
      </w:r>
      <w:r w:rsidRPr="002607B4">
        <w:rPr>
          <w:rFonts w:ascii="Aptos" w:hAnsi="Aptos"/>
          <w:sz w:val="22"/>
          <w:szCs w:val="22"/>
        </w:rPr>
        <w:t xml:space="preserve"> – slaat resultaten, gebruikersgegevens en oefenmateriaal op.</w:t>
      </w:r>
    </w:p>
    <w:p w:rsidRPr="00C14314" w:rsidR="00C14314" w:rsidP="00C14314" w:rsidRDefault="00C14314" w14:paraId="04902DCF" w14:textId="73763B62">
      <w:pPr>
        <w:spacing w:after="120"/>
        <w:rPr>
          <w:rFonts w:ascii="Aptos" w:hAnsi="Aptos"/>
          <w:b/>
          <w:bCs/>
          <w:lang w:val="nl-NL"/>
        </w:rPr>
      </w:pPr>
      <w:r w:rsidRPr="00C14314">
        <w:rPr>
          <w:rFonts w:ascii="Aptos" w:hAnsi="Aptos"/>
          <w:b/>
          <w:bCs/>
          <w:lang w:val="nl-NL"/>
        </w:rPr>
        <w:t>TypoTrainer bestaat uit:</w:t>
      </w:r>
    </w:p>
    <w:p w:rsidRPr="00C14314" w:rsidR="00C14314" w:rsidP="00C14314" w:rsidRDefault="00C14314" w14:paraId="11EA1E55" w14:textId="10532BD7">
      <w:pPr>
        <w:pStyle w:val="Lijstalinea"/>
        <w:numPr>
          <w:ilvl w:val="0"/>
          <w:numId w:val="17"/>
        </w:numPr>
        <w:spacing w:after="0"/>
        <w:rPr>
          <w:rFonts w:ascii="Aptos" w:hAnsi="Aptos"/>
        </w:rPr>
      </w:pPr>
      <w:r w:rsidRPr="00C14314">
        <w:rPr>
          <w:rFonts w:ascii="Aptos" w:hAnsi="Aptos"/>
        </w:rPr>
        <w:t>MAUI Front-end (UI + MVVM)</w:t>
      </w:r>
    </w:p>
    <w:p w:rsidRPr="00C14314" w:rsidR="00C14314" w:rsidP="00C14314" w:rsidRDefault="00C14314" w14:paraId="051DB0AA" w14:textId="61C591C6">
      <w:pPr>
        <w:pStyle w:val="Lijstalinea"/>
        <w:numPr>
          <w:ilvl w:val="0"/>
          <w:numId w:val="17"/>
        </w:numPr>
        <w:spacing w:after="0"/>
        <w:rPr>
          <w:rFonts w:ascii="Aptos" w:hAnsi="Aptos"/>
          <w:lang w:val="nl-NL"/>
        </w:rPr>
      </w:pPr>
      <w:r w:rsidRPr="00C14314">
        <w:rPr>
          <w:rFonts w:ascii="Aptos" w:hAnsi="Aptos"/>
          <w:lang w:val="nl-NL"/>
        </w:rPr>
        <w:t>Applicatielaag (services, analyse, engines)</w:t>
      </w:r>
    </w:p>
    <w:p w:rsidRPr="00C14314" w:rsidR="00C14314" w:rsidP="00C14314" w:rsidRDefault="00C14314" w14:paraId="5F0F2792" w14:textId="77777777">
      <w:pPr>
        <w:pStyle w:val="Lijstalinea"/>
        <w:numPr>
          <w:ilvl w:val="0"/>
          <w:numId w:val="17"/>
        </w:numPr>
        <w:spacing w:after="0"/>
        <w:rPr>
          <w:rFonts w:ascii="Aptos" w:hAnsi="Aptos"/>
          <w:lang w:val="nl-NL"/>
        </w:rPr>
      </w:pPr>
      <w:r w:rsidRPr="00C14314">
        <w:rPr>
          <w:rFonts w:ascii="Aptos" w:hAnsi="Aptos"/>
          <w:lang w:val="nl-NL"/>
        </w:rPr>
        <w:t>Data-opslaglaag (repositories, SQLite-database)</w:t>
      </w:r>
    </w:p>
    <w:p w:rsidRPr="00C14314" w:rsidR="00C14314" w:rsidP="00C14314" w:rsidRDefault="00C14314" w14:paraId="636E069F" w14:textId="77777777">
      <w:pPr>
        <w:spacing w:after="0"/>
        <w:rPr>
          <w:rFonts w:ascii="Aptos" w:hAnsi="Aptos"/>
          <w:lang w:val="nl-NL"/>
        </w:rPr>
      </w:pPr>
    </w:p>
    <w:p w:rsidRPr="00C14314" w:rsidR="00C14314" w:rsidP="00C14314" w:rsidRDefault="00C14314" w14:paraId="2FE6E9C1" w14:textId="796C030D">
      <w:pPr>
        <w:spacing w:after="120"/>
        <w:rPr>
          <w:rFonts w:ascii="Aptos" w:hAnsi="Aptos"/>
          <w:b/>
          <w:bCs/>
          <w:lang w:val="nl-NL"/>
        </w:rPr>
      </w:pPr>
      <w:r>
        <w:rPr>
          <w:rFonts w:ascii="Aptos" w:hAnsi="Aptos"/>
          <w:b/>
          <w:bCs/>
          <w:lang w:val="nl-NL"/>
        </w:rPr>
        <w:t>E</w:t>
      </w:r>
      <w:r w:rsidRPr="00C14314">
        <w:rPr>
          <w:rFonts w:ascii="Aptos" w:hAnsi="Aptos"/>
          <w:b/>
          <w:bCs/>
          <w:lang w:val="nl-NL"/>
        </w:rPr>
        <w:t>xterne systemen:</w:t>
      </w:r>
    </w:p>
    <w:p w:rsidR="0042694E" w:rsidP="00C14314" w:rsidRDefault="00C14314" w14:paraId="215A6B7F" w14:textId="66EF5C5F">
      <w:pPr>
        <w:spacing w:after="0"/>
        <w:rPr>
          <w:rFonts w:ascii="Aptos" w:hAnsi="Aptos"/>
          <w:lang w:val="nl-NL"/>
        </w:rPr>
      </w:pPr>
      <w:r w:rsidRPr="00C14314">
        <w:rPr>
          <w:rFonts w:ascii="Aptos" w:hAnsi="Aptos"/>
          <w:lang w:val="nl-NL"/>
        </w:rPr>
        <w:t xml:space="preserve">Geen externe API’s in Sprint </w:t>
      </w:r>
      <w:r w:rsidR="00B80550">
        <w:rPr>
          <w:rFonts w:ascii="Aptos" w:hAnsi="Aptos"/>
          <w:lang w:val="nl-NL"/>
        </w:rPr>
        <w:t>3</w:t>
      </w:r>
      <w:r w:rsidRPr="00C14314">
        <w:rPr>
          <w:rFonts w:ascii="Aptos" w:hAnsi="Aptos"/>
          <w:lang w:val="nl-NL"/>
        </w:rPr>
        <w:t>.</w:t>
      </w:r>
    </w:p>
    <w:p w:rsidRPr="002607B4" w:rsidR="00250D74" w:rsidRDefault="00E6369B" w14:paraId="130CB8C7" w14:textId="77777777">
      <w:pPr>
        <w:pStyle w:val="Kop2"/>
        <w:rPr>
          <w:rFonts w:ascii="Aptos" w:hAnsi="Aptos"/>
          <w:color w:val="1F497D" w:themeColor="text2"/>
          <w:sz w:val="32"/>
          <w:szCs w:val="32"/>
          <w:lang w:val="nl-NL"/>
        </w:rPr>
      </w:pPr>
      <w:bookmarkStart w:name="_Toc413577900" w:id="287461951"/>
      <w:r w:rsidRPr="38A63E22" w:rsidR="00E6369B">
        <w:rPr>
          <w:rFonts w:ascii="Aptos" w:hAnsi="Aptos"/>
          <w:color w:val="1F497D" w:themeColor="text2" w:themeTint="FF" w:themeShade="FF"/>
          <w:sz w:val="32"/>
          <w:szCs w:val="32"/>
          <w:lang w:val="nl-NL"/>
        </w:rPr>
        <w:t>6. Container Context (C4 niveau 2)</w:t>
      </w:r>
      <w:bookmarkEnd w:id="287461951"/>
    </w:p>
    <w:p w:rsidRPr="00890E3E" w:rsidR="00890E3E" w:rsidP="00890E3E" w:rsidRDefault="00E6369B" w14:paraId="7E2FFC37" w14:textId="1C14F252">
      <w:pPr>
        <w:spacing w:before="120" w:after="120"/>
        <w:rPr>
          <w:rFonts w:ascii="Aptos" w:hAnsi="Aptos"/>
          <w:lang w:val="nl-NL"/>
        </w:rPr>
      </w:pPr>
      <w:r w:rsidRPr="00A249E3">
        <w:rPr>
          <w:rFonts w:ascii="Aptos" w:hAnsi="Aptos"/>
          <w:lang w:val="nl-NL"/>
        </w:rPr>
        <w:t>De applicatie bestaat uit twee containers:</w:t>
      </w:r>
      <w:r w:rsidRPr="00A249E3">
        <w:rPr>
          <w:rFonts w:ascii="Aptos" w:hAnsi="Aptos"/>
          <w:lang w:val="nl-NL"/>
        </w:rPr>
        <w:br/>
      </w:r>
      <w:r w:rsidR="0010263B">
        <w:rPr>
          <w:rFonts w:ascii="Aptos" w:hAnsi="Aptos"/>
          <w:b/>
          <w:bCs/>
          <w:lang w:val="nl-NL"/>
        </w:rPr>
        <w:t xml:space="preserve">1. </w:t>
      </w:r>
      <w:r w:rsidRPr="0010263B">
        <w:rPr>
          <w:rFonts w:ascii="Aptos" w:hAnsi="Aptos"/>
          <w:b/>
          <w:bCs/>
          <w:lang w:val="nl-NL"/>
        </w:rPr>
        <w:t>Desktopapplicatie (MAUI</w:t>
      </w:r>
      <w:r w:rsidR="00283546">
        <w:rPr>
          <w:rFonts w:ascii="Aptos" w:hAnsi="Aptos"/>
          <w:b/>
          <w:bCs/>
          <w:lang w:val="nl-NL"/>
        </w:rPr>
        <w:t>-app container</w:t>
      </w:r>
      <w:r w:rsidRPr="0010263B">
        <w:rPr>
          <w:rFonts w:ascii="Aptos" w:hAnsi="Aptos"/>
          <w:b/>
          <w:bCs/>
          <w:lang w:val="nl-NL"/>
        </w:rPr>
        <w:t>)</w:t>
      </w:r>
      <w:r w:rsidRPr="00A249E3">
        <w:rPr>
          <w:rFonts w:ascii="Aptos" w:hAnsi="Aptos"/>
          <w:lang w:val="nl-NL"/>
        </w:rPr>
        <w:t xml:space="preserve"> – verantwoordelijk voor de gebruikersinterface en businesslogica.</w:t>
      </w:r>
    </w:p>
    <w:p w:rsidRPr="00890E3E" w:rsidR="00283546" w:rsidP="0010263B" w:rsidRDefault="00283546" w14:paraId="1910CCB9" w14:textId="1684C2C0">
      <w:pPr>
        <w:spacing w:after="0"/>
        <w:rPr>
          <w:rFonts w:ascii="Aptos" w:hAnsi="Aptos"/>
          <w:b/>
          <w:bCs/>
        </w:rPr>
      </w:pPr>
      <w:r w:rsidRPr="00890E3E">
        <w:rPr>
          <w:rFonts w:ascii="Aptos" w:hAnsi="Aptos"/>
          <w:b/>
          <w:bCs/>
        </w:rPr>
        <w:t>Nieuwe subcomponenten:</w:t>
      </w:r>
    </w:p>
    <w:tbl>
      <w:tblPr>
        <w:tblStyle w:val="Tabelraster"/>
        <w:tblW w:w="8642" w:type="dxa"/>
        <w:tblLook w:val="04A0" w:firstRow="1" w:lastRow="0" w:firstColumn="1" w:lastColumn="0" w:noHBand="0" w:noVBand="1"/>
      </w:tblPr>
      <w:tblGrid>
        <w:gridCol w:w="3167"/>
        <w:gridCol w:w="5475"/>
      </w:tblGrid>
      <w:tr w:rsidRPr="00283546" w:rsidR="00283546" w:rsidTr="00283546" w14:paraId="1F96CC8B" w14:textId="77777777">
        <w:tc>
          <w:tcPr>
            <w:tcW w:w="0" w:type="auto"/>
            <w:shd w:val="clear" w:color="auto" w:fill="C6D9F1" w:themeFill="text2" w:themeFillTint="33"/>
            <w:hideMark/>
          </w:tcPr>
          <w:p w:rsidRPr="00283546" w:rsidR="00283546" w:rsidP="00283546" w:rsidRDefault="00283546" w14:paraId="66DF7764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83546">
              <w:rPr>
                <w:rFonts w:ascii="Aptos" w:hAnsi="Aptos" w:eastAsia="Times New Roman" w:cs="Times New Roman"/>
                <w:lang w:val="nl-NL" w:eastAsia="nl-NL"/>
              </w:rPr>
              <w:t>Component</w:t>
            </w:r>
          </w:p>
        </w:tc>
        <w:tc>
          <w:tcPr>
            <w:tcW w:w="5475" w:type="dxa"/>
            <w:shd w:val="clear" w:color="auto" w:fill="C6D9F1" w:themeFill="text2" w:themeFillTint="33"/>
            <w:hideMark/>
          </w:tcPr>
          <w:p w:rsidRPr="00283546" w:rsidR="00283546" w:rsidP="00283546" w:rsidRDefault="00283546" w14:paraId="25F41358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83546">
              <w:rPr>
                <w:rFonts w:ascii="Aptos" w:hAnsi="Aptos" w:eastAsia="Times New Roman" w:cs="Times New Roman"/>
                <w:lang w:val="nl-NL" w:eastAsia="nl-NL"/>
              </w:rPr>
              <w:t>Beschrijving</w:t>
            </w:r>
          </w:p>
        </w:tc>
      </w:tr>
      <w:tr w:rsidRPr="00F95304" w:rsidR="00283546" w:rsidTr="00283546" w14:paraId="52970594" w14:textId="77777777">
        <w:tc>
          <w:tcPr>
            <w:tcW w:w="0" w:type="auto"/>
            <w:hideMark/>
          </w:tcPr>
          <w:p w:rsidRPr="00283546" w:rsidR="00283546" w:rsidP="00283546" w:rsidRDefault="00283546" w14:paraId="7731C576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83546">
              <w:rPr>
                <w:rFonts w:ascii="Aptos" w:hAnsi="Aptos" w:eastAsia="Times New Roman" w:cs="Times New Roman"/>
                <w:lang w:val="nl-NL" w:eastAsia="nl-NL"/>
              </w:rPr>
              <w:t>TypingExerciseModule</w:t>
            </w:r>
          </w:p>
        </w:tc>
        <w:tc>
          <w:tcPr>
            <w:tcW w:w="5475" w:type="dxa"/>
            <w:hideMark/>
          </w:tcPr>
          <w:p w:rsidRPr="00283546" w:rsidR="00283546" w:rsidP="00283546" w:rsidRDefault="00283546" w14:paraId="4B713F52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83546">
              <w:rPr>
                <w:rFonts w:ascii="Aptos" w:hAnsi="Aptos" w:eastAsia="Times New Roman" w:cs="Times New Roman"/>
                <w:lang w:val="nl-NL" w:eastAsia="nl-NL"/>
              </w:rPr>
              <w:t>UI + ViewModel voor de typ-oefening</w:t>
            </w:r>
          </w:p>
        </w:tc>
      </w:tr>
      <w:tr w:rsidRPr="00F95304" w:rsidR="00283546" w:rsidTr="00283546" w14:paraId="44D4C1E8" w14:textId="77777777">
        <w:tc>
          <w:tcPr>
            <w:tcW w:w="0" w:type="auto"/>
            <w:hideMark/>
          </w:tcPr>
          <w:p w:rsidRPr="00283546" w:rsidR="00283546" w:rsidP="00283546" w:rsidRDefault="00283546" w14:paraId="06BDE1F9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83546">
              <w:rPr>
                <w:rFonts w:ascii="Aptos" w:hAnsi="Aptos" w:eastAsia="Times New Roman" w:cs="Times New Roman"/>
                <w:lang w:val="nl-NL" w:eastAsia="nl-NL"/>
              </w:rPr>
              <w:t>ErrorDetectionEngine</w:t>
            </w:r>
          </w:p>
        </w:tc>
        <w:tc>
          <w:tcPr>
            <w:tcW w:w="5475" w:type="dxa"/>
            <w:hideMark/>
          </w:tcPr>
          <w:p w:rsidRPr="00283546" w:rsidR="00283546" w:rsidP="00283546" w:rsidRDefault="00283546" w14:paraId="3D92D3D1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83546">
              <w:rPr>
                <w:rFonts w:ascii="Aptos" w:hAnsi="Aptos" w:eastAsia="Times New Roman" w:cs="Times New Roman"/>
                <w:lang w:val="nl-NL" w:eastAsia="nl-NL"/>
              </w:rPr>
              <w:t>Detecteert fouten per ingedrukte toets</w:t>
            </w:r>
          </w:p>
        </w:tc>
      </w:tr>
      <w:tr w:rsidRPr="00283546" w:rsidR="00283546" w:rsidTr="00283546" w14:paraId="7477FBCE" w14:textId="77777777">
        <w:tc>
          <w:tcPr>
            <w:tcW w:w="0" w:type="auto"/>
            <w:hideMark/>
          </w:tcPr>
          <w:p w:rsidRPr="00283546" w:rsidR="00283546" w:rsidP="00283546" w:rsidRDefault="00283546" w14:paraId="311FB7F9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83546">
              <w:rPr>
                <w:rFonts w:ascii="Aptos" w:hAnsi="Aptos" w:eastAsia="Times New Roman" w:cs="Times New Roman"/>
                <w:lang w:val="nl-NL" w:eastAsia="nl-NL"/>
              </w:rPr>
              <w:t>ResultEngine</w:t>
            </w:r>
          </w:p>
        </w:tc>
        <w:tc>
          <w:tcPr>
            <w:tcW w:w="5475" w:type="dxa"/>
            <w:hideMark/>
          </w:tcPr>
          <w:p w:rsidRPr="00283546" w:rsidR="00283546" w:rsidP="00283546" w:rsidRDefault="00283546" w14:paraId="28E1AB5E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83546">
              <w:rPr>
                <w:rFonts w:ascii="Aptos" w:hAnsi="Aptos" w:eastAsia="Times New Roman" w:cs="Times New Roman"/>
                <w:lang w:val="nl-NL" w:eastAsia="nl-NL"/>
              </w:rPr>
              <w:t>Berekent oefenresultaten</w:t>
            </w:r>
          </w:p>
        </w:tc>
      </w:tr>
      <w:tr w:rsidRPr="00283546" w:rsidR="00283546" w:rsidTr="00283546" w14:paraId="5277BA60" w14:textId="77777777">
        <w:tc>
          <w:tcPr>
            <w:tcW w:w="0" w:type="auto"/>
            <w:hideMark/>
          </w:tcPr>
          <w:p w:rsidRPr="00283546" w:rsidR="00283546" w:rsidP="00283546" w:rsidRDefault="00283546" w14:paraId="3A03F2B1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83546">
              <w:rPr>
                <w:rFonts w:ascii="Aptos" w:hAnsi="Aptos" w:eastAsia="Times New Roman" w:cs="Times New Roman"/>
                <w:lang w:val="nl-NL" w:eastAsia="nl-NL"/>
              </w:rPr>
              <w:t>ErrorAnalysisService</w:t>
            </w:r>
          </w:p>
        </w:tc>
        <w:tc>
          <w:tcPr>
            <w:tcW w:w="5475" w:type="dxa"/>
            <w:hideMark/>
          </w:tcPr>
          <w:p w:rsidRPr="00283546" w:rsidR="00283546" w:rsidP="00283546" w:rsidRDefault="00283546" w14:paraId="448236A9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83546">
              <w:rPr>
                <w:rFonts w:ascii="Aptos" w:hAnsi="Aptos" w:eastAsia="Times New Roman" w:cs="Times New Roman"/>
                <w:lang w:val="nl-NL" w:eastAsia="nl-NL"/>
              </w:rPr>
              <w:t>Analyseert fouten, produceert foutpatronen</w:t>
            </w:r>
          </w:p>
        </w:tc>
      </w:tr>
      <w:tr w:rsidRPr="00F95304" w:rsidR="00283546" w:rsidTr="00283546" w14:paraId="75AC9626" w14:textId="77777777">
        <w:tc>
          <w:tcPr>
            <w:tcW w:w="0" w:type="auto"/>
            <w:hideMark/>
          </w:tcPr>
          <w:p w:rsidRPr="00283546" w:rsidR="00283546" w:rsidP="00283546" w:rsidRDefault="00283546" w14:paraId="5635CB91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83546">
              <w:rPr>
                <w:rFonts w:ascii="Aptos" w:hAnsi="Aptos" w:eastAsia="Times New Roman" w:cs="Times New Roman"/>
                <w:lang w:val="nl-NL" w:eastAsia="nl-NL"/>
              </w:rPr>
              <w:t>AdaptiveExerciseService</w:t>
            </w:r>
          </w:p>
        </w:tc>
        <w:tc>
          <w:tcPr>
            <w:tcW w:w="5475" w:type="dxa"/>
            <w:hideMark/>
          </w:tcPr>
          <w:p w:rsidRPr="00283546" w:rsidR="00283546" w:rsidP="00283546" w:rsidRDefault="00283546" w14:paraId="68CF5995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83546">
              <w:rPr>
                <w:rFonts w:ascii="Aptos" w:hAnsi="Aptos" w:eastAsia="Times New Roman" w:cs="Times New Roman"/>
                <w:lang w:val="nl-NL" w:eastAsia="nl-NL"/>
              </w:rPr>
              <w:t>Selecteert nieuwe oefening gebaseerd op fouten</w:t>
            </w:r>
          </w:p>
        </w:tc>
      </w:tr>
      <w:tr w:rsidRPr="00F95304" w:rsidR="00283546" w:rsidTr="00283546" w14:paraId="479B7E2B" w14:textId="77777777">
        <w:tc>
          <w:tcPr>
            <w:tcW w:w="0" w:type="auto"/>
            <w:hideMark/>
          </w:tcPr>
          <w:p w:rsidRPr="00283546" w:rsidR="00283546" w:rsidP="00283546" w:rsidRDefault="00283546" w14:paraId="790914A8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83546">
              <w:rPr>
                <w:rFonts w:ascii="Aptos" w:hAnsi="Aptos" w:eastAsia="Times New Roman" w:cs="Times New Roman"/>
                <w:lang w:val="nl-NL" w:eastAsia="nl-NL"/>
              </w:rPr>
              <w:t>ResultRepository (uitgebreid)</w:t>
            </w:r>
          </w:p>
        </w:tc>
        <w:tc>
          <w:tcPr>
            <w:tcW w:w="5475" w:type="dxa"/>
            <w:hideMark/>
          </w:tcPr>
          <w:p w:rsidRPr="00283546" w:rsidR="00283546" w:rsidP="00283546" w:rsidRDefault="00283546" w14:paraId="6C6A5DC0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83546">
              <w:rPr>
                <w:rFonts w:ascii="Aptos" w:hAnsi="Aptos" w:eastAsia="Times New Roman" w:cs="Times New Roman"/>
                <w:lang w:val="nl-NL" w:eastAsia="nl-NL"/>
              </w:rPr>
              <w:t>Slaat resultaten en foutdetails op</w:t>
            </w:r>
          </w:p>
        </w:tc>
      </w:tr>
      <w:tr w:rsidRPr="00283546" w:rsidR="00283546" w:rsidTr="00283546" w14:paraId="1281E2D7" w14:textId="77777777">
        <w:tc>
          <w:tcPr>
            <w:tcW w:w="0" w:type="auto"/>
            <w:hideMark/>
          </w:tcPr>
          <w:p w:rsidRPr="00283546" w:rsidR="00283546" w:rsidP="00283546" w:rsidRDefault="00283546" w14:paraId="3344155C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83546">
              <w:rPr>
                <w:rFonts w:ascii="Aptos" w:hAnsi="Aptos" w:eastAsia="Times New Roman" w:cs="Times New Roman"/>
                <w:lang w:val="nl-NL" w:eastAsia="nl-NL"/>
              </w:rPr>
              <w:t>ExerciseRepository (uitgebreid)</w:t>
            </w:r>
          </w:p>
        </w:tc>
        <w:tc>
          <w:tcPr>
            <w:tcW w:w="5475" w:type="dxa"/>
            <w:hideMark/>
          </w:tcPr>
          <w:p w:rsidRPr="00283546" w:rsidR="00283546" w:rsidP="00283546" w:rsidRDefault="00283546" w14:paraId="55F426D0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83546">
              <w:rPr>
                <w:rFonts w:ascii="Aptos" w:hAnsi="Aptos" w:eastAsia="Times New Roman" w:cs="Times New Roman"/>
                <w:lang w:val="nl-NL" w:eastAsia="nl-NL"/>
              </w:rPr>
              <w:t>Ondersteunt adaptieve selectie</w:t>
            </w:r>
          </w:p>
        </w:tc>
      </w:tr>
    </w:tbl>
    <w:p w:rsidR="00283546" w:rsidP="0010263B" w:rsidRDefault="00283546" w14:paraId="44E71BD9" w14:textId="77777777">
      <w:pPr>
        <w:spacing w:after="0"/>
        <w:rPr>
          <w:rFonts w:ascii="Aptos" w:hAnsi="Aptos"/>
          <w:lang w:val="nl-NL"/>
        </w:rPr>
      </w:pPr>
    </w:p>
    <w:p w:rsidR="5E61266F" w:rsidP="43385349" w:rsidRDefault="5E61266F" w14:paraId="15B30F34" w14:textId="1B006457">
      <w:pPr>
        <w:spacing w:before="0" w:beforeAutospacing="off" w:after="200" w:afterAutospacing="off" w:line="276" w:lineRule="auto"/>
        <w:rPr>
          <w:rFonts w:ascii="Aptos" w:hAnsi="Aptos"/>
          <w:lang w:val="nl-NL"/>
        </w:rPr>
      </w:pPr>
      <w:r w:rsidRPr="43385349" w:rsidR="5E61266F">
        <w:rPr>
          <w:rFonts w:ascii="Aptos" w:hAnsi="Aptos"/>
          <w:b w:val="1"/>
          <w:bCs w:val="1"/>
          <w:lang w:val="nl-NL"/>
        </w:rPr>
        <w:t xml:space="preserve">2. </w:t>
      </w:r>
      <w:r w:rsidRPr="43385349" w:rsidR="6B257500">
        <w:rPr>
          <w:rFonts w:ascii="Aptos" w:hAnsi="Aptos"/>
          <w:b w:val="1"/>
          <w:bCs w:val="1"/>
          <w:lang w:val="nl-NL"/>
        </w:rPr>
        <w:t>Databasecontainer (</w:t>
      </w:r>
      <w:r w:rsidRPr="43385349" w:rsidR="6B257500">
        <w:rPr>
          <w:rFonts w:ascii="Aptos" w:hAnsi="Aptos"/>
          <w:b w:val="1"/>
          <w:bCs w:val="1"/>
          <w:lang w:val="nl-NL"/>
        </w:rPr>
        <w:t>SQLite</w:t>
      </w:r>
      <w:r w:rsidRPr="43385349" w:rsidR="6B257500">
        <w:rPr>
          <w:rFonts w:ascii="Aptos" w:hAnsi="Aptos"/>
          <w:b w:val="1"/>
          <w:bCs w:val="1"/>
          <w:lang w:val="nl-NL"/>
        </w:rPr>
        <w:t>)</w:t>
      </w:r>
      <w:r w:rsidRPr="43385349" w:rsidR="6B257500">
        <w:rPr>
          <w:rFonts w:ascii="Aptos" w:hAnsi="Aptos"/>
          <w:lang w:val="nl-NL"/>
        </w:rPr>
        <w:t xml:space="preserve"> – beheert de gegevensopslag zoals gebruikers, oefeningen en resultaten.</w:t>
      </w:r>
      <w:r w:rsidRPr="43385349" w:rsidR="18F07D22">
        <w:rPr>
          <w:rFonts w:ascii="Aptos" w:hAnsi="Aptos"/>
          <w:lang w:val="nl-NL"/>
        </w:rPr>
        <w:t xml:space="preserve"> </w:t>
      </w:r>
      <w:r w:rsidRPr="43385349" w:rsidR="18F07D22">
        <w:rPr>
          <w:rFonts w:ascii="Cambria" w:hAnsi="Cambria" w:eastAsia="Cambria" w:cs="Cambria"/>
          <w:noProof w:val="0"/>
          <w:sz w:val="22"/>
          <w:szCs w:val="22"/>
          <w:lang w:val="en-US"/>
        </w:rPr>
        <w:t>Communicatie via ORM (sqlite-net), CRUD en transacties atomair.</w:t>
      </w:r>
    </w:p>
    <w:p w:rsidR="444E0127" w:rsidP="76468B4E" w:rsidRDefault="444E0127" w14:paraId="3CE3E117" w14:textId="54FC37C6">
      <w:pPr>
        <w:spacing w:after="0"/>
        <w:rPr>
          <w:rFonts w:ascii="Aptos" w:hAnsi="Aptos"/>
          <w:lang w:val="nl-NL"/>
        </w:rPr>
      </w:pPr>
      <w:r w:rsidRPr="76468B4E">
        <w:rPr>
          <w:rFonts w:ascii="Aptos" w:hAnsi="Aptos"/>
          <w:i/>
          <w:iCs/>
          <w:lang w:val="nl-NL"/>
        </w:rPr>
        <w:t>(Optioneel)</w:t>
      </w:r>
      <w:r w:rsidRPr="76468B4E">
        <w:rPr>
          <w:rFonts w:ascii="Aptos" w:hAnsi="Aptos"/>
          <w:b/>
          <w:bCs/>
          <w:lang w:val="nl-NL"/>
        </w:rPr>
        <w:t xml:space="preserve"> Cloud Sync Service</w:t>
      </w:r>
      <w:r w:rsidRPr="76468B4E">
        <w:rPr>
          <w:rFonts w:ascii="Aptos" w:hAnsi="Aptos"/>
          <w:lang w:val="nl-NL"/>
        </w:rPr>
        <w:t xml:space="preserve"> – toekomstige uitbreiding voor online profielen.</w:t>
      </w:r>
    </w:p>
    <w:p w:rsidR="00890E3E" w:rsidP="76468B4E" w:rsidRDefault="00890E3E" w14:paraId="5C87FF1C" w14:textId="77777777">
      <w:pPr>
        <w:spacing w:after="0"/>
        <w:rPr>
          <w:rFonts w:ascii="Aptos" w:hAnsi="Aptos"/>
          <w:lang w:val="nl-NL"/>
        </w:rPr>
      </w:pPr>
    </w:p>
    <w:p w:rsidR="0010263B" w:rsidP="76468B4E" w:rsidRDefault="00BB787D" w14:paraId="79BC3186" w14:textId="30701F1A">
      <w:pPr>
        <w:spacing w:after="0"/>
        <w:jc w:val="center"/>
        <w:rPr>
          <w:rFonts w:ascii="Aptos" w:hAnsi="Aptos"/>
          <w:lang w:val="nl-NL"/>
        </w:rPr>
      </w:pPr>
      <w:r w:rsidR="0ED20433">
        <w:drawing>
          <wp:inline wp14:editId="083CE9C1" wp14:anchorId="5865FA31">
            <wp:extent cx="5525080" cy="3502828"/>
            <wp:effectExtent l="0" t="0" r="0" b="0"/>
            <wp:docPr id="111860467" name="Afbeelding 2" descr="Afbeelding met tekst, schermopname, Lettertype, logo&#10;&#10;Door AI gegenereerde inhoud is mogelijk onjuis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860467" name="Afbeelding 2" descr="Afbeelding met tekst, schermopname, Lettertype, logo&#10;&#10;Door AI gegenereerde inhoud is mogelijk onjuist.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5080" cy="350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7B4" w:rsidP="001C2DF9" w:rsidRDefault="001C2DF9" w14:paraId="72FDCD5C" w14:textId="21A5ED4F">
      <w:pPr>
        <w:jc w:val="center"/>
        <w:rPr>
          <w:rFonts w:ascii="Aptos" w:hAnsi="Aptos"/>
          <w:lang w:val="nl-NL"/>
        </w:rPr>
      </w:pPr>
      <w:r w:rsidRPr="43385349" w:rsidR="150BB47E">
        <w:rPr>
          <w:rFonts w:ascii="Aptos" w:hAnsi="Aptos"/>
          <w:i w:val="1"/>
          <w:iCs w:val="1"/>
          <w:color w:val="1F497D" w:themeColor="text2" w:themeTint="FF" w:themeShade="FF"/>
          <w:sz w:val="18"/>
          <w:szCs w:val="18"/>
          <w:lang w:val="nl-NL"/>
        </w:rPr>
        <w:t>Figuur 2  C4 level 2 van TypoTrainer</w:t>
      </w:r>
    </w:p>
    <w:p w:rsidRPr="002607B4" w:rsidR="00250D74" w:rsidRDefault="00E6369B" w14:paraId="6AE717F6" w14:textId="77777777">
      <w:pPr>
        <w:pStyle w:val="Kop3"/>
        <w:rPr>
          <w:rFonts w:ascii="Aptos" w:hAnsi="Aptos"/>
          <w:color w:val="1F497D" w:themeColor="text2"/>
          <w:sz w:val="28"/>
          <w:szCs w:val="28"/>
          <w:lang w:val="nl-NL"/>
        </w:rPr>
      </w:pPr>
      <w:bookmarkStart w:name="_Toc215012810" w:id="24"/>
      <w:bookmarkStart w:name="_Toc215956466" w:id="25"/>
      <w:bookmarkStart w:name="_Toc1570684584" w:id="2019796841"/>
      <w:r w:rsidRPr="38A63E22" w:rsidR="00E6369B"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  <w:t>6.1 Datacommunicatie</w:t>
      </w:r>
      <w:bookmarkEnd w:id="24"/>
      <w:bookmarkEnd w:id="25"/>
      <w:bookmarkEnd w:id="2019796841"/>
    </w:p>
    <w:p w:rsidR="00250D74" w:rsidRDefault="00E6369B" w14:paraId="3E8F168D" w14:textId="77777777">
      <w:pPr>
        <w:rPr>
          <w:rFonts w:ascii="Aptos" w:hAnsi="Aptos"/>
          <w:lang w:val="nl-NL"/>
        </w:rPr>
      </w:pPr>
      <w:r w:rsidRPr="76468B4E">
        <w:rPr>
          <w:rFonts w:ascii="Aptos" w:hAnsi="Aptos"/>
          <w:lang w:val="nl-NL"/>
        </w:rPr>
        <w:t>De communicatie tussen de MAUI-applicatie en de SQLite-database verloopt via een ORM-laag (SQLite-net). Deze zorgt voor CRUD-operaties en dataconsistentie zonder handmatig SQL-scripting. Transacties worden atomair uitgevoerd met ingebouwde SQLite-methodes.</w:t>
      </w:r>
    </w:p>
    <w:p w:rsidR="677422D2" w:rsidP="76468B4E" w:rsidRDefault="677422D2" w14:paraId="2140E9B2" w14:textId="19C60E5B">
      <w:pPr>
        <w:rPr>
          <w:rFonts w:ascii="Aptos" w:hAnsi="Aptos"/>
          <w:b/>
          <w:bCs/>
          <w:color w:val="1F497D" w:themeColor="text2"/>
          <w:sz w:val="24"/>
          <w:szCs w:val="24"/>
          <w:lang w:val="nl-NL"/>
        </w:rPr>
      </w:pPr>
      <w:r w:rsidRPr="76468B4E">
        <w:rPr>
          <w:rFonts w:ascii="Aptos" w:hAnsi="Aptos"/>
          <w:b/>
          <w:bCs/>
          <w:color w:val="1F497D" w:themeColor="text2"/>
          <w:sz w:val="24"/>
          <w:szCs w:val="24"/>
          <w:lang w:val="nl-NL"/>
        </w:rPr>
        <w:t>Datastroom:</w:t>
      </w:r>
    </w:p>
    <w:p w:rsidRPr="0010263B" w:rsidR="002607B4" w:rsidP="76468B4E" w:rsidRDefault="00215235" w14:paraId="10B00994" w14:textId="76B51289">
      <w:pPr>
        <w:jc w:val="center"/>
        <w:rPr>
          <w:rFonts w:ascii="Aptos" w:hAnsi="Aptos"/>
          <w:b/>
          <w:bCs/>
          <w:color w:val="1F497D" w:themeColor="text2"/>
          <w:sz w:val="24"/>
          <w:szCs w:val="24"/>
          <w:lang w:val="nl-NL"/>
        </w:rPr>
      </w:pPr>
      <w:r>
        <w:rPr>
          <w:rFonts w:ascii="Aptos" w:hAnsi="Aptos"/>
          <w:b/>
          <w:bCs/>
          <w:noProof/>
          <w:color w:val="1F497D" w:themeColor="text2"/>
          <w:sz w:val="24"/>
          <w:szCs w:val="24"/>
          <w:lang w:val="nl-NL"/>
        </w:rPr>
        <w:drawing>
          <wp:inline distT="0" distB="0" distL="0" distR="0" wp14:anchorId="1B94F7C0" wp14:editId="35FE0201">
            <wp:extent cx="1365250" cy="3439380"/>
            <wp:effectExtent l="0" t="0" r="6350" b="8890"/>
            <wp:docPr id="785099108" name="Afbeelding 3" descr="Afbeelding met tekst, Lettertype, schermopnam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99108" name="Afbeelding 3" descr="Afbeelding met tekst, Lettertype, schermopname, nummer&#10;&#10;Door AI gegenereerde inhoud is mogelijk onjuis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0747" cy="345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3AD" w:rsidP="001A03AD" w:rsidRDefault="001A03AD" w14:paraId="2134C477" w14:textId="2047FEEF">
      <w:pPr>
        <w:jc w:val="center"/>
        <w:rPr>
          <w:rFonts w:ascii="Aptos" w:hAnsi="Aptos"/>
          <w:i/>
          <w:iCs/>
          <w:color w:val="1F497D" w:themeColor="text2"/>
          <w:sz w:val="18"/>
          <w:szCs w:val="18"/>
          <w:lang w:val="nl-NL"/>
        </w:rPr>
      </w:pPr>
      <w:r w:rsidRPr="76468B4E">
        <w:rPr>
          <w:rFonts w:ascii="Aptos" w:hAnsi="Aptos"/>
          <w:i/>
          <w:iCs/>
          <w:color w:val="1F497D" w:themeColor="text2"/>
          <w:sz w:val="18"/>
          <w:szCs w:val="18"/>
          <w:lang w:val="nl-NL"/>
        </w:rPr>
        <w:t>Figuur 3  C4 level 2 Datastroom</w:t>
      </w:r>
    </w:p>
    <w:p w:rsidR="168C4D1B" w:rsidP="76468B4E" w:rsidRDefault="168C4D1B" w14:paraId="434CF985" w14:textId="22D17AD8">
      <w:pPr>
        <w:pStyle w:val="Kop3"/>
        <w:rPr>
          <w:rFonts w:ascii="Aptos" w:hAnsi="Aptos"/>
          <w:color w:val="1F497D" w:themeColor="text2"/>
          <w:sz w:val="28"/>
          <w:szCs w:val="28"/>
          <w:lang w:val="nl-NL"/>
        </w:rPr>
      </w:pPr>
      <w:bookmarkStart w:name="_Toc215012811" w:id="26"/>
      <w:bookmarkStart w:name="_Toc215956467" w:id="27"/>
      <w:bookmarkStart w:name="_Toc1204969668" w:id="924748561"/>
      <w:r w:rsidRPr="38A63E22" w:rsidR="5337EBF1">
        <w:rPr>
          <w:rFonts w:ascii="Aptos" w:hAnsi="Aptos"/>
          <w:color w:val="1F487C"/>
          <w:sz w:val="28"/>
          <w:szCs w:val="28"/>
          <w:lang w:val="nl-NL"/>
        </w:rPr>
        <w:t>6.2 Databaseontwerp</w:t>
      </w:r>
      <w:bookmarkEnd w:id="924748561"/>
      <w:r w:rsidRPr="38A63E22" w:rsidR="5337EBF1">
        <w:rPr>
          <w:rFonts w:ascii="Aptos" w:hAnsi="Aptos"/>
          <w:color w:val="1F487C"/>
          <w:sz w:val="28"/>
          <w:szCs w:val="28"/>
          <w:lang w:val="nl-NL"/>
        </w:rPr>
        <w:t xml:space="preserve"> </w:t>
      </w:r>
      <w:bookmarkEnd w:id="26"/>
      <w:bookmarkEnd w:id="27"/>
    </w:p>
    <w:p w:rsidR="6D52AEA0" w:rsidP="43385349" w:rsidRDefault="6D52AEA0" w14:paraId="6A9CFA04" w14:textId="535D09EA">
      <w:pPr>
        <w:pStyle w:val="Standaard"/>
        <w:spacing w:before="120" w:beforeAutospacing="off" w:after="80" w:afterAutospacing="off"/>
        <w:rPr>
          <w:rFonts w:ascii="Aptos" w:hAnsi="Aptos" w:eastAsia="Aptos" w:cs="Aptos"/>
          <w:b w:val="1"/>
          <w:bCs w:val="1"/>
          <w:color w:val="1F497D" w:themeColor="text2" w:themeTint="FF" w:themeShade="FF"/>
          <w:sz w:val="24"/>
          <w:szCs w:val="24"/>
          <w:lang w:val="nl-NL"/>
        </w:rPr>
      </w:pPr>
      <w:r w:rsidRPr="43385349" w:rsidR="6D52AEA0">
        <w:rPr>
          <w:rFonts w:ascii="Aptos" w:hAnsi="Aptos" w:eastAsia="Aptos" w:cs="Aptos"/>
          <w:b w:val="1"/>
          <w:bCs w:val="1"/>
          <w:color w:val="1F497D" w:themeColor="text2" w:themeTint="FF" w:themeShade="FF"/>
          <w:sz w:val="24"/>
          <w:szCs w:val="24"/>
          <w:lang w:val="nl-NL"/>
        </w:rPr>
        <w:t>Sprint 1</w:t>
      </w:r>
    </w:p>
    <w:p w:rsidR="168C4D1B" w:rsidP="00460092" w:rsidRDefault="168C4D1B" w14:paraId="35170AE5" w14:textId="474910EB">
      <w:pPr>
        <w:spacing w:before="240" w:after="0"/>
        <w:rPr>
          <w:rFonts w:ascii="Aptos" w:hAnsi="Aptos" w:eastAsia="Aptos" w:cs="Aptos"/>
          <w:lang w:val="nl-NL"/>
        </w:rPr>
      </w:pPr>
      <w:r w:rsidRPr="76468B4E">
        <w:rPr>
          <w:rFonts w:ascii="Aptos" w:hAnsi="Aptos" w:eastAsia="Aptos" w:cs="Aptos"/>
          <w:lang w:val="nl-NL"/>
        </w:rPr>
        <w:t>De SQLite-database bevat in Sprint 1 de volgende tabellen:</w:t>
      </w:r>
    </w:p>
    <w:tbl>
      <w:tblPr>
        <w:tblStyle w:val="Tabelrasterlicht"/>
        <w:tblW w:w="0" w:type="auto"/>
        <w:tblLook w:val="06A0" w:firstRow="1" w:lastRow="0" w:firstColumn="1" w:lastColumn="0" w:noHBand="1" w:noVBand="1"/>
      </w:tblPr>
      <w:tblGrid>
        <w:gridCol w:w="2309"/>
        <w:gridCol w:w="2696"/>
        <w:gridCol w:w="3625"/>
      </w:tblGrid>
      <w:tr w:rsidR="76468B4E" w:rsidTr="76468B4E" w14:paraId="152427BC" w14:textId="77777777">
        <w:trPr>
          <w:trHeight w:val="300"/>
        </w:trPr>
        <w:tc>
          <w:tcPr>
            <w:tcW w:w="2310" w:type="dxa"/>
            <w:shd w:val="clear" w:color="auto" w:fill="C6D9F1" w:themeFill="text2" w:themeFillTint="33"/>
          </w:tcPr>
          <w:p w:rsidR="76468B4E" w:rsidP="76468B4E" w:rsidRDefault="76468B4E" w14:paraId="196C4C77" w14:textId="37B483B4">
            <w:pPr>
              <w:rPr>
                <w:rFonts w:ascii="Aptos" w:hAnsi="Aptos" w:eastAsia="Aptos" w:cs="Aptos"/>
              </w:rPr>
            </w:pPr>
            <w:r w:rsidRPr="76468B4E">
              <w:rPr>
                <w:rFonts w:ascii="Aptos" w:hAnsi="Aptos" w:eastAsia="Aptos" w:cs="Aptos"/>
              </w:rPr>
              <w:t>Kolom</w:t>
            </w:r>
          </w:p>
        </w:tc>
        <w:tc>
          <w:tcPr>
            <w:tcW w:w="2700" w:type="dxa"/>
            <w:shd w:val="clear" w:color="auto" w:fill="C6D9F1" w:themeFill="text2" w:themeFillTint="33"/>
          </w:tcPr>
          <w:p w:rsidR="76468B4E" w:rsidP="76468B4E" w:rsidRDefault="76468B4E" w14:paraId="4CC14222" w14:textId="6BF288A4">
            <w:pPr>
              <w:rPr>
                <w:rFonts w:ascii="Aptos" w:hAnsi="Aptos" w:eastAsia="Aptos" w:cs="Aptos"/>
              </w:rPr>
            </w:pPr>
            <w:r w:rsidRPr="76468B4E">
              <w:rPr>
                <w:rFonts w:ascii="Aptos" w:hAnsi="Aptos" w:eastAsia="Aptos" w:cs="Aptos"/>
              </w:rPr>
              <w:t>Type</w:t>
            </w:r>
          </w:p>
        </w:tc>
        <w:tc>
          <w:tcPr>
            <w:tcW w:w="3630" w:type="dxa"/>
            <w:shd w:val="clear" w:color="auto" w:fill="C6D9F1" w:themeFill="text2" w:themeFillTint="33"/>
          </w:tcPr>
          <w:p w:rsidR="76468B4E" w:rsidP="76468B4E" w:rsidRDefault="76468B4E" w14:paraId="68BDCE60" w14:textId="2C925FFD">
            <w:pPr>
              <w:rPr>
                <w:rFonts w:ascii="Aptos" w:hAnsi="Aptos" w:eastAsia="Aptos" w:cs="Aptos"/>
              </w:rPr>
            </w:pPr>
            <w:r w:rsidRPr="76468B4E">
              <w:rPr>
                <w:rFonts w:ascii="Aptos" w:hAnsi="Aptos" w:eastAsia="Aptos" w:cs="Aptos"/>
              </w:rPr>
              <w:t>Omschrijving</w:t>
            </w:r>
          </w:p>
        </w:tc>
      </w:tr>
      <w:tr w:rsidR="76468B4E" w:rsidTr="76468B4E" w14:paraId="258172DA" w14:textId="77777777">
        <w:trPr>
          <w:trHeight w:val="300"/>
        </w:trPr>
        <w:tc>
          <w:tcPr>
            <w:tcW w:w="2310" w:type="dxa"/>
          </w:tcPr>
          <w:p w:rsidR="76468B4E" w:rsidP="76468B4E" w:rsidRDefault="76468B4E" w14:paraId="6EBCDBFC" w14:textId="1C92A258">
            <w:pPr>
              <w:rPr>
                <w:rFonts w:ascii="Aptos" w:hAnsi="Aptos" w:eastAsia="Aptos" w:cs="Aptos"/>
              </w:rPr>
            </w:pPr>
            <w:r w:rsidRPr="76468B4E">
              <w:rPr>
                <w:rFonts w:ascii="Aptos" w:hAnsi="Aptos" w:eastAsia="Aptos" w:cs="Aptos"/>
              </w:rPr>
              <w:t>GebruikerID</w:t>
            </w:r>
          </w:p>
        </w:tc>
        <w:tc>
          <w:tcPr>
            <w:tcW w:w="2700" w:type="dxa"/>
          </w:tcPr>
          <w:p w:rsidR="76468B4E" w:rsidP="76468B4E" w:rsidRDefault="76468B4E" w14:paraId="224C6CE1" w14:textId="187FDE36">
            <w:pPr>
              <w:rPr>
                <w:rFonts w:ascii="Aptos" w:hAnsi="Aptos" w:eastAsia="Aptos" w:cs="Aptos"/>
              </w:rPr>
            </w:pPr>
            <w:r w:rsidRPr="76468B4E">
              <w:rPr>
                <w:rFonts w:ascii="Aptos" w:hAnsi="Aptos" w:eastAsia="Aptos" w:cs="Aptos"/>
              </w:rPr>
              <w:t>INTEGER PK</w:t>
            </w:r>
          </w:p>
        </w:tc>
        <w:tc>
          <w:tcPr>
            <w:tcW w:w="3630" w:type="dxa"/>
          </w:tcPr>
          <w:p w:rsidR="76468B4E" w:rsidP="76468B4E" w:rsidRDefault="76468B4E" w14:paraId="7E4A59E9" w14:textId="290D3912">
            <w:pPr>
              <w:rPr>
                <w:rFonts w:ascii="Aptos" w:hAnsi="Aptos" w:eastAsia="Aptos" w:cs="Aptos"/>
              </w:rPr>
            </w:pPr>
            <w:r w:rsidRPr="76468B4E">
              <w:rPr>
                <w:rFonts w:ascii="Aptos" w:hAnsi="Aptos" w:eastAsia="Aptos" w:cs="Aptos"/>
              </w:rPr>
              <w:t>Unieke sleutel</w:t>
            </w:r>
          </w:p>
        </w:tc>
      </w:tr>
      <w:tr w:rsidR="76468B4E" w:rsidTr="76468B4E" w14:paraId="20C30721" w14:textId="77777777">
        <w:trPr>
          <w:trHeight w:val="300"/>
        </w:trPr>
        <w:tc>
          <w:tcPr>
            <w:tcW w:w="2310" w:type="dxa"/>
          </w:tcPr>
          <w:p w:rsidR="76468B4E" w:rsidP="76468B4E" w:rsidRDefault="76468B4E" w14:paraId="55C13314" w14:textId="61CFD280">
            <w:pPr>
              <w:rPr>
                <w:rFonts w:ascii="Aptos" w:hAnsi="Aptos" w:eastAsia="Aptos" w:cs="Aptos"/>
              </w:rPr>
            </w:pPr>
            <w:r w:rsidRPr="76468B4E">
              <w:rPr>
                <w:rFonts w:ascii="Aptos" w:hAnsi="Aptos" w:eastAsia="Aptos" w:cs="Aptos"/>
              </w:rPr>
              <w:t>Email</w:t>
            </w:r>
          </w:p>
        </w:tc>
        <w:tc>
          <w:tcPr>
            <w:tcW w:w="2700" w:type="dxa"/>
          </w:tcPr>
          <w:p w:rsidR="76468B4E" w:rsidP="76468B4E" w:rsidRDefault="76468B4E" w14:paraId="2ECE18C5" w14:textId="370059D0">
            <w:pPr>
              <w:rPr>
                <w:rFonts w:ascii="Aptos" w:hAnsi="Aptos" w:eastAsia="Aptos" w:cs="Aptos"/>
              </w:rPr>
            </w:pPr>
            <w:r w:rsidRPr="76468B4E">
              <w:rPr>
                <w:rFonts w:ascii="Aptos" w:hAnsi="Aptos" w:eastAsia="Aptos" w:cs="Aptos"/>
              </w:rPr>
              <w:t>TEXT</w:t>
            </w:r>
          </w:p>
        </w:tc>
        <w:tc>
          <w:tcPr>
            <w:tcW w:w="3630" w:type="dxa"/>
          </w:tcPr>
          <w:p w:rsidR="76468B4E" w:rsidP="76468B4E" w:rsidRDefault="76468B4E" w14:paraId="31F0D682" w14:textId="422C4AD8">
            <w:pPr>
              <w:rPr>
                <w:rFonts w:ascii="Aptos" w:hAnsi="Aptos" w:eastAsia="Aptos" w:cs="Aptos"/>
              </w:rPr>
            </w:pPr>
            <w:r w:rsidRPr="76468B4E">
              <w:rPr>
                <w:rFonts w:ascii="Aptos" w:hAnsi="Aptos" w:eastAsia="Aptos" w:cs="Aptos"/>
              </w:rPr>
              <w:t>Unieke gebruikersnaam</w:t>
            </w:r>
          </w:p>
        </w:tc>
      </w:tr>
      <w:tr w:rsidR="76468B4E" w:rsidTr="76468B4E" w14:paraId="3EC03877" w14:textId="77777777">
        <w:trPr>
          <w:trHeight w:val="300"/>
        </w:trPr>
        <w:tc>
          <w:tcPr>
            <w:tcW w:w="2310" w:type="dxa"/>
          </w:tcPr>
          <w:p w:rsidR="76468B4E" w:rsidP="76468B4E" w:rsidRDefault="76468B4E" w14:paraId="3480700E" w14:textId="2D220B1B">
            <w:pPr>
              <w:rPr>
                <w:rFonts w:ascii="Aptos" w:hAnsi="Aptos" w:eastAsia="Aptos" w:cs="Aptos"/>
              </w:rPr>
            </w:pPr>
            <w:r w:rsidRPr="76468B4E">
              <w:rPr>
                <w:rFonts w:ascii="Aptos" w:hAnsi="Aptos" w:eastAsia="Aptos" w:cs="Aptos"/>
              </w:rPr>
              <w:t>WachtwoordHash</w:t>
            </w:r>
          </w:p>
        </w:tc>
        <w:tc>
          <w:tcPr>
            <w:tcW w:w="2700" w:type="dxa"/>
          </w:tcPr>
          <w:p w:rsidR="76468B4E" w:rsidP="76468B4E" w:rsidRDefault="76468B4E" w14:paraId="48E6C9C7" w14:textId="675AB867">
            <w:pPr>
              <w:rPr>
                <w:rFonts w:ascii="Aptos" w:hAnsi="Aptos" w:eastAsia="Aptos" w:cs="Aptos"/>
              </w:rPr>
            </w:pPr>
            <w:r w:rsidRPr="76468B4E">
              <w:rPr>
                <w:rFonts w:ascii="Aptos" w:hAnsi="Aptos" w:eastAsia="Aptos" w:cs="Aptos"/>
              </w:rPr>
              <w:t>TEXT</w:t>
            </w:r>
          </w:p>
        </w:tc>
        <w:tc>
          <w:tcPr>
            <w:tcW w:w="3630" w:type="dxa"/>
          </w:tcPr>
          <w:p w:rsidR="76468B4E" w:rsidP="76468B4E" w:rsidRDefault="76468B4E" w14:paraId="55174E8D" w14:textId="082B6432">
            <w:pPr>
              <w:rPr>
                <w:rFonts w:ascii="Aptos" w:hAnsi="Aptos" w:eastAsia="Aptos" w:cs="Aptos"/>
              </w:rPr>
            </w:pPr>
            <w:r w:rsidRPr="76468B4E">
              <w:rPr>
                <w:rFonts w:ascii="Aptos" w:hAnsi="Aptos" w:eastAsia="Aptos" w:cs="Aptos"/>
              </w:rPr>
              <w:t>Gehasht wachtwoord</w:t>
            </w:r>
          </w:p>
        </w:tc>
      </w:tr>
      <w:tr w:rsidR="76468B4E" w:rsidTr="76468B4E" w14:paraId="16FBE412" w14:textId="77777777">
        <w:trPr>
          <w:trHeight w:val="300"/>
        </w:trPr>
        <w:tc>
          <w:tcPr>
            <w:tcW w:w="2310" w:type="dxa"/>
          </w:tcPr>
          <w:p w:rsidR="76468B4E" w:rsidP="76468B4E" w:rsidRDefault="76468B4E" w14:paraId="1592B3BD" w14:textId="4E573DBD">
            <w:pPr>
              <w:rPr>
                <w:rFonts w:ascii="Aptos" w:hAnsi="Aptos" w:eastAsia="Aptos" w:cs="Aptos"/>
              </w:rPr>
            </w:pPr>
            <w:r w:rsidRPr="76468B4E">
              <w:rPr>
                <w:rFonts w:ascii="Aptos" w:hAnsi="Aptos" w:eastAsia="Aptos" w:cs="Aptos"/>
              </w:rPr>
              <w:t>Rol</w:t>
            </w:r>
          </w:p>
        </w:tc>
        <w:tc>
          <w:tcPr>
            <w:tcW w:w="2700" w:type="dxa"/>
          </w:tcPr>
          <w:p w:rsidR="76468B4E" w:rsidP="76468B4E" w:rsidRDefault="76468B4E" w14:paraId="1988B944" w14:textId="3AAA9FB0">
            <w:pPr>
              <w:rPr>
                <w:rFonts w:ascii="Aptos" w:hAnsi="Aptos" w:eastAsia="Aptos" w:cs="Aptos"/>
              </w:rPr>
            </w:pPr>
            <w:r w:rsidRPr="76468B4E">
              <w:rPr>
                <w:rFonts w:ascii="Aptos" w:hAnsi="Aptos" w:eastAsia="Aptos" w:cs="Aptos"/>
              </w:rPr>
              <w:t>TEXT</w:t>
            </w:r>
          </w:p>
        </w:tc>
        <w:tc>
          <w:tcPr>
            <w:tcW w:w="3630" w:type="dxa"/>
          </w:tcPr>
          <w:p w:rsidR="76468B4E" w:rsidP="76468B4E" w:rsidRDefault="76468B4E" w14:paraId="2EA84544" w14:textId="412D661E">
            <w:pPr>
              <w:rPr>
                <w:rFonts w:ascii="Aptos" w:hAnsi="Aptos" w:eastAsia="Aptos" w:cs="Aptos"/>
              </w:rPr>
            </w:pPr>
            <w:r w:rsidRPr="76468B4E">
              <w:rPr>
                <w:rFonts w:ascii="Aptos" w:hAnsi="Aptos" w:eastAsia="Aptos" w:cs="Aptos"/>
              </w:rPr>
              <w:t>“Student” / “Docent”</w:t>
            </w:r>
          </w:p>
        </w:tc>
      </w:tr>
      <w:tr w:rsidR="76468B4E" w:rsidTr="76468B4E" w14:paraId="341D3038" w14:textId="77777777">
        <w:trPr>
          <w:trHeight w:val="300"/>
        </w:trPr>
        <w:tc>
          <w:tcPr>
            <w:tcW w:w="2310" w:type="dxa"/>
          </w:tcPr>
          <w:p w:rsidR="76468B4E" w:rsidP="76468B4E" w:rsidRDefault="76468B4E" w14:paraId="6E1E6D4B" w14:textId="3E152204">
            <w:pPr>
              <w:rPr>
                <w:rFonts w:ascii="Aptos" w:hAnsi="Aptos" w:eastAsia="Aptos" w:cs="Aptos"/>
              </w:rPr>
            </w:pPr>
            <w:r w:rsidRPr="76468B4E">
              <w:rPr>
                <w:rFonts w:ascii="Aptos" w:hAnsi="Aptos" w:eastAsia="Aptos" w:cs="Aptos"/>
              </w:rPr>
              <w:t>Aanmaakdatum</w:t>
            </w:r>
          </w:p>
        </w:tc>
        <w:tc>
          <w:tcPr>
            <w:tcW w:w="2700" w:type="dxa"/>
          </w:tcPr>
          <w:p w:rsidR="76468B4E" w:rsidP="76468B4E" w:rsidRDefault="76468B4E" w14:paraId="46DF214A" w14:textId="49FDDC50">
            <w:pPr>
              <w:rPr>
                <w:rFonts w:ascii="Aptos" w:hAnsi="Aptos" w:eastAsia="Aptos" w:cs="Aptos"/>
              </w:rPr>
            </w:pPr>
            <w:r w:rsidRPr="76468B4E">
              <w:rPr>
                <w:rFonts w:ascii="Aptos" w:hAnsi="Aptos" w:eastAsia="Aptos" w:cs="Aptos"/>
              </w:rPr>
              <w:t>DATETIME</w:t>
            </w:r>
          </w:p>
        </w:tc>
        <w:tc>
          <w:tcPr>
            <w:tcW w:w="3630" w:type="dxa"/>
          </w:tcPr>
          <w:p w:rsidR="76468B4E" w:rsidP="76468B4E" w:rsidRDefault="76468B4E" w14:paraId="0605443F" w14:textId="116BF921">
            <w:pPr>
              <w:rPr>
                <w:rFonts w:ascii="Aptos" w:hAnsi="Aptos" w:eastAsia="Aptos" w:cs="Aptos"/>
              </w:rPr>
            </w:pPr>
            <w:r w:rsidRPr="76468B4E">
              <w:rPr>
                <w:rFonts w:ascii="Aptos" w:hAnsi="Aptos" w:eastAsia="Aptos" w:cs="Aptos"/>
              </w:rPr>
              <w:t>Registratiedatum</w:t>
            </w:r>
          </w:p>
        </w:tc>
      </w:tr>
    </w:tbl>
    <w:p w:rsidR="0B23973A" w:rsidP="00460092" w:rsidRDefault="0B23973A" w14:paraId="6000E35D" w14:textId="0A5E3BAC">
      <w:pPr>
        <w:pStyle w:val="Kop4"/>
        <w:keepNext w:val="0"/>
        <w:keepLines w:val="0"/>
        <w:spacing w:before="240"/>
        <w:rPr>
          <w:rFonts w:ascii="Aptos" w:hAnsi="Aptos" w:eastAsia="Aptos" w:cs="Aptos"/>
          <w:b w:val="0"/>
          <w:bCs w:val="0"/>
          <w:i w:val="0"/>
          <w:iCs w:val="0"/>
          <w:color w:val="auto"/>
          <w:lang w:val="nl-NL"/>
        </w:rPr>
      </w:pPr>
      <w:r w:rsidRPr="76468B4E">
        <w:rPr>
          <w:rFonts w:ascii="Aptos" w:hAnsi="Aptos" w:eastAsia="Aptos" w:cs="Aptos"/>
          <w:b w:val="0"/>
          <w:bCs w:val="0"/>
          <w:i w:val="0"/>
          <w:iCs w:val="0"/>
          <w:color w:val="auto"/>
          <w:lang w:val="nl-NL"/>
        </w:rPr>
        <w:t>Tabel: Oefening</w:t>
      </w:r>
    </w:p>
    <w:p w:rsidR="0B23973A" w:rsidP="76468B4E" w:rsidRDefault="0B23973A" w14:paraId="74EB5109" w14:textId="0E7C25D9">
      <w:pPr>
        <w:spacing w:after="0"/>
        <w:rPr>
          <w:rFonts w:ascii="Aptos" w:hAnsi="Aptos" w:eastAsia="Aptos" w:cs="Aptos"/>
          <w:lang w:val="nl-NL"/>
        </w:rPr>
      </w:pPr>
      <w:r w:rsidRPr="76468B4E">
        <w:rPr>
          <w:rFonts w:ascii="Aptos" w:hAnsi="Aptos" w:eastAsia="Aptos" w:cs="Aptos"/>
          <w:lang w:val="nl-NL"/>
        </w:rPr>
        <w:t>(Oefeningen zijn al voorbereid voor Sprint 2, minimaal schema opnemen.)</w:t>
      </w:r>
    </w:p>
    <w:p w:rsidR="0B23973A" w:rsidP="76468B4E" w:rsidRDefault="0B23973A" w14:paraId="42EF87EF" w14:textId="0FE67617">
      <w:pPr>
        <w:pStyle w:val="Kop4"/>
        <w:keepNext w:val="0"/>
        <w:keepLines w:val="0"/>
        <w:spacing w:before="0"/>
        <w:rPr>
          <w:rFonts w:ascii="Aptos" w:hAnsi="Aptos" w:eastAsia="Aptos" w:cs="Aptos"/>
          <w:b w:val="0"/>
          <w:bCs w:val="0"/>
          <w:i w:val="0"/>
          <w:iCs w:val="0"/>
          <w:color w:val="auto"/>
          <w:lang w:val="nl-NL"/>
        </w:rPr>
      </w:pPr>
      <w:r w:rsidRPr="76468B4E">
        <w:rPr>
          <w:rFonts w:ascii="Aptos" w:hAnsi="Aptos" w:eastAsia="Aptos" w:cs="Aptos"/>
          <w:b w:val="0"/>
          <w:bCs w:val="0"/>
          <w:i w:val="0"/>
          <w:iCs w:val="0"/>
          <w:color w:val="auto"/>
          <w:lang w:val="nl-NL"/>
        </w:rPr>
        <w:t>Tabel: Resultaat</w:t>
      </w:r>
    </w:p>
    <w:p w:rsidR="0B23973A" w:rsidP="76468B4E" w:rsidRDefault="0B23973A" w14:paraId="416B3E25" w14:textId="1CDE2552">
      <w:pPr>
        <w:spacing w:after="0"/>
        <w:rPr>
          <w:rFonts w:ascii="Aptos" w:hAnsi="Aptos" w:eastAsia="Aptos" w:cs="Aptos"/>
          <w:lang w:val="nl-NL"/>
        </w:rPr>
      </w:pPr>
      <w:r w:rsidRPr="76468B4E">
        <w:rPr>
          <w:rFonts w:ascii="Aptos" w:hAnsi="Aptos" w:eastAsia="Aptos" w:cs="Aptos"/>
          <w:lang w:val="nl-NL"/>
        </w:rPr>
        <w:t>(Resultaten nog niet gebruikt in Sprint 1 maar database moet voorbereid zijn.)</w:t>
      </w:r>
    </w:p>
    <w:p w:rsidR="76468B4E" w:rsidP="76468B4E" w:rsidRDefault="76468B4E" w14:paraId="2E1A8A78" w14:textId="08DA0729">
      <w:pPr>
        <w:rPr>
          <w:rFonts w:ascii="Aptos" w:hAnsi="Aptos"/>
          <w:color w:val="1F497D" w:themeColor="text2"/>
          <w:sz w:val="28"/>
          <w:szCs w:val="28"/>
          <w:lang w:val="nl-NL"/>
        </w:rPr>
      </w:pPr>
    </w:p>
    <w:p w:rsidR="00215235" w:rsidP="43385349" w:rsidRDefault="00215235" w14:paraId="2328E5A9" w14:textId="0CF5E3E6">
      <w:pPr>
        <w:pStyle w:val="Kop3"/>
        <w:rPr>
          <w:rFonts w:ascii="Aptos" w:hAnsi="Aptos"/>
          <w:color w:val="1F497D" w:themeColor="text2"/>
          <w:sz w:val="24"/>
          <w:szCs w:val="24"/>
          <w:lang w:val="nl-NL"/>
        </w:rPr>
      </w:pPr>
      <w:bookmarkStart w:name="_Toc215012812" w:id="28"/>
      <w:bookmarkStart w:name="_Toc215956468" w:id="29"/>
      <w:bookmarkStart w:name="_Toc54023656" w:id="769425972"/>
      <w:r w:rsidRPr="38A63E22" w:rsidR="26CAC7D6">
        <w:rPr>
          <w:rFonts w:ascii="Aptos" w:hAnsi="Aptos"/>
          <w:color w:val="1F487C"/>
          <w:sz w:val="24"/>
          <w:szCs w:val="24"/>
          <w:lang w:val="nl-NL"/>
        </w:rPr>
        <w:t>Sprint 2</w:t>
      </w:r>
      <w:bookmarkEnd w:id="28"/>
      <w:bookmarkEnd w:id="29"/>
      <w:bookmarkEnd w:id="769425972"/>
    </w:p>
    <w:p w:rsidR="00215235" w:rsidP="00215235" w:rsidRDefault="00215235" w14:paraId="38D7FA3D" w14:textId="3E03E466">
      <w:pPr>
        <w:rPr>
          <w:rFonts w:ascii="Aptos" w:hAnsi="Aptos"/>
          <w:lang w:val="nl-NL"/>
        </w:rPr>
      </w:pPr>
      <w:r w:rsidRPr="00215235">
        <w:rPr>
          <w:rFonts w:ascii="Aptos" w:hAnsi="Aptos"/>
          <w:lang w:val="nl-NL"/>
        </w:rPr>
        <w:t>Sprint 2 introduceert belangrijke uitbreidingen.</w:t>
      </w:r>
    </w:p>
    <w:p w:rsidR="00215235" w:rsidP="00215235" w:rsidRDefault="00215235" w14:paraId="4C82E727" w14:textId="65EE2650">
      <w:pPr>
        <w:spacing w:after="0"/>
        <w:rPr>
          <w:rFonts w:ascii="Aptos" w:hAnsi="Aptos"/>
          <w:b/>
          <w:bCs/>
          <w:sz w:val="24"/>
          <w:szCs w:val="24"/>
          <w:lang w:val="nl-NL"/>
        </w:rPr>
      </w:pPr>
      <w:r w:rsidRPr="00215235">
        <w:rPr>
          <w:rFonts w:ascii="Aptos" w:hAnsi="Aptos"/>
          <w:b/>
          <w:bCs/>
          <w:sz w:val="24"/>
          <w:szCs w:val="24"/>
          <w:lang w:val="nl-NL"/>
        </w:rPr>
        <w:t>Bestaande tabel: Resultaat (uitbreiding)</w:t>
      </w:r>
    </w:p>
    <w:tbl>
      <w:tblPr>
        <w:tblStyle w:val="Tabelraster"/>
        <w:tblW w:w="8075" w:type="dxa"/>
        <w:tblLook w:val="04A0" w:firstRow="1" w:lastRow="0" w:firstColumn="1" w:lastColumn="0" w:noHBand="0" w:noVBand="1"/>
      </w:tblPr>
      <w:tblGrid>
        <w:gridCol w:w="2689"/>
        <w:gridCol w:w="1468"/>
        <w:gridCol w:w="3918"/>
      </w:tblGrid>
      <w:tr w:rsidRPr="00215235" w:rsidR="00215235" w:rsidTr="00215235" w14:paraId="294312F1" w14:textId="77777777">
        <w:tc>
          <w:tcPr>
            <w:tcW w:w="2689" w:type="dxa"/>
            <w:shd w:val="clear" w:color="auto" w:fill="C6D9F1" w:themeFill="text2" w:themeFillTint="33"/>
            <w:hideMark/>
          </w:tcPr>
          <w:p w:rsidRPr="00215235" w:rsidR="00215235" w:rsidP="00215235" w:rsidRDefault="00215235" w14:paraId="5E926C6E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Kolom</w:t>
            </w:r>
          </w:p>
        </w:tc>
        <w:tc>
          <w:tcPr>
            <w:tcW w:w="1468" w:type="dxa"/>
            <w:shd w:val="clear" w:color="auto" w:fill="C6D9F1" w:themeFill="text2" w:themeFillTint="33"/>
            <w:hideMark/>
          </w:tcPr>
          <w:p w:rsidRPr="00215235" w:rsidR="00215235" w:rsidP="00215235" w:rsidRDefault="00215235" w14:paraId="3256ADD3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Type</w:t>
            </w:r>
          </w:p>
        </w:tc>
        <w:tc>
          <w:tcPr>
            <w:tcW w:w="3918" w:type="dxa"/>
            <w:shd w:val="clear" w:color="auto" w:fill="C6D9F1" w:themeFill="text2" w:themeFillTint="33"/>
            <w:hideMark/>
          </w:tcPr>
          <w:p w:rsidRPr="00215235" w:rsidR="00215235" w:rsidP="00215235" w:rsidRDefault="00215235" w14:paraId="425746C7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Omschrijving</w:t>
            </w:r>
          </w:p>
        </w:tc>
      </w:tr>
      <w:tr w:rsidRPr="00215235" w:rsidR="00215235" w:rsidTr="00215235" w14:paraId="588F8F08" w14:textId="77777777">
        <w:tc>
          <w:tcPr>
            <w:tcW w:w="2689" w:type="dxa"/>
            <w:hideMark/>
          </w:tcPr>
          <w:p w:rsidRPr="00215235" w:rsidR="00215235" w:rsidP="00215235" w:rsidRDefault="00215235" w14:paraId="0D3A6871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ResultaatID</w:t>
            </w:r>
          </w:p>
        </w:tc>
        <w:tc>
          <w:tcPr>
            <w:tcW w:w="1468" w:type="dxa"/>
            <w:hideMark/>
          </w:tcPr>
          <w:p w:rsidRPr="00215235" w:rsidR="00215235" w:rsidP="00215235" w:rsidRDefault="00215235" w14:paraId="14C57612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INT PK</w:t>
            </w:r>
          </w:p>
        </w:tc>
        <w:tc>
          <w:tcPr>
            <w:tcW w:w="3918" w:type="dxa"/>
            <w:hideMark/>
          </w:tcPr>
          <w:p w:rsidRPr="00215235" w:rsidR="00215235" w:rsidP="00215235" w:rsidRDefault="00215235" w14:paraId="764F3ACC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Unieke resultaat-id</w:t>
            </w:r>
          </w:p>
        </w:tc>
      </w:tr>
      <w:tr w:rsidRPr="00215235" w:rsidR="00215235" w:rsidTr="00215235" w14:paraId="1393076C" w14:textId="77777777">
        <w:tc>
          <w:tcPr>
            <w:tcW w:w="2689" w:type="dxa"/>
            <w:hideMark/>
          </w:tcPr>
          <w:p w:rsidRPr="00215235" w:rsidR="00215235" w:rsidP="00215235" w:rsidRDefault="00215235" w14:paraId="166F078A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GebruikerID</w:t>
            </w:r>
          </w:p>
        </w:tc>
        <w:tc>
          <w:tcPr>
            <w:tcW w:w="1468" w:type="dxa"/>
            <w:hideMark/>
          </w:tcPr>
          <w:p w:rsidRPr="00215235" w:rsidR="00215235" w:rsidP="00215235" w:rsidRDefault="00215235" w14:paraId="3C81069C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INT FK</w:t>
            </w:r>
          </w:p>
        </w:tc>
        <w:tc>
          <w:tcPr>
            <w:tcW w:w="3918" w:type="dxa"/>
            <w:hideMark/>
          </w:tcPr>
          <w:p w:rsidRPr="00215235" w:rsidR="00215235" w:rsidP="00215235" w:rsidRDefault="00215235" w14:paraId="3CE76178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Verwijzing naar gebruiker</w:t>
            </w:r>
          </w:p>
        </w:tc>
      </w:tr>
      <w:tr w:rsidRPr="00215235" w:rsidR="00215235" w:rsidTr="00215235" w14:paraId="66D55913" w14:textId="77777777">
        <w:tc>
          <w:tcPr>
            <w:tcW w:w="2689" w:type="dxa"/>
            <w:hideMark/>
          </w:tcPr>
          <w:p w:rsidRPr="00215235" w:rsidR="00215235" w:rsidP="00215235" w:rsidRDefault="00215235" w14:paraId="0A907103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OefeningID</w:t>
            </w:r>
          </w:p>
        </w:tc>
        <w:tc>
          <w:tcPr>
            <w:tcW w:w="1468" w:type="dxa"/>
            <w:hideMark/>
          </w:tcPr>
          <w:p w:rsidRPr="00215235" w:rsidR="00215235" w:rsidP="00215235" w:rsidRDefault="00215235" w14:paraId="624C2B19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INT FK</w:t>
            </w:r>
          </w:p>
        </w:tc>
        <w:tc>
          <w:tcPr>
            <w:tcW w:w="3918" w:type="dxa"/>
            <w:hideMark/>
          </w:tcPr>
          <w:p w:rsidRPr="00215235" w:rsidR="00215235" w:rsidP="00215235" w:rsidRDefault="00215235" w14:paraId="1F1E41F7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Ref naar oefentekst</w:t>
            </w:r>
          </w:p>
        </w:tc>
      </w:tr>
      <w:tr w:rsidRPr="00215235" w:rsidR="00215235" w:rsidTr="00215235" w14:paraId="31561007" w14:textId="77777777">
        <w:tc>
          <w:tcPr>
            <w:tcW w:w="2689" w:type="dxa"/>
            <w:hideMark/>
          </w:tcPr>
          <w:p w:rsidRPr="00215235" w:rsidR="00215235" w:rsidP="00215235" w:rsidRDefault="00215235" w14:paraId="21C71E86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Duur</w:t>
            </w:r>
          </w:p>
        </w:tc>
        <w:tc>
          <w:tcPr>
            <w:tcW w:w="1468" w:type="dxa"/>
            <w:hideMark/>
          </w:tcPr>
          <w:p w:rsidRPr="00215235" w:rsidR="00215235" w:rsidP="00215235" w:rsidRDefault="00215235" w14:paraId="6EEAAE61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INT</w:t>
            </w:r>
          </w:p>
        </w:tc>
        <w:tc>
          <w:tcPr>
            <w:tcW w:w="3918" w:type="dxa"/>
            <w:hideMark/>
          </w:tcPr>
          <w:p w:rsidRPr="00215235" w:rsidR="00215235" w:rsidP="00215235" w:rsidRDefault="00215235" w14:paraId="3C30A5D1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Tijd in seconden</w:t>
            </w:r>
          </w:p>
        </w:tc>
      </w:tr>
      <w:tr w:rsidRPr="00215235" w:rsidR="00215235" w:rsidTr="00215235" w14:paraId="00E5A1FD" w14:textId="77777777">
        <w:tc>
          <w:tcPr>
            <w:tcW w:w="2689" w:type="dxa"/>
            <w:hideMark/>
          </w:tcPr>
          <w:p w:rsidRPr="00215235" w:rsidR="00215235" w:rsidP="00215235" w:rsidRDefault="00215235" w14:paraId="4DB1B2DC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WoordenPerMinuut</w:t>
            </w:r>
          </w:p>
        </w:tc>
        <w:tc>
          <w:tcPr>
            <w:tcW w:w="1468" w:type="dxa"/>
            <w:hideMark/>
          </w:tcPr>
          <w:p w:rsidRPr="00215235" w:rsidR="00215235" w:rsidP="00215235" w:rsidRDefault="00215235" w14:paraId="3527855A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INT</w:t>
            </w:r>
          </w:p>
        </w:tc>
        <w:tc>
          <w:tcPr>
            <w:tcW w:w="3918" w:type="dxa"/>
            <w:hideMark/>
          </w:tcPr>
          <w:p w:rsidRPr="00215235" w:rsidR="00215235" w:rsidP="00215235" w:rsidRDefault="00215235" w14:paraId="4833A8F5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Typesnelheid</w:t>
            </w:r>
          </w:p>
        </w:tc>
      </w:tr>
      <w:tr w:rsidRPr="00215235" w:rsidR="00215235" w:rsidTr="00215235" w14:paraId="2DA4B03E" w14:textId="77777777">
        <w:tc>
          <w:tcPr>
            <w:tcW w:w="2689" w:type="dxa"/>
            <w:hideMark/>
          </w:tcPr>
          <w:p w:rsidRPr="00215235" w:rsidR="00215235" w:rsidP="00215235" w:rsidRDefault="00215235" w14:paraId="0484185E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Foutpercentage</w:t>
            </w:r>
          </w:p>
        </w:tc>
        <w:tc>
          <w:tcPr>
            <w:tcW w:w="1468" w:type="dxa"/>
            <w:hideMark/>
          </w:tcPr>
          <w:p w:rsidRPr="00215235" w:rsidR="00215235" w:rsidP="00215235" w:rsidRDefault="00215235" w14:paraId="5AA77D21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REAL</w:t>
            </w:r>
          </w:p>
        </w:tc>
        <w:tc>
          <w:tcPr>
            <w:tcW w:w="3918" w:type="dxa"/>
            <w:hideMark/>
          </w:tcPr>
          <w:p w:rsidRPr="00215235" w:rsidR="00215235" w:rsidP="00215235" w:rsidRDefault="00215235" w14:paraId="66783C0D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(%) fouten</w:t>
            </w:r>
          </w:p>
        </w:tc>
      </w:tr>
      <w:tr w:rsidRPr="00215235" w:rsidR="00215235" w:rsidTr="00215235" w14:paraId="25A0A4DD" w14:textId="77777777">
        <w:tc>
          <w:tcPr>
            <w:tcW w:w="2689" w:type="dxa"/>
            <w:hideMark/>
          </w:tcPr>
          <w:p w:rsidRPr="00215235" w:rsidR="00215235" w:rsidP="00215235" w:rsidRDefault="00215235" w14:paraId="2209F51F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TotaalFouten</w:t>
            </w:r>
          </w:p>
        </w:tc>
        <w:tc>
          <w:tcPr>
            <w:tcW w:w="1468" w:type="dxa"/>
            <w:hideMark/>
          </w:tcPr>
          <w:p w:rsidRPr="00215235" w:rsidR="00215235" w:rsidP="00215235" w:rsidRDefault="00215235" w14:paraId="730D5B62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INT</w:t>
            </w:r>
          </w:p>
        </w:tc>
        <w:tc>
          <w:tcPr>
            <w:tcW w:w="3918" w:type="dxa"/>
            <w:hideMark/>
          </w:tcPr>
          <w:p w:rsidRPr="00215235" w:rsidR="00215235" w:rsidP="00215235" w:rsidRDefault="00215235" w14:paraId="6277B67C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Aantal fouten</w:t>
            </w:r>
          </w:p>
        </w:tc>
      </w:tr>
    </w:tbl>
    <w:p w:rsidR="00215235" w:rsidP="00215235" w:rsidRDefault="00215235" w14:paraId="58C64F49" w14:textId="77777777">
      <w:pPr>
        <w:rPr>
          <w:rFonts w:ascii="Aptos" w:hAnsi="Aptos"/>
          <w:b/>
          <w:bCs/>
          <w:sz w:val="24"/>
          <w:szCs w:val="24"/>
          <w:lang w:val="nl-NL"/>
        </w:rPr>
      </w:pPr>
    </w:p>
    <w:p w:rsidR="00215235" w:rsidP="00215235" w:rsidRDefault="00215235" w14:paraId="5FE34DE5" w14:textId="741B8DCA">
      <w:pPr>
        <w:spacing w:after="0"/>
        <w:rPr>
          <w:rFonts w:ascii="Aptos" w:hAnsi="Aptos"/>
          <w:b/>
          <w:bCs/>
          <w:sz w:val="24"/>
          <w:szCs w:val="24"/>
          <w:lang w:val="nl-NL"/>
        </w:rPr>
      </w:pPr>
      <w:r w:rsidRPr="00215235">
        <w:rPr>
          <w:rFonts w:ascii="Aptos" w:hAnsi="Aptos"/>
          <w:b/>
          <w:bCs/>
          <w:sz w:val="24"/>
          <w:szCs w:val="24"/>
          <w:lang w:val="nl-NL"/>
        </w:rPr>
        <w:t>Nieuwe tabel: FoutDetails</w:t>
      </w:r>
    </w:p>
    <w:p w:rsidR="00215235" w:rsidP="00215235" w:rsidRDefault="00215235" w14:paraId="1AF9450D" w14:textId="361B3B8C">
      <w:pPr>
        <w:spacing w:after="0"/>
        <w:rPr>
          <w:rFonts w:ascii="Aptos" w:hAnsi="Aptos"/>
          <w:lang w:val="nl-NL"/>
        </w:rPr>
      </w:pPr>
      <w:r w:rsidRPr="00215235">
        <w:rPr>
          <w:rFonts w:ascii="Aptos" w:hAnsi="Aptos"/>
          <w:lang w:val="nl-NL"/>
        </w:rPr>
        <w:t>Nodig voor UC4 en UC5.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689"/>
        <w:gridCol w:w="1417"/>
        <w:gridCol w:w="3969"/>
      </w:tblGrid>
      <w:tr w:rsidRPr="00215235" w:rsidR="00215235" w:rsidTr="00215235" w14:paraId="6343C492" w14:textId="77777777">
        <w:tc>
          <w:tcPr>
            <w:tcW w:w="2689" w:type="dxa"/>
            <w:shd w:val="clear" w:color="auto" w:fill="C6D9F1" w:themeFill="text2" w:themeFillTint="33"/>
            <w:hideMark/>
          </w:tcPr>
          <w:p w:rsidRPr="00215235" w:rsidR="00215235" w:rsidP="00215235" w:rsidRDefault="00215235" w14:paraId="16E4052D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Kolom</w:t>
            </w:r>
          </w:p>
        </w:tc>
        <w:tc>
          <w:tcPr>
            <w:tcW w:w="1417" w:type="dxa"/>
            <w:shd w:val="clear" w:color="auto" w:fill="C6D9F1" w:themeFill="text2" w:themeFillTint="33"/>
            <w:hideMark/>
          </w:tcPr>
          <w:p w:rsidRPr="00215235" w:rsidR="00215235" w:rsidP="00215235" w:rsidRDefault="00215235" w14:paraId="44A73F60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Type</w:t>
            </w:r>
          </w:p>
        </w:tc>
        <w:tc>
          <w:tcPr>
            <w:tcW w:w="3969" w:type="dxa"/>
            <w:shd w:val="clear" w:color="auto" w:fill="C6D9F1" w:themeFill="text2" w:themeFillTint="33"/>
            <w:hideMark/>
          </w:tcPr>
          <w:p w:rsidRPr="00215235" w:rsidR="00215235" w:rsidP="00215235" w:rsidRDefault="00215235" w14:paraId="5F373046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Omschrijving</w:t>
            </w:r>
          </w:p>
        </w:tc>
      </w:tr>
      <w:tr w:rsidRPr="00215235" w:rsidR="00215235" w:rsidTr="00215235" w14:paraId="045877C0" w14:textId="77777777">
        <w:tc>
          <w:tcPr>
            <w:tcW w:w="2689" w:type="dxa"/>
            <w:hideMark/>
          </w:tcPr>
          <w:p w:rsidRPr="00215235" w:rsidR="00215235" w:rsidP="00215235" w:rsidRDefault="00215235" w14:paraId="39D8F865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FoutDetailID</w:t>
            </w:r>
          </w:p>
        </w:tc>
        <w:tc>
          <w:tcPr>
            <w:tcW w:w="1417" w:type="dxa"/>
            <w:hideMark/>
          </w:tcPr>
          <w:p w:rsidRPr="00215235" w:rsidR="00215235" w:rsidP="00215235" w:rsidRDefault="00215235" w14:paraId="53BE0EFC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INT PK</w:t>
            </w:r>
          </w:p>
        </w:tc>
        <w:tc>
          <w:tcPr>
            <w:tcW w:w="3969" w:type="dxa"/>
            <w:hideMark/>
          </w:tcPr>
          <w:p w:rsidRPr="00215235" w:rsidR="00215235" w:rsidP="00215235" w:rsidRDefault="00215235" w14:paraId="3D51C0A6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Unieke foutregel</w:t>
            </w:r>
          </w:p>
        </w:tc>
      </w:tr>
      <w:tr w:rsidRPr="00215235" w:rsidR="00215235" w:rsidTr="00215235" w14:paraId="40B9FE19" w14:textId="77777777">
        <w:tc>
          <w:tcPr>
            <w:tcW w:w="2689" w:type="dxa"/>
            <w:hideMark/>
          </w:tcPr>
          <w:p w:rsidRPr="00215235" w:rsidR="00215235" w:rsidP="00215235" w:rsidRDefault="00215235" w14:paraId="50F6B340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ResultaatID</w:t>
            </w:r>
          </w:p>
        </w:tc>
        <w:tc>
          <w:tcPr>
            <w:tcW w:w="1417" w:type="dxa"/>
            <w:hideMark/>
          </w:tcPr>
          <w:p w:rsidRPr="00215235" w:rsidR="00215235" w:rsidP="00215235" w:rsidRDefault="00215235" w14:paraId="2347886D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INT FK</w:t>
            </w:r>
          </w:p>
        </w:tc>
        <w:tc>
          <w:tcPr>
            <w:tcW w:w="3969" w:type="dxa"/>
            <w:hideMark/>
          </w:tcPr>
          <w:p w:rsidRPr="00215235" w:rsidR="00215235" w:rsidP="00215235" w:rsidRDefault="00215235" w14:paraId="0A497FD6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Link naar resultaat</w:t>
            </w:r>
          </w:p>
        </w:tc>
      </w:tr>
      <w:tr w:rsidRPr="00215235" w:rsidR="00215235" w:rsidTr="00215235" w14:paraId="36FF142A" w14:textId="77777777">
        <w:tc>
          <w:tcPr>
            <w:tcW w:w="2689" w:type="dxa"/>
            <w:hideMark/>
          </w:tcPr>
          <w:p w:rsidRPr="00215235" w:rsidR="00215235" w:rsidP="00215235" w:rsidRDefault="00215235" w14:paraId="3A55D841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Karakter</w:t>
            </w:r>
          </w:p>
        </w:tc>
        <w:tc>
          <w:tcPr>
            <w:tcW w:w="1417" w:type="dxa"/>
            <w:hideMark/>
          </w:tcPr>
          <w:p w:rsidRPr="00215235" w:rsidR="00215235" w:rsidP="00215235" w:rsidRDefault="00215235" w14:paraId="0A5600EB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TEXT</w:t>
            </w:r>
          </w:p>
        </w:tc>
        <w:tc>
          <w:tcPr>
            <w:tcW w:w="3969" w:type="dxa"/>
            <w:hideMark/>
          </w:tcPr>
          <w:p w:rsidRPr="00215235" w:rsidR="00215235" w:rsidP="00215235" w:rsidRDefault="00215235" w14:paraId="206DFFE7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Fout ingevoerd karakter</w:t>
            </w:r>
          </w:p>
        </w:tc>
      </w:tr>
      <w:tr w:rsidRPr="00215235" w:rsidR="00215235" w:rsidTr="00215235" w14:paraId="4C560C7B" w14:textId="77777777">
        <w:tc>
          <w:tcPr>
            <w:tcW w:w="2689" w:type="dxa"/>
            <w:hideMark/>
          </w:tcPr>
          <w:p w:rsidRPr="00215235" w:rsidR="00215235" w:rsidP="00215235" w:rsidRDefault="00215235" w14:paraId="72B56187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Frequentie</w:t>
            </w:r>
          </w:p>
        </w:tc>
        <w:tc>
          <w:tcPr>
            <w:tcW w:w="1417" w:type="dxa"/>
            <w:hideMark/>
          </w:tcPr>
          <w:p w:rsidRPr="00215235" w:rsidR="00215235" w:rsidP="00215235" w:rsidRDefault="00215235" w14:paraId="336B62D1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INT</w:t>
            </w:r>
          </w:p>
        </w:tc>
        <w:tc>
          <w:tcPr>
            <w:tcW w:w="3969" w:type="dxa"/>
            <w:hideMark/>
          </w:tcPr>
          <w:p w:rsidRPr="00215235" w:rsidR="00215235" w:rsidP="00215235" w:rsidRDefault="00215235" w14:paraId="39BABF9F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Hoe vaak fout gemaakt</w:t>
            </w:r>
          </w:p>
        </w:tc>
      </w:tr>
      <w:tr w:rsidRPr="00F95304" w:rsidR="00215235" w:rsidTr="00215235" w14:paraId="76F78D20" w14:textId="77777777">
        <w:tc>
          <w:tcPr>
            <w:tcW w:w="2689" w:type="dxa"/>
            <w:hideMark/>
          </w:tcPr>
          <w:p w:rsidRPr="00215235" w:rsidR="00215235" w:rsidP="00215235" w:rsidRDefault="00215235" w14:paraId="1C299CBC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Positie</w:t>
            </w:r>
          </w:p>
        </w:tc>
        <w:tc>
          <w:tcPr>
            <w:tcW w:w="1417" w:type="dxa"/>
            <w:hideMark/>
          </w:tcPr>
          <w:p w:rsidRPr="00215235" w:rsidR="00215235" w:rsidP="00215235" w:rsidRDefault="00215235" w14:paraId="036E87CE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INT</w:t>
            </w:r>
          </w:p>
        </w:tc>
        <w:tc>
          <w:tcPr>
            <w:tcW w:w="3969" w:type="dxa"/>
            <w:hideMark/>
          </w:tcPr>
          <w:p w:rsidRPr="00215235" w:rsidR="00215235" w:rsidP="00215235" w:rsidRDefault="00215235" w14:paraId="425CA375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Waar in de tekst de fout zat</w:t>
            </w:r>
          </w:p>
        </w:tc>
      </w:tr>
    </w:tbl>
    <w:p w:rsidR="00215235" w:rsidP="00215235" w:rsidRDefault="00215235" w14:paraId="13CEFEC0" w14:textId="77777777">
      <w:pPr>
        <w:rPr>
          <w:rFonts w:ascii="Aptos" w:hAnsi="Aptos"/>
          <w:lang w:val="nl-NL"/>
        </w:rPr>
      </w:pPr>
    </w:p>
    <w:p w:rsidR="00215235" w:rsidP="00215235" w:rsidRDefault="00215235" w14:paraId="0C4E2F88" w14:textId="01786730">
      <w:pPr>
        <w:spacing w:after="0"/>
        <w:rPr>
          <w:rFonts w:ascii="Aptos" w:hAnsi="Aptos"/>
          <w:b/>
          <w:bCs/>
          <w:sz w:val="24"/>
          <w:szCs w:val="24"/>
          <w:lang w:val="nl-NL"/>
        </w:rPr>
      </w:pPr>
      <w:r w:rsidRPr="00215235">
        <w:rPr>
          <w:rFonts w:ascii="Aptos" w:hAnsi="Aptos"/>
          <w:b/>
          <w:bCs/>
          <w:sz w:val="24"/>
          <w:szCs w:val="24"/>
          <w:lang w:val="nl-NL"/>
        </w:rPr>
        <w:t>Nieuwe tabel: AdaptiveScores (optioneel)</w:t>
      </w:r>
    </w:p>
    <w:p w:rsidR="00215235" w:rsidP="00215235" w:rsidRDefault="00215235" w14:paraId="29AA738B" w14:textId="60DF9ED7">
      <w:pPr>
        <w:spacing w:after="0"/>
        <w:rPr>
          <w:rFonts w:ascii="Aptos" w:hAnsi="Aptos"/>
          <w:lang w:val="nl-NL"/>
        </w:rPr>
      </w:pPr>
      <w:r w:rsidRPr="00215235">
        <w:rPr>
          <w:rFonts w:ascii="Aptos" w:hAnsi="Aptos"/>
          <w:lang w:val="nl-NL"/>
        </w:rPr>
        <w:t>Indien selectiealgoritme gewogen scoring gebruikt.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697"/>
        <w:gridCol w:w="1409"/>
        <w:gridCol w:w="3969"/>
      </w:tblGrid>
      <w:tr w:rsidRPr="00215235" w:rsidR="00215235" w:rsidTr="005A11C9" w14:paraId="35161BA5" w14:textId="77777777">
        <w:tc>
          <w:tcPr>
            <w:tcW w:w="2697" w:type="dxa"/>
            <w:shd w:val="clear" w:color="auto" w:fill="C6D9F1" w:themeFill="text2" w:themeFillTint="33"/>
            <w:hideMark/>
          </w:tcPr>
          <w:p w:rsidRPr="00215235" w:rsidR="00215235" w:rsidP="005A11C9" w:rsidRDefault="00215235" w14:paraId="198B3CD8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Kolom</w:t>
            </w:r>
          </w:p>
        </w:tc>
        <w:tc>
          <w:tcPr>
            <w:tcW w:w="1409" w:type="dxa"/>
            <w:shd w:val="clear" w:color="auto" w:fill="C6D9F1" w:themeFill="text2" w:themeFillTint="33"/>
            <w:hideMark/>
          </w:tcPr>
          <w:p w:rsidRPr="00215235" w:rsidR="00215235" w:rsidP="005A11C9" w:rsidRDefault="00215235" w14:paraId="0DA9D8A1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Type</w:t>
            </w:r>
          </w:p>
        </w:tc>
        <w:tc>
          <w:tcPr>
            <w:tcW w:w="3969" w:type="dxa"/>
            <w:shd w:val="clear" w:color="auto" w:fill="C6D9F1" w:themeFill="text2" w:themeFillTint="33"/>
            <w:hideMark/>
          </w:tcPr>
          <w:p w:rsidRPr="00215235" w:rsidR="00215235" w:rsidP="005A11C9" w:rsidRDefault="00215235" w14:paraId="47E847C5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Omschrijving</w:t>
            </w:r>
          </w:p>
        </w:tc>
      </w:tr>
      <w:tr w:rsidRPr="00215235" w:rsidR="00215235" w:rsidTr="005A11C9" w14:paraId="09B709EA" w14:textId="77777777">
        <w:tc>
          <w:tcPr>
            <w:tcW w:w="2697" w:type="dxa"/>
            <w:hideMark/>
          </w:tcPr>
          <w:p w:rsidRPr="00215235" w:rsidR="00215235" w:rsidP="005A11C9" w:rsidRDefault="00215235" w14:paraId="2C2F62EF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ScoreID</w:t>
            </w:r>
          </w:p>
        </w:tc>
        <w:tc>
          <w:tcPr>
            <w:tcW w:w="1409" w:type="dxa"/>
            <w:hideMark/>
          </w:tcPr>
          <w:p w:rsidRPr="00215235" w:rsidR="00215235" w:rsidP="005A11C9" w:rsidRDefault="00215235" w14:paraId="30F32412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INT PK</w:t>
            </w:r>
          </w:p>
        </w:tc>
        <w:tc>
          <w:tcPr>
            <w:tcW w:w="3969" w:type="dxa"/>
            <w:hideMark/>
          </w:tcPr>
          <w:p w:rsidRPr="00215235" w:rsidR="00215235" w:rsidP="005A11C9" w:rsidRDefault="00215235" w14:paraId="7ABB97AF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Id</w:t>
            </w:r>
          </w:p>
        </w:tc>
      </w:tr>
      <w:tr w:rsidRPr="00215235" w:rsidR="00215235" w:rsidTr="005A11C9" w14:paraId="2206FA11" w14:textId="77777777">
        <w:tc>
          <w:tcPr>
            <w:tcW w:w="2697" w:type="dxa"/>
            <w:hideMark/>
          </w:tcPr>
          <w:p w:rsidRPr="00215235" w:rsidR="00215235" w:rsidP="005A11C9" w:rsidRDefault="00215235" w14:paraId="4E041ADE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GebruikerID</w:t>
            </w:r>
          </w:p>
        </w:tc>
        <w:tc>
          <w:tcPr>
            <w:tcW w:w="1409" w:type="dxa"/>
            <w:hideMark/>
          </w:tcPr>
          <w:p w:rsidRPr="00215235" w:rsidR="00215235" w:rsidP="005A11C9" w:rsidRDefault="00215235" w14:paraId="0E878DB8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INT</w:t>
            </w:r>
          </w:p>
        </w:tc>
        <w:tc>
          <w:tcPr>
            <w:tcW w:w="3969" w:type="dxa"/>
            <w:hideMark/>
          </w:tcPr>
          <w:p w:rsidRPr="00215235" w:rsidR="00215235" w:rsidP="005A11C9" w:rsidRDefault="00215235" w14:paraId="015481DF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Student</w:t>
            </w:r>
          </w:p>
        </w:tc>
      </w:tr>
      <w:tr w:rsidRPr="00F95304" w:rsidR="00215235" w:rsidTr="005A11C9" w14:paraId="3E9F7875" w14:textId="77777777">
        <w:tc>
          <w:tcPr>
            <w:tcW w:w="2697" w:type="dxa"/>
            <w:hideMark/>
          </w:tcPr>
          <w:p w:rsidRPr="00215235" w:rsidR="00215235" w:rsidP="005A11C9" w:rsidRDefault="00215235" w14:paraId="00B41E8B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MoeilijkeKarakter</w:t>
            </w:r>
          </w:p>
        </w:tc>
        <w:tc>
          <w:tcPr>
            <w:tcW w:w="1409" w:type="dxa"/>
            <w:hideMark/>
          </w:tcPr>
          <w:p w:rsidRPr="00215235" w:rsidR="00215235" w:rsidP="005A11C9" w:rsidRDefault="00215235" w14:paraId="19047A9A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TEXT</w:t>
            </w:r>
          </w:p>
        </w:tc>
        <w:tc>
          <w:tcPr>
            <w:tcW w:w="3969" w:type="dxa"/>
            <w:hideMark/>
          </w:tcPr>
          <w:p w:rsidRPr="00215235" w:rsidR="00215235" w:rsidP="005A11C9" w:rsidRDefault="00215235" w14:paraId="5BE01556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Letter die vaak fout gaat</w:t>
            </w:r>
          </w:p>
        </w:tc>
      </w:tr>
      <w:tr w:rsidRPr="00215235" w:rsidR="00215235" w:rsidTr="005A11C9" w14:paraId="4192B2BB" w14:textId="77777777">
        <w:tc>
          <w:tcPr>
            <w:tcW w:w="2697" w:type="dxa"/>
            <w:hideMark/>
          </w:tcPr>
          <w:p w:rsidRPr="00215235" w:rsidR="00215235" w:rsidP="005A11C9" w:rsidRDefault="00215235" w14:paraId="06DCEFC8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Score</w:t>
            </w:r>
          </w:p>
        </w:tc>
        <w:tc>
          <w:tcPr>
            <w:tcW w:w="1409" w:type="dxa"/>
            <w:hideMark/>
          </w:tcPr>
          <w:p w:rsidRPr="00215235" w:rsidR="00215235" w:rsidP="005A11C9" w:rsidRDefault="00215235" w14:paraId="64E785E0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INT</w:t>
            </w:r>
          </w:p>
        </w:tc>
        <w:tc>
          <w:tcPr>
            <w:tcW w:w="3969" w:type="dxa"/>
            <w:hideMark/>
          </w:tcPr>
          <w:p w:rsidRPr="00215235" w:rsidR="00215235" w:rsidP="005A11C9" w:rsidRDefault="00215235" w14:paraId="2107C163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15235">
              <w:rPr>
                <w:rFonts w:ascii="Aptos" w:hAnsi="Aptos" w:eastAsia="Times New Roman" w:cs="Times New Roman"/>
                <w:lang w:val="nl-NL" w:eastAsia="nl-NL"/>
              </w:rPr>
              <w:t>Wegingswaarde</w:t>
            </w:r>
          </w:p>
        </w:tc>
      </w:tr>
    </w:tbl>
    <w:p w:rsidRPr="00215235" w:rsidR="00215235" w:rsidP="00215235" w:rsidRDefault="00215235" w14:paraId="34BF6B8B" w14:textId="77777777">
      <w:pPr>
        <w:spacing w:after="0"/>
        <w:rPr>
          <w:rFonts w:ascii="Aptos" w:hAnsi="Aptos"/>
          <w:lang w:val="nl-NL"/>
        </w:rPr>
      </w:pPr>
    </w:p>
    <w:p w:rsidR="55B022FE" w:rsidP="43385349" w:rsidRDefault="55B022FE" w14:paraId="6A5686BB" w14:textId="2A215A24">
      <w:pPr>
        <w:spacing w:before="0" w:beforeAutospacing="off" w:after="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color w:val="1F497D" w:themeColor="text2" w:themeTint="FF" w:themeShade="FF"/>
          <w:sz w:val="24"/>
          <w:szCs w:val="24"/>
          <w:lang w:val="nl-NL"/>
        </w:rPr>
      </w:pPr>
      <w:r w:rsidRPr="43385349" w:rsidR="55B022FE">
        <w:rPr>
          <w:rFonts w:ascii="Aptos" w:hAnsi="Aptos" w:eastAsia="Aptos" w:cs="Aptos"/>
          <w:b w:val="1"/>
          <w:bCs w:val="1"/>
          <w:i w:val="0"/>
          <w:iCs w:val="0"/>
          <w:noProof w:val="0"/>
          <w:color w:val="1F497D" w:themeColor="text2" w:themeTint="FF" w:themeShade="FF"/>
          <w:sz w:val="24"/>
          <w:szCs w:val="24"/>
          <w:lang w:val="nl-NL"/>
        </w:rPr>
        <w:t>Sprint 3</w:t>
      </w:r>
    </w:p>
    <w:p w:rsidR="31F24903" w:rsidP="43385349" w:rsidRDefault="31F24903" w14:paraId="504FF294" w14:textId="1D25DA31">
      <w:pPr>
        <w:keepNext w:val="0"/>
        <w:keepLines w:val="0"/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31F24903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Sprint 3 introduceert nieuwe functionaliteit voor </w:t>
      </w:r>
      <w:r w:rsidRPr="43385349" w:rsidR="31F24903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voortgangsmonitoring</w:t>
      </w:r>
      <w:r w:rsidRPr="43385349" w:rsidR="31F24903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en trendanalyse. Hiervoor zijn extra tabellen en uitbreidingen nodig:</w:t>
      </w:r>
    </w:p>
    <w:p w:rsidR="31F24903" w:rsidP="43385349" w:rsidRDefault="31F24903" w14:paraId="302BB39C" w14:textId="4BBA3B10">
      <w:pPr>
        <w:pStyle w:val="Kop4"/>
        <w:keepNext w:val="0"/>
        <w:keepLines w:val="0"/>
        <w:spacing w:before="0" w:beforeAutospacing="off" w:after="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2"/>
          <w:szCs w:val="22"/>
          <w:lang w:val="nl-NL"/>
        </w:rPr>
      </w:pPr>
      <w:r w:rsidRPr="43385349" w:rsidR="31F24903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2"/>
          <w:szCs w:val="22"/>
          <w:lang w:val="nl-NL"/>
        </w:rPr>
        <w:t>Nieuwe tabel: Voortgang</w:t>
      </w:r>
    </w:p>
    <w:p w:rsidR="31F24903" w:rsidP="43385349" w:rsidRDefault="31F24903" w14:paraId="274A6BF7" w14:textId="7FC7A575">
      <w:pPr>
        <w:keepNext w:val="0"/>
        <w:keepLines w:val="0"/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31F24903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Deze tabel slaat samengevatte statistieken per gebruiker op, zodat trends eenvoudig berekend kunnen worden.</w:t>
      </w:r>
    </w:p>
    <w:tbl>
      <w:tblPr>
        <w:tblStyle w:val="Tabelraster"/>
        <w:bidiVisual w:val="0"/>
        <w:tblW w:w="0" w:type="auto"/>
        <w:tblLook w:val="06A0" w:firstRow="1" w:lastRow="0" w:firstColumn="1" w:lastColumn="0" w:noHBand="1" w:noVBand="1"/>
      </w:tblPr>
      <w:tblGrid>
        <w:gridCol w:w="3256"/>
        <w:gridCol w:w="1374"/>
        <w:gridCol w:w="4920"/>
      </w:tblGrid>
      <w:tr w:rsidR="43385349" w:rsidTr="43385349" w14:paraId="6D67528C">
        <w:trPr>
          <w:trHeight w:val="300"/>
        </w:trPr>
        <w:tc>
          <w:tcPr>
            <w:tcW w:w="3256" w:type="dxa"/>
            <w:tcMar/>
          </w:tcPr>
          <w:p w:rsidR="43385349" w:rsidP="43385349" w:rsidRDefault="43385349" w14:paraId="55DC932C" w14:textId="3A5D853D">
            <w:pPr>
              <w:keepNext w:val="0"/>
              <w:keepLines w:val="0"/>
              <w:spacing w:before="0" w:beforeAutospacing="off" w:after="0" w:afterAutospacing="off" w:line="300" w:lineRule="auto"/>
              <w:jc w:val="left"/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</w:pP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>Kolom</w:t>
            </w:r>
          </w:p>
        </w:tc>
        <w:tc>
          <w:tcPr>
            <w:tcW w:w="1374" w:type="dxa"/>
            <w:tcMar/>
          </w:tcPr>
          <w:p w:rsidR="43385349" w:rsidP="43385349" w:rsidRDefault="43385349" w14:paraId="30A1BB90" w14:textId="1561A9B7">
            <w:pPr>
              <w:keepNext w:val="0"/>
              <w:keepLines w:val="0"/>
              <w:spacing w:before="0" w:beforeAutospacing="off" w:after="0" w:afterAutospacing="off" w:line="300" w:lineRule="auto"/>
              <w:jc w:val="left"/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</w:pP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>Type</w:t>
            </w:r>
          </w:p>
        </w:tc>
        <w:tc>
          <w:tcPr>
            <w:tcW w:w="4920" w:type="dxa"/>
            <w:tcMar/>
          </w:tcPr>
          <w:p w:rsidR="43385349" w:rsidP="43385349" w:rsidRDefault="43385349" w14:paraId="3EACE358" w14:textId="18648F8F">
            <w:pPr>
              <w:keepNext w:val="0"/>
              <w:keepLines w:val="0"/>
              <w:spacing w:before="0" w:beforeAutospacing="off" w:after="0" w:afterAutospacing="off" w:line="300" w:lineRule="auto"/>
              <w:jc w:val="left"/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</w:pP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>Omschrijving</w:t>
            </w:r>
          </w:p>
        </w:tc>
      </w:tr>
      <w:tr w:rsidR="43385349" w:rsidTr="43385349" w14:paraId="11FC5A07">
        <w:trPr>
          <w:trHeight w:val="300"/>
        </w:trPr>
        <w:tc>
          <w:tcPr>
            <w:tcW w:w="3256" w:type="dxa"/>
            <w:tcMar/>
          </w:tcPr>
          <w:p w:rsidR="43385349" w:rsidP="43385349" w:rsidRDefault="43385349" w14:paraId="555F4663" w14:textId="3C91C94D">
            <w:pPr>
              <w:keepNext w:val="0"/>
              <w:keepLines w:val="0"/>
              <w:spacing w:before="0" w:beforeAutospacing="off" w:after="0" w:afterAutospacing="off" w:line="300" w:lineRule="auto"/>
              <w:jc w:val="left"/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</w:pP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>VoortgangID</w:t>
            </w:r>
          </w:p>
        </w:tc>
        <w:tc>
          <w:tcPr>
            <w:tcW w:w="1374" w:type="dxa"/>
            <w:tcMar/>
          </w:tcPr>
          <w:p w:rsidR="43385349" w:rsidP="43385349" w:rsidRDefault="43385349" w14:paraId="33CBECC8" w14:textId="6DF66BD5">
            <w:pPr>
              <w:keepNext w:val="0"/>
              <w:keepLines w:val="0"/>
              <w:spacing w:before="0" w:beforeAutospacing="off" w:after="0" w:afterAutospacing="off" w:line="300" w:lineRule="auto"/>
              <w:jc w:val="left"/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</w:pP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>INT PK</w:t>
            </w:r>
          </w:p>
        </w:tc>
        <w:tc>
          <w:tcPr>
            <w:tcW w:w="4920" w:type="dxa"/>
            <w:tcMar/>
          </w:tcPr>
          <w:p w:rsidR="43385349" w:rsidP="43385349" w:rsidRDefault="43385349" w14:paraId="28567F5A" w14:textId="7FCBA1E0">
            <w:pPr>
              <w:keepNext w:val="0"/>
              <w:keepLines w:val="0"/>
              <w:spacing w:before="0" w:beforeAutospacing="off" w:after="0" w:afterAutospacing="off" w:line="300" w:lineRule="auto"/>
              <w:jc w:val="left"/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</w:pP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>Unieke</w:t>
            </w: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 xml:space="preserve"> </w:t>
            </w: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>sleutel</w:t>
            </w: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 xml:space="preserve"> </w:t>
            </w: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>voor</w:t>
            </w: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 xml:space="preserve"> </w:t>
            </w: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>voortgangsrecord</w:t>
            </w:r>
          </w:p>
        </w:tc>
      </w:tr>
      <w:tr w:rsidR="43385349" w:rsidTr="43385349" w14:paraId="440BEE71">
        <w:trPr>
          <w:trHeight w:val="300"/>
        </w:trPr>
        <w:tc>
          <w:tcPr>
            <w:tcW w:w="3256" w:type="dxa"/>
            <w:tcMar/>
          </w:tcPr>
          <w:p w:rsidR="43385349" w:rsidP="43385349" w:rsidRDefault="43385349" w14:paraId="04C53817" w14:textId="36807911">
            <w:pPr>
              <w:keepNext w:val="0"/>
              <w:keepLines w:val="0"/>
              <w:spacing w:before="0" w:beforeAutospacing="off" w:after="0" w:afterAutospacing="off" w:line="300" w:lineRule="auto"/>
              <w:jc w:val="left"/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</w:pP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>GebruikerID</w:t>
            </w:r>
          </w:p>
        </w:tc>
        <w:tc>
          <w:tcPr>
            <w:tcW w:w="1374" w:type="dxa"/>
            <w:tcMar/>
          </w:tcPr>
          <w:p w:rsidR="43385349" w:rsidP="43385349" w:rsidRDefault="43385349" w14:paraId="0B6DC0FD" w14:textId="041B7A55">
            <w:pPr>
              <w:keepNext w:val="0"/>
              <w:keepLines w:val="0"/>
              <w:spacing w:before="0" w:beforeAutospacing="off" w:after="0" w:afterAutospacing="off" w:line="300" w:lineRule="auto"/>
              <w:jc w:val="left"/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</w:pP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>INT FK</w:t>
            </w:r>
          </w:p>
        </w:tc>
        <w:tc>
          <w:tcPr>
            <w:tcW w:w="4920" w:type="dxa"/>
            <w:tcMar/>
          </w:tcPr>
          <w:p w:rsidR="43385349" w:rsidP="43385349" w:rsidRDefault="43385349" w14:paraId="754EC0DB" w14:textId="28F2688C">
            <w:pPr>
              <w:keepNext w:val="0"/>
              <w:keepLines w:val="0"/>
              <w:spacing w:before="0" w:beforeAutospacing="off" w:after="0" w:afterAutospacing="off" w:line="300" w:lineRule="auto"/>
              <w:jc w:val="left"/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</w:pP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>Verwijzing</w:t>
            </w: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 xml:space="preserve"> </w:t>
            </w: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>naar</w:t>
            </w: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 xml:space="preserve"> </w:t>
            </w: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>gebruiker</w:t>
            </w:r>
          </w:p>
        </w:tc>
      </w:tr>
      <w:tr w:rsidR="43385349" w:rsidTr="43385349" w14:paraId="55933801">
        <w:trPr>
          <w:trHeight w:val="300"/>
        </w:trPr>
        <w:tc>
          <w:tcPr>
            <w:tcW w:w="3256" w:type="dxa"/>
            <w:tcMar/>
          </w:tcPr>
          <w:p w:rsidR="43385349" w:rsidP="43385349" w:rsidRDefault="43385349" w14:paraId="484B5057" w14:textId="6BC86F35">
            <w:pPr>
              <w:keepNext w:val="0"/>
              <w:keepLines w:val="0"/>
              <w:spacing w:before="0" w:beforeAutospacing="off" w:after="0" w:afterAutospacing="off" w:line="300" w:lineRule="auto"/>
              <w:jc w:val="left"/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</w:pP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>GemiddeldeWPM</w:t>
            </w:r>
          </w:p>
        </w:tc>
        <w:tc>
          <w:tcPr>
            <w:tcW w:w="1374" w:type="dxa"/>
            <w:tcMar/>
          </w:tcPr>
          <w:p w:rsidR="43385349" w:rsidP="43385349" w:rsidRDefault="43385349" w14:paraId="6AC8A6A1" w14:textId="09D694CC">
            <w:pPr>
              <w:keepNext w:val="0"/>
              <w:keepLines w:val="0"/>
              <w:spacing w:before="0" w:beforeAutospacing="off" w:after="0" w:afterAutospacing="off" w:line="300" w:lineRule="auto"/>
              <w:jc w:val="left"/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</w:pP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>REAL</w:t>
            </w:r>
          </w:p>
        </w:tc>
        <w:tc>
          <w:tcPr>
            <w:tcW w:w="4920" w:type="dxa"/>
            <w:tcMar/>
          </w:tcPr>
          <w:p w:rsidR="43385349" w:rsidP="43385349" w:rsidRDefault="43385349" w14:paraId="7E7773F5" w14:textId="3AA75C4B">
            <w:pPr>
              <w:keepNext w:val="0"/>
              <w:keepLines w:val="0"/>
              <w:spacing w:before="0" w:beforeAutospacing="off" w:after="0" w:afterAutospacing="off" w:line="300" w:lineRule="auto"/>
              <w:jc w:val="left"/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</w:pP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>Gemiddelde</w:t>
            </w: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 xml:space="preserve"> </w:t>
            </w: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>woorden</w:t>
            </w: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 xml:space="preserve"> per </w:t>
            </w: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>minuut</w:t>
            </w:r>
          </w:p>
        </w:tc>
      </w:tr>
      <w:tr w:rsidR="43385349" w:rsidTr="43385349" w14:paraId="4E612DC0">
        <w:trPr>
          <w:trHeight w:val="300"/>
        </w:trPr>
        <w:tc>
          <w:tcPr>
            <w:tcW w:w="3256" w:type="dxa"/>
            <w:tcMar/>
          </w:tcPr>
          <w:p w:rsidR="43385349" w:rsidP="43385349" w:rsidRDefault="43385349" w14:paraId="479162CB" w14:textId="36226847">
            <w:pPr>
              <w:keepNext w:val="0"/>
              <w:keepLines w:val="0"/>
              <w:spacing w:before="0" w:beforeAutospacing="off" w:after="0" w:afterAutospacing="off" w:line="300" w:lineRule="auto"/>
              <w:jc w:val="left"/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</w:pP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>GemiddeldeFoutpercentage</w:t>
            </w:r>
          </w:p>
        </w:tc>
        <w:tc>
          <w:tcPr>
            <w:tcW w:w="1374" w:type="dxa"/>
            <w:tcMar/>
          </w:tcPr>
          <w:p w:rsidR="43385349" w:rsidP="43385349" w:rsidRDefault="43385349" w14:paraId="0BFFE575" w14:textId="4D7BC360">
            <w:pPr>
              <w:keepNext w:val="0"/>
              <w:keepLines w:val="0"/>
              <w:spacing w:before="0" w:beforeAutospacing="off" w:after="0" w:afterAutospacing="off" w:line="300" w:lineRule="auto"/>
              <w:jc w:val="left"/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</w:pP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>REAL</w:t>
            </w:r>
          </w:p>
        </w:tc>
        <w:tc>
          <w:tcPr>
            <w:tcW w:w="4920" w:type="dxa"/>
            <w:tcMar/>
          </w:tcPr>
          <w:p w:rsidR="43385349" w:rsidP="43385349" w:rsidRDefault="43385349" w14:paraId="53F0E5B7" w14:textId="739D8582">
            <w:pPr>
              <w:keepNext w:val="0"/>
              <w:keepLines w:val="0"/>
              <w:spacing w:before="0" w:beforeAutospacing="off" w:after="0" w:afterAutospacing="off" w:line="300" w:lineRule="auto"/>
              <w:jc w:val="left"/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</w:pP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>Gemiddeld</w:t>
            </w: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 xml:space="preserve"> </w:t>
            </w: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>foutpercentage</w:t>
            </w:r>
          </w:p>
        </w:tc>
      </w:tr>
      <w:tr w:rsidR="43385349" w:rsidTr="43385349" w14:paraId="1A455D04">
        <w:trPr>
          <w:trHeight w:val="300"/>
        </w:trPr>
        <w:tc>
          <w:tcPr>
            <w:tcW w:w="3256" w:type="dxa"/>
            <w:tcMar/>
          </w:tcPr>
          <w:p w:rsidR="43385349" w:rsidP="43385349" w:rsidRDefault="43385349" w14:paraId="56F7E284" w14:textId="4460214F">
            <w:pPr>
              <w:keepNext w:val="0"/>
              <w:keepLines w:val="0"/>
              <w:spacing w:before="0" w:beforeAutospacing="off" w:after="0" w:afterAutospacing="off" w:line="300" w:lineRule="auto"/>
              <w:jc w:val="left"/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</w:pP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>TotaalOefeningen</w:t>
            </w:r>
          </w:p>
        </w:tc>
        <w:tc>
          <w:tcPr>
            <w:tcW w:w="1374" w:type="dxa"/>
            <w:tcMar/>
          </w:tcPr>
          <w:p w:rsidR="43385349" w:rsidP="43385349" w:rsidRDefault="43385349" w14:paraId="024EB173" w14:textId="775FA08D">
            <w:pPr>
              <w:keepNext w:val="0"/>
              <w:keepLines w:val="0"/>
              <w:spacing w:before="0" w:beforeAutospacing="off" w:after="0" w:afterAutospacing="off" w:line="300" w:lineRule="auto"/>
              <w:jc w:val="left"/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</w:pP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>INT</w:t>
            </w:r>
          </w:p>
        </w:tc>
        <w:tc>
          <w:tcPr>
            <w:tcW w:w="4920" w:type="dxa"/>
            <w:tcMar/>
          </w:tcPr>
          <w:p w:rsidR="43385349" w:rsidP="43385349" w:rsidRDefault="43385349" w14:paraId="215467AE" w14:textId="1D1BD5C7">
            <w:pPr>
              <w:keepNext w:val="0"/>
              <w:keepLines w:val="0"/>
              <w:spacing w:before="0" w:beforeAutospacing="off" w:after="0" w:afterAutospacing="off" w:line="300" w:lineRule="auto"/>
              <w:jc w:val="left"/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</w:pP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 xml:space="preserve">Aantal </w:t>
            </w: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>voltooide</w:t>
            </w: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 xml:space="preserve"> </w:t>
            </w: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>oefeningen</w:t>
            </w:r>
          </w:p>
        </w:tc>
      </w:tr>
      <w:tr w:rsidR="43385349" w:rsidTr="43385349" w14:paraId="74C78D41">
        <w:trPr>
          <w:trHeight w:val="300"/>
        </w:trPr>
        <w:tc>
          <w:tcPr>
            <w:tcW w:w="3256" w:type="dxa"/>
            <w:tcMar/>
          </w:tcPr>
          <w:p w:rsidR="43385349" w:rsidP="43385349" w:rsidRDefault="43385349" w14:paraId="02A18E85" w14:textId="790470D2">
            <w:pPr>
              <w:keepNext w:val="0"/>
              <w:keepLines w:val="0"/>
              <w:spacing w:before="0" w:beforeAutospacing="off" w:after="0" w:afterAutospacing="off" w:line="300" w:lineRule="auto"/>
              <w:jc w:val="left"/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</w:pP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>LaatsteUpdate</w:t>
            </w:r>
          </w:p>
        </w:tc>
        <w:tc>
          <w:tcPr>
            <w:tcW w:w="1374" w:type="dxa"/>
            <w:tcMar/>
          </w:tcPr>
          <w:p w:rsidR="43385349" w:rsidP="43385349" w:rsidRDefault="43385349" w14:paraId="368B040E" w14:textId="0951F24F">
            <w:pPr>
              <w:keepNext w:val="0"/>
              <w:keepLines w:val="0"/>
              <w:spacing w:before="0" w:beforeAutospacing="off" w:after="0" w:afterAutospacing="off" w:line="300" w:lineRule="auto"/>
              <w:jc w:val="left"/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</w:pP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>DATETIME</w:t>
            </w:r>
          </w:p>
        </w:tc>
        <w:tc>
          <w:tcPr>
            <w:tcW w:w="4920" w:type="dxa"/>
            <w:tcMar/>
          </w:tcPr>
          <w:p w:rsidR="43385349" w:rsidP="43385349" w:rsidRDefault="43385349" w14:paraId="32D5ABEA" w14:textId="1120D2B1">
            <w:pPr>
              <w:keepNext w:val="0"/>
              <w:keepLines w:val="0"/>
              <w:spacing w:before="0" w:beforeAutospacing="off" w:after="0" w:afterAutospacing="off" w:line="300" w:lineRule="auto"/>
              <w:jc w:val="left"/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</w:pP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 xml:space="preserve">Datum van </w:t>
            </w: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>laatste</w:t>
            </w: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 xml:space="preserve"> </w:t>
            </w:r>
            <w:r w:rsidRPr="43385349" w:rsidR="43385349">
              <w:rPr>
                <w:rFonts w:ascii="Aptos" w:hAnsi="Aptos" w:eastAsia="Aptos" w:cs="Aptos"/>
                <w:b w:val="0"/>
                <w:bCs w:val="0"/>
                <w:sz w:val="22"/>
                <w:szCs w:val="22"/>
              </w:rPr>
              <w:t>berekening</w:t>
            </w:r>
          </w:p>
        </w:tc>
      </w:tr>
    </w:tbl>
    <w:p w:rsidR="43385349" w:rsidP="43385349" w:rsidRDefault="43385349" w14:paraId="0B65797A" w14:textId="4A8669A0">
      <w:pPr>
        <w:pStyle w:val="Kop4"/>
        <w:keepNext w:val="0"/>
        <w:keepLines w:val="0"/>
        <w:bidi w:val="0"/>
        <w:spacing w:before="0" w:beforeAutospacing="off" w:after="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</w:pPr>
    </w:p>
    <w:p w:rsidR="31F24903" w:rsidP="43385349" w:rsidRDefault="31F24903" w14:paraId="13334738" w14:textId="6B4033DB">
      <w:pPr>
        <w:pStyle w:val="Kop4"/>
        <w:keepNext w:val="0"/>
        <w:keepLines w:val="0"/>
        <w:bidi w:val="0"/>
        <w:spacing w:before="0" w:beforeAutospacing="off" w:after="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2"/>
          <w:szCs w:val="22"/>
          <w:lang w:val="nl-NL"/>
        </w:rPr>
      </w:pPr>
      <w:r w:rsidRPr="43385349" w:rsidR="31F24903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2"/>
          <w:szCs w:val="22"/>
          <w:lang w:val="nl-NL"/>
        </w:rPr>
        <w:t>Uitbreiding Resultaat-tabel</w:t>
      </w:r>
    </w:p>
    <w:p w:rsidR="31F24903" w:rsidP="43385349" w:rsidRDefault="31F24903" w14:paraId="192A672A" w14:textId="1A9F7D42">
      <w:pPr>
        <w:pStyle w:val="Lijstalinea"/>
        <w:keepNext w:val="0"/>
        <w:keepLines w:val="0"/>
        <w:numPr>
          <w:ilvl w:val="0"/>
          <w:numId w:val="52"/>
        </w:numPr>
        <w:bidi w:val="0"/>
        <w:spacing w:before="0" w:beforeAutospacing="off" w:after="0" w:afterAutospacing="off" w:line="300" w:lineRule="auto"/>
        <w:contextualSpacing w:val="0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31F24903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Toevoeging van </w:t>
      </w:r>
      <w:r w:rsidRPr="43385349" w:rsidR="31F24903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Datum</w:t>
      </w:r>
      <w:r w:rsidRPr="43385349" w:rsidR="31F24903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-veld (indien nog niet aanwezig) voor tijdreeksanalyse.</w:t>
      </w:r>
    </w:p>
    <w:p w:rsidR="31F24903" w:rsidP="43385349" w:rsidRDefault="31F24903" w14:paraId="46B4E1D0" w14:textId="4162ED28">
      <w:pPr>
        <w:pStyle w:val="Lijstalinea"/>
        <w:keepNext w:val="0"/>
        <w:keepLines w:val="0"/>
        <w:numPr>
          <w:ilvl w:val="0"/>
          <w:numId w:val="52"/>
        </w:numPr>
        <w:bidi w:val="0"/>
        <w:spacing w:before="0" w:beforeAutospacing="off" w:after="0" w:afterAutospacing="off" w:line="300" w:lineRule="auto"/>
        <w:contextualSpacing w:val="0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31F24903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Index op </w:t>
      </w:r>
      <w:r w:rsidRPr="43385349" w:rsidR="31F24903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(</w:t>
      </w:r>
      <w:r w:rsidRPr="43385349" w:rsidR="31F24903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GebruikerID</w:t>
      </w:r>
      <w:r w:rsidRPr="43385349" w:rsidR="31F24903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, Datum)</w:t>
      </w:r>
      <w:r w:rsidRPr="43385349" w:rsidR="31F24903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voor snelle </w:t>
      </w:r>
      <w:r w:rsidRPr="43385349" w:rsidR="31F24903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trendqueries</w:t>
      </w:r>
      <w:r w:rsidRPr="43385349" w:rsidR="31F24903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.</w:t>
      </w:r>
    </w:p>
    <w:p w:rsidR="43385349" w:rsidP="43385349" w:rsidRDefault="43385349" w14:paraId="678948E2" w14:textId="0AA3BD0F">
      <w:pPr>
        <w:pStyle w:val="Kop4"/>
        <w:keepNext w:val="0"/>
        <w:keepLines w:val="0"/>
        <w:bidi w:val="0"/>
        <w:spacing w:before="0" w:beforeAutospacing="off" w:after="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</w:pPr>
    </w:p>
    <w:p w:rsidR="31F24903" w:rsidP="43385349" w:rsidRDefault="31F24903" w14:paraId="2365AC4A" w14:textId="7851F442">
      <w:pPr>
        <w:pStyle w:val="Kop4"/>
        <w:keepNext w:val="0"/>
        <w:keepLines w:val="0"/>
        <w:bidi w:val="0"/>
        <w:spacing w:before="0" w:beforeAutospacing="off" w:after="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2"/>
          <w:szCs w:val="22"/>
          <w:lang w:val="nl-NL"/>
        </w:rPr>
      </w:pPr>
      <w:r w:rsidRPr="43385349" w:rsidR="31F24903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2"/>
          <w:szCs w:val="22"/>
          <w:lang w:val="nl-NL"/>
        </w:rPr>
        <w:t xml:space="preserve">Nieuwe </w:t>
      </w:r>
      <w:r w:rsidRPr="43385349" w:rsidR="31F24903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2"/>
          <w:szCs w:val="22"/>
          <w:lang w:val="nl-NL"/>
        </w:rPr>
        <w:t>queries</w:t>
      </w:r>
      <w:r w:rsidRPr="43385349" w:rsidR="31F24903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2"/>
          <w:szCs w:val="22"/>
          <w:lang w:val="nl-NL"/>
        </w:rPr>
        <w:t xml:space="preserve"> en </w:t>
      </w:r>
      <w:r w:rsidRPr="43385349" w:rsidR="31F24903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2"/>
          <w:szCs w:val="22"/>
          <w:lang w:val="nl-NL"/>
        </w:rPr>
        <w:t>repositories</w:t>
      </w:r>
    </w:p>
    <w:p w:rsidR="31F24903" w:rsidP="43385349" w:rsidRDefault="31F24903" w14:paraId="33886D46" w14:textId="54A92B06">
      <w:pPr>
        <w:pStyle w:val="Lijstalinea"/>
        <w:keepNext w:val="0"/>
        <w:keepLines w:val="0"/>
        <w:numPr>
          <w:ilvl w:val="0"/>
          <w:numId w:val="53"/>
        </w:numPr>
        <w:bidi w:val="0"/>
        <w:spacing w:before="0" w:beforeAutospacing="off" w:after="0" w:afterAutospacing="off" w:line="300" w:lineRule="auto"/>
        <w:contextualSpacing w:val="0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31F24903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TrendAnalysisService</w:t>
      </w:r>
      <w:r w:rsidRPr="43385349" w:rsidR="31F24903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gebruikt aggregatiefuncties (AVG, COUNT) op Resultaat en Voortgang.</w:t>
      </w:r>
    </w:p>
    <w:p w:rsidR="31F24903" w:rsidP="43385349" w:rsidRDefault="31F24903" w14:paraId="18A8C07D" w14:textId="03CEFB18">
      <w:pPr>
        <w:pStyle w:val="Lijstalinea"/>
        <w:keepNext w:val="0"/>
        <w:keepLines w:val="0"/>
        <w:numPr>
          <w:ilvl w:val="0"/>
          <w:numId w:val="53"/>
        </w:numPr>
        <w:bidi w:val="0"/>
        <w:spacing w:before="0" w:beforeAutospacing="off" w:after="0" w:afterAutospacing="off" w:line="300" w:lineRule="auto"/>
        <w:contextualSpacing w:val="0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31F24903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VoortgangRepository</w:t>
      </w:r>
      <w:r w:rsidRPr="43385349" w:rsidR="31F24903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beheert CRUD-operaties voor Voortgang-tabel en ondersteunt periodieke updates.</w:t>
      </w:r>
    </w:p>
    <w:p w:rsidR="31F24903" w:rsidP="43385349" w:rsidRDefault="31F24903" w14:paraId="2D39330F" w14:textId="406CB009">
      <w:pPr>
        <w:pStyle w:val="Kop4"/>
        <w:keepNext w:val="0"/>
        <w:keepLines w:val="0"/>
        <w:bidi w:val="0"/>
        <w:spacing w:before="0" w:beforeAutospacing="off" w:after="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2"/>
          <w:szCs w:val="22"/>
          <w:lang w:val="nl-NL"/>
        </w:rPr>
      </w:pPr>
      <w:r w:rsidRPr="43385349" w:rsidR="31F24903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2"/>
          <w:szCs w:val="22"/>
          <w:lang w:val="nl-NL"/>
        </w:rPr>
        <w:t>Relaties</w:t>
      </w:r>
    </w:p>
    <w:p w:rsidR="31F24903" w:rsidP="43385349" w:rsidRDefault="31F24903" w14:paraId="20B1FF33" w14:textId="5AFA021A">
      <w:pPr>
        <w:pStyle w:val="Lijstalinea"/>
        <w:keepNext w:val="0"/>
        <w:keepLines w:val="0"/>
        <w:numPr>
          <w:ilvl w:val="0"/>
          <w:numId w:val="54"/>
        </w:numPr>
        <w:bidi w:val="0"/>
        <w:spacing w:before="0" w:beforeAutospacing="off" w:after="0" w:afterAutospacing="off" w:line="300" w:lineRule="auto"/>
        <w:contextualSpacing w:val="0"/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</w:pPr>
      <w:r w:rsidRPr="43385349" w:rsidR="31F24903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Gebruiker</w:t>
      </w:r>
      <w:r w:rsidRPr="43385349" w:rsidR="31F24903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1–* </w:t>
      </w:r>
      <w:r w:rsidRPr="43385349" w:rsidR="31F24903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Voortgang</w:t>
      </w:r>
    </w:p>
    <w:p w:rsidR="31F24903" w:rsidP="43385349" w:rsidRDefault="31F24903" w14:paraId="73B64546" w14:textId="2C964232">
      <w:pPr>
        <w:pStyle w:val="Lijstalinea"/>
        <w:keepNext w:val="0"/>
        <w:keepLines w:val="0"/>
        <w:numPr>
          <w:ilvl w:val="0"/>
          <w:numId w:val="54"/>
        </w:numPr>
        <w:bidi w:val="0"/>
        <w:spacing w:before="0" w:beforeAutospacing="off" w:after="0" w:afterAutospacing="off" w:line="300" w:lineRule="auto"/>
        <w:contextualSpacing w:val="0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31F24903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Voortgang</w:t>
      </w:r>
      <w:r w:rsidRPr="43385349" w:rsidR="31F24903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is logisch gekoppeld aan meerdere </w:t>
      </w:r>
      <w:r w:rsidRPr="43385349" w:rsidR="31F24903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Resultaat</w:t>
      </w:r>
      <w:r w:rsidRPr="43385349" w:rsidR="31F24903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-records via </w:t>
      </w:r>
      <w:r w:rsidRPr="43385349" w:rsidR="31F24903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GebruikerID</w:t>
      </w:r>
      <w:r w:rsidRPr="43385349" w:rsidR="31F24903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.</w:t>
      </w:r>
    </w:p>
    <w:p w:rsidR="43385349" w:rsidP="43385349" w:rsidRDefault="43385349" w14:paraId="6356C37B" w14:textId="2D4A6A78">
      <w:pPr>
        <w:pStyle w:val="Kop4"/>
        <w:keepNext w:val="0"/>
        <w:keepLines w:val="0"/>
        <w:bidi w:val="0"/>
        <w:spacing w:before="0" w:beforeAutospacing="off" w:after="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2"/>
          <w:szCs w:val="22"/>
          <w:lang w:val="nl-NL"/>
        </w:rPr>
      </w:pPr>
    </w:p>
    <w:p w:rsidR="31F24903" w:rsidP="43385349" w:rsidRDefault="31F24903" w14:paraId="4F2AFB25" w14:textId="43C68AF1">
      <w:pPr>
        <w:pStyle w:val="Kop4"/>
        <w:keepNext w:val="0"/>
        <w:keepLines w:val="0"/>
        <w:bidi w:val="0"/>
        <w:spacing w:before="0" w:beforeAutospacing="off" w:after="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2"/>
          <w:szCs w:val="22"/>
          <w:lang w:val="nl-NL"/>
        </w:rPr>
      </w:pPr>
      <w:r w:rsidRPr="43385349" w:rsidR="31F24903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2"/>
          <w:szCs w:val="22"/>
          <w:lang w:val="nl-NL"/>
        </w:rPr>
        <w:t>Motivatie</w:t>
      </w:r>
    </w:p>
    <w:p w:rsidR="31F24903" w:rsidP="43385349" w:rsidRDefault="31F24903" w14:paraId="08A786E0" w14:textId="0D094759">
      <w:pPr>
        <w:pStyle w:val="Lijstalinea"/>
        <w:keepNext w:val="0"/>
        <w:keepLines w:val="0"/>
        <w:numPr>
          <w:ilvl w:val="0"/>
          <w:numId w:val="55"/>
        </w:numPr>
        <w:bidi w:val="0"/>
        <w:spacing w:before="0" w:beforeAutospacing="off" w:after="0" w:afterAutospacing="off" w:line="300" w:lineRule="auto"/>
        <w:contextualSpacing w:val="0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31F24903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Door een aparte Voortgang-tabel te introduceren, kunnen trendberekeningen efficiënt worden uitgevoerd zonder zware aggregaties op alle Resultaat-records.</w:t>
      </w:r>
    </w:p>
    <w:p w:rsidR="31F24903" w:rsidP="43385349" w:rsidRDefault="31F24903" w14:paraId="5436565E" w14:textId="2CBCEB51">
      <w:pPr>
        <w:pStyle w:val="Lijstalinea"/>
        <w:keepNext w:val="0"/>
        <w:keepLines w:val="0"/>
        <w:numPr>
          <w:ilvl w:val="0"/>
          <w:numId w:val="55"/>
        </w:numPr>
        <w:bidi w:val="0"/>
        <w:spacing w:before="0" w:beforeAutospacing="off" w:after="0" w:afterAutospacing="off" w:line="300" w:lineRule="auto"/>
        <w:contextualSpacing w:val="0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31F24903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Dit ondersteunt UC6 (Voortgang monitoren) en maakt filtering op week/maand/</w:t>
      </w:r>
      <w:r w:rsidRPr="43385349" w:rsidR="31F24903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all</w:t>
      </w:r>
      <w:r w:rsidRPr="43385349" w:rsidR="31F24903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-time mogelijk.</w:t>
      </w:r>
    </w:p>
    <w:p w:rsidR="43385349" w:rsidP="43385349" w:rsidRDefault="43385349" w14:paraId="392A3B36" w14:textId="1BAAF110">
      <w:pPr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</w:pPr>
    </w:p>
    <w:p w:rsidR="43385349" w:rsidRDefault="43385349" w14:paraId="4D32D303" w14:textId="328CDCC7">
      <w:r>
        <w:br w:type="page"/>
      </w:r>
    </w:p>
    <w:p w:rsidRPr="001A03AD" w:rsidR="00250D74" w:rsidRDefault="00E6369B" w14:paraId="12610581" w14:textId="77777777">
      <w:pPr>
        <w:pStyle w:val="Kop2"/>
        <w:rPr>
          <w:rFonts w:ascii="Aptos" w:hAnsi="Aptos"/>
          <w:color w:val="1F497D" w:themeColor="text2"/>
          <w:sz w:val="32"/>
          <w:szCs w:val="32"/>
          <w:lang w:val="nl-NL"/>
        </w:rPr>
      </w:pPr>
      <w:bookmarkStart w:name="_Toc1037318950" w:id="1424985226"/>
      <w:r w:rsidRPr="38A63E22" w:rsidR="00E6369B">
        <w:rPr>
          <w:rFonts w:ascii="Aptos" w:hAnsi="Aptos"/>
          <w:color w:val="1F497D" w:themeColor="text2" w:themeTint="FF" w:themeShade="FF"/>
          <w:sz w:val="32"/>
          <w:szCs w:val="32"/>
          <w:lang w:val="nl-NL"/>
        </w:rPr>
        <w:t>7. Componenten Context (C4 niveau 3)</w:t>
      </w:r>
      <w:bookmarkEnd w:id="1424985226"/>
    </w:p>
    <w:p w:rsidR="00250D74" w:rsidRDefault="00E6369B" w14:paraId="2F1CD705" w14:textId="121CD24A">
      <w:pPr>
        <w:rPr>
          <w:rFonts w:ascii="Aptos" w:hAnsi="Aptos"/>
          <w:lang w:val="nl-NL"/>
        </w:rPr>
      </w:pPr>
      <w:r w:rsidRPr="43385349" w:rsidR="6B257500">
        <w:rPr>
          <w:rFonts w:ascii="Aptos" w:hAnsi="Aptos"/>
          <w:lang w:val="nl-NL"/>
        </w:rPr>
        <w:t>De TypoTrainer-applicatie volgt het MVVM-patroon:</w:t>
      </w:r>
      <w:r>
        <w:br/>
      </w:r>
      <w:r w:rsidRPr="43385349" w:rsidR="6B257500">
        <w:rPr>
          <w:rFonts w:ascii="Aptos" w:hAnsi="Aptos"/>
          <w:lang w:val="nl-NL"/>
        </w:rPr>
        <w:t xml:space="preserve">- </w:t>
      </w:r>
      <w:r w:rsidRPr="43385349" w:rsidR="6B257500">
        <w:rPr>
          <w:rFonts w:ascii="Aptos" w:hAnsi="Aptos"/>
          <w:b w:val="1"/>
          <w:bCs w:val="1"/>
          <w:lang w:val="nl-NL"/>
        </w:rPr>
        <w:t>View</w:t>
      </w:r>
      <w:r w:rsidRPr="43385349" w:rsidR="6B257500">
        <w:rPr>
          <w:rFonts w:ascii="Aptos" w:hAnsi="Aptos"/>
          <w:lang w:val="nl-NL"/>
        </w:rPr>
        <w:t>: visualiseert de UI-elementen (inlogscherm, oefening, resultaten).</w:t>
      </w:r>
      <w:r>
        <w:br/>
      </w:r>
      <w:r w:rsidRPr="43385349" w:rsidR="6B257500">
        <w:rPr>
          <w:rFonts w:ascii="Aptos" w:hAnsi="Aptos"/>
          <w:lang w:val="nl-NL"/>
        </w:rPr>
        <w:t xml:space="preserve">- </w:t>
      </w:r>
      <w:r w:rsidRPr="43385349" w:rsidR="6B257500">
        <w:rPr>
          <w:rFonts w:ascii="Aptos" w:hAnsi="Aptos"/>
          <w:b w:val="1"/>
          <w:bCs w:val="1"/>
          <w:lang w:val="nl-NL"/>
        </w:rPr>
        <w:t>ViewModel</w:t>
      </w:r>
      <w:r w:rsidRPr="43385349" w:rsidR="6B257500">
        <w:rPr>
          <w:rFonts w:ascii="Aptos" w:hAnsi="Aptos"/>
          <w:lang w:val="nl-NL"/>
        </w:rPr>
        <w:t>: koppelt de view met de logica en beheert data-binding.</w:t>
      </w:r>
      <w:r>
        <w:br/>
      </w:r>
      <w:r w:rsidRPr="43385349" w:rsidR="6B257500">
        <w:rPr>
          <w:rFonts w:ascii="Aptos" w:hAnsi="Aptos"/>
          <w:lang w:val="nl-NL"/>
        </w:rPr>
        <w:t xml:space="preserve">- </w:t>
      </w:r>
      <w:r w:rsidRPr="43385349" w:rsidR="6B257500">
        <w:rPr>
          <w:rFonts w:ascii="Aptos" w:hAnsi="Aptos"/>
          <w:b w:val="1"/>
          <w:bCs w:val="1"/>
          <w:lang w:val="nl-NL"/>
        </w:rPr>
        <w:t>Model</w:t>
      </w:r>
      <w:r w:rsidRPr="43385349" w:rsidR="6B257500">
        <w:rPr>
          <w:rFonts w:ascii="Aptos" w:hAnsi="Aptos"/>
          <w:lang w:val="nl-NL"/>
        </w:rPr>
        <w:t>: bevat data-entiteiten zoals Gebruiker, Oefening en Resultaat.</w:t>
      </w:r>
      <w:r>
        <w:br/>
      </w:r>
      <w:r w:rsidRPr="43385349" w:rsidR="6B257500">
        <w:rPr>
          <w:rFonts w:ascii="Aptos" w:hAnsi="Aptos"/>
          <w:lang w:val="nl-NL"/>
        </w:rPr>
        <w:t xml:space="preserve">- </w:t>
      </w:r>
      <w:r w:rsidRPr="43385349" w:rsidR="6B257500">
        <w:rPr>
          <w:rFonts w:ascii="Aptos" w:hAnsi="Aptos"/>
          <w:b w:val="1"/>
          <w:bCs w:val="1"/>
          <w:lang w:val="nl-NL"/>
        </w:rPr>
        <w:t xml:space="preserve">Services </w:t>
      </w:r>
      <w:r w:rsidRPr="43385349" w:rsidR="6DFAEB57">
        <w:rPr>
          <w:rFonts w:ascii="Aptos" w:hAnsi="Aptos"/>
          <w:b w:val="1"/>
          <w:bCs w:val="1"/>
          <w:lang w:val="nl-NL"/>
        </w:rPr>
        <w:t>/</w:t>
      </w:r>
      <w:r w:rsidRPr="43385349" w:rsidR="6B257500">
        <w:rPr>
          <w:rFonts w:ascii="Aptos" w:hAnsi="Aptos"/>
          <w:b w:val="1"/>
          <w:bCs w:val="1"/>
          <w:lang w:val="nl-NL"/>
        </w:rPr>
        <w:t xml:space="preserve"> </w:t>
      </w:r>
      <w:r w:rsidRPr="43385349" w:rsidR="6B257500">
        <w:rPr>
          <w:rFonts w:ascii="Aptos" w:hAnsi="Aptos"/>
          <w:b w:val="1"/>
          <w:bCs w:val="1"/>
          <w:lang w:val="nl-NL"/>
        </w:rPr>
        <w:t>Repositories</w:t>
      </w:r>
      <w:r w:rsidRPr="43385349" w:rsidR="6B257500">
        <w:rPr>
          <w:rFonts w:ascii="Aptos" w:hAnsi="Aptos"/>
          <w:lang w:val="nl-NL"/>
        </w:rPr>
        <w:t>: verzorgen datatoegang en analyse.</w:t>
      </w:r>
    </w:p>
    <w:p w:rsidRPr="003E7346" w:rsidR="00270511" w:rsidP="00FE2D4C" w:rsidRDefault="00270511" w14:paraId="200F13BA" w14:textId="77777777">
      <w:pPr>
        <w:spacing w:after="0"/>
        <w:rPr>
          <w:rFonts w:ascii="Aptos" w:hAnsi="Aptos"/>
          <w:b/>
          <w:bCs/>
          <w:lang w:val="nl-NL"/>
        </w:rPr>
      </w:pPr>
    </w:p>
    <w:p w:rsidRPr="003E7346" w:rsidR="00270511" w:rsidP="00FE2D4C" w:rsidRDefault="00270511" w14:paraId="791BE8C9" w14:textId="77777777">
      <w:pPr>
        <w:spacing w:after="0"/>
        <w:rPr>
          <w:rFonts w:ascii="Aptos" w:hAnsi="Aptos"/>
          <w:b/>
          <w:bCs/>
          <w:lang w:val="nl-NL"/>
        </w:rPr>
      </w:pPr>
    </w:p>
    <w:p w:rsidRPr="003E7346" w:rsidR="00270511" w:rsidP="00FE2D4C" w:rsidRDefault="00270511" w14:paraId="29684902" w14:textId="77777777">
      <w:pPr>
        <w:spacing w:after="0"/>
        <w:rPr>
          <w:rFonts w:ascii="Aptos" w:hAnsi="Aptos"/>
          <w:b/>
          <w:bCs/>
          <w:lang w:val="nl-NL"/>
        </w:rPr>
      </w:pPr>
    </w:p>
    <w:p w:rsidR="00270511" w:rsidP="00270511" w:rsidRDefault="00270511" w14:paraId="35567B09" w14:textId="6A88E794">
      <w:pPr>
        <w:pStyle w:val="Kop3"/>
        <w:spacing w:before="0"/>
        <w:rPr>
          <w:rFonts w:ascii="Aptos" w:hAnsi="Aptos" w:eastAsia="Aptos" w:cs="Aptos"/>
          <w:color w:val="1F497D" w:themeColor="text2"/>
          <w:sz w:val="28"/>
          <w:szCs w:val="28"/>
          <w:lang w:val="nl-NL"/>
        </w:rPr>
      </w:pPr>
      <w:bookmarkStart w:name="_Toc215012814" w:id="31"/>
      <w:bookmarkStart w:name="_Toc215956470" w:id="32"/>
      <w:bookmarkStart w:name="_Toc1455218047" w:id="262421020"/>
      <w:r w:rsidRPr="38A63E22" w:rsidR="00270511">
        <w:rPr>
          <w:rFonts w:ascii="Aptos" w:hAnsi="Aptos" w:eastAsia="Aptos" w:cs="Aptos"/>
          <w:color w:val="1F497D" w:themeColor="text2" w:themeTint="FF" w:themeShade="FF"/>
          <w:sz w:val="28"/>
          <w:szCs w:val="28"/>
          <w:lang w:val="nl-NL"/>
        </w:rPr>
        <w:t xml:space="preserve">7.1  </w:t>
      </w:r>
      <w:r w:rsidRPr="38A63E22" w:rsidR="00270511">
        <w:rPr>
          <w:rFonts w:ascii="Aptos" w:hAnsi="Aptos" w:eastAsia="Aptos" w:cs="Aptos"/>
          <w:color w:val="1F497D" w:themeColor="text2" w:themeTint="FF" w:themeShade="FF"/>
          <w:sz w:val="28"/>
          <w:szCs w:val="28"/>
          <w:lang w:val="nl-NL"/>
        </w:rPr>
        <w:t>Belangrijkste</w:t>
      </w:r>
      <w:r w:rsidRPr="38A63E22" w:rsidR="00270511">
        <w:rPr>
          <w:rFonts w:ascii="Aptos" w:hAnsi="Aptos" w:eastAsia="Aptos" w:cs="Aptos"/>
          <w:color w:val="1F497D" w:themeColor="text2" w:themeTint="FF" w:themeShade="FF"/>
          <w:sz w:val="28"/>
          <w:szCs w:val="28"/>
          <w:lang w:val="nl-NL"/>
        </w:rPr>
        <w:t xml:space="preserve"> componenten:</w:t>
      </w:r>
      <w:bookmarkEnd w:id="31"/>
      <w:bookmarkEnd w:id="32"/>
      <w:bookmarkEnd w:id="262421020"/>
    </w:p>
    <w:tbl>
      <w:tblPr>
        <w:tblStyle w:val="Tabelraster"/>
        <w:tblW w:w="8642" w:type="dxa"/>
        <w:tblLook w:val="04A0" w:firstRow="1" w:lastRow="0" w:firstColumn="1" w:lastColumn="0" w:noHBand="0" w:noVBand="1"/>
      </w:tblPr>
      <w:tblGrid>
        <w:gridCol w:w="2972"/>
        <w:gridCol w:w="4111"/>
        <w:gridCol w:w="1559"/>
      </w:tblGrid>
      <w:tr w:rsidRPr="00FE2D4C" w:rsidR="00FE2D4C" w:rsidTr="43385349" w14:paraId="1A3AE728" w14:textId="77777777">
        <w:tc>
          <w:tcPr>
            <w:tcW w:w="2972" w:type="dxa"/>
            <w:shd w:val="clear" w:color="auto" w:fill="C6D9F1" w:themeFill="text2" w:themeFillTint="33"/>
            <w:tcMar/>
            <w:hideMark/>
          </w:tcPr>
          <w:p w:rsidRPr="00FE2D4C" w:rsidR="00FE2D4C" w:rsidP="00FE2D4C" w:rsidRDefault="00FE2D4C" w14:paraId="5508DF51" w14:textId="77777777">
            <w:pPr>
              <w:jc w:val="center"/>
              <w:rPr>
                <w:rFonts w:ascii="Aptos" w:hAnsi="Aptos" w:eastAsia="Times New Roman" w:cs="Times New Roman"/>
                <w:lang w:val="nl-NL" w:eastAsia="nl-NL"/>
              </w:rPr>
            </w:pPr>
            <w:r w:rsidRPr="00FE2D4C">
              <w:rPr>
                <w:rFonts w:ascii="Aptos" w:hAnsi="Aptos" w:eastAsia="Times New Roman" w:cs="Times New Roman"/>
                <w:lang w:val="nl-NL" w:eastAsia="nl-NL"/>
              </w:rPr>
              <w:t>Component</w:t>
            </w:r>
          </w:p>
        </w:tc>
        <w:tc>
          <w:tcPr>
            <w:tcW w:w="4111" w:type="dxa"/>
            <w:shd w:val="clear" w:color="auto" w:fill="C6D9F1" w:themeFill="text2" w:themeFillTint="33"/>
            <w:tcMar/>
            <w:hideMark/>
          </w:tcPr>
          <w:p w:rsidRPr="00FE2D4C" w:rsidR="00FE2D4C" w:rsidP="00FE2D4C" w:rsidRDefault="00FE2D4C" w14:paraId="506BFB8B" w14:textId="77777777">
            <w:pPr>
              <w:jc w:val="center"/>
              <w:rPr>
                <w:rFonts w:ascii="Aptos" w:hAnsi="Aptos" w:eastAsia="Times New Roman" w:cs="Times New Roman"/>
                <w:lang w:val="nl-NL" w:eastAsia="nl-NL"/>
              </w:rPr>
            </w:pPr>
            <w:r w:rsidRPr="00FE2D4C">
              <w:rPr>
                <w:rFonts w:ascii="Aptos" w:hAnsi="Aptos" w:eastAsia="Times New Roman" w:cs="Times New Roman"/>
                <w:lang w:val="nl-NL" w:eastAsia="nl-NL"/>
              </w:rPr>
              <w:t>Rol</w:t>
            </w:r>
          </w:p>
        </w:tc>
        <w:tc>
          <w:tcPr>
            <w:tcW w:w="1559" w:type="dxa"/>
            <w:shd w:val="clear" w:color="auto" w:fill="C6D9F1" w:themeFill="text2" w:themeFillTint="33"/>
            <w:tcMar/>
            <w:hideMark/>
          </w:tcPr>
          <w:p w:rsidRPr="00FE2D4C" w:rsidR="00FE2D4C" w:rsidP="00FE2D4C" w:rsidRDefault="00FE2D4C" w14:paraId="599DEA85" w14:textId="77777777">
            <w:pPr>
              <w:jc w:val="center"/>
              <w:rPr>
                <w:rFonts w:ascii="Aptos" w:hAnsi="Aptos" w:eastAsia="Times New Roman" w:cs="Times New Roman"/>
                <w:lang w:val="nl-NL" w:eastAsia="nl-NL"/>
              </w:rPr>
            </w:pPr>
            <w:r w:rsidRPr="00FE2D4C">
              <w:rPr>
                <w:rFonts w:ascii="Aptos" w:hAnsi="Aptos" w:eastAsia="Times New Roman" w:cs="Times New Roman"/>
                <w:lang w:val="nl-NL" w:eastAsia="nl-NL"/>
              </w:rPr>
              <w:t>Gerelateerde Use Cases</w:t>
            </w:r>
          </w:p>
        </w:tc>
      </w:tr>
      <w:tr w:rsidRPr="00FE2D4C" w:rsidR="00FE2D4C" w:rsidTr="43385349" w14:paraId="4FCF0528" w14:textId="77777777">
        <w:tc>
          <w:tcPr>
            <w:tcW w:w="2972" w:type="dxa"/>
            <w:tcMar/>
            <w:hideMark/>
          </w:tcPr>
          <w:p w:rsidRPr="00FE2D4C" w:rsidR="00FE2D4C" w:rsidP="00FE2D4C" w:rsidRDefault="00FE2D4C" w14:paraId="60C2A027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E2D4C">
              <w:rPr>
                <w:rFonts w:ascii="Aptos" w:hAnsi="Aptos" w:eastAsia="Times New Roman" w:cs="Times New Roman"/>
                <w:lang w:val="nl-NL" w:eastAsia="nl-NL"/>
              </w:rPr>
              <w:t>LoginView / LoginViewModel</w:t>
            </w:r>
          </w:p>
        </w:tc>
        <w:tc>
          <w:tcPr>
            <w:tcW w:w="4111" w:type="dxa"/>
            <w:tcMar/>
            <w:hideMark/>
          </w:tcPr>
          <w:p w:rsidRPr="00FE2D4C" w:rsidR="00FE2D4C" w:rsidP="00FE2D4C" w:rsidRDefault="00FE2D4C" w14:paraId="2586E1F8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E2D4C">
              <w:rPr>
                <w:rFonts w:ascii="Aptos" w:hAnsi="Aptos" w:eastAsia="Times New Roman" w:cs="Times New Roman"/>
                <w:lang w:val="nl-NL" w:eastAsia="nl-NL"/>
              </w:rPr>
              <w:t>Gebruiker authenticeert zich</w:t>
            </w:r>
          </w:p>
        </w:tc>
        <w:tc>
          <w:tcPr>
            <w:tcW w:w="1559" w:type="dxa"/>
            <w:tcMar/>
            <w:hideMark/>
          </w:tcPr>
          <w:p w:rsidRPr="00FE2D4C" w:rsidR="00FE2D4C" w:rsidP="00FE2D4C" w:rsidRDefault="00FE2D4C" w14:paraId="4297ACDA" w14:textId="30BBC17F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43385349" w:rsidR="2282166A">
              <w:rPr>
                <w:rFonts w:ascii="Aptos" w:hAnsi="Aptos" w:eastAsia="Times New Roman" w:cs="Times New Roman"/>
                <w:lang w:val="nl-NL" w:eastAsia="nl-NL"/>
              </w:rPr>
              <w:t>UC1</w:t>
            </w:r>
            <w:r w:rsidRPr="43385349" w:rsidR="579F1E13">
              <w:rPr>
                <w:rFonts w:ascii="Aptos" w:hAnsi="Aptos" w:eastAsia="Times New Roman" w:cs="Times New Roman"/>
                <w:lang w:val="nl-NL" w:eastAsia="nl-NL"/>
              </w:rPr>
              <w:t>-UC2</w:t>
            </w:r>
          </w:p>
        </w:tc>
      </w:tr>
      <w:tr w:rsidR="76468B4E" w:rsidTr="43385349" w14:paraId="7FBE8573" w14:textId="77777777">
        <w:trPr>
          <w:trHeight w:val="300"/>
        </w:trPr>
        <w:tc>
          <w:tcPr>
            <w:tcW w:w="2972" w:type="dxa"/>
            <w:tcMar/>
            <w:hideMark/>
          </w:tcPr>
          <w:p w:rsidR="018CD4E4" w:rsidP="76468B4E" w:rsidRDefault="018CD4E4" w14:paraId="723B9F69" w14:textId="2FF4DEE1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76468B4E">
              <w:rPr>
                <w:rFonts w:ascii="Aptos" w:hAnsi="Aptos" w:eastAsia="Times New Roman" w:cs="Times New Roman"/>
                <w:lang w:val="nl-NL" w:eastAsia="nl-NL"/>
              </w:rPr>
              <w:t>Dashboard</w:t>
            </w:r>
          </w:p>
        </w:tc>
        <w:tc>
          <w:tcPr>
            <w:tcW w:w="4111" w:type="dxa"/>
            <w:tcMar/>
            <w:hideMark/>
          </w:tcPr>
          <w:p w:rsidR="018CD4E4" w:rsidP="76468B4E" w:rsidRDefault="018CD4E4" w14:paraId="4733BF9C" w14:textId="356BF983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43385349" w:rsidR="68D42B23">
              <w:rPr>
                <w:rFonts w:ascii="Aptos" w:hAnsi="Aptos" w:eastAsia="Times New Roman" w:cs="Times New Roman"/>
                <w:lang w:val="nl-NL" w:eastAsia="nl-NL"/>
              </w:rPr>
              <w:t xml:space="preserve">Navigatie &amp; </w:t>
            </w:r>
            <w:r w:rsidRPr="43385349" w:rsidR="3FC0DEB1">
              <w:rPr>
                <w:rFonts w:ascii="Aptos" w:hAnsi="Aptos" w:eastAsia="Times New Roman" w:cs="Times New Roman"/>
                <w:lang w:val="nl-NL" w:eastAsia="nl-NL"/>
              </w:rPr>
              <w:t>Toegang tot services</w:t>
            </w:r>
          </w:p>
        </w:tc>
        <w:tc>
          <w:tcPr>
            <w:tcW w:w="1559" w:type="dxa"/>
            <w:tcMar/>
            <w:hideMark/>
          </w:tcPr>
          <w:p w:rsidR="018CD4E4" w:rsidP="76468B4E" w:rsidRDefault="018CD4E4" w14:paraId="4F1B732A" w14:textId="32EC1AA5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43385349" w:rsidR="3FC0DEB1">
              <w:rPr>
                <w:rFonts w:ascii="Aptos" w:hAnsi="Aptos" w:eastAsia="Times New Roman" w:cs="Times New Roman"/>
                <w:lang w:val="nl-NL" w:eastAsia="nl-NL"/>
              </w:rPr>
              <w:t>UC1</w:t>
            </w:r>
            <w:r w:rsidRPr="43385349" w:rsidR="437E19C9">
              <w:rPr>
                <w:rFonts w:ascii="Aptos" w:hAnsi="Aptos" w:eastAsia="Times New Roman" w:cs="Times New Roman"/>
                <w:lang w:val="nl-NL" w:eastAsia="nl-NL"/>
              </w:rPr>
              <w:t>-UC2</w:t>
            </w:r>
          </w:p>
        </w:tc>
      </w:tr>
      <w:tr w:rsidRPr="00FE2D4C" w:rsidR="00FE2D4C" w:rsidTr="43385349" w14:paraId="7BED0B69" w14:textId="77777777">
        <w:tc>
          <w:tcPr>
            <w:tcW w:w="2972" w:type="dxa"/>
            <w:tcMar/>
            <w:hideMark/>
          </w:tcPr>
          <w:p w:rsidRPr="00FE2D4C" w:rsidR="00FE2D4C" w:rsidP="00FE2D4C" w:rsidRDefault="00FE2D4C" w14:paraId="5405A0D4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E2D4C">
              <w:rPr>
                <w:rFonts w:ascii="Aptos" w:hAnsi="Aptos" w:eastAsia="Times New Roman" w:cs="Times New Roman"/>
                <w:lang w:val="nl-NL" w:eastAsia="nl-NL"/>
              </w:rPr>
              <w:t>TypingExerciseView / TypingExerciseViewModel</w:t>
            </w:r>
          </w:p>
        </w:tc>
        <w:tc>
          <w:tcPr>
            <w:tcW w:w="4111" w:type="dxa"/>
            <w:tcMar/>
            <w:hideMark/>
          </w:tcPr>
          <w:p w:rsidRPr="00FE2D4C" w:rsidR="00FE2D4C" w:rsidP="00FE2D4C" w:rsidRDefault="00FE2D4C" w14:paraId="76F7C1EC" w14:textId="500DC06E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43385349" w:rsidR="2282166A">
              <w:rPr>
                <w:rFonts w:ascii="Aptos" w:hAnsi="Aptos" w:eastAsia="Times New Roman" w:cs="Times New Roman"/>
                <w:lang w:val="nl-NL" w:eastAsia="nl-NL"/>
              </w:rPr>
              <w:t>Start oefening, meet snelheid &amp; fouten</w:t>
            </w:r>
            <w:r w:rsidRPr="43385349" w:rsidR="5B60C5B6">
              <w:rPr>
                <w:rFonts w:ascii="Aptos" w:hAnsi="Aptos" w:eastAsia="Times New Roman" w:cs="Times New Roman"/>
                <w:lang w:val="nl-NL" w:eastAsia="nl-NL"/>
              </w:rPr>
              <w:t>. Realtijm feedback.</w:t>
            </w:r>
          </w:p>
        </w:tc>
        <w:tc>
          <w:tcPr>
            <w:tcW w:w="1559" w:type="dxa"/>
            <w:tcMar/>
            <w:hideMark/>
          </w:tcPr>
          <w:p w:rsidRPr="00FE2D4C" w:rsidR="00FE2D4C" w:rsidP="00FE2D4C" w:rsidRDefault="00FE2D4C" w14:paraId="19D783EE" w14:textId="10A27C0F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43385349" w:rsidR="2282166A">
              <w:rPr>
                <w:rFonts w:ascii="Aptos" w:hAnsi="Aptos" w:eastAsia="Times New Roman" w:cs="Times New Roman"/>
                <w:lang w:val="nl-NL" w:eastAsia="nl-NL"/>
              </w:rPr>
              <w:t>UC</w:t>
            </w:r>
            <w:r w:rsidRPr="43385349" w:rsidR="5B11D675">
              <w:rPr>
                <w:rFonts w:ascii="Aptos" w:hAnsi="Aptos" w:eastAsia="Times New Roman" w:cs="Times New Roman"/>
                <w:lang w:val="nl-NL" w:eastAsia="nl-NL"/>
              </w:rPr>
              <w:t>3</w:t>
            </w:r>
          </w:p>
        </w:tc>
      </w:tr>
      <w:tr w:rsidRPr="00FE2D4C" w:rsidR="00FE2D4C" w:rsidTr="43385349" w14:paraId="5A5E0D1D" w14:textId="77777777">
        <w:tc>
          <w:tcPr>
            <w:tcW w:w="2972" w:type="dxa"/>
            <w:tcMar/>
            <w:hideMark/>
          </w:tcPr>
          <w:p w:rsidRPr="00FE2D4C" w:rsidR="00FE2D4C" w:rsidP="00FE2D4C" w:rsidRDefault="00FE2D4C" w14:paraId="4FDBC610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E2D4C">
              <w:rPr>
                <w:rFonts w:ascii="Aptos" w:hAnsi="Aptos" w:eastAsia="Times New Roman" w:cs="Times New Roman"/>
                <w:lang w:val="nl-NL" w:eastAsia="nl-NL"/>
              </w:rPr>
              <w:t>ResultService</w:t>
            </w:r>
          </w:p>
        </w:tc>
        <w:tc>
          <w:tcPr>
            <w:tcW w:w="4111" w:type="dxa"/>
            <w:tcMar/>
            <w:hideMark/>
          </w:tcPr>
          <w:p w:rsidRPr="00FE2D4C" w:rsidR="00FE2D4C" w:rsidP="00FE2D4C" w:rsidRDefault="00FE2D4C" w14:paraId="3D4A24A9" w14:textId="716A3272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43385349" w:rsidR="2282166A">
              <w:rPr>
                <w:rFonts w:ascii="Aptos" w:hAnsi="Aptos" w:eastAsia="Times New Roman" w:cs="Times New Roman"/>
                <w:lang w:val="nl-NL" w:eastAsia="nl-NL"/>
              </w:rPr>
              <w:t>Analyseert oefenresultaten en berekent scores</w:t>
            </w:r>
            <w:r w:rsidRPr="43385349" w:rsidR="0020FDF5">
              <w:rPr>
                <w:rFonts w:ascii="Aptos" w:hAnsi="Aptos" w:eastAsia="Times New Roman" w:cs="Times New Roman"/>
                <w:lang w:val="nl-NL" w:eastAsia="nl-NL"/>
              </w:rPr>
              <w:t>, toont de resultaten</w:t>
            </w:r>
          </w:p>
        </w:tc>
        <w:tc>
          <w:tcPr>
            <w:tcW w:w="1559" w:type="dxa"/>
            <w:tcMar/>
            <w:hideMark/>
          </w:tcPr>
          <w:p w:rsidRPr="00FE2D4C" w:rsidR="00FE2D4C" w:rsidP="00FE2D4C" w:rsidRDefault="00FE2D4C" w14:paraId="606D40DB" w14:textId="1F9C2C15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43385349" w:rsidR="2282166A">
              <w:rPr>
                <w:rFonts w:ascii="Aptos" w:hAnsi="Aptos" w:eastAsia="Times New Roman" w:cs="Times New Roman"/>
                <w:lang w:val="nl-NL" w:eastAsia="nl-NL"/>
              </w:rPr>
              <w:t>UC</w:t>
            </w:r>
            <w:r w:rsidRPr="43385349" w:rsidR="27675559">
              <w:rPr>
                <w:rFonts w:ascii="Aptos" w:hAnsi="Aptos" w:eastAsia="Times New Roman" w:cs="Times New Roman"/>
                <w:lang w:val="nl-NL" w:eastAsia="nl-NL"/>
              </w:rPr>
              <w:t>4</w:t>
            </w:r>
          </w:p>
        </w:tc>
      </w:tr>
      <w:tr w:rsidRPr="00FE2D4C" w:rsidR="00FE2D4C" w:rsidTr="43385349" w14:paraId="07321B06" w14:textId="77777777">
        <w:tc>
          <w:tcPr>
            <w:tcW w:w="2972" w:type="dxa"/>
            <w:tcMar/>
            <w:hideMark/>
          </w:tcPr>
          <w:p w:rsidRPr="00FE2D4C" w:rsidR="00FE2D4C" w:rsidP="00FE2D4C" w:rsidRDefault="00FE2D4C" w14:paraId="6529FF87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E2D4C">
              <w:rPr>
                <w:rFonts w:ascii="Aptos" w:hAnsi="Aptos" w:eastAsia="Times New Roman" w:cs="Times New Roman"/>
                <w:lang w:val="nl-NL" w:eastAsia="nl-NL"/>
              </w:rPr>
              <w:t>ErrorAnalysisService</w:t>
            </w:r>
          </w:p>
        </w:tc>
        <w:tc>
          <w:tcPr>
            <w:tcW w:w="4111" w:type="dxa"/>
            <w:tcMar/>
            <w:hideMark/>
          </w:tcPr>
          <w:p w:rsidRPr="00FE2D4C" w:rsidR="00FE2D4C" w:rsidP="00FE2D4C" w:rsidRDefault="00FE2D4C" w14:paraId="173CD0C3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E2D4C">
              <w:rPr>
                <w:rFonts w:ascii="Aptos" w:hAnsi="Aptos" w:eastAsia="Times New Roman" w:cs="Times New Roman"/>
                <w:lang w:val="nl-NL" w:eastAsia="nl-NL"/>
              </w:rPr>
              <w:t>Detecteert foutpatronen</w:t>
            </w:r>
          </w:p>
        </w:tc>
        <w:tc>
          <w:tcPr>
            <w:tcW w:w="1559" w:type="dxa"/>
            <w:tcMar/>
            <w:hideMark/>
          </w:tcPr>
          <w:p w:rsidRPr="00FE2D4C" w:rsidR="00FE2D4C" w:rsidP="00FE2D4C" w:rsidRDefault="00FE2D4C" w14:paraId="13217FD7" w14:textId="5A102F1B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43385349" w:rsidR="2282166A">
              <w:rPr>
                <w:rFonts w:ascii="Aptos" w:hAnsi="Aptos" w:eastAsia="Times New Roman" w:cs="Times New Roman"/>
                <w:lang w:val="nl-NL" w:eastAsia="nl-NL"/>
              </w:rPr>
              <w:t>UC</w:t>
            </w:r>
            <w:r w:rsidRPr="43385349" w:rsidR="7C630483">
              <w:rPr>
                <w:rFonts w:ascii="Aptos" w:hAnsi="Aptos" w:eastAsia="Times New Roman" w:cs="Times New Roman"/>
                <w:lang w:val="nl-NL" w:eastAsia="nl-NL"/>
              </w:rPr>
              <w:t>4</w:t>
            </w:r>
          </w:p>
        </w:tc>
      </w:tr>
      <w:tr w:rsidR="43385349" w:rsidTr="43385349" w14:paraId="450E8A9F">
        <w:trPr>
          <w:trHeight w:val="300"/>
        </w:trPr>
        <w:tc>
          <w:tcPr>
            <w:tcW w:w="2972" w:type="dxa"/>
            <w:tcMar/>
            <w:hideMark/>
          </w:tcPr>
          <w:p w:rsidR="43385349" w:rsidP="43385349" w:rsidRDefault="43385349" w14:paraId="54D07C4C" w14:textId="7D892F0A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AdaptiveExerciseService</w:t>
            </w:r>
          </w:p>
        </w:tc>
        <w:tc>
          <w:tcPr>
            <w:tcW w:w="4111" w:type="dxa"/>
            <w:tcMar/>
            <w:hideMark/>
          </w:tcPr>
          <w:p w:rsidR="43385349" w:rsidP="43385349" w:rsidRDefault="43385349" w14:paraId="074F61F3" w14:textId="3061A32A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Aanbevelen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adaptieve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oefening</w:t>
            </w:r>
          </w:p>
        </w:tc>
        <w:tc>
          <w:tcPr>
            <w:tcW w:w="1559" w:type="dxa"/>
            <w:tcMar/>
            <w:hideMark/>
          </w:tcPr>
          <w:p w:rsidR="43385349" w:rsidP="43385349" w:rsidRDefault="43385349" w14:paraId="5C1D756F" w14:textId="68A5BE98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UC5</w:t>
            </w:r>
          </w:p>
        </w:tc>
      </w:tr>
      <w:tr w:rsidRPr="00FE2D4C" w:rsidR="00FE2D4C" w:rsidTr="43385349" w14:paraId="057BD099" w14:textId="77777777">
        <w:tc>
          <w:tcPr>
            <w:tcW w:w="2972" w:type="dxa"/>
            <w:tcMar/>
            <w:hideMark/>
          </w:tcPr>
          <w:p w:rsidRPr="00FE2D4C" w:rsidR="00FE2D4C" w:rsidP="00FE2D4C" w:rsidRDefault="00FE2D4C" w14:paraId="28436656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E2D4C">
              <w:rPr>
                <w:rFonts w:ascii="Aptos" w:hAnsi="Aptos" w:eastAsia="Times New Roman" w:cs="Times New Roman"/>
                <w:lang w:val="nl-NL" w:eastAsia="nl-NL"/>
              </w:rPr>
              <w:t>ProgressService</w:t>
            </w:r>
          </w:p>
        </w:tc>
        <w:tc>
          <w:tcPr>
            <w:tcW w:w="4111" w:type="dxa"/>
            <w:tcMar/>
            <w:hideMark/>
          </w:tcPr>
          <w:p w:rsidRPr="00FE2D4C" w:rsidR="00FE2D4C" w:rsidP="00FE2D4C" w:rsidRDefault="00FE2D4C" w14:paraId="3CB9AAB6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E2D4C">
              <w:rPr>
                <w:rFonts w:ascii="Aptos" w:hAnsi="Aptos" w:eastAsia="Times New Roman" w:cs="Times New Roman"/>
                <w:lang w:val="nl-NL" w:eastAsia="nl-NL"/>
              </w:rPr>
              <w:t>Houdt voortgang per gebruiker bij</w:t>
            </w:r>
          </w:p>
        </w:tc>
        <w:tc>
          <w:tcPr>
            <w:tcW w:w="1559" w:type="dxa"/>
            <w:tcMar/>
            <w:hideMark/>
          </w:tcPr>
          <w:p w:rsidRPr="00FE2D4C" w:rsidR="00FE2D4C" w:rsidP="00FE2D4C" w:rsidRDefault="00FE2D4C" w14:paraId="39D6EE2C" w14:textId="05D18CF0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43385349" w:rsidR="2282166A">
              <w:rPr>
                <w:rFonts w:ascii="Aptos" w:hAnsi="Aptos" w:eastAsia="Times New Roman" w:cs="Times New Roman"/>
                <w:lang w:val="nl-NL" w:eastAsia="nl-NL"/>
              </w:rPr>
              <w:t>UC</w:t>
            </w:r>
            <w:r w:rsidRPr="43385349" w:rsidR="62ED0D2D">
              <w:rPr>
                <w:rFonts w:ascii="Aptos" w:hAnsi="Aptos" w:eastAsia="Times New Roman" w:cs="Times New Roman"/>
                <w:lang w:val="nl-NL" w:eastAsia="nl-NL"/>
              </w:rPr>
              <w:t>6</w:t>
            </w:r>
          </w:p>
        </w:tc>
      </w:tr>
      <w:tr w:rsidRPr="00FE2D4C" w:rsidR="00FE2D4C" w:rsidTr="43385349" w14:paraId="19E08A72" w14:textId="77777777">
        <w:tc>
          <w:tcPr>
            <w:tcW w:w="2972" w:type="dxa"/>
            <w:tcMar/>
            <w:hideMark/>
          </w:tcPr>
          <w:p w:rsidRPr="00FE2D4C" w:rsidR="00FE2D4C" w:rsidP="00FE2D4C" w:rsidRDefault="00FE2D4C" w14:paraId="79FE4369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E2D4C">
              <w:rPr>
                <w:rFonts w:ascii="Aptos" w:hAnsi="Aptos" w:eastAsia="Times New Roman" w:cs="Times New Roman"/>
                <w:lang w:val="nl-NL" w:eastAsia="nl-NL"/>
              </w:rPr>
              <w:t>UserRepository</w:t>
            </w:r>
          </w:p>
        </w:tc>
        <w:tc>
          <w:tcPr>
            <w:tcW w:w="4111" w:type="dxa"/>
            <w:tcMar/>
            <w:hideMark/>
          </w:tcPr>
          <w:p w:rsidRPr="00FE2D4C" w:rsidR="00FE2D4C" w:rsidP="00FE2D4C" w:rsidRDefault="00FE2D4C" w14:paraId="2A6D1E70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E2D4C">
              <w:rPr>
                <w:rFonts w:ascii="Aptos" w:hAnsi="Aptos" w:eastAsia="Times New Roman" w:cs="Times New Roman"/>
                <w:lang w:val="nl-NL" w:eastAsia="nl-NL"/>
              </w:rPr>
              <w:t>CRUD voor gebruikersdata</w:t>
            </w:r>
          </w:p>
        </w:tc>
        <w:tc>
          <w:tcPr>
            <w:tcW w:w="1559" w:type="dxa"/>
            <w:tcMar/>
            <w:hideMark/>
          </w:tcPr>
          <w:p w:rsidRPr="00FE2D4C" w:rsidR="00FE2D4C" w:rsidP="00FE2D4C" w:rsidRDefault="00FE2D4C" w14:paraId="37357BF0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E2D4C">
              <w:rPr>
                <w:rFonts w:ascii="Aptos" w:hAnsi="Aptos" w:eastAsia="Times New Roman" w:cs="Times New Roman"/>
                <w:lang w:val="nl-NL" w:eastAsia="nl-NL"/>
              </w:rPr>
              <w:t>UC1</w:t>
            </w:r>
          </w:p>
        </w:tc>
      </w:tr>
      <w:tr w:rsidRPr="00FE2D4C" w:rsidR="00FE2D4C" w:rsidTr="43385349" w14:paraId="59D495C7" w14:textId="77777777">
        <w:tc>
          <w:tcPr>
            <w:tcW w:w="2972" w:type="dxa"/>
            <w:tcMar/>
            <w:hideMark/>
          </w:tcPr>
          <w:p w:rsidRPr="00FE2D4C" w:rsidR="00FE2D4C" w:rsidP="00FE2D4C" w:rsidRDefault="00FE2D4C" w14:paraId="562BEC3D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E2D4C">
              <w:rPr>
                <w:rFonts w:ascii="Aptos" w:hAnsi="Aptos" w:eastAsia="Times New Roman" w:cs="Times New Roman"/>
                <w:lang w:val="nl-NL" w:eastAsia="nl-NL"/>
              </w:rPr>
              <w:t>ExerciseRepository</w:t>
            </w:r>
          </w:p>
        </w:tc>
        <w:tc>
          <w:tcPr>
            <w:tcW w:w="4111" w:type="dxa"/>
            <w:tcMar/>
            <w:hideMark/>
          </w:tcPr>
          <w:p w:rsidRPr="00FE2D4C" w:rsidR="00FE2D4C" w:rsidP="00FE2D4C" w:rsidRDefault="00FE2D4C" w14:paraId="6E12BC2B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E2D4C">
              <w:rPr>
                <w:rFonts w:ascii="Aptos" w:hAnsi="Aptos" w:eastAsia="Times New Roman" w:cs="Times New Roman"/>
                <w:lang w:val="nl-NL" w:eastAsia="nl-NL"/>
              </w:rPr>
              <w:t>CRUD voor oefenmateriaal</w:t>
            </w:r>
          </w:p>
        </w:tc>
        <w:tc>
          <w:tcPr>
            <w:tcW w:w="1559" w:type="dxa"/>
            <w:tcMar/>
            <w:hideMark/>
          </w:tcPr>
          <w:p w:rsidRPr="00FE2D4C" w:rsidR="00FE2D4C" w:rsidP="00FE2D4C" w:rsidRDefault="00FE2D4C" w14:paraId="5FC9BFEB" w14:textId="1258F1A3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43385349" w:rsidR="2282166A">
              <w:rPr>
                <w:rFonts w:ascii="Aptos" w:hAnsi="Aptos" w:eastAsia="Times New Roman" w:cs="Times New Roman"/>
                <w:lang w:val="nl-NL" w:eastAsia="nl-NL"/>
              </w:rPr>
              <w:t>UC</w:t>
            </w:r>
            <w:r w:rsidRPr="43385349" w:rsidR="30A15A77">
              <w:rPr>
                <w:rFonts w:ascii="Aptos" w:hAnsi="Aptos" w:eastAsia="Times New Roman" w:cs="Times New Roman"/>
                <w:lang w:val="nl-NL" w:eastAsia="nl-NL"/>
              </w:rPr>
              <w:t>3</w:t>
            </w:r>
            <w:r w:rsidRPr="43385349" w:rsidR="2282166A">
              <w:rPr>
                <w:rFonts w:ascii="Aptos" w:hAnsi="Aptos" w:eastAsia="Times New Roman" w:cs="Times New Roman"/>
                <w:lang w:val="nl-NL" w:eastAsia="nl-NL"/>
              </w:rPr>
              <w:t>–UC</w:t>
            </w:r>
            <w:r w:rsidRPr="43385349" w:rsidR="36ED91AF">
              <w:rPr>
                <w:rFonts w:ascii="Aptos" w:hAnsi="Aptos" w:eastAsia="Times New Roman" w:cs="Times New Roman"/>
                <w:lang w:val="nl-NL" w:eastAsia="nl-NL"/>
              </w:rPr>
              <w:t>5</w:t>
            </w:r>
          </w:p>
        </w:tc>
      </w:tr>
      <w:tr w:rsidRPr="00FE2D4C" w:rsidR="00FE2D4C" w:rsidTr="43385349" w14:paraId="3CC1CE18" w14:textId="77777777">
        <w:tc>
          <w:tcPr>
            <w:tcW w:w="2972" w:type="dxa"/>
            <w:tcMar/>
            <w:hideMark/>
          </w:tcPr>
          <w:p w:rsidRPr="00FE2D4C" w:rsidR="00FE2D4C" w:rsidP="00FE2D4C" w:rsidRDefault="00FE2D4C" w14:paraId="4B82D35A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E2D4C">
              <w:rPr>
                <w:rFonts w:ascii="Aptos" w:hAnsi="Aptos" w:eastAsia="Times New Roman" w:cs="Times New Roman"/>
                <w:lang w:val="nl-NL" w:eastAsia="nl-NL"/>
              </w:rPr>
              <w:t>ResultRepository</w:t>
            </w:r>
          </w:p>
        </w:tc>
        <w:tc>
          <w:tcPr>
            <w:tcW w:w="4111" w:type="dxa"/>
            <w:tcMar/>
            <w:hideMark/>
          </w:tcPr>
          <w:p w:rsidRPr="00FE2D4C" w:rsidR="00FE2D4C" w:rsidP="00FE2D4C" w:rsidRDefault="00FE2D4C" w14:paraId="74F2F849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E2D4C">
              <w:rPr>
                <w:rFonts w:ascii="Aptos" w:hAnsi="Aptos" w:eastAsia="Times New Roman" w:cs="Times New Roman"/>
                <w:lang w:val="nl-NL" w:eastAsia="nl-NL"/>
              </w:rPr>
              <w:t>Opslag van oefenresultaten</w:t>
            </w:r>
          </w:p>
        </w:tc>
        <w:tc>
          <w:tcPr>
            <w:tcW w:w="1559" w:type="dxa"/>
            <w:tcMar/>
            <w:hideMark/>
          </w:tcPr>
          <w:p w:rsidRPr="00FE2D4C" w:rsidR="00FE2D4C" w:rsidP="00FE2D4C" w:rsidRDefault="00FE2D4C" w14:paraId="282C0B7F" w14:textId="3ADF5C54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43385349" w:rsidR="2282166A">
              <w:rPr>
                <w:rFonts w:ascii="Aptos" w:hAnsi="Aptos" w:eastAsia="Times New Roman" w:cs="Times New Roman"/>
                <w:lang w:val="nl-NL" w:eastAsia="nl-NL"/>
              </w:rPr>
              <w:t>UC</w:t>
            </w:r>
            <w:r w:rsidRPr="43385349" w:rsidR="628A586D">
              <w:rPr>
                <w:rFonts w:ascii="Aptos" w:hAnsi="Aptos" w:eastAsia="Times New Roman" w:cs="Times New Roman"/>
                <w:lang w:val="nl-NL" w:eastAsia="nl-NL"/>
              </w:rPr>
              <w:t>4</w:t>
            </w:r>
            <w:r w:rsidRPr="43385349" w:rsidR="2282166A">
              <w:rPr>
                <w:rFonts w:ascii="Aptos" w:hAnsi="Aptos" w:eastAsia="Times New Roman" w:cs="Times New Roman"/>
                <w:lang w:val="nl-NL" w:eastAsia="nl-NL"/>
              </w:rPr>
              <w:t>–UC</w:t>
            </w:r>
            <w:r w:rsidRPr="43385349" w:rsidR="20723F1A">
              <w:rPr>
                <w:rFonts w:ascii="Aptos" w:hAnsi="Aptos" w:eastAsia="Times New Roman" w:cs="Times New Roman"/>
                <w:lang w:val="nl-NL" w:eastAsia="nl-NL"/>
              </w:rPr>
              <w:t>6</w:t>
            </w:r>
          </w:p>
        </w:tc>
      </w:tr>
    </w:tbl>
    <w:p w:rsidRPr="00FE2D4C" w:rsidR="00FE2D4C" w:rsidRDefault="00FE2D4C" w14:paraId="2E624C86" w14:textId="77777777">
      <w:pPr>
        <w:rPr>
          <w:rFonts w:ascii="Aptos" w:hAnsi="Aptos"/>
          <w:b/>
          <w:bCs/>
          <w:lang w:val="nl-NL"/>
        </w:rPr>
      </w:pPr>
    </w:p>
    <w:p w:rsidR="4C6042D2" w:rsidP="00270511" w:rsidRDefault="00270511" w14:paraId="4F2D35CF" w14:textId="1B05A944">
      <w:pPr>
        <w:pStyle w:val="Kop3"/>
        <w:spacing w:before="281" w:after="120"/>
        <w:rPr>
          <w:rFonts w:ascii="Aptos" w:hAnsi="Aptos" w:eastAsia="Aptos" w:cs="Aptos"/>
          <w:color w:val="1F497D" w:themeColor="text2"/>
          <w:sz w:val="28"/>
          <w:szCs w:val="28"/>
          <w:lang w:val="nl-NL"/>
        </w:rPr>
      </w:pPr>
      <w:bookmarkStart w:name="_Toc215012815" w:id="33"/>
      <w:bookmarkStart w:name="_Toc215956471" w:id="34"/>
      <w:bookmarkStart w:name="_Toc607855354" w:id="327238513"/>
      <w:r w:rsidRPr="38A63E22" w:rsidR="00270511">
        <w:rPr>
          <w:rFonts w:ascii="Aptos" w:hAnsi="Aptos" w:eastAsia="Aptos" w:cs="Aptos"/>
          <w:color w:val="1F497D" w:themeColor="text2" w:themeTint="FF" w:themeShade="FF"/>
          <w:sz w:val="28"/>
          <w:szCs w:val="28"/>
          <w:lang w:val="nl-NL"/>
        </w:rPr>
        <w:t xml:space="preserve">7.2  </w:t>
      </w:r>
      <w:r w:rsidRPr="38A63E22" w:rsidR="4C6042D2">
        <w:rPr>
          <w:rFonts w:ascii="Aptos" w:hAnsi="Aptos" w:eastAsia="Aptos" w:cs="Aptos"/>
          <w:color w:val="1F497D" w:themeColor="text2" w:themeTint="FF" w:themeShade="FF"/>
          <w:sz w:val="28"/>
          <w:szCs w:val="28"/>
          <w:lang w:val="nl-NL"/>
        </w:rPr>
        <w:t>Dashboard</w:t>
      </w:r>
      <w:r w:rsidRPr="38A63E22" w:rsidR="4C6042D2">
        <w:rPr>
          <w:rFonts w:ascii="Aptos" w:hAnsi="Aptos" w:eastAsia="Aptos" w:cs="Aptos"/>
          <w:color w:val="1F497D" w:themeColor="text2" w:themeTint="FF" w:themeShade="FF"/>
          <w:sz w:val="28"/>
          <w:szCs w:val="28"/>
          <w:lang w:val="nl-NL"/>
        </w:rPr>
        <w:t xml:space="preserve"> – Architectuur</w:t>
      </w:r>
      <w:bookmarkEnd w:id="33"/>
      <w:bookmarkEnd w:id="34"/>
      <w:bookmarkEnd w:id="327238513"/>
    </w:p>
    <w:p w:rsidR="4C6042D2" w:rsidP="00270511" w:rsidRDefault="4C6042D2" w14:paraId="7801902B" w14:textId="289080D9">
      <w:pPr>
        <w:spacing w:after="0"/>
      </w:pPr>
      <w:r w:rsidRPr="76468B4E">
        <w:rPr>
          <w:rFonts w:ascii="Aptos" w:hAnsi="Aptos" w:eastAsia="Aptos" w:cs="Aptos"/>
          <w:lang w:val="nl-NL"/>
        </w:rPr>
        <w:t>Het Dashboard bestaat uit:</w:t>
      </w:r>
    </w:p>
    <w:p w:rsidR="4C6042D2" w:rsidP="00270511" w:rsidRDefault="4C6042D2" w14:paraId="6A5F5AF3" w14:textId="4B6E07E8">
      <w:pPr>
        <w:pStyle w:val="Lijstalinea"/>
        <w:numPr>
          <w:ilvl w:val="0"/>
          <w:numId w:val="2"/>
        </w:numPr>
        <w:spacing w:after="0"/>
        <w:ind w:left="709" w:hanging="357"/>
        <w:rPr>
          <w:rFonts w:ascii="Aptos" w:hAnsi="Aptos" w:eastAsia="Aptos" w:cs="Aptos"/>
          <w:lang w:val="nl-NL"/>
        </w:rPr>
      </w:pPr>
      <w:r w:rsidRPr="76468B4E">
        <w:rPr>
          <w:rFonts w:ascii="Aptos" w:hAnsi="Aptos" w:eastAsia="Aptos" w:cs="Aptos"/>
          <w:b/>
          <w:bCs/>
          <w:lang w:val="nl-NL"/>
        </w:rPr>
        <w:t>DashboardView</w:t>
      </w:r>
      <w:r w:rsidRPr="76468B4E">
        <w:rPr>
          <w:rFonts w:ascii="Aptos" w:hAnsi="Aptos" w:eastAsia="Aptos" w:cs="Aptos"/>
          <w:lang w:val="nl-NL"/>
        </w:rPr>
        <w:t xml:space="preserve"> (XAML)</w:t>
      </w:r>
    </w:p>
    <w:p w:rsidR="4C6042D2" w:rsidP="00270511" w:rsidRDefault="4C6042D2" w14:paraId="0B1472F2" w14:textId="55602DEC">
      <w:pPr>
        <w:pStyle w:val="Lijstalinea"/>
        <w:numPr>
          <w:ilvl w:val="0"/>
          <w:numId w:val="2"/>
        </w:numPr>
        <w:spacing w:after="0"/>
        <w:ind w:left="709"/>
        <w:rPr>
          <w:rFonts w:ascii="Aptos" w:hAnsi="Aptos" w:eastAsia="Aptos" w:cs="Aptos"/>
          <w:b/>
          <w:bCs/>
          <w:lang w:val="nl-NL"/>
        </w:rPr>
      </w:pPr>
      <w:r w:rsidRPr="76468B4E">
        <w:rPr>
          <w:rFonts w:ascii="Aptos" w:hAnsi="Aptos" w:eastAsia="Aptos" w:cs="Aptos"/>
          <w:b/>
          <w:bCs/>
          <w:lang w:val="nl-NL"/>
        </w:rPr>
        <w:t>DashboardViewModel</w:t>
      </w:r>
    </w:p>
    <w:p w:rsidR="4C6042D2" w:rsidP="00270511" w:rsidRDefault="4C6042D2" w14:paraId="08651880" w14:textId="7C298C3C">
      <w:pPr>
        <w:pStyle w:val="Lijstalinea"/>
        <w:numPr>
          <w:ilvl w:val="0"/>
          <w:numId w:val="2"/>
        </w:numPr>
        <w:spacing w:after="0"/>
        <w:ind w:left="709"/>
        <w:rPr>
          <w:rFonts w:ascii="Aptos" w:hAnsi="Aptos" w:eastAsia="Aptos" w:cs="Aptos"/>
          <w:lang w:val="nl-NL"/>
        </w:rPr>
      </w:pPr>
      <w:r w:rsidRPr="76468B4E">
        <w:rPr>
          <w:rFonts w:ascii="Aptos" w:hAnsi="Aptos" w:eastAsia="Aptos" w:cs="Aptos"/>
          <w:b/>
          <w:bCs/>
          <w:lang w:val="nl-NL"/>
        </w:rPr>
        <w:t>UserService</w:t>
      </w:r>
      <w:r w:rsidRPr="76468B4E">
        <w:rPr>
          <w:rFonts w:ascii="Aptos" w:hAnsi="Aptos" w:eastAsia="Aptos" w:cs="Aptos"/>
          <w:lang w:val="nl-NL"/>
        </w:rPr>
        <w:t xml:space="preserve"> – haalt gebruikersdata op</w:t>
      </w:r>
    </w:p>
    <w:p w:rsidR="4C6042D2" w:rsidP="00270511" w:rsidRDefault="4C6042D2" w14:paraId="166777D7" w14:textId="156A1F1E">
      <w:pPr>
        <w:pStyle w:val="Lijstalinea"/>
        <w:numPr>
          <w:ilvl w:val="0"/>
          <w:numId w:val="2"/>
        </w:numPr>
        <w:spacing w:after="0"/>
        <w:ind w:left="709"/>
        <w:rPr>
          <w:rFonts w:ascii="Aptos" w:hAnsi="Aptos" w:eastAsia="Aptos" w:cs="Aptos"/>
          <w:lang w:val="nl-NL"/>
        </w:rPr>
      </w:pPr>
      <w:r w:rsidRPr="76468B4E">
        <w:rPr>
          <w:rFonts w:ascii="Aptos" w:hAnsi="Aptos" w:eastAsia="Aptos" w:cs="Aptos"/>
          <w:b/>
          <w:bCs/>
          <w:lang w:val="nl-NL"/>
        </w:rPr>
        <w:t>NavigationService</w:t>
      </w:r>
      <w:r w:rsidRPr="76468B4E">
        <w:rPr>
          <w:rFonts w:ascii="Aptos" w:hAnsi="Aptos" w:eastAsia="Aptos" w:cs="Aptos"/>
          <w:lang w:val="nl-NL"/>
        </w:rPr>
        <w:t xml:space="preserve"> – routing naar vervolgschermen (in Sprint 2)</w:t>
      </w:r>
    </w:p>
    <w:p w:rsidR="00270511" w:rsidP="00270511" w:rsidRDefault="00270511" w14:paraId="4183855A" w14:textId="77777777">
      <w:pPr>
        <w:pStyle w:val="Lijstalinea"/>
        <w:spacing w:after="0"/>
        <w:ind w:left="709"/>
        <w:rPr>
          <w:rFonts w:ascii="Aptos" w:hAnsi="Aptos" w:eastAsia="Aptos" w:cs="Aptos"/>
          <w:lang w:val="nl-NL"/>
        </w:rPr>
      </w:pPr>
    </w:p>
    <w:p w:rsidR="4C6042D2" w:rsidP="00270511" w:rsidRDefault="4C6042D2" w14:paraId="064DD73C" w14:textId="219A68F1">
      <w:pPr>
        <w:spacing w:after="0"/>
      </w:pPr>
      <w:r w:rsidRPr="76468B4E">
        <w:rPr>
          <w:rFonts w:ascii="Aptos" w:hAnsi="Aptos" w:eastAsia="Aptos" w:cs="Aptos"/>
          <w:lang w:val="nl-NL"/>
        </w:rPr>
        <w:t>Dashboard toont in Sprint 1:</w:t>
      </w:r>
    </w:p>
    <w:p w:rsidR="4C6042D2" w:rsidP="00270511" w:rsidRDefault="4C6042D2" w14:paraId="6662D76C" w14:textId="38F7E585">
      <w:pPr>
        <w:pStyle w:val="Lijstalinea"/>
        <w:numPr>
          <w:ilvl w:val="0"/>
          <w:numId w:val="1"/>
        </w:numPr>
        <w:spacing w:after="0"/>
        <w:ind w:left="709"/>
        <w:rPr>
          <w:rFonts w:ascii="Aptos" w:hAnsi="Aptos" w:eastAsia="Aptos" w:cs="Aptos"/>
          <w:lang w:val="nl-NL"/>
        </w:rPr>
      </w:pPr>
      <w:r w:rsidRPr="76468B4E">
        <w:rPr>
          <w:rFonts w:ascii="Aptos" w:hAnsi="Aptos" w:eastAsia="Aptos" w:cs="Aptos"/>
          <w:lang w:val="nl-NL"/>
        </w:rPr>
        <w:t>Welkomsttekst</w:t>
      </w:r>
    </w:p>
    <w:p w:rsidR="4C6042D2" w:rsidP="00270511" w:rsidRDefault="4C6042D2" w14:paraId="6FB98E62" w14:textId="4BC6A418">
      <w:pPr>
        <w:pStyle w:val="Lijstalinea"/>
        <w:numPr>
          <w:ilvl w:val="0"/>
          <w:numId w:val="1"/>
        </w:numPr>
        <w:spacing w:after="0"/>
        <w:ind w:left="709"/>
        <w:rPr>
          <w:rFonts w:ascii="Aptos" w:hAnsi="Aptos" w:eastAsia="Aptos" w:cs="Aptos"/>
          <w:lang w:val="nl-NL"/>
        </w:rPr>
      </w:pPr>
      <w:r w:rsidRPr="76468B4E">
        <w:rPr>
          <w:rFonts w:ascii="Aptos" w:hAnsi="Aptos" w:eastAsia="Aptos" w:cs="Aptos"/>
          <w:lang w:val="nl-NL"/>
        </w:rPr>
        <w:t>Basisprofielinformatie</w:t>
      </w:r>
    </w:p>
    <w:p w:rsidR="4C6042D2" w:rsidP="00270511" w:rsidRDefault="4C6042D2" w14:paraId="4D4E873D" w14:textId="2555AA72">
      <w:pPr>
        <w:pStyle w:val="Lijstalinea"/>
        <w:numPr>
          <w:ilvl w:val="0"/>
          <w:numId w:val="1"/>
        </w:numPr>
        <w:spacing w:after="0"/>
        <w:ind w:left="709"/>
        <w:rPr>
          <w:rFonts w:ascii="Aptos" w:hAnsi="Aptos" w:eastAsia="Aptos" w:cs="Aptos"/>
          <w:lang w:val="nl-NL"/>
        </w:rPr>
      </w:pPr>
      <w:r w:rsidRPr="76468B4E">
        <w:rPr>
          <w:rFonts w:ascii="Aptos" w:hAnsi="Aptos" w:eastAsia="Aptos" w:cs="Aptos"/>
          <w:lang w:val="nl-NL"/>
        </w:rPr>
        <w:t>Placeholder-knoppen (uitgeschakeld)</w:t>
      </w:r>
    </w:p>
    <w:p w:rsidR="00270511" w:rsidP="00270511" w:rsidRDefault="00270511" w14:paraId="439E2661" w14:textId="77777777">
      <w:pPr>
        <w:spacing w:after="0"/>
        <w:rPr>
          <w:rFonts w:ascii="Aptos" w:hAnsi="Aptos" w:eastAsia="Aptos" w:cs="Aptos"/>
          <w:lang w:val="nl-NL"/>
        </w:rPr>
      </w:pPr>
    </w:p>
    <w:p w:rsidR="00270511" w:rsidP="00270511" w:rsidRDefault="00270511" w14:paraId="3A2C0CF4" w14:textId="714BD8B4">
      <w:pPr>
        <w:pStyle w:val="Kop3"/>
        <w:spacing w:before="281" w:after="120"/>
        <w:rPr>
          <w:rFonts w:ascii="Aptos" w:hAnsi="Aptos" w:eastAsia="Aptos" w:cs="Aptos"/>
          <w:color w:val="1F497D" w:themeColor="text2"/>
          <w:sz w:val="28"/>
          <w:szCs w:val="28"/>
          <w:lang w:val="nl-NL"/>
        </w:rPr>
      </w:pPr>
      <w:bookmarkStart w:name="_Toc215012816" w:id="35"/>
      <w:bookmarkStart w:name="_Toc215956472" w:id="36"/>
      <w:bookmarkStart w:name="_Toc2125922706" w:id="1512872046"/>
      <w:r w:rsidRPr="38A63E22" w:rsidR="00270511">
        <w:rPr>
          <w:rFonts w:ascii="Aptos" w:hAnsi="Aptos" w:eastAsia="Aptos" w:cs="Aptos"/>
          <w:color w:val="1F497D" w:themeColor="text2" w:themeTint="FF" w:themeShade="FF"/>
          <w:sz w:val="28"/>
          <w:szCs w:val="28"/>
          <w:lang w:val="nl-NL"/>
        </w:rPr>
        <w:t xml:space="preserve">7.3  </w:t>
      </w:r>
      <w:r w:rsidRPr="38A63E22" w:rsidR="00270511">
        <w:rPr>
          <w:rFonts w:ascii="Aptos" w:hAnsi="Aptos" w:eastAsia="Aptos" w:cs="Aptos"/>
          <w:color w:val="1F497D" w:themeColor="text2" w:themeTint="FF" w:themeShade="FF"/>
          <w:sz w:val="28"/>
          <w:szCs w:val="28"/>
          <w:lang w:val="nl-NL"/>
        </w:rPr>
        <w:t>TypingExerciseViewModel</w:t>
      </w:r>
      <w:r w:rsidRPr="38A63E22" w:rsidR="00270511">
        <w:rPr>
          <w:rFonts w:ascii="Aptos" w:hAnsi="Aptos" w:eastAsia="Aptos" w:cs="Aptos"/>
          <w:color w:val="1F497D" w:themeColor="text2" w:themeTint="FF" w:themeShade="FF"/>
          <w:sz w:val="28"/>
          <w:szCs w:val="28"/>
          <w:lang w:val="nl-NL"/>
        </w:rPr>
        <w:t xml:space="preserve"> (UC3)</w:t>
      </w:r>
      <w:bookmarkEnd w:id="35"/>
      <w:bookmarkEnd w:id="36"/>
      <w:bookmarkEnd w:id="1512872046"/>
    </w:p>
    <w:p w:rsidRPr="00270511" w:rsidR="00270511" w:rsidP="00270511" w:rsidRDefault="00270511" w14:paraId="7200816C" w14:textId="77777777">
      <w:pPr>
        <w:spacing w:after="0"/>
        <w:rPr>
          <w:rFonts w:ascii="Aptos" w:hAnsi="Aptos"/>
          <w:b/>
          <w:bCs/>
          <w:sz w:val="24"/>
          <w:szCs w:val="24"/>
          <w:lang w:val="nl-NL"/>
        </w:rPr>
      </w:pPr>
      <w:r w:rsidRPr="00270511">
        <w:rPr>
          <w:rFonts w:ascii="Aptos" w:hAnsi="Aptos"/>
          <w:b/>
          <w:bCs/>
          <w:sz w:val="24"/>
          <w:szCs w:val="24"/>
          <w:lang w:val="nl-NL"/>
        </w:rPr>
        <w:t>Verantwoordelijkheden</w:t>
      </w:r>
    </w:p>
    <w:p w:rsidRPr="00270511" w:rsidR="00270511" w:rsidP="00270511" w:rsidRDefault="00270511" w14:paraId="667FC29B" w14:textId="77777777">
      <w:pPr>
        <w:pStyle w:val="Lijstalinea"/>
        <w:numPr>
          <w:ilvl w:val="0"/>
          <w:numId w:val="18"/>
        </w:numPr>
        <w:spacing w:after="0"/>
        <w:rPr>
          <w:rFonts w:ascii="Aptos" w:hAnsi="Aptos"/>
          <w:lang w:val="nl-NL"/>
        </w:rPr>
      </w:pPr>
      <w:r w:rsidRPr="00270511">
        <w:rPr>
          <w:rFonts w:ascii="Aptos" w:hAnsi="Aptos"/>
          <w:lang w:val="nl-NL"/>
        </w:rPr>
        <w:t>Starten van oefening</w:t>
      </w:r>
    </w:p>
    <w:p w:rsidRPr="00270511" w:rsidR="00270511" w:rsidP="00270511" w:rsidRDefault="00270511" w14:paraId="6254F86D" w14:textId="77777777">
      <w:pPr>
        <w:pStyle w:val="Lijstalinea"/>
        <w:numPr>
          <w:ilvl w:val="0"/>
          <w:numId w:val="18"/>
        </w:numPr>
        <w:spacing w:after="0"/>
        <w:rPr>
          <w:rFonts w:ascii="Aptos" w:hAnsi="Aptos"/>
          <w:lang w:val="nl-NL"/>
        </w:rPr>
      </w:pPr>
      <w:r w:rsidRPr="00270511">
        <w:rPr>
          <w:rFonts w:ascii="Aptos" w:hAnsi="Aptos"/>
          <w:lang w:val="nl-NL"/>
        </w:rPr>
        <w:t>Timer-regie</w:t>
      </w:r>
    </w:p>
    <w:p w:rsidRPr="00270511" w:rsidR="00270511" w:rsidP="00270511" w:rsidRDefault="00270511" w14:paraId="413E4856" w14:textId="77777777">
      <w:pPr>
        <w:pStyle w:val="Lijstalinea"/>
        <w:numPr>
          <w:ilvl w:val="0"/>
          <w:numId w:val="18"/>
        </w:numPr>
        <w:spacing w:after="0"/>
        <w:rPr>
          <w:rFonts w:ascii="Aptos" w:hAnsi="Aptos"/>
          <w:lang w:val="nl-NL"/>
        </w:rPr>
      </w:pPr>
      <w:r w:rsidRPr="00270511">
        <w:rPr>
          <w:rFonts w:ascii="Aptos" w:hAnsi="Aptos"/>
          <w:lang w:val="nl-NL"/>
        </w:rPr>
        <w:t>Verwerken keystrokes</w:t>
      </w:r>
    </w:p>
    <w:p w:rsidRPr="00270511" w:rsidR="00270511" w:rsidP="00270511" w:rsidRDefault="00270511" w14:paraId="2F6CCBFF" w14:textId="77777777">
      <w:pPr>
        <w:pStyle w:val="Lijstalinea"/>
        <w:numPr>
          <w:ilvl w:val="0"/>
          <w:numId w:val="18"/>
        </w:numPr>
        <w:spacing w:after="0"/>
        <w:rPr>
          <w:rFonts w:ascii="Aptos" w:hAnsi="Aptos"/>
          <w:lang w:val="nl-NL"/>
        </w:rPr>
      </w:pPr>
      <w:r w:rsidRPr="00270511">
        <w:rPr>
          <w:rFonts w:ascii="Aptos" w:hAnsi="Aptos"/>
          <w:lang w:val="nl-NL"/>
        </w:rPr>
        <w:t>Vergelijken input met tekst</w:t>
      </w:r>
    </w:p>
    <w:p w:rsidRPr="00270511" w:rsidR="00270511" w:rsidP="00270511" w:rsidRDefault="00270511" w14:paraId="123FA50D" w14:textId="77777777">
      <w:pPr>
        <w:pStyle w:val="Lijstalinea"/>
        <w:numPr>
          <w:ilvl w:val="0"/>
          <w:numId w:val="18"/>
        </w:numPr>
        <w:spacing w:after="0"/>
        <w:rPr>
          <w:rFonts w:ascii="Aptos" w:hAnsi="Aptos"/>
          <w:lang w:val="nl-NL"/>
        </w:rPr>
      </w:pPr>
      <w:r w:rsidRPr="00270511">
        <w:rPr>
          <w:rFonts w:ascii="Aptos" w:hAnsi="Aptos"/>
          <w:lang w:val="nl-NL"/>
        </w:rPr>
        <w:t>Realtime foutmarkering</w:t>
      </w:r>
    </w:p>
    <w:p w:rsidRPr="00270511" w:rsidR="00270511" w:rsidP="00270511" w:rsidRDefault="00270511" w14:paraId="07A65346" w14:textId="77777777">
      <w:pPr>
        <w:pStyle w:val="Lijstalinea"/>
        <w:numPr>
          <w:ilvl w:val="0"/>
          <w:numId w:val="18"/>
        </w:numPr>
        <w:spacing w:after="0"/>
        <w:rPr>
          <w:rFonts w:ascii="Aptos" w:hAnsi="Aptos"/>
          <w:lang w:val="nl-NL"/>
        </w:rPr>
      </w:pPr>
      <w:r w:rsidRPr="43385349" w:rsidR="403A37A4">
        <w:rPr>
          <w:rFonts w:ascii="Aptos" w:hAnsi="Aptos"/>
          <w:lang w:val="nl-NL"/>
        </w:rPr>
        <w:t>Registreren fouten</w:t>
      </w:r>
    </w:p>
    <w:p w:rsidRPr="00270511" w:rsidR="00270511" w:rsidP="00270511" w:rsidRDefault="00270511" w14:paraId="7F0346BD" w14:textId="2D96C302">
      <w:pPr>
        <w:spacing w:after="0"/>
        <w:rPr>
          <w:rFonts w:ascii="Aptos" w:hAnsi="Aptos"/>
          <w:b/>
          <w:bCs/>
          <w:sz w:val="24"/>
          <w:szCs w:val="24"/>
        </w:rPr>
      </w:pPr>
      <w:r w:rsidRPr="00270511">
        <w:rPr>
          <w:rFonts w:ascii="Aptos" w:hAnsi="Aptos"/>
          <w:b/>
          <w:bCs/>
          <w:sz w:val="24"/>
          <w:szCs w:val="24"/>
        </w:rPr>
        <w:t>Methoden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343"/>
        <w:gridCol w:w="6287"/>
      </w:tblGrid>
      <w:tr w:rsidRPr="00AA11AE" w:rsidR="00AA11AE" w:rsidTr="00AA11AE" w14:paraId="2D3BF976" w14:textId="77777777">
        <w:tc>
          <w:tcPr>
            <w:tcW w:w="0" w:type="auto"/>
            <w:shd w:val="clear" w:color="auto" w:fill="C6D9F1" w:themeFill="text2" w:themeFillTint="33"/>
            <w:hideMark/>
          </w:tcPr>
          <w:p w:rsidRPr="00AA11AE" w:rsidR="00AA11AE" w:rsidP="00AA11AE" w:rsidRDefault="00AA11AE" w14:paraId="75478F0A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AA11AE">
              <w:rPr>
                <w:rFonts w:ascii="Aptos" w:hAnsi="Aptos" w:eastAsia="Times New Roman" w:cs="Times New Roman"/>
                <w:lang w:val="nl-NL" w:eastAsia="nl-NL"/>
              </w:rPr>
              <w:t>Methode</w:t>
            </w:r>
          </w:p>
        </w:tc>
        <w:tc>
          <w:tcPr>
            <w:tcW w:w="0" w:type="auto"/>
            <w:shd w:val="clear" w:color="auto" w:fill="C6D9F1" w:themeFill="text2" w:themeFillTint="33"/>
            <w:hideMark/>
          </w:tcPr>
          <w:p w:rsidRPr="00AA11AE" w:rsidR="00AA11AE" w:rsidP="00AA11AE" w:rsidRDefault="00AA11AE" w14:paraId="5547595C" w14:textId="593409D4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AA11AE">
              <w:rPr>
                <w:rFonts w:ascii="Aptos" w:hAnsi="Aptos" w:eastAsia="Times New Roman" w:cs="Times New Roman"/>
                <w:lang w:val="nl-NL" w:eastAsia="nl-NL"/>
              </w:rPr>
              <w:t xml:space="preserve">Beschrijving </w:t>
            </w:r>
          </w:p>
        </w:tc>
      </w:tr>
      <w:tr w:rsidRPr="00F95304" w:rsidR="00AA11AE" w:rsidTr="00AA11AE" w14:paraId="0A4B703B" w14:textId="77777777">
        <w:tc>
          <w:tcPr>
            <w:tcW w:w="0" w:type="auto"/>
            <w:hideMark/>
          </w:tcPr>
          <w:p w:rsidRPr="00AA11AE" w:rsidR="00AA11AE" w:rsidP="00AA11AE" w:rsidRDefault="00AA11AE" w14:paraId="70DDF1F1" w14:textId="77777777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AA11A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StartExercise()</w:t>
            </w:r>
          </w:p>
        </w:tc>
        <w:tc>
          <w:tcPr>
            <w:tcW w:w="0" w:type="auto"/>
            <w:hideMark/>
          </w:tcPr>
          <w:p w:rsidRPr="00AA11AE" w:rsidR="00AA11AE" w:rsidP="00AA11AE" w:rsidRDefault="00AA11AE" w14:paraId="0D978EBC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AA11AE">
              <w:rPr>
                <w:rFonts w:ascii="Aptos" w:hAnsi="Aptos" w:eastAsia="Times New Roman" w:cs="Times New Roman"/>
                <w:lang w:val="nl-NL" w:eastAsia="nl-NL"/>
              </w:rPr>
              <w:t>Initialiseert een nieuwe typesessie. Laadt de doeltekst, zet de cursor op startpositie, reset timer en foutregistratie. De oefening wordt voorbereid maar gaat pas actief bij de eerste toetsaanslag.</w:t>
            </w:r>
          </w:p>
        </w:tc>
      </w:tr>
      <w:tr w:rsidRPr="00AA11AE" w:rsidR="00AA11AE" w:rsidTr="00AA11AE" w14:paraId="63CC0976" w14:textId="77777777">
        <w:tc>
          <w:tcPr>
            <w:tcW w:w="0" w:type="auto"/>
            <w:hideMark/>
          </w:tcPr>
          <w:p w:rsidRPr="00AA11AE" w:rsidR="00AA11AE" w:rsidP="00AA11AE" w:rsidRDefault="00AA11AE" w14:paraId="0B1D482D" w14:textId="77777777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AA11A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OnKeyPressed(char input)</w:t>
            </w:r>
          </w:p>
        </w:tc>
        <w:tc>
          <w:tcPr>
            <w:tcW w:w="0" w:type="auto"/>
            <w:hideMark/>
          </w:tcPr>
          <w:p w:rsidRPr="00AA11AE" w:rsidR="00AA11AE" w:rsidP="00AA11AE" w:rsidRDefault="00AA11AE" w14:paraId="7D66976C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AA11AE">
              <w:rPr>
                <w:rFonts w:ascii="Aptos" w:hAnsi="Aptos" w:eastAsia="Times New Roman" w:cs="Times New Roman"/>
                <w:lang w:val="nl-NL" w:eastAsia="nl-NL"/>
              </w:rPr>
              <w:t xml:space="preserve">Verwerkt elke toetsaanslag. Vergelijkt </w:t>
            </w:r>
            <w:r w:rsidRPr="00AA11AE">
              <w:rPr>
                <w:rFonts w:ascii="Aptos" w:hAnsi="Aptos" w:eastAsia="Times New Roman" w:cs="Courier New"/>
                <w:lang w:val="nl-NL" w:eastAsia="nl-NL"/>
              </w:rPr>
              <w:t>input</w:t>
            </w:r>
            <w:r w:rsidRPr="00AA11AE">
              <w:rPr>
                <w:rFonts w:ascii="Aptos" w:hAnsi="Aptos" w:eastAsia="Times New Roman" w:cs="Times New Roman"/>
                <w:lang w:val="nl-NL" w:eastAsia="nl-NL"/>
              </w:rPr>
              <w:t xml:space="preserve"> met het doelkarakter, stuurt feedback naar de UI (goed/fout), registreert fouten in de foutbuffer en verplaatst de cursor. Start automatisch de timer bij de eerste toets.</w:t>
            </w:r>
          </w:p>
        </w:tc>
      </w:tr>
      <w:tr w:rsidRPr="00F95304" w:rsidR="00AA11AE" w:rsidTr="00AA11AE" w14:paraId="3D4DB0EF" w14:textId="77777777">
        <w:tc>
          <w:tcPr>
            <w:tcW w:w="0" w:type="auto"/>
            <w:hideMark/>
          </w:tcPr>
          <w:p w:rsidRPr="00AA11AE" w:rsidR="00AA11AE" w:rsidP="00AA11AE" w:rsidRDefault="00AA11AE" w14:paraId="2593DE31" w14:textId="77777777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AA11A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PauseExercise()</w:t>
            </w:r>
          </w:p>
        </w:tc>
        <w:tc>
          <w:tcPr>
            <w:tcW w:w="0" w:type="auto"/>
            <w:hideMark/>
          </w:tcPr>
          <w:p w:rsidRPr="00AA11AE" w:rsidR="00AA11AE" w:rsidP="00AA11AE" w:rsidRDefault="00AA11AE" w14:paraId="34BFCDFA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AA11AE">
              <w:rPr>
                <w:rFonts w:ascii="Aptos" w:hAnsi="Aptos" w:eastAsia="Times New Roman" w:cs="Times New Roman"/>
                <w:lang w:val="nl-NL" w:eastAsia="nl-NL"/>
              </w:rPr>
              <w:t>Pauzeert de oefening. Zet de timer stop, blokkeert verdere invoer en behoudt alle voortgangsgegevens zonder berekeningen uit te voeren.</w:t>
            </w:r>
          </w:p>
        </w:tc>
      </w:tr>
      <w:tr w:rsidRPr="00AA11AE" w:rsidR="00AA11AE" w:rsidTr="00AA11AE" w14:paraId="3029D0FD" w14:textId="77777777">
        <w:tc>
          <w:tcPr>
            <w:tcW w:w="0" w:type="auto"/>
            <w:hideMark/>
          </w:tcPr>
          <w:p w:rsidRPr="00AA11AE" w:rsidR="00AA11AE" w:rsidP="00AA11AE" w:rsidRDefault="00AA11AE" w14:paraId="688994BE" w14:textId="77777777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AA11A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ResumeExercise()</w:t>
            </w:r>
          </w:p>
        </w:tc>
        <w:tc>
          <w:tcPr>
            <w:tcW w:w="0" w:type="auto"/>
            <w:hideMark/>
          </w:tcPr>
          <w:p w:rsidRPr="00AA11AE" w:rsidR="00AA11AE" w:rsidP="00AA11AE" w:rsidRDefault="00AA11AE" w14:paraId="011C27A7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AA11AE">
              <w:rPr>
                <w:rFonts w:ascii="Aptos" w:hAnsi="Aptos" w:eastAsia="Times New Roman" w:cs="Times New Roman"/>
                <w:lang w:val="nl-NL" w:eastAsia="nl-NL"/>
              </w:rPr>
              <w:t>Hervat de oefening. Herstart de timer en accepteert opnieuw invoer. Alle fout- en voortgangsdata blijven intact en worden voortgezet.</w:t>
            </w:r>
          </w:p>
        </w:tc>
      </w:tr>
      <w:tr w:rsidRPr="00AA11AE" w:rsidR="00AA11AE" w:rsidTr="00AA11AE" w14:paraId="260B92E4" w14:textId="77777777">
        <w:tc>
          <w:tcPr>
            <w:tcW w:w="0" w:type="auto"/>
            <w:hideMark/>
          </w:tcPr>
          <w:p w:rsidRPr="00AA11AE" w:rsidR="00AA11AE" w:rsidP="00AA11AE" w:rsidRDefault="00AA11AE" w14:paraId="4F4350E7" w14:textId="77777777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AA11A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FinishExercise()</w:t>
            </w:r>
          </w:p>
        </w:tc>
        <w:tc>
          <w:tcPr>
            <w:tcW w:w="0" w:type="auto"/>
            <w:hideMark/>
          </w:tcPr>
          <w:p w:rsidRPr="00AA11AE" w:rsidR="00AA11AE" w:rsidP="00AA11AE" w:rsidRDefault="00AA11AE" w14:paraId="64838ED6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AA11AE">
              <w:rPr>
                <w:rFonts w:ascii="Aptos" w:hAnsi="Aptos" w:eastAsia="Times New Roman" w:cs="Times New Roman"/>
                <w:lang w:val="nl-NL" w:eastAsia="nl-NL"/>
              </w:rPr>
              <w:t>Beëindigt de oefening. Stopt de timer, verwerkt alle fout- en timinggegevens in de ResultEngine, berekent WPM en foutpercentages en slaat resultaten op in de database. Leidt vervolgens door naar UC4 (Resultaten tonen).</w:t>
            </w:r>
          </w:p>
        </w:tc>
      </w:tr>
    </w:tbl>
    <w:p w:rsidR="00AA11AE" w:rsidP="00AA11AE" w:rsidRDefault="00AA11AE" w14:paraId="22C24D47" w14:textId="77777777">
      <w:pPr>
        <w:rPr>
          <w:rFonts w:ascii="Aptos" w:hAnsi="Aptos"/>
          <w:b w:val="1"/>
          <w:bCs w:val="1"/>
        </w:rPr>
      </w:pPr>
    </w:p>
    <w:p w:rsidR="0444B25D" w:rsidP="38A63E22" w:rsidRDefault="0444B25D" w14:paraId="12DE318B" w14:textId="2161CA5A">
      <w:pPr>
        <w:pStyle w:val="Kop3"/>
        <w:spacing w:before="281" w:after="120"/>
        <w:rPr>
          <w:rFonts w:ascii="Aptos" w:hAnsi="Aptos"/>
          <w:b w:val="1"/>
          <w:bCs w:val="1"/>
          <w:color w:val="1F487C" w:themeColor="text2" w:themeTint="FF" w:themeShade="FF"/>
          <w:sz w:val="28"/>
          <w:szCs w:val="28"/>
        </w:rPr>
      </w:pPr>
      <w:bookmarkStart w:name="_Toc2037327547" w:id="1036841021"/>
      <w:r w:rsidRPr="38A63E22" w:rsidR="0444B25D">
        <w:rPr>
          <w:rFonts w:ascii="Aptos" w:hAnsi="Aptos" w:eastAsia="Aptos" w:cs="Aptos"/>
          <w:color w:val="1F487C"/>
          <w:sz w:val="28"/>
          <w:szCs w:val="28"/>
          <w:lang w:val="nl-NL"/>
        </w:rPr>
        <w:t xml:space="preserve">7.4  </w:t>
      </w:r>
      <w:r w:rsidRPr="38A63E22" w:rsidR="4653CBA3">
        <w:rPr>
          <w:rFonts w:ascii="Aptos" w:hAnsi="Aptos"/>
          <w:b w:val="1"/>
          <w:bCs w:val="1"/>
          <w:color w:val="1F487C"/>
          <w:sz w:val="28"/>
          <w:szCs w:val="28"/>
        </w:rPr>
        <w:t>Ontwerpdetails</w:t>
      </w:r>
      <w:bookmarkEnd w:id="1036841021"/>
    </w:p>
    <w:p w:rsidR="4653CBA3" w:rsidP="43385349" w:rsidRDefault="4653CBA3" w14:paraId="2EBC3C4A" w14:textId="6374F4CC">
      <w:pPr>
        <w:spacing w:after="120" w:afterAutospacing="off"/>
        <w:rPr>
          <w:rFonts w:ascii="Aptos" w:hAnsi="Aptos"/>
          <w:b w:val="0"/>
          <w:bCs w:val="0"/>
          <w:sz w:val="22"/>
          <w:szCs w:val="22"/>
        </w:rPr>
      </w:pPr>
      <w:r w:rsidRPr="43385349" w:rsidR="4653CBA3">
        <w:rPr>
          <w:rFonts w:ascii="Aptos" w:hAnsi="Aptos"/>
          <w:b w:val="1"/>
          <w:bCs w:val="1"/>
          <w:sz w:val="22"/>
          <w:szCs w:val="22"/>
        </w:rPr>
        <w:t xml:space="preserve">Architectuurprincipes: </w:t>
      </w:r>
      <w:r w:rsidRPr="43385349" w:rsidR="4653CBA3">
        <w:rPr>
          <w:rFonts w:ascii="Aptos" w:hAnsi="Aptos"/>
          <w:b w:val="0"/>
          <w:bCs w:val="0"/>
          <w:sz w:val="22"/>
          <w:szCs w:val="22"/>
        </w:rPr>
        <w:t xml:space="preserve">MVVM + Clean Architecture. Lagen: UI (Views/ViewModels), Business (Services/Engines), Data (Repositories/ORM). </w:t>
      </w:r>
    </w:p>
    <w:p w:rsidR="4653CBA3" w:rsidP="43385349" w:rsidRDefault="4653CBA3" w14:paraId="19BB1A54" w14:textId="227919CB">
      <w:pPr>
        <w:pStyle w:val="Standaard"/>
        <w:spacing w:after="0" w:afterAutospacing="off"/>
        <w:rPr>
          <w:rFonts w:ascii="Aptos" w:hAnsi="Aptos"/>
          <w:b w:val="1"/>
          <w:bCs w:val="1"/>
          <w:sz w:val="22"/>
          <w:szCs w:val="22"/>
        </w:rPr>
      </w:pPr>
      <w:r w:rsidRPr="43385349" w:rsidR="4653CBA3">
        <w:rPr>
          <w:rFonts w:ascii="Aptos" w:hAnsi="Aptos"/>
          <w:b w:val="1"/>
          <w:bCs w:val="1"/>
          <w:sz w:val="22"/>
          <w:szCs w:val="22"/>
        </w:rPr>
        <w:t>Kerncomponenten:</w:t>
      </w:r>
    </w:p>
    <w:p w:rsidR="4653CBA3" w:rsidP="43385349" w:rsidRDefault="4653CBA3" w14:paraId="6521C6F4" w14:textId="64A63F5B">
      <w:pPr>
        <w:pStyle w:val="Lijstalinea"/>
        <w:numPr>
          <w:ilvl w:val="0"/>
          <w:numId w:val="38"/>
        </w:numPr>
        <w:spacing w:after="0" w:afterAutospacing="off"/>
        <w:rPr>
          <w:rFonts w:ascii="Aptos" w:hAnsi="Aptos"/>
          <w:b w:val="0"/>
          <w:bCs w:val="0"/>
          <w:sz w:val="22"/>
          <w:szCs w:val="22"/>
        </w:rPr>
      </w:pPr>
      <w:r w:rsidRPr="43385349" w:rsidR="4653CBA3">
        <w:rPr>
          <w:rFonts w:ascii="Aptos" w:hAnsi="Aptos"/>
          <w:b w:val="1"/>
          <w:bCs w:val="1"/>
          <w:sz w:val="22"/>
          <w:szCs w:val="22"/>
        </w:rPr>
        <w:t>ErrorDetectionEngine</w:t>
      </w:r>
      <w:r w:rsidRPr="43385349" w:rsidR="4653CBA3">
        <w:rPr>
          <w:rFonts w:ascii="Aptos" w:hAnsi="Aptos"/>
          <w:b w:val="0"/>
          <w:bCs w:val="0"/>
          <w:sz w:val="22"/>
          <w:szCs w:val="22"/>
        </w:rPr>
        <w:t xml:space="preserve"> – vergelijkt toetsaanslag met doelkarakter (realtime)</w:t>
      </w:r>
    </w:p>
    <w:p w:rsidR="4653CBA3" w:rsidP="43385349" w:rsidRDefault="4653CBA3" w14:paraId="2A1EF24B" w14:textId="0AABDFA8">
      <w:pPr>
        <w:pStyle w:val="Lijstalinea"/>
        <w:numPr>
          <w:ilvl w:val="0"/>
          <w:numId w:val="38"/>
        </w:numPr>
        <w:spacing w:after="0" w:afterAutospacing="off"/>
        <w:rPr>
          <w:rFonts w:ascii="Aptos" w:hAnsi="Aptos"/>
          <w:b w:val="0"/>
          <w:bCs w:val="0"/>
          <w:sz w:val="22"/>
          <w:szCs w:val="22"/>
        </w:rPr>
      </w:pPr>
      <w:r w:rsidRPr="43385349" w:rsidR="4653CBA3">
        <w:rPr>
          <w:rFonts w:ascii="Aptos" w:hAnsi="Aptos"/>
          <w:b w:val="1"/>
          <w:bCs w:val="1"/>
          <w:sz w:val="22"/>
          <w:szCs w:val="22"/>
        </w:rPr>
        <w:t>ResultEngine</w:t>
      </w:r>
      <w:r w:rsidRPr="43385349" w:rsidR="4653CBA3">
        <w:rPr>
          <w:rFonts w:ascii="Aptos" w:hAnsi="Aptos"/>
          <w:b w:val="0"/>
          <w:bCs w:val="0"/>
          <w:sz w:val="22"/>
          <w:szCs w:val="22"/>
        </w:rPr>
        <w:t xml:space="preserve"> – berekent WPM, foutpercentage, totalen</w:t>
      </w:r>
    </w:p>
    <w:p w:rsidR="4653CBA3" w:rsidP="43385349" w:rsidRDefault="4653CBA3" w14:paraId="1944E95C" w14:textId="076CC8DD">
      <w:pPr>
        <w:pStyle w:val="Lijstalinea"/>
        <w:numPr>
          <w:ilvl w:val="0"/>
          <w:numId w:val="38"/>
        </w:numPr>
        <w:spacing w:after="0" w:afterAutospacing="off"/>
        <w:rPr>
          <w:rFonts w:ascii="Aptos" w:hAnsi="Aptos"/>
          <w:b w:val="0"/>
          <w:bCs w:val="0"/>
          <w:sz w:val="22"/>
          <w:szCs w:val="22"/>
        </w:rPr>
      </w:pPr>
      <w:r w:rsidRPr="43385349" w:rsidR="4653CBA3">
        <w:rPr>
          <w:rFonts w:ascii="Aptos" w:hAnsi="Aptos"/>
          <w:b w:val="1"/>
          <w:bCs w:val="1"/>
          <w:sz w:val="22"/>
          <w:szCs w:val="22"/>
        </w:rPr>
        <w:t>ErrorAnalysisService</w:t>
      </w:r>
      <w:r w:rsidRPr="43385349" w:rsidR="4653CBA3">
        <w:rPr>
          <w:rFonts w:ascii="Aptos" w:hAnsi="Aptos"/>
          <w:b w:val="0"/>
          <w:bCs w:val="0"/>
          <w:sz w:val="22"/>
          <w:szCs w:val="22"/>
        </w:rPr>
        <w:t xml:space="preserve"> – groepeert foutdetails, identificeert patronen</w:t>
      </w:r>
    </w:p>
    <w:p w:rsidR="4653CBA3" w:rsidP="43385349" w:rsidRDefault="4653CBA3" w14:paraId="3955CA83" w14:textId="0C0D2C75">
      <w:pPr>
        <w:pStyle w:val="Lijstalinea"/>
        <w:numPr>
          <w:ilvl w:val="0"/>
          <w:numId w:val="38"/>
        </w:numPr>
        <w:spacing w:after="0" w:afterAutospacing="off"/>
        <w:rPr>
          <w:rFonts w:ascii="Aptos" w:hAnsi="Aptos"/>
          <w:b w:val="0"/>
          <w:bCs w:val="0"/>
          <w:sz w:val="22"/>
          <w:szCs w:val="22"/>
        </w:rPr>
      </w:pPr>
      <w:r w:rsidRPr="43385349" w:rsidR="4653CBA3">
        <w:rPr>
          <w:rFonts w:ascii="Aptos" w:hAnsi="Aptos"/>
          <w:b w:val="1"/>
          <w:bCs w:val="1"/>
          <w:sz w:val="22"/>
          <w:szCs w:val="22"/>
        </w:rPr>
        <w:t>AdaptiveExerciseService</w:t>
      </w:r>
      <w:r w:rsidRPr="43385349" w:rsidR="4653CBA3">
        <w:rPr>
          <w:rFonts w:ascii="Aptos" w:hAnsi="Aptos"/>
          <w:b w:val="0"/>
          <w:bCs w:val="0"/>
          <w:sz w:val="22"/>
          <w:szCs w:val="22"/>
        </w:rPr>
        <w:t xml:space="preserve"> – selecteert oefening obv foutpatronen</w:t>
      </w:r>
    </w:p>
    <w:p w:rsidR="4653CBA3" w:rsidP="43385349" w:rsidRDefault="4653CBA3" w14:paraId="3202BCDB" w14:textId="5DF9E13D">
      <w:pPr>
        <w:pStyle w:val="Lijstalinea"/>
        <w:numPr>
          <w:ilvl w:val="0"/>
          <w:numId w:val="38"/>
        </w:numPr>
        <w:spacing w:after="0" w:afterAutospacing="off"/>
        <w:rPr>
          <w:rFonts w:ascii="Aptos" w:hAnsi="Aptos"/>
          <w:b w:val="0"/>
          <w:bCs w:val="0"/>
          <w:sz w:val="22"/>
          <w:szCs w:val="22"/>
        </w:rPr>
      </w:pPr>
      <w:r w:rsidRPr="43385349" w:rsidR="4653CBA3">
        <w:rPr>
          <w:rFonts w:ascii="Aptos" w:hAnsi="Aptos"/>
          <w:b w:val="0"/>
          <w:bCs w:val="0"/>
          <w:sz w:val="22"/>
          <w:szCs w:val="22"/>
        </w:rPr>
        <w:t>Design patterns: MVVM (scheiding UI/logica), Repository (datatoegang), Dependency Injection (losse koppeling), Null Object (veiligheid), en gebruik van LINQ voor analyses.</w:t>
      </w:r>
    </w:p>
    <w:p w:rsidR="00AA11AE" w:rsidP="43385349" w:rsidRDefault="00AA11AE" w14:paraId="6C4E2D00" w14:textId="748225E6">
      <w:pPr>
        <w:pStyle w:val="Kop3"/>
        <w:spacing w:before="281" w:after="120"/>
        <w:rPr>
          <w:rFonts w:ascii="Aptos" w:hAnsi="Aptos" w:eastAsia="Aptos" w:cs="Aptos"/>
          <w:color w:val="1F497D" w:themeColor="text2"/>
          <w:sz w:val="24"/>
          <w:szCs w:val="24"/>
          <w:lang w:val="nl-NL"/>
        </w:rPr>
      </w:pPr>
      <w:bookmarkStart w:name="_Toc215012817" w:id="37"/>
      <w:bookmarkStart w:name="_Toc215956473" w:id="38"/>
      <w:bookmarkStart w:name="_Toc24686220" w:id="988662541"/>
      <w:r w:rsidRPr="38A63E22" w:rsidR="66A3C6B2">
        <w:rPr>
          <w:rFonts w:ascii="Aptos" w:hAnsi="Aptos" w:eastAsia="Aptos" w:cs="Aptos"/>
          <w:color w:val="1F487C"/>
          <w:sz w:val="24"/>
          <w:szCs w:val="24"/>
          <w:lang w:val="nl-NL"/>
        </w:rPr>
        <w:t>ErrorDetectionEngine</w:t>
      </w:r>
      <w:bookmarkEnd w:id="37"/>
      <w:bookmarkEnd w:id="38"/>
      <w:bookmarkEnd w:id="988662541"/>
    </w:p>
    <w:p w:rsidRPr="00AA11AE" w:rsidR="00AA11AE" w:rsidP="00AA11AE" w:rsidRDefault="00AA11AE" w14:paraId="0051B37B" w14:textId="77777777">
      <w:pPr>
        <w:spacing w:after="0" w:line="240" w:lineRule="auto"/>
        <w:outlineLvl w:val="2"/>
        <w:rPr>
          <w:rFonts w:ascii="Aptos" w:hAnsi="Aptos" w:eastAsia="Times New Roman" w:cs="Times New Roman"/>
          <w:b w:val="1"/>
          <w:bCs w:val="1"/>
          <w:sz w:val="24"/>
          <w:szCs w:val="24"/>
          <w:lang w:val="nl-NL" w:eastAsia="nl-NL"/>
        </w:rPr>
      </w:pPr>
      <w:bookmarkStart w:name="_Toc215012818" w:id="39"/>
      <w:bookmarkStart w:name="_Toc215956474" w:id="40"/>
      <w:bookmarkStart w:name="_Toc963102477" w:id="573771899"/>
      <w:r w:rsidRPr="38A63E22" w:rsidR="00AA11AE">
        <w:rPr>
          <w:rFonts w:ascii="Aptos" w:hAnsi="Aptos" w:eastAsia="Times New Roman" w:cs="Times New Roman"/>
          <w:b w:val="1"/>
          <w:bCs w:val="1"/>
          <w:sz w:val="24"/>
          <w:szCs w:val="24"/>
          <w:lang w:val="nl-NL" w:eastAsia="nl-NL"/>
        </w:rPr>
        <w:t>Functie</w:t>
      </w:r>
      <w:bookmarkEnd w:id="39"/>
      <w:bookmarkEnd w:id="40"/>
      <w:bookmarkEnd w:id="573771899"/>
    </w:p>
    <w:p w:rsidR="00AA11AE" w:rsidP="00AA11AE" w:rsidRDefault="00AA11AE" w14:paraId="595F2D48" w14:textId="77777777">
      <w:pPr>
        <w:spacing w:after="0" w:line="240" w:lineRule="auto"/>
        <w:rPr>
          <w:rFonts w:ascii="Aptos" w:hAnsi="Aptos" w:eastAsia="Times New Roman" w:cs="Times New Roman"/>
          <w:lang w:val="nl-NL" w:eastAsia="nl-NL"/>
        </w:rPr>
      </w:pPr>
      <w:r w:rsidRPr="43385349" w:rsidR="66A3C6B2">
        <w:rPr>
          <w:rFonts w:ascii="Aptos" w:hAnsi="Aptos" w:eastAsia="Times New Roman" w:cs="Times New Roman"/>
          <w:lang w:val="nl-NL" w:eastAsia="nl-NL"/>
        </w:rPr>
        <w:t>Vergelijkt elke toets met de huidige positie in de doeltekst.</w:t>
      </w:r>
    </w:p>
    <w:p w:rsidR="43385349" w:rsidP="43385349" w:rsidRDefault="43385349" w14:paraId="52D0992F" w14:textId="690129CF">
      <w:pPr>
        <w:spacing w:after="0" w:line="240" w:lineRule="auto"/>
        <w:outlineLvl w:val="2"/>
        <w:rPr>
          <w:rFonts w:ascii="Aptos" w:hAnsi="Aptos" w:eastAsia="Times New Roman" w:cs="Times New Roman"/>
          <w:b w:val="1"/>
          <w:bCs w:val="1"/>
          <w:sz w:val="24"/>
          <w:szCs w:val="24"/>
          <w:lang w:eastAsia="nl-NL"/>
        </w:rPr>
      </w:pPr>
    </w:p>
    <w:p w:rsidRPr="00AA11AE" w:rsidR="00AA11AE" w:rsidP="00AA11AE" w:rsidRDefault="00AA11AE" w14:paraId="33590B74" w14:textId="77777777">
      <w:pPr>
        <w:spacing w:after="0" w:line="240" w:lineRule="auto"/>
        <w:outlineLvl w:val="2"/>
        <w:rPr>
          <w:rFonts w:ascii="Aptos" w:hAnsi="Aptos" w:eastAsia="Times New Roman" w:cs="Times New Roman"/>
          <w:b w:val="1"/>
          <w:bCs w:val="1"/>
          <w:sz w:val="24"/>
          <w:szCs w:val="24"/>
          <w:lang w:eastAsia="nl-NL"/>
        </w:rPr>
      </w:pPr>
      <w:bookmarkStart w:name="_Toc215012819" w:id="41"/>
      <w:bookmarkStart w:name="_Toc215956475" w:id="42"/>
      <w:bookmarkStart w:name="_Toc1296751020" w:id="1279386182"/>
      <w:r w:rsidRPr="38A63E22" w:rsidR="00AA11AE">
        <w:rPr>
          <w:rFonts w:ascii="Aptos" w:hAnsi="Aptos" w:eastAsia="Times New Roman" w:cs="Times New Roman"/>
          <w:b w:val="1"/>
          <w:bCs w:val="1"/>
          <w:sz w:val="24"/>
          <w:szCs w:val="24"/>
          <w:lang w:eastAsia="nl-NL"/>
        </w:rPr>
        <w:t>Pseudocode</w:t>
      </w:r>
      <w:bookmarkEnd w:id="41"/>
      <w:bookmarkEnd w:id="42"/>
      <w:bookmarkEnd w:id="1279386182"/>
    </w:p>
    <w:p w:rsidRPr="00460092" w:rsidR="00AA11AE" w:rsidP="00AA11AE" w:rsidRDefault="00AA11AE" w14:paraId="6B285E7F" w14:textId="61330BC3">
      <w:pPr>
        <w:shd w:val="clear" w:color="auto" w:fill="F2F2F2" w:themeFill="background1" w:themeFillShade="F2"/>
        <w:spacing w:after="0"/>
        <w:rPr>
          <w:rFonts w:ascii="Courier New" w:hAnsi="Courier New" w:cs="Courier New"/>
          <w:sz w:val="20"/>
          <w:szCs w:val="20"/>
        </w:rPr>
      </w:pPr>
      <w:r w:rsidRPr="00460092">
        <w:rPr>
          <w:rFonts w:ascii="Courier New" w:hAnsi="Courier New" w:cs="Courier New"/>
          <w:sz w:val="20"/>
          <w:szCs w:val="20"/>
        </w:rPr>
        <w:t>C#</w:t>
      </w:r>
    </w:p>
    <w:p w:rsidRPr="00460092" w:rsidR="00AA11AE" w:rsidP="00AA11AE" w:rsidRDefault="00AA11AE" w14:paraId="09DF7C4B" w14:textId="78298035">
      <w:pPr>
        <w:shd w:val="clear" w:color="auto" w:fill="F2F2F2" w:themeFill="background1" w:themeFillShade="F2"/>
        <w:spacing w:after="0"/>
        <w:rPr>
          <w:rFonts w:ascii="Courier New" w:hAnsi="Courier New" w:cs="Courier New"/>
          <w:sz w:val="20"/>
          <w:szCs w:val="20"/>
        </w:rPr>
      </w:pPr>
      <w:r w:rsidRPr="00460092">
        <w:rPr>
          <w:rFonts w:ascii="Courier New" w:hAnsi="Courier New" w:cs="Courier New"/>
          <w:sz w:val="20"/>
          <w:szCs w:val="20"/>
        </w:rPr>
        <w:t>if (input != targetText[currentIndex]) {</w:t>
      </w:r>
    </w:p>
    <w:p w:rsidRPr="00460092" w:rsidR="00AA11AE" w:rsidP="00AA11AE" w:rsidRDefault="00AA11AE" w14:paraId="5DB0076F" w14:textId="77777777">
      <w:pPr>
        <w:shd w:val="clear" w:color="auto" w:fill="F2F2F2" w:themeFill="background1" w:themeFillShade="F2"/>
        <w:spacing w:after="0"/>
        <w:rPr>
          <w:rFonts w:ascii="Courier New" w:hAnsi="Courier New" w:cs="Courier New"/>
          <w:sz w:val="20"/>
          <w:szCs w:val="20"/>
        </w:rPr>
      </w:pPr>
      <w:r w:rsidRPr="00460092">
        <w:rPr>
          <w:rFonts w:ascii="Courier New" w:hAnsi="Courier New" w:cs="Courier New"/>
          <w:sz w:val="20"/>
          <w:szCs w:val="20"/>
        </w:rPr>
        <w:t xml:space="preserve">    RegisterError(input, currentIndex);</w:t>
      </w:r>
    </w:p>
    <w:p w:rsidRPr="00460092" w:rsidR="00AA11AE" w:rsidP="00AA11AE" w:rsidRDefault="00AA11AE" w14:paraId="451A2463" w14:textId="77777777">
      <w:pPr>
        <w:shd w:val="clear" w:color="auto" w:fill="F2F2F2" w:themeFill="background1" w:themeFillShade="F2"/>
        <w:spacing w:after="0"/>
        <w:rPr>
          <w:rFonts w:ascii="Courier New" w:hAnsi="Courier New" w:cs="Courier New"/>
          <w:sz w:val="20"/>
          <w:szCs w:val="20"/>
        </w:rPr>
      </w:pPr>
      <w:r w:rsidRPr="00460092">
        <w:rPr>
          <w:rFonts w:ascii="Courier New" w:hAnsi="Courier New" w:cs="Courier New"/>
          <w:sz w:val="20"/>
          <w:szCs w:val="20"/>
        </w:rPr>
        <w:t>}</w:t>
      </w:r>
    </w:p>
    <w:p w:rsidRPr="00460092" w:rsidR="00AA11AE" w:rsidP="00AA11AE" w:rsidRDefault="00AA11AE" w14:paraId="5E688F4C" w14:textId="16F2B57F">
      <w:pPr>
        <w:shd w:val="clear" w:color="auto" w:fill="F2F2F2" w:themeFill="background1" w:themeFillShade="F2"/>
        <w:spacing w:after="0"/>
        <w:rPr>
          <w:rFonts w:ascii="Courier New" w:hAnsi="Courier New" w:cs="Courier New"/>
          <w:sz w:val="20"/>
          <w:szCs w:val="20"/>
        </w:rPr>
      </w:pPr>
      <w:r w:rsidRPr="43385349" w:rsidR="66A3C6B2">
        <w:rPr>
          <w:rFonts w:ascii="Courier New" w:hAnsi="Courier New" w:cs="Courier New"/>
          <w:sz w:val="20"/>
          <w:szCs w:val="20"/>
        </w:rPr>
        <w:t>currentIndex++;</w:t>
      </w:r>
    </w:p>
    <w:p w:rsidR="43385349" w:rsidP="43385349" w:rsidRDefault="43385349" w14:paraId="79AB1B43" w14:textId="7F29D1C0">
      <w:pPr>
        <w:pStyle w:val="Kop3"/>
        <w:spacing w:before="0" w:beforeAutospacing="off" w:after="120"/>
        <w:rPr>
          <w:rFonts w:ascii="Aptos" w:hAnsi="Aptos" w:eastAsia="Aptos" w:cs="Aptos"/>
          <w:color w:val="1F497D" w:themeColor="text2" w:themeTint="FF" w:themeShade="FF"/>
          <w:sz w:val="24"/>
          <w:szCs w:val="24"/>
        </w:rPr>
      </w:pPr>
    </w:p>
    <w:p w:rsidRPr="003E7346" w:rsidR="00AA11AE" w:rsidP="43385349" w:rsidRDefault="00AA11AE" w14:paraId="22CF68B8" w14:textId="6336C12D">
      <w:pPr>
        <w:pStyle w:val="Kop3"/>
        <w:spacing w:before="0" w:beforeAutospacing="off" w:after="120"/>
        <w:rPr>
          <w:rFonts w:ascii="Aptos" w:hAnsi="Aptos" w:eastAsia="Aptos" w:cs="Aptos"/>
          <w:color w:val="1F497D" w:themeColor="text2"/>
          <w:sz w:val="24"/>
          <w:szCs w:val="24"/>
        </w:rPr>
      </w:pPr>
      <w:bookmarkStart w:name="_Toc215012820" w:id="43"/>
      <w:bookmarkStart w:name="_Toc215956476" w:id="44"/>
      <w:bookmarkStart w:name="_Toc537651010" w:id="560874907"/>
      <w:r w:rsidRPr="38A63E22" w:rsidR="66A3C6B2">
        <w:rPr>
          <w:rFonts w:ascii="Aptos" w:hAnsi="Aptos" w:eastAsia="Aptos" w:cs="Aptos"/>
          <w:color w:val="1F487C"/>
          <w:sz w:val="24"/>
          <w:szCs w:val="24"/>
        </w:rPr>
        <w:t>ResultEngine</w:t>
      </w:r>
      <w:r w:rsidRPr="38A63E22" w:rsidR="66A3C6B2">
        <w:rPr>
          <w:rFonts w:ascii="Aptos" w:hAnsi="Aptos" w:eastAsia="Aptos" w:cs="Aptos"/>
          <w:color w:val="1F487C"/>
          <w:sz w:val="24"/>
          <w:szCs w:val="24"/>
        </w:rPr>
        <w:t xml:space="preserve"> (UC4)</w:t>
      </w:r>
      <w:bookmarkEnd w:id="43"/>
      <w:bookmarkEnd w:id="44"/>
      <w:bookmarkEnd w:id="560874907"/>
    </w:p>
    <w:p w:rsidRPr="00AA11AE" w:rsidR="00AA11AE" w:rsidP="00AA11AE" w:rsidRDefault="00AA11AE" w14:paraId="58B1368E" w14:textId="10AB9568">
      <w:pPr>
        <w:spacing w:after="0" w:line="240" w:lineRule="auto"/>
        <w:rPr>
          <w:rFonts w:ascii="Aptos" w:hAnsi="Aptos" w:eastAsia="Times New Roman" w:cs="Times New Roman"/>
          <w:lang w:val="nl-NL" w:eastAsia="nl-NL"/>
        </w:rPr>
      </w:pPr>
      <w:r>
        <w:rPr>
          <w:rFonts w:ascii="Aptos" w:hAnsi="Aptos" w:eastAsia="Times New Roman" w:cs="Times New Roman"/>
          <w:lang w:val="nl-NL" w:eastAsia="nl-NL"/>
        </w:rPr>
        <w:t>B</w:t>
      </w:r>
      <w:r w:rsidRPr="00AA11AE">
        <w:rPr>
          <w:rFonts w:ascii="Aptos" w:hAnsi="Aptos" w:eastAsia="Times New Roman" w:cs="Times New Roman"/>
          <w:lang w:val="nl-NL" w:eastAsia="nl-NL"/>
        </w:rPr>
        <w:t>erekening van resultaten:</w:t>
      </w:r>
    </w:p>
    <w:p w:rsidRPr="00AA11AE" w:rsidR="00AA11AE" w:rsidP="00AA11AE" w:rsidRDefault="00AA11AE" w14:paraId="2186CC2A" w14:textId="77777777">
      <w:pPr>
        <w:spacing w:after="0" w:line="240" w:lineRule="auto"/>
        <w:outlineLvl w:val="2"/>
        <w:rPr>
          <w:rFonts w:ascii="Aptos" w:hAnsi="Aptos" w:eastAsia="Times New Roman" w:cs="Times New Roman"/>
          <w:b w:val="1"/>
          <w:bCs w:val="1"/>
          <w:sz w:val="24"/>
          <w:szCs w:val="24"/>
          <w:lang w:val="nl-NL" w:eastAsia="nl-NL"/>
        </w:rPr>
      </w:pPr>
      <w:bookmarkStart w:name="_Toc215012821" w:id="45"/>
      <w:bookmarkStart w:name="_Toc215956477" w:id="46"/>
      <w:bookmarkStart w:name="_Toc1999591660" w:id="306832264"/>
      <w:r w:rsidRPr="38A63E22" w:rsidR="00AA11AE">
        <w:rPr>
          <w:rFonts w:ascii="Aptos" w:hAnsi="Aptos" w:eastAsia="Times New Roman" w:cs="Times New Roman"/>
          <w:b w:val="1"/>
          <w:bCs w:val="1"/>
          <w:sz w:val="24"/>
          <w:szCs w:val="24"/>
          <w:lang w:val="nl-NL" w:eastAsia="nl-NL"/>
        </w:rPr>
        <w:t>Formules</w:t>
      </w:r>
      <w:bookmarkEnd w:id="45"/>
      <w:bookmarkEnd w:id="46"/>
      <w:bookmarkEnd w:id="306832264"/>
    </w:p>
    <w:p w:rsidRPr="00AA11AE" w:rsidR="00AA11AE" w:rsidP="00AA11AE" w:rsidRDefault="00AA11AE" w14:paraId="4B533449" w14:textId="196A2F6E">
      <w:pPr>
        <w:numPr>
          <w:ilvl w:val="0"/>
          <w:numId w:val="19"/>
        </w:numPr>
        <w:spacing w:after="0" w:line="240" w:lineRule="auto"/>
        <w:rPr>
          <w:rFonts w:ascii="Aptos" w:hAnsi="Aptos" w:eastAsia="Times New Roman" w:cs="Times New Roman"/>
          <w:lang w:val="nl-NL" w:eastAsia="nl-NL"/>
        </w:rPr>
      </w:pPr>
      <w:r w:rsidRPr="00AA11AE">
        <w:rPr>
          <w:rFonts w:ascii="Aptos" w:hAnsi="Aptos" w:eastAsia="Times New Roman" w:cs="Times New Roman"/>
          <w:b/>
          <w:bCs/>
          <w:lang w:val="nl-NL" w:eastAsia="nl-NL"/>
        </w:rPr>
        <w:t>Woorden per minuut (WPM):</w:t>
      </w:r>
      <w:r>
        <w:rPr>
          <w:rFonts w:ascii="Aptos" w:hAnsi="Aptos" w:eastAsia="Times New Roman" w:cs="Times New Roman"/>
          <w:lang w:val="nl-NL" w:eastAsia="nl-NL"/>
        </w:rPr>
        <w:t xml:space="preserve"> </w:t>
      </w:r>
      <w:r w:rsidRPr="00AA11AE">
        <w:rPr>
          <w:rFonts w:ascii="Aptos" w:hAnsi="Aptos" w:eastAsia="Times New Roman" w:cs="Courier New"/>
          <w:lang w:val="nl-NL" w:eastAsia="nl-NL"/>
        </w:rPr>
        <w:t>(AantalKarakter / 5) / (DuurInSeconden / 60)</w:t>
      </w:r>
    </w:p>
    <w:p w:rsidRPr="00AA11AE" w:rsidR="00AA11AE" w:rsidP="00AA11AE" w:rsidRDefault="00AA11AE" w14:paraId="5209A3DE" w14:textId="37194DF3">
      <w:pPr>
        <w:numPr>
          <w:ilvl w:val="0"/>
          <w:numId w:val="19"/>
        </w:numPr>
        <w:spacing w:after="0" w:line="240" w:lineRule="auto"/>
        <w:rPr>
          <w:rFonts w:ascii="Aptos" w:hAnsi="Aptos" w:eastAsia="Times New Roman" w:cs="Times New Roman"/>
          <w:lang w:val="nl-NL" w:eastAsia="nl-NL"/>
        </w:rPr>
      </w:pPr>
      <w:r w:rsidRPr="43385349" w:rsidR="66A3C6B2">
        <w:rPr>
          <w:rFonts w:ascii="Aptos" w:hAnsi="Aptos" w:eastAsia="Times New Roman" w:cs="Times New Roman"/>
          <w:b w:val="1"/>
          <w:bCs w:val="1"/>
          <w:lang w:val="nl-NL" w:eastAsia="nl-NL"/>
        </w:rPr>
        <w:t>Foutpercentage:</w:t>
      </w:r>
      <w:r w:rsidRPr="43385349" w:rsidR="66A3C6B2">
        <w:rPr>
          <w:rFonts w:ascii="Aptos" w:hAnsi="Aptos" w:eastAsia="Times New Roman" w:cs="Times New Roman"/>
          <w:lang w:val="nl-NL" w:eastAsia="nl-NL"/>
        </w:rPr>
        <w:t xml:space="preserve"> </w:t>
      </w:r>
      <w:r w:rsidRPr="43385349" w:rsidR="66A3C6B2">
        <w:rPr>
          <w:rFonts w:ascii="Aptos" w:hAnsi="Aptos" w:eastAsia="Times New Roman" w:cs="Courier New"/>
          <w:lang w:val="nl-NL" w:eastAsia="nl-NL"/>
        </w:rPr>
        <w:t>TotaalFouten / TotaleKarakter * 100</w:t>
      </w:r>
    </w:p>
    <w:p w:rsidRPr="00AA11AE" w:rsidR="00AA11AE" w:rsidP="00AA11AE" w:rsidRDefault="00AA11AE" w14:paraId="56E06333" w14:textId="4FE3686E">
      <w:pPr>
        <w:spacing w:after="0" w:line="240" w:lineRule="auto"/>
        <w:outlineLvl w:val="2"/>
        <w:rPr>
          <w:rFonts w:ascii="Aptos" w:hAnsi="Aptos" w:eastAsia="Times New Roman" w:cs="Times New Roman"/>
          <w:b w:val="1"/>
          <w:bCs w:val="1"/>
          <w:sz w:val="24"/>
          <w:szCs w:val="24"/>
          <w:lang w:val="nl-NL" w:eastAsia="nl-NL"/>
        </w:rPr>
      </w:pPr>
      <w:bookmarkStart w:name="_Toc215012822" w:id="47"/>
      <w:bookmarkStart w:name="_Toc215956478" w:id="48"/>
      <w:bookmarkStart w:name="_Toc2029137467" w:id="2072277794"/>
      <w:r w:rsidRPr="38A63E22" w:rsidR="00AA11AE">
        <w:rPr>
          <w:rFonts w:ascii="Aptos" w:hAnsi="Aptos" w:eastAsia="Times New Roman" w:cs="Times New Roman"/>
          <w:b w:val="1"/>
          <w:bCs w:val="1"/>
          <w:sz w:val="24"/>
          <w:szCs w:val="24"/>
          <w:lang w:val="nl-NL" w:eastAsia="nl-NL"/>
        </w:rPr>
        <w:t>Opslagflow</w:t>
      </w:r>
      <w:bookmarkEnd w:id="47"/>
      <w:bookmarkEnd w:id="48"/>
      <w:bookmarkEnd w:id="2072277794"/>
    </w:p>
    <w:p w:rsidRPr="009A42CA" w:rsidR="00AA11AE" w:rsidP="43385349" w:rsidRDefault="009A42CA" w14:paraId="4C38D1E0" w14:textId="0EF92DA0">
      <w:pPr>
        <w:spacing w:after="120" w:afterAutospacing="off"/>
        <w:rPr>
          <w:rFonts w:ascii="Aptos" w:hAnsi="Aptos"/>
          <w:lang w:val="nl-NL"/>
        </w:rPr>
      </w:pPr>
      <w:r w:rsidRPr="43385349" w:rsidR="0812CA38">
        <w:rPr>
          <w:rFonts w:ascii="Aptos" w:hAnsi="Aptos"/>
          <w:lang w:val="nl-NL"/>
        </w:rPr>
        <w:t>TypingAnalyzer</w:t>
      </w:r>
      <w:r w:rsidRPr="43385349" w:rsidR="0812CA38">
        <w:rPr>
          <w:rFonts w:ascii="Aptos" w:hAnsi="Aptos"/>
          <w:lang w:val="nl-NL"/>
        </w:rPr>
        <w:t xml:space="preserve"> → </w:t>
      </w:r>
      <w:r w:rsidRPr="43385349" w:rsidR="0812CA38">
        <w:rPr>
          <w:rFonts w:ascii="Aptos" w:hAnsi="Aptos"/>
          <w:lang w:val="nl-NL"/>
        </w:rPr>
        <w:t>ResultEngine</w:t>
      </w:r>
      <w:r w:rsidRPr="43385349" w:rsidR="0812CA38">
        <w:rPr>
          <w:rFonts w:ascii="Aptos" w:hAnsi="Aptos"/>
          <w:lang w:val="nl-NL"/>
        </w:rPr>
        <w:t xml:space="preserve"> → </w:t>
      </w:r>
      <w:r w:rsidRPr="43385349" w:rsidR="0812CA38">
        <w:rPr>
          <w:rFonts w:ascii="Aptos" w:hAnsi="Aptos"/>
          <w:lang w:val="nl-NL"/>
        </w:rPr>
        <w:t>ResultRepository</w:t>
      </w:r>
      <w:r w:rsidRPr="43385349" w:rsidR="0812CA38">
        <w:rPr>
          <w:rFonts w:ascii="Aptos" w:hAnsi="Aptos"/>
          <w:lang w:val="nl-NL"/>
        </w:rPr>
        <w:t xml:space="preserve"> → DB</w:t>
      </w:r>
    </w:p>
    <w:p w:rsidR="43385349" w:rsidP="43385349" w:rsidRDefault="43385349" w14:paraId="40920064" w14:textId="7607995D">
      <w:pPr>
        <w:pStyle w:val="Kop3"/>
        <w:spacing w:before="60" w:beforeAutospacing="off"/>
        <w:rPr>
          <w:rFonts w:ascii="Aptos" w:hAnsi="Aptos" w:eastAsia="Aptos" w:cs="Aptos"/>
          <w:color w:val="1F497D" w:themeColor="text2" w:themeTint="FF" w:themeShade="FF"/>
          <w:sz w:val="28"/>
          <w:szCs w:val="28"/>
        </w:rPr>
      </w:pPr>
    </w:p>
    <w:p w:rsidR="009A42CA" w:rsidP="43385349" w:rsidRDefault="009A42CA" w14:paraId="591236DB" w14:textId="22F655C3">
      <w:pPr>
        <w:pStyle w:val="Kop3"/>
        <w:spacing w:before="60" w:beforeAutospacing="off" w:after="120"/>
        <w:rPr>
          <w:rFonts w:ascii="Aptos" w:hAnsi="Aptos" w:eastAsia="Aptos" w:cs="Aptos"/>
          <w:color w:val="1F497D" w:themeColor="text2"/>
          <w:sz w:val="24"/>
          <w:szCs w:val="24"/>
        </w:rPr>
      </w:pPr>
      <w:bookmarkStart w:name="_Toc215012823" w:id="49"/>
      <w:bookmarkStart w:name="_Toc215956479" w:id="50"/>
      <w:bookmarkStart w:name="_Toc1631596996" w:id="285739032"/>
      <w:r w:rsidRPr="38A63E22" w:rsidR="0812CA38">
        <w:rPr>
          <w:rFonts w:ascii="Aptos" w:hAnsi="Aptos" w:eastAsia="Aptos" w:cs="Aptos"/>
          <w:color w:val="1F487C"/>
          <w:sz w:val="24"/>
          <w:szCs w:val="24"/>
        </w:rPr>
        <w:t>ErrorAnalysisService</w:t>
      </w:r>
      <w:r w:rsidRPr="38A63E22" w:rsidR="0812CA38">
        <w:rPr>
          <w:rFonts w:ascii="Aptos" w:hAnsi="Aptos" w:eastAsia="Aptos" w:cs="Aptos"/>
          <w:color w:val="1F487C"/>
          <w:sz w:val="24"/>
          <w:szCs w:val="24"/>
        </w:rPr>
        <w:t xml:space="preserve"> (UC4/UC5)</w:t>
      </w:r>
      <w:bookmarkEnd w:id="49"/>
      <w:bookmarkEnd w:id="50"/>
      <w:bookmarkEnd w:id="285739032"/>
    </w:p>
    <w:p w:rsidRPr="009A42CA" w:rsidR="009A42CA" w:rsidP="009A42CA" w:rsidRDefault="009A42CA" w14:paraId="36B539EE" w14:textId="22878130">
      <w:pPr>
        <w:spacing w:after="0" w:line="240" w:lineRule="auto"/>
        <w:outlineLvl w:val="2"/>
        <w:rPr>
          <w:rFonts w:ascii="Aptos" w:hAnsi="Aptos" w:eastAsia="Times New Roman" w:cs="Times New Roman"/>
          <w:b w:val="1"/>
          <w:bCs w:val="1"/>
          <w:sz w:val="24"/>
          <w:szCs w:val="24"/>
          <w:lang w:val="nl-NL" w:eastAsia="nl-NL"/>
        </w:rPr>
      </w:pPr>
      <w:bookmarkStart w:name="_Toc215012824" w:id="51"/>
      <w:bookmarkStart w:name="_Toc215956480" w:id="52"/>
      <w:bookmarkStart w:name="_Toc129742576" w:id="1791302649"/>
      <w:r w:rsidRPr="38A63E22" w:rsidR="009A42CA">
        <w:rPr>
          <w:rFonts w:ascii="Aptos" w:hAnsi="Aptos" w:eastAsia="Times New Roman" w:cs="Times New Roman"/>
          <w:b w:val="1"/>
          <w:bCs w:val="1"/>
          <w:sz w:val="24"/>
          <w:szCs w:val="24"/>
          <w:lang w:val="nl-NL" w:eastAsia="nl-NL"/>
        </w:rPr>
        <w:t>Taken</w:t>
      </w:r>
      <w:bookmarkEnd w:id="51"/>
      <w:bookmarkEnd w:id="52"/>
      <w:bookmarkEnd w:id="1791302649"/>
    </w:p>
    <w:p w:rsidRPr="009A42CA" w:rsidR="009A42CA" w:rsidP="009A42CA" w:rsidRDefault="009A42CA" w14:paraId="617C3447" w14:textId="77777777">
      <w:pPr>
        <w:numPr>
          <w:ilvl w:val="0"/>
          <w:numId w:val="20"/>
        </w:numPr>
        <w:spacing w:after="0" w:line="240" w:lineRule="auto"/>
        <w:rPr>
          <w:rFonts w:ascii="Aptos" w:hAnsi="Aptos" w:eastAsia="Times New Roman" w:cs="Times New Roman"/>
          <w:lang w:val="nl-NL" w:eastAsia="nl-NL"/>
        </w:rPr>
      </w:pPr>
      <w:r w:rsidRPr="009A42CA">
        <w:rPr>
          <w:rFonts w:ascii="Aptos" w:hAnsi="Aptos" w:eastAsia="Times New Roman" w:cs="Times New Roman"/>
          <w:lang w:val="nl-NL" w:eastAsia="nl-NL"/>
        </w:rPr>
        <w:t>Groeperen van fouten</w:t>
      </w:r>
    </w:p>
    <w:p w:rsidRPr="009A42CA" w:rsidR="009A42CA" w:rsidP="009A42CA" w:rsidRDefault="009A42CA" w14:paraId="74EE84C5" w14:textId="77777777">
      <w:pPr>
        <w:numPr>
          <w:ilvl w:val="0"/>
          <w:numId w:val="20"/>
        </w:numPr>
        <w:spacing w:after="0" w:line="240" w:lineRule="auto"/>
        <w:rPr>
          <w:rFonts w:ascii="Aptos" w:hAnsi="Aptos" w:eastAsia="Times New Roman" w:cs="Times New Roman"/>
          <w:lang w:val="nl-NL" w:eastAsia="nl-NL"/>
        </w:rPr>
      </w:pPr>
      <w:r w:rsidRPr="009A42CA">
        <w:rPr>
          <w:rFonts w:ascii="Aptos" w:hAnsi="Aptos" w:eastAsia="Times New Roman" w:cs="Times New Roman"/>
          <w:lang w:val="nl-NL" w:eastAsia="nl-NL"/>
        </w:rPr>
        <w:t>Identificeren meest foutgemaakte karakter</w:t>
      </w:r>
    </w:p>
    <w:p w:rsidRPr="009A42CA" w:rsidR="009A42CA" w:rsidP="009A42CA" w:rsidRDefault="009A42CA" w14:paraId="7D6878DE" w14:textId="77777777">
      <w:pPr>
        <w:numPr>
          <w:ilvl w:val="0"/>
          <w:numId w:val="20"/>
        </w:numPr>
        <w:spacing w:after="0" w:line="240" w:lineRule="auto"/>
        <w:rPr>
          <w:rFonts w:ascii="Aptos" w:hAnsi="Aptos" w:eastAsia="Times New Roman" w:cs="Times New Roman"/>
          <w:lang w:val="nl-NL" w:eastAsia="nl-NL"/>
        </w:rPr>
      </w:pPr>
      <w:r w:rsidRPr="43385349" w:rsidR="0812CA38">
        <w:rPr>
          <w:rFonts w:ascii="Aptos" w:hAnsi="Aptos" w:eastAsia="Times New Roman" w:cs="Times New Roman"/>
          <w:lang w:val="nl-NL" w:eastAsia="nl-NL"/>
        </w:rPr>
        <w:t>Structureren foutpatronen voor adaptieve oefening</w:t>
      </w:r>
    </w:p>
    <w:p w:rsidRPr="009A42CA" w:rsidR="009A42CA" w:rsidP="009A42CA" w:rsidRDefault="009A42CA" w14:paraId="2BF1CDDE" w14:textId="24DF5721">
      <w:pPr>
        <w:spacing w:after="0" w:line="240" w:lineRule="auto"/>
        <w:outlineLvl w:val="2"/>
        <w:rPr>
          <w:rFonts w:ascii="Aptos" w:hAnsi="Aptos" w:eastAsia="Times New Roman" w:cs="Times New Roman"/>
          <w:b w:val="1"/>
          <w:bCs w:val="1"/>
          <w:sz w:val="24"/>
          <w:szCs w:val="24"/>
          <w:lang w:val="nl-NL" w:eastAsia="nl-NL"/>
        </w:rPr>
      </w:pPr>
      <w:bookmarkStart w:name="_Toc215012825" w:id="53"/>
      <w:bookmarkStart w:name="_Toc215956481" w:id="54"/>
      <w:bookmarkStart w:name="_Toc1998916916" w:id="49490239"/>
      <w:r w:rsidRPr="38A63E22" w:rsidR="009A42CA">
        <w:rPr>
          <w:rFonts w:ascii="Aptos" w:hAnsi="Aptos" w:eastAsia="Times New Roman" w:cs="Times New Roman"/>
          <w:b w:val="1"/>
          <w:bCs w:val="1"/>
          <w:sz w:val="24"/>
          <w:szCs w:val="24"/>
          <w:lang w:val="nl-NL" w:eastAsia="nl-NL"/>
        </w:rPr>
        <w:t>LINQ-voorbeeld</w:t>
      </w:r>
      <w:bookmarkEnd w:id="53"/>
      <w:bookmarkEnd w:id="54"/>
      <w:bookmarkEnd w:id="49490239"/>
    </w:p>
    <w:p w:rsidRPr="00460092" w:rsidR="009A42CA" w:rsidP="009A42CA" w:rsidRDefault="009A42CA" w14:paraId="4E939408" w14:textId="2A5D7EB0">
      <w:pPr>
        <w:shd w:val="clear" w:color="auto" w:fill="F2F2F2" w:themeFill="background1" w:themeFillShade="F2"/>
        <w:spacing w:after="0"/>
        <w:rPr>
          <w:rFonts w:ascii="Courier New" w:hAnsi="Courier New" w:cs="Courier New"/>
          <w:sz w:val="20"/>
          <w:szCs w:val="20"/>
        </w:rPr>
      </w:pPr>
      <w:r w:rsidRPr="00460092">
        <w:rPr>
          <w:rFonts w:ascii="Courier New" w:hAnsi="Courier New" w:cs="Courier New"/>
          <w:sz w:val="20"/>
          <w:szCs w:val="20"/>
        </w:rPr>
        <w:t>C#</w:t>
      </w:r>
    </w:p>
    <w:p w:rsidRPr="00460092" w:rsidR="009A42CA" w:rsidP="009A42CA" w:rsidRDefault="009A42CA" w14:paraId="61501C29" w14:textId="77777777">
      <w:pPr>
        <w:shd w:val="clear" w:color="auto" w:fill="F2F2F2" w:themeFill="background1" w:themeFillShade="F2"/>
        <w:spacing w:after="0"/>
        <w:rPr>
          <w:rFonts w:ascii="Courier New" w:hAnsi="Courier New" w:cs="Courier New"/>
          <w:sz w:val="20"/>
          <w:szCs w:val="20"/>
        </w:rPr>
      </w:pPr>
      <w:r w:rsidRPr="00460092">
        <w:rPr>
          <w:rFonts w:ascii="Courier New" w:hAnsi="Courier New" w:cs="Courier New"/>
          <w:sz w:val="20"/>
          <w:szCs w:val="20"/>
        </w:rPr>
        <w:t>var frequentErrors = fouten</w:t>
      </w:r>
    </w:p>
    <w:p w:rsidRPr="00460092" w:rsidR="009A42CA" w:rsidP="009A42CA" w:rsidRDefault="009A42CA" w14:paraId="59554602" w14:textId="77777777">
      <w:pPr>
        <w:shd w:val="clear" w:color="auto" w:fill="F2F2F2" w:themeFill="background1" w:themeFillShade="F2"/>
        <w:spacing w:after="0"/>
        <w:rPr>
          <w:rFonts w:ascii="Courier New" w:hAnsi="Courier New" w:cs="Courier New"/>
          <w:sz w:val="20"/>
          <w:szCs w:val="20"/>
        </w:rPr>
      </w:pPr>
      <w:r w:rsidRPr="00460092">
        <w:rPr>
          <w:rFonts w:ascii="Courier New" w:hAnsi="Courier New" w:cs="Courier New"/>
          <w:sz w:val="20"/>
          <w:szCs w:val="20"/>
        </w:rPr>
        <w:t xml:space="preserve">    .GroupBy(f =&gt; f.Karakter)</w:t>
      </w:r>
    </w:p>
    <w:p w:rsidRPr="00460092" w:rsidR="009A42CA" w:rsidP="009A42CA" w:rsidRDefault="009A42CA" w14:paraId="376B90E5" w14:textId="77777777">
      <w:pPr>
        <w:shd w:val="clear" w:color="auto" w:fill="F2F2F2" w:themeFill="background1" w:themeFillShade="F2"/>
        <w:spacing w:after="0"/>
        <w:rPr>
          <w:rFonts w:ascii="Courier New" w:hAnsi="Courier New" w:cs="Courier New"/>
          <w:sz w:val="20"/>
          <w:szCs w:val="20"/>
        </w:rPr>
      </w:pPr>
      <w:r w:rsidRPr="00460092">
        <w:rPr>
          <w:rFonts w:ascii="Courier New" w:hAnsi="Courier New" w:cs="Courier New"/>
          <w:sz w:val="20"/>
          <w:szCs w:val="20"/>
        </w:rPr>
        <w:t xml:space="preserve">    .Select(g =&gt; new { Karakter = g.Key, Count = g.Count() })</w:t>
      </w:r>
    </w:p>
    <w:p w:rsidRPr="00460092" w:rsidR="009A42CA" w:rsidP="009A42CA" w:rsidRDefault="009A42CA" w14:paraId="34A276B0" w14:textId="77777777">
      <w:pPr>
        <w:shd w:val="clear" w:color="auto" w:fill="F2F2F2" w:themeFill="background1" w:themeFillShade="F2"/>
        <w:spacing w:after="0"/>
        <w:rPr>
          <w:rFonts w:ascii="Courier New" w:hAnsi="Courier New" w:cs="Courier New"/>
          <w:sz w:val="20"/>
          <w:szCs w:val="20"/>
        </w:rPr>
      </w:pPr>
      <w:r w:rsidRPr="00460092">
        <w:rPr>
          <w:rFonts w:ascii="Courier New" w:hAnsi="Courier New" w:cs="Courier New"/>
          <w:sz w:val="20"/>
          <w:szCs w:val="20"/>
        </w:rPr>
        <w:t xml:space="preserve">    .OrderByDescending(x =&gt; x.Count)</w:t>
      </w:r>
    </w:p>
    <w:p w:rsidRPr="00460092" w:rsidR="009A42CA" w:rsidP="009A42CA" w:rsidRDefault="009A42CA" w14:paraId="1115A31B" w14:textId="57AFFB14">
      <w:pPr>
        <w:shd w:val="clear" w:color="auto" w:fill="F2F2F2" w:themeFill="background1" w:themeFillShade="F2"/>
        <w:spacing w:after="0"/>
        <w:rPr>
          <w:rFonts w:ascii="Courier New" w:hAnsi="Courier New" w:cs="Courier New"/>
          <w:sz w:val="20"/>
          <w:szCs w:val="20"/>
        </w:rPr>
      </w:pPr>
      <w:r w:rsidRPr="00460092">
        <w:rPr>
          <w:rFonts w:ascii="Courier New" w:hAnsi="Courier New" w:cs="Courier New"/>
          <w:sz w:val="20"/>
          <w:szCs w:val="20"/>
        </w:rPr>
        <w:t xml:space="preserve">    .ToList();</w:t>
      </w:r>
    </w:p>
    <w:p w:rsidR="009A42CA" w:rsidP="00AA11AE" w:rsidRDefault="009A42CA" w14:paraId="2FE75770" w14:textId="77777777">
      <w:pPr>
        <w:rPr>
          <w:rFonts w:ascii="Aptos" w:hAnsi="Aptos"/>
          <w:b/>
          <w:bCs/>
        </w:rPr>
      </w:pPr>
    </w:p>
    <w:p w:rsidRPr="003E7346" w:rsidR="009A42CA" w:rsidP="43385349" w:rsidRDefault="009A42CA" w14:paraId="3E7443ED" w14:textId="342B1804">
      <w:pPr>
        <w:pStyle w:val="Kop3"/>
        <w:spacing w:before="281" w:after="120"/>
        <w:rPr>
          <w:rFonts w:ascii="Aptos" w:hAnsi="Aptos" w:eastAsia="Aptos" w:cs="Aptos"/>
          <w:color w:val="1F497D" w:themeColor="text2"/>
          <w:sz w:val="24"/>
          <w:szCs w:val="24"/>
        </w:rPr>
      </w:pPr>
      <w:bookmarkStart w:name="_Toc215012826" w:id="55"/>
      <w:bookmarkStart w:name="_Toc215956482" w:id="56"/>
      <w:bookmarkStart w:name="_Toc2114438167" w:id="1653879612"/>
      <w:r w:rsidRPr="38A63E22" w:rsidR="0812CA38">
        <w:rPr>
          <w:rFonts w:ascii="Aptos" w:hAnsi="Aptos" w:eastAsia="Aptos" w:cs="Aptos"/>
          <w:color w:val="1F487C"/>
          <w:sz w:val="24"/>
          <w:szCs w:val="24"/>
        </w:rPr>
        <w:t>AdaptiveExerciseService</w:t>
      </w:r>
      <w:r w:rsidRPr="38A63E22" w:rsidR="0812CA38">
        <w:rPr>
          <w:rFonts w:ascii="Aptos" w:hAnsi="Aptos" w:eastAsia="Aptos" w:cs="Aptos"/>
          <w:color w:val="1F487C"/>
          <w:sz w:val="24"/>
          <w:szCs w:val="24"/>
        </w:rPr>
        <w:t xml:space="preserve"> (UC5)</w:t>
      </w:r>
      <w:bookmarkEnd w:id="55"/>
      <w:bookmarkEnd w:id="56"/>
      <w:bookmarkEnd w:id="1653879612"/>
    </w:p>
    <w:p w:rsidRPr="00612702" w:rsidR="00612702" w:rsidP="00612702" w:rsidRDefault="00612702" w14:paraId="346C5C02" w14:textId="77777777">
      <w:pPr>
        <w:spacing w:after="0" w:line="240" w:lineRule="auto"/>
        <w:outlineLvl w:val="2"/>
        <w:rPr>
          <w:rFonts w:ascii="Aptos" w:hAnsi="Aptos" w:eastAsia="Times New Roman" w:cs="Times New Roman"/>
          <w:b w:val="1"/>
          <w:bCs w:val="1"/>
          <w:sz w:val="24"/>
          <w:szCs w:val="24"/>
          <w:lang w:val="nl-NL" w:eastAsia="nl-NL"/>
        </w:rPr>
      </w:pPr>
      <w:bookmarkStart w:name="_Toc215012827" w:id="57"/>
      <w:bookmarkStart w:name="_Toc215956483" w:id="58"/>
      <w:bookmarkStart w:name="_Toc371989270" w:id="1971490562"/>
      <w:r w:rsidRPr="38A63E22" w:rsidR="00612702">
        <w:rPr>
          <w:rFonts w:ascii="Aptos" w:hAnsi="Aptos" w:eastAsia="Times New Roman" w:cs="Times New Roman"/>
          <w:b w:val="1"/>
          <w:bCs w:val="1"/>
          <w:sz w:val="24"/>
          <w:szCs w:val="24"/>
          <w:lang w:val="nl-NL" w:eastAsia="nl-NL"/>
        </w:rPr>
        <w:t>Doel</w:t>
      </w:r>
      <w:bookmarkEnd w:id="57"/>
      <w:bookmarkEnd w:id="58"/>
      <w:bookmarkEnd w:id="1971490562"/>
    </w:p>
    <w:p w:rsidRPr="00612702" w:rsidR="00612702" w:rsidP="00612702" w:rsidRDefault="00612702" w14:paraId="3C127EB6" w14:textId="77777777">
      <w:pPr>
        <w:spacing w:after="0" w:line="240" w:lineRule="auto"/>
        <w:rPr>
          <w:rFonts w:ascii="Aptos" w:hAnsi="Aptos" w:eastAsia="Times New Roman" w:cs="Times New Roman"/>
          <w:lang w:val="nl-NL" w:eastAsia="nl-NL"/>
        </w:rPr>
      </w:pPr>
      <w:r w:rsidRPr="43385349" w:rsidR="056CE62B">
        <w:rPr>
          <w:rFonts w:ascii="Aptos" w:hAnsi="Aptos" w:eastAsia="Times New Roman" w:cs="Times New Roman"/>
          <w:lang w:val="nl-NL" w:eastAsia="nl-NL"/>
        </w:rPr>
        <w:t>Bepalen van een nieuwe oefening die aansluit bij de fouten van de gebruiker.</w:t>
      </w:r>
    </w:p>
    <w:p w:rsidR="43385349" w:rsidP="43385349" w:rsidRDefault="43385349" w14:paraId="7A4FD10B" w14:textId="21012FB8">
      <w:pPr>
        <w:spacing w:after="0" w:line="240" w:lineRule="auto"/>
        <w:outlineLvl w:val="2"/>
        <w:rPr>
          <w:rFonts w:ascii="Aptos" w:hAnsi="Aptos" w:eastAsia="Times New Roman" w:cs="Times New Roman"/>
          <w:b w:val="1"/>
          <w:bCs w:val="1"/>
          <w:sz w:val="24"/>
          <w:szCs w:val="24"/>
          <w:lang w:eastAsia="nl-NL"/>
        </w:rPr>
      </w:pPr>
    </w:p>
    <w:p w:rsidRPr="003E7346" w:rsidR="00612702" w:rsidP="00612702" w:rsidRDefault="00612702" w14:paraId="2C93D89F" w14:textId="3A74489B">
      <w:pPr>
        <w:spacing w:after="0" w:line="240" w:lineRule="auto"/>
        <w:outlineLvl w:val="2"/>
        <w:rPr>
          <w:rFonts w:ascii="Aptos" w:hAnsi="Aptos" w:eastAsia="Times New Roman" w:cs="Times New Roman"/>
          <w:b w:val="1"/>
          <w:bCs w:val="1"/>
          <w:sz w:val="24"/>
          <w:szCs w:val="24"/>
          <w:lang w:eastAsia="nl-NL"/>
        </w:rPr>
      </w:pPr>
      <w:bookmarkStart w:name="_Toc215012828" w:id="59"/>
      <w:bookmarkStart w:name="_Toc215956484" w:id="60"/>
      <w:bookmarkStart w:name="_Toc1418026094" w:id="642568719"/>
      <w:r w:rsidRPr="38A63E22" w:rsidR="00612702">
        <w:rPr>
          <w:rFonts w:ascii="Aptos" w:hAnsi="Aptos" w:eastAsia="Times New Roman" w:cs="Times New Roman"/>
          <w:b w:val="1"/>
          <w:bCs w:val="1"/>
          <w:sz w:val="24"/>
          <w:szCs w:val="24"/>
          <w:lang w:eastAsia="nl-NL"/>
        </w:rPr>
        <w:t>Pseudo-</w:t>
      </w:r>
      <w:r w:rsidRPr="38A63E22" w:rsidR="00612702">
        <w:rPr>
          <w:rFonts w:ascii="Aptos" w:hAnsi="Aptos" w:eastAsia="Times New Roman" w:cs="Times New Roman"/>
          <w:b w:val="1"/>
          <w:bCs w:val="1"/>
          <w:sz w:val="24"/>
          <w:szCs w:val="24"/>
          <w:lang w:eastAsia="nl-NL"/>
        </w:rPr>
        <w:t>algoritme</w:t>
      </w:r>
      <w:bookmarkEnd w:id="59"/>
      <w:bookmarkEnd w:id="60"/>
      <w:bookmarkEnd w:id="642568719"/>
    </w:p>
    <w:p w:rsidRPr="00460092" w:rsidR="009A42CA" w:rsidP="00612702" w:rsidRDefault="00612702" w14:paraId="6C82EDA1" w14:textId="0D09D8C7">
      <w:pPr>
        <w:shd w:val="clear" w:color="auto" w:fill="F2F2F2" w:themeFill="background1" w:themeFillShade="F2"/>
        <w:spacing w:after="0"/>
        <w:rPr>
          <w:rFonts w:ascii="Courier New" w:hAnsi="Courier New" w:cs="Courier New"/>
          <w:sz w:val="20"/>
          <w:szCs w:val="20"/>
        </w:rPr>
      </w:pPr>
      <w:r w:rsidRPr="00460092">
        <w:rPr>
          <w:rFonts w:ascii="Courier New" w:hAnsi="Courier New" w:cs="Courier New"/>
          <w:sz w:val="20"/>
          <w:szCs w:val="20"/>
        </w:rPr>
        <w:t>C#</w:t>
      </w:r>
    </w:p>
    <w:p w:rsidRPr="00460092" w:rsidR="00612702" w:rsidP="00612702" w:rsidRDefault="00612702" w14:paraId="7F419157" w14:textId="77777777">
      <w:pPr>
        <w:shd w:val="clear" w:color="auto" w:fill="F2F2F2" w:themeFill="background1" w:themeFillShade="F2"/>
        <w:spacing w:after="0"/>
        <w:rPr>
          <w:rFonts w:ascii="Courier New" w:hAnsi="Courier New" w:cs="Courier New"/>
          <w:sz w:val="20"/>
          <w:szCs w:val="20"/>
        </w:rPr>
      </w:pPr>
      <w:r w:rsidRPr="00460092">
        <w:rPr>
          <w:rFonts w:ascii="Courier New" w:hAnsi="Courier New" w:cs="Courier New"/>
          <w:sz w:val="20"/>
          <w:szCs w:val="20"/>
        </w:rPr>
        <w:t>var topErrors = analysis.Take(3).Select(x =&gt; x.Karakter);</w:t>
      </w:r>
    </w:p>
    <w:p w:rsidRPr="00460092" w:rsidR="00612702" w:rsidP="00612702" w:rsidRDefault="00612702" w14:paraId="1171AC05" w14:textId="77777777">
      <w:pPr>
        <w:shd w:val="clear" w:color="auto" w:fill="F2F2F2" w:themeFill="background1" w:themeFillShade="F2"/>
        <w:spacing w:after="0"/>
        <w:rPr>
          <w:rFonts w:ascii="Courier New" w:hAnsi="Courier New" w:cs="Courier New"/>
          <w:sz w:val="20"/>
          <w:szCs w:val="20"/>
        </w:rPr>
      </w:pPr>
      <w:r w:rsidRPr="00460092">
        <w:rPr>
          <w:rFonts w:ascii="Courier New" w:hAnsi="Courier New" w:cs="Courier New"/>
          <w:sz w:val="20"/>
          <w:szCs w:val="20"/>
        </w:rPr>
        <w:t>var matching = exerciseRepository.FindExercises(topErrors);</w:t>
      </w:r>
    </w:p>
    <w:p w:rsidRPr="00460092" w:rsidR="00612702" w:rsidP="00612702" w:rsidRDefault="00612702" w14:paraId="72C6BDA6" w14:textId="50E10791">
      <w:pPr>
        <w:shd w:val="clear" w:color="auto" w:fill="F2F2F2" w:themeFill="background1" w:themeFillShade="F2"/>
        <w:spacing w:after="0"/>
        <w:rPr>
          <w:rFonts w:ascii="Courier New" w:hAnsi="Courier New" w:cs="Courier New"/>
          <w:sz w:val="20"/>
          <w:szCs w:val="20"/>
        </w:rPr>
      </w:pPr>
      <w:r w:rsidRPr="00460092">
        <w:rPr>
          <w:rFonts w:ascii="Courier New" w:hAnsi="Courier New" w:cs="Courier New"/>
          <w:sz w:val="20"/>
          <w:szCs w:val="20"/>
        </w:rPr>
        <w:t>return matching.FirstOrDefault();</w:t>
      </w:r>
    </w:p>
    <w:p w:rsidR="43385349" w:rsidP="43385349" w:rsidRDefault="43385349" w14:paraId="66A5CAB0" w14:textId="3616A507">
      <w:pPr>
        <w:pStyle w:val="Standaard"/>
      </w:pPr>
      <w:r>
        <w:br w:type="page"/>
      </w:r>
    </w:p>
    <w:p w:rsidR="017FDA4B" w:rsidP="38A63E22" w:rsidRDefault="017FDA4B" w14:paraId="1064CAF1" w14:textId="54D5DF39">
      <w:pPr>
        <w:pStyle w:val="Standaard"/>
        <w:outlineLvl w:val="1"/>
        <w:rPr>
          <w:rFonts w:ascii="Aptos" w:hAnsi="Aptos" w:eastAsia="ＭＳ ゴシック" w:cs="" w:eastAsiaTheme="majorEastAsia" w:cstheme="majorBidi"/>
          <w:color w:val="1F487C" w:themeColor="text2" w:themeTint="FF" w:themeShade="FF"/>
          <w:sz w:val="28"/>
          <w:szCs w:val="28"/>
          <w:lang w:val="nl-NL"/>
        </w:rPr>
      </w:pPr>
      <w:bookmarkStart w:name="_Toc1178969705" w:id="538889344"/>
      <w:r w:rsidRPr="38A63E22" w:rsidR="017FDA4B">
        <w:rPr>
          <w:rFonts w:ascii="Aptos" w:hAnsi="Aptos" w:eastAsia="ＭＳ ゴシック" w:cs="" w:eastAsiaTheme="majorEastAsia" w:cstheme="majorBidi"/>
          <w:b w:val="1"/>
          <w:bCs w:val="1"/>
          <w:color w:val="1F487C"/>
          <w:sz w:val="32"/>
          <w:szCs w:val="32"/>
          <w:lang w:val="nl-NL"/>
        </w:rPr>
        <w:t>8. Databaseontwerp (ERD)</w:t>
      </w:r>
      <w:bookmarkEnd w:id="538889344"/>
    </w:p>
    <w:p w:rsidR="222A358B" w:rsidP="43385349" w:rsidRDefault="222A358B" w14:paraId="35C8480B" w14:textId="35DD2AF4">
      <w:pPr>
        <w:pStyle w:val="Standaard"/>
      </w:pPr>
      <w:r w:rsidR="222A358B">
        <w:drawing>
          <wp:inline wp14:editId="7A48EACF" wp14:anchorId="084A47EE">
            <wp:extent cx="6574908" cy="7391400"/>
            <wp:effectExtent l="0" t="0" r="0" b="0"/>
            <wp:docPr id="2088112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811215" name="Picture 208811215"/>
                    <pic:cNvPicPr/>
                  </pic:nvPicPr>
                  <pic:blipFill>
                    <a:blip xmlns:r="http://schemas.openxmlformats.org/officeDocument/2006/relationships" r:embed="rId15237600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4908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2A358B" w:rsidP="43385349" w:rsidRDefault="222A358B" w14:paraId="74DD9100" w14:textId="238BD191">
      <w:pPr>
        <w:pStyle w:val="Standaard"/>
        <w:ind w:left="0"/>
        <w:outlineLvl w:val="1"/>
        <w:rPr>
          <w:rFonts w:ascii="Aptos" w:hAnsi="Aptos" w:eastAsia="Aptos" w:cs="Aptos"/>
          <w:b w:val="0"/>
          <w:bCs w:val="0"/>
          <w:color w:val="auto"/>
          <w:sz w:val="22"/>
          <w:szCs w:val="22"/>
          <w:lang w:val="nl-NL"/>
        </w:rPr>
      </w:pPr>
      <w:bookmarkStart w:name="_Toc278579950" w:id="317355589"/>
      <w:r w:rsidRPr="38A63E22" w:rsidR="222A358B">
        <w:rPr>
          <w:rFonts w:ascii="Aptos" w:hAnsi="Aptos" w:eastAsia="Aptos" w:cs="Aptos"/>
          <w:b w:val="0"/>
          <w:bCs w:val="0"/>
          <w:color w:val="auto"/>
          <w:sz w:val="22"/>
          <w:szCs w:val="22"/>
          <w:lang w:val="nl-NL"/>
        </w:rPr>
        <w:t xml:space="preserve">Entiteiten en relaties (tekstuele ERD-weergave; visueel ERD-diagram toevoegen in </w:t>
      </w:r>
      <w:r w:rsidRPr="38A63E22" w:rsidR="222A358B">
        <w:rPr>
          <w:rFonts w:ascii="Aptos" w:hAnsi="Aptos" w:eastAsia="Aptos" w:cs="Aptos"/>
          <w:b w:val="0"/>
          <w:bCs w:val="0"/>
          <w:color w:val="auto"/>
          <w:sz w:val="22"/>
          <w:szCs w:val="22"/>
          <w:lang w:val="nl-NL"/>
        </w:rPr>
        <w:t>repository</w:t>
      </w:r>
      <w:r w:rsidRPr="38A63E22" w:rsidR="222A358B">
        <w:rPr>
          <w:rFonts w:ascii="Aptos" w:hAnsi="Aptos" w:eastAsia="Aptos" w:cs="Aptos"/>
          <w:b w:val="0"/>
          <w:bCs w:val="0"/>
          <w:color w:val="auto"/>
          <w:sz w:val="22"/>
          <w:szCs w:val="22"/>
          <w:lang w:val="nl-NL"/>
        </w:rPr>
        <w:t>):</w:t>
      </w:r>
      <w:bookmarkEnd w:id="317355589"/>
    </w:p>
    <w:tbl>
      <w:tblPr>
        <w:tblStyle w:val="Tabelraster"/>
        <w:bidiVisual w:val="0"/>
        <w:tblW w:w="0" w:type="auto"/>
        <w:jc w:val="center"/>
        <w:tblLook w:val="04A0" w:firstRow="1" w:lastRow="0" w:firstColumn="1" w:lastColumn="0" w:noHBand="0" w:noVBand="1"/>
      </w:tblPr>
      <w:tblGrid>
        <w:gridCol w:w="1828"/>
        <w:gridCol w:w="3465"/>
        <w:gridCol w:w="1980"/>
        <w:gridCol w:w="2280"/>
      </w:tblGrid>
      <w:tr w:rsidR="43385349" w:rsidTr="43385349" w14:paraId="4ABEB0EB">
        <w:trPr>
          <w:trHeight w:val="300"/>
        </w:trPr>
        <w:tc>
          <w:tcPr>
            <w:tcW w:w="1828" w:type="dxa"/>
            <w:shd w:val="clear" w:color="auto" w:fill="DAE8F8"/>
            <w:tcMar/>
          </w:tcPr>
          <w:p w:rsidR="43385349" w:rsidP="43385349" w:rsidRDefault="43385349" w14:paraId="075BF843" w14:textId="1C7031D3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Entiteit</w:t>
            </w:r>
          </w:p>
        </w:tc>
        <w:tc>
          <w:tcPr>
            <w:tcW w:w="3465" w:type="dxa"/>
            <w:shd w:val="clear" w:color="auto" w:fill="DAE8F8"/>
            <w:tcMar/>
          </w:tcPr>
          <w:p w:rsidR="43385349" w:rsidP="43385349" w:rsidRDefault="43385349" w14:paraId="18D96B78" w14:textId="34F101C4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Belangrijke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velden</w:t>
            </w:r>
          </w:p>
        </w:tc>
        <w:tc>
          <w:tcPr>
            <w:tcW w:w="1980" w:type="dxa"/>
            <w:shd w:val="clear" w:color="auto" w:fill="DAE8F8"/>
            <w:tcMar/>
          </w:tcPr>
          <w:p w:rsidR="43385349" w:rsidP="43385349" w:rsidRDefault="43385349" w14:paraId="47C26428" w14:textId="34828205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Relaties</w:t>
            </w:r>
          </w:p>
        </w:tc>
        <w:tc>
          <w:tcPr>
            <w:tcW w:w="2280" w:type="dxa"/>
            <w:shd w:val="clear" w:color="auto" w:fill="DAE8F8"/>
            <w:tcMar/>
          </w:tcPr>
          <w:p w:rsidR="43385349" w:rsidP="43385349" w:rsidRDefault="43385349" w14:paraId="7336F632" w14:textId="62431BBF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Opmerkingen</w:t>
            </w:r>
          </w:p>
        </w:tc>
      </w:tr>
      <w:tr w:rsidR="43385349" w:rsidTr="43385349" w14:paraId="6F0C3920">
        <w:trPr>
          <w:trHeight w:val="300"/>
        </w:trPr>
        <w:tc>
          <w:tcPr>
            <w:tcW w:w="1828" w:type="dxa"/>
            <w:tcMar/>
          </w:tcPr>
          <w:p w:rsidR="43385349" w:rsidP="43385349" w:rsidRDefault="43385349" w14:paraId="24968633" w14:textId="3F2D5114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Gebruiker</w:t>
            </w:r>
          </w:p>
        </w:tc>
        <w:tc>
          <w:tcPr>
            <w:tcW w:w="3465" w:type="dxa"/>
            <w:tcMar/>
          </w:tcPr>
          <w:p w:rsidR="43385349" w:rsidP="43385349" w:rsidRDefault="43385349" w14:paraId="442368DC" w14:textId="7CE3CF35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GebruikerID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(PK), Email (UNIQUE),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WachtwoordHash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, Rol,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Aanmaakdatum</w:t>
            </w:r>
          </w:p>
        </w:tc>
        <w:tc>
          <w:tcPr>
            <w:tcW w:w="1980" w:type="dxa"/>
            <w:tcMar/>
          </w:tcPr>
          <w:p w:rsidR="43385349" w:rsidP="43385349" w:rsidRDefault="43385349" w14:paraId="7FA99767" w14:textId="13505495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1–* Resultaat</w:t>
            </w:r>
          </w:p>
        </w:tc>
        <w:tc>
          <w:tcPr>
            <w:tcW w:w="2280" w:type="dxa"/>
            <w:tcMar/>
          </w:tcPr>
          <w:p w:rsidR="43385349" w:rsidP="43385349" w:rsidRDefault="43385349" w14:paraId="66A44360" w14:textId="714EF581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Authenticatie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&amp;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autorisatie</w:t>
            </w:r>
          </w:p>
        </w:tc>
      </w:tr>
      <w:tr w:rsidR="43385349" w:rsidTr="43385349" w14:paraId="6AD0EC9E">
        <w:trPr>
          <w:trHeight w:val="300"/>
        </w:trPr>
        <w:tc>
          <w:tcPr>
            <w:tcW w:w="1828" w:type="dxa"/>
            <w:tcMar/>
          </w:tcPr>
          <w:p w:rsidR="43385349" w:rsidP="43385349" w:rsidRDefault="43385349" w14:paraId="4CD155B4" w14:textId="6335D1B9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Oefening</w:t>
            </w:r>
          </w:p>
        </w:tc>
        <w:tc>
          <w:tcPr>
            <w:tcW w:w="3465" w:type="dxa"/>
            <w:tcMar/>
          </w:tcPr>
          <w:p w:rsidR="43385349" w:rsidP="43385349" w:rsidRDefault="43385349" w14:paraId="47B64958" w14:textId="2019B227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OefeningID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(PK), Titel,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Tekst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,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Moeilijkheid</w:t>
            </w:r>
          </w:p>
        </w:tc>
        <w:tc>
          <w:tcPr>
            <w:tcW w:w="1980" w:type="dxa"/>
            <w:tcMar/>
          </w:tcPr>
          <w:p w:rsidR="43385349" w:rsidP="43385349" w:rsidRDefault="43385349" w14:paraId="6E9C9C3B" w14:textId="0F7F2130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1–* Resultaat</w:t>
            </w:r>
          </w:p>
        </w:tc>
        <w:tc>
          <w:tcPr>
            <w:tcW w:w="2280" w:type="dxa"/>
            <w:tcMar/>
          </w:tcPr>
          <w:p w:rsidR="43385349" w:rsidP="43385349" w:rsidRDefault="43385349" w14:paraId="3C1D34AD" w14:textId="11363D42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Bron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voor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typesessies</w:t>
            </w:r>
          </w:p>
        </w:tc>
      </w:tr>
      <w:tr w:rsidR="43385349" w:rsidTr="43385349" w14:paraId="23DE284C">
        <w:trPr>
          <w:trHeight w:val="300"/>
        </w:trPr>
        <w:tc>
          <w:tcPr>
            <w:tcW w:w="1828" w:type="dxa"/>
            <w:tcMar/>
          </w:tcPr>
          <w:p w:rsidR="43385349" w:rsidP="43385349" w:rsidRDefault="43385349" w14:paraId="3780E401" w14:textId="72D97FAB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Resultaat</w:t>
            </w:r>
          </w:p>
        </w:tc>
        <w:tc>
          <w:tcPr>
            <w:tcW w:w="3465" w:type="dxa"/>
            <w:tcMar/>
          </w:tcPr>
          <w:p w:rsidR="43385349" w:rsidP="43385349" w:rsidRDefault="43385349" w14:paraId="2DA86895" w14:textId="2F667437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ResultaatID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(PK),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GebruikerID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(FK),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OefeningID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(FK), Duur, WPM,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Foutpercentage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,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TotaalFouten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, Datum</w:t>
            </w:r>
          </w:p>
        </w:tc>
        <w:tc>
          <w:tcPr>
            <w:tcW w:w="1980" w:type="dxa"/>
            <w:tcMar/>
          </w:tcPr>
          <w:p w:rsidR="43385349" w:rsidP="43385349" w:rsidRDefault="43385349" w14:paraId="50F7DF57" w14:textId="3A647CD6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*–1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Gebruiker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; *–1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Oefening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; 1–*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FoutDetail</w:t>
            </w:r>
          </w:p>
        </w:tc>
        <w:tc>
          <w:tcPr>
            <w:tcW w:w="2280" w:type="dxa"/>
            <w:tcMar/>
          </w:tcPr>
          <w:p w:rsidR="43385349" w:rsidP="43385349" w:rsidRDefault="43385349" w14:paraId="0D3849A7" w14:textId="6F64433F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Aggregaat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per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oefening</w:t>
            </w:r>
          </w:p>
        </w:tc>
      </w:tr>
      <w:tr w:rsidR="43385349" w:rsidTr="43385349" w14:paraId="03183A95">
        <w:trPr>
          <w:trHeight w:val="300"/>
        </w:trPr>
        <w:tc>
          <w:tcPr>
            <w:tcW w:w="1828" w:type="dxa"/>
            <w:tcMar/>
          </w:tcPr>
          <w:p w:rsidR="43385349" w:rsidP="43385349" w:rsidRDefault="43385349" w14:paraId="5269E2C1" w14:textId="089767EF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FoutDetail</w:t>
            </w:r>
          </w:p>
        </w:tc>
        <w:tc>
          <w:tcPr>
            <w:tcW w:w="3465" w:type="dxa"/>
            <w:tcMar/>
          </w:tcPr>
          <w:p w:rsidR="43385349" w:rsidP="43385349" w:rsidRDefault="43385349" w14:paraId="3D93F035" w14:textId="537CCFF9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FoutDetailID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(PK),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ResultaatID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(FK),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Karakter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,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Frequentie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,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Positie</w:t>
            </w:r>
          </w:p>
        </w:tc>
        <w:tc>
          <w:tcPr>
            <w:tcW w:w="1980" w:type="dxa"/>
            <w:tcMar/>
          </w:tcPr>
          <w:p w:rsidR="43385349" w:rsidP="43385349" w:rsidRDefault="43385349" w14:paraId="7C130E17" w14:textId="490881DB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*–1 Resultaat</w:t>
            </w:r>
          </w:p>
        </w:tc>
        <w:tc>
          <w:tcPr>
            <w:tcW w:w="2280" w:type="dxa"/>
            <w:tcMar/>
          </w:tcPr>
          <w:p w:rsidR="43385349" w:rsidP="43385349" w:rsidRDefault="43385349" w14:paraId="66FA3737" w14:textId="08D7588D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Foutpatronen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per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sessie</w:t>
            </w:r>
          </w:p>
        </w:tc>
      </w:tr>
      <w:tr w:rsidR="43385349" w:rsidTr="43385349" w14:paraId="4E394EDE">
        <w:trPr>
          <w:trHeight w:val="300"/>
        </w:trPr>
        <w:tc>
          <w:tcPr>
            <w:tcW w:w="1828" w:type="dxa"/>
            <w:tcMar/>
          </w:tcPr>
          <w:p w:rsidR="43385349" w:rsidP="43385349" w:rsidRDefault="43385349" w14:paraId="7D479B57" w14:textId="6ED504A5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Voortgang</w:t>
            </w:r>
          </w:p>
        </w:tc>
        <w:tc>
          <w:tcPr>
            <w:tcW w:w="3465" w:type="dxa"/>
            <w:tcMar/>
          </w:tcPr>
          <w:p w:rsidR="43385349" w:rsidP="43385349" w:rsidRDefault="43385349" w14:paraId="513670B4" w14:textId="7AD46373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VoortgangID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(PK),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GebruikerID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(FK),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GemiddeldeWPM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,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GemiddeldeFoutpercentage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,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TotaalOefeningen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,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LaatsteUpdate</w:t>
            </w:r>
          </w:p>
        </w:tc>
        <w:tc>
          <w:tcPr>
            <w:tcW w:w="1980" w:type="dxa"/>
            <w:tcMar/>
          </w:tcPr>
          <w:p w:rsidR="43385349" w:rsidP="43385349" w:rsidRDefault="43385349" w14:paraId="719CCF6D" w14:textId="12BEC408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*–1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Gebruiker</w:t>
            </w:r>
          </w:p>
        </w:tc>
        <w:tc>
          <w:tcPr>
            <w:tcW w:w="2280" w:type="dxa"/>
            <w:tcMar/>
          </w:tcPr>
          <w:p w:rsidR="43385349" w:rsidP="43385349" w:rsidRDefault="43385349" w14:paraId="6C84F9D4" w14:textId="191C1230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Samenvatting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trends</w:t>
            </w:r>
          </w:p>
        </w:tc>
      </w:tr>
    </w:tbl>
    <w:p w:rsidR="43385349" w:rsidP="43385349" w:rsidRDefault="43385349" w14:paraId="3A30D172" w14:textId="01A17D59">
      <w:pPr>
        <w:bidi w:val="0"/>
        <w:spacing w:before="0" w:beforeAutospacing="off" w:after="20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714D70F6" w:rsidP="43385349" w:rsidRDefault="714D70F6" w14:paraId="7E7257B8" w14:textId="653902E3">
      <w:pPr>
        <w:bidi w:val="0"/>
        <w:spacing w:before="0" w:beforeAutospacing="off" w:after="20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3385349" w:rsidR="714D70F6">
        <w:rPr>
          <w:rFonts w:ascii="Aptos" w:hAnsi="Aptos" w:eastAsia="Aptos" w:cs="Aptos"/>
          <w:noProof w:val="0"/>
          <w:sz w:val="22"/>
          <w:szCs w:val="22"/>
          <w:lang w:val="en-US"/>
        </w:rPr>
        <w:t>Keuzes</w:t>
      </w:r>
      <w:r w:rsidRPr="43385349" w:rsidR="714D70F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: </w:t>
      </w:r>
      <w:r w:rsidRPr="43385349" w:rsidR="714D70F6">
        <w:rPr>
          <w:rFonts w:ascii="Aptos" w:hAnsi="Aptos" w:eastAsia="Aptos" w:cs="Aptos"/>
          <w:noProof w:val="0"/>
          <w:sz w:val="22"/>
          <w:szCs w:val="22"/>
          <w:lang w:val="en-US"/>
        </w:rPr>
        <w:t>lokale</w:t>
      </w:r>
      <w:r w:rsidRPr="43385349" w:rsidR="714D70F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SQLite </w:t>
      </w:r>
      <w:r w:rsidRPr="43385349" w:rsidR="714D70F6">
        <w:rPr>
          <w:rFonts w:ascii="Aptos" w:hAnsi="Aptos" w:eastAsia="Aptos" w:cs="Aptos"/>
          <w:noProof w:val="0"/>
          <w:sz w:val="22"/>
          <w:szCs w:val="22"/>
          <w:lang w:val="en-US"/>
        </w:rPr>
        <w:t>i.v.m</w:t>
      </w:r>
      <w:r w:rsidRPr="43385349" w:rsidR="714D70F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. </w:t>
      </w:r>
      <w:r w:rsidRPr="43385349" w:rsidR="714D70F6">
        <w:rPr>
          <w:rFonts w:ascii="Aptos" w:hAnsi="Aptos" w:eastAsia="Aptos" w:cs="Aptos"/>
          <w:noProof w:val="0"/>
          <w:sz w:val="22"/>
          <w:szCs w:val="22"/>
          <w:lang w:val="en-US"/>
        </w:rPr>
        <w:t>eenvoudige</w:t>
      </w:r>
      <w:r w:rsidRPr="43385349" w:rsidR="714D70F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deployment; </w:t>
      </w:r>
      <w:r w:rsidRPr="43385349" w:rsidR="714D70F6">
        <w:rPr>
          <w:rFonts w:ascii="Aptos" w:hAnsi="Aptos" w:eastAsia="Aptos" w:cs="Aptos"/>
          <w:noProof w:val="0"/>
          <w:sz w:val="22"/>
          <w:szCs w:val="22"/>
          <w:lang w:val="en-US"/>
        </w:rPr>
        <w:t>sqlite</w:t>
      </w:r>
      <w:r w:rsidRPr="43385349" w:rsidR="714D70F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-net ORM </w:t>
      </w:r>
      <w:r w:rsidRPr="43385349" w:rsidR="714D70F6">
        <w:rPr>
          <w:rFonts w:ascii="Aptos" w:hAnsi="Aptos" w:eastAsia="Aptos" w:cs="Aptos"/>
          <w:noProof w:val="0"/>
          <w:sz w:val="22"/>
          <w:szCs w:val="22"/>
          <w:lang w:val="en-US"/>
        </w:rPr>
        <w:t>voor</w:t>
      </w:r>
      <w:r w:rsidRPr="43385349" w:rsidR="714D70F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43385349" w:rsidR="714D70F6">
        <w:rPr>
          <w:rFonts w:ascii="Aptos" w:hAnsi="Aptos" w:eastAsia="Aptos" w:cs="Aptos"/>
          <w:noProof w:val="0"/>
          <w:sz w:val="22"/>
          <w:szCs w:val="22"/>
          <w:lang w:val="en-US"/>
        </w:rPr>
        <w:t>snelle</w:t>
      </w:r>
      <w:r w:rsidRPr="43385349" w:rsidR="714D70F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CRUD; parameterized queries </w:t>
      </w:r>
      <w:r w:rsidRPr="43385349" w:rsidR="714D70F6">
        <w:rPr>
          <w:rFonts w:ascii="Aptos" w:hAnsi="Aptos" w:eastAsia="Aptos" w:cs="Aptos"/>
          <w:noProof w:val="0"/>
          <w:sz w:val="22"/>
          <w:szCs w:val="22"/>
          <w:lang w:val="en-US"/>
        </w:rPr>
        <w:t>voor</w:t>
      </w:r>
      <w:r w:rsidRPr="43385349" w:rsidR="714D70F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43385349" w:rsidR="714D70F6">
        <w:rPr>
          <w:rFonts w:ascii="Aptos" w:hAnsi="Aptos" w:eastAsia="Aptos" w:cs="Aptos"/>
          <w:noProof w:val="0"/>
          <w:sz w:val="22"/>
          <w:szCs w:val="22"/>
          <w:lang w:val="en-US"/>
        </w:rPr>
        <w:t>veiligheid</w:t>
      </w:r>
      <w:r w:rsidRPr="43385349" w:rsidR="714D70F6">
        <w:rPr>
          <w:rFonts w:ascii="Aptos" w:hAnsi="Aptos" w:eastAsia="Aptos" w:cs="Aptos"/>
          <w:noProof w:val="0"/>
          <w:sz w:val="22"/>
          <w:szCs w:val="22"/>
          <w:lang w:val="en-US"/>
        </w:rPr>
        <w:t>; indexes op Resultaat(</w:t>
      </w:r>
      <w:r w:rsidRPr="43385349" w:rsidR="714D70F6">
        <w:rPr>
          <w:rFonts w:ascii="Aptos" w:hAnsi="Aptos" w:eastAsia="Aptos" w:cs="Aptos"/>
          <w:noProof w:val="0"/>
          <w:sz w:val="22"/>
          <w:szCs w:val="22"/>
          <w:lang w:val="en-US"/>
        </w:rPr>
        <w:t>GebruikerID</w:t>
      </w:r>
      <w:r w:rsidRPr="43385349" w:rsidR="714D70F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Datum) </w:t>
      </w:r>
      <w:r w:rsidRPr="43385349" w:rsidR="714D70F6">
        <w:rPr>
          <w:rFonts w:ascii="Aptos" w:hAnsi="Aptos" w:eastAsia="Aptos" w:cs="Aptos"/>
          <w:noProof w:val="0"/>
          <w:sz w:val="22"/>
          <w:szCs w:val="22"/>
          <w:lang w:val="en-US"/>
        </w:rPr>
        <w:t>voor</w:t>
      </w:r>
      <w:r w:rsidRPr="43385349" w:rsidR="714D70F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43385349" w:rsidR="714D70F6">
        <w:rPr>
          <w:rFonts w:ascii="Aptos" w:hAnsi="Aptos" w:eastAsia="Aptos" w:cs="Aptos"/>
          <w:noProof w:val="0"/>
          <w:sz w:val="22"/>
          <w:szCs w:val="22"/>
          <w:lang w:val="en-US"/>
        </w:rPr>
        <w:t>trendqueries</w:t>
      </w:r>
      <w:r w:rsidRPr="43385349" w:rsidR="714D70F6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w:rsidR="43385349" w:rsidP="43385349" w:rsidRDefault="43385349" w14:paraId="0406A06B" w14:textId="52D5D9B0">
      <w:pPr>
        <w:pStyle w:val="Standaard"/>
        <w:outlineLvl w:val="1"/>
        <w:rPr>
          <w:rFonts w:ascii="Aptos" w:hAnsi="Aptos" w:eastAsia="ＭＳ ゴシック" w:cs="" w:eastAsiaTheme="majorEastAsia" w:cstheme="majorBidi"/>
          <w:b w:val="1"/>
          <w:bCs w:val="1"/>
          <w:color w:val="1F497D" w:themeColor="text2" w:themeTint="FF" w:themeShade="FF"/>
          <w:sz w:val="32"/>
          <w:szCs w:val="32"/>
          <w:lang w:val="nl-NL"/>
        </w:rPr>
      </w:pPr>
    </w:p>
    <w:p w:rsidR="43385349" w:rsidRDefault="43385349" w14:paraId="6091DFCD" w14:textId="638B2463">
      <w:r>
        <w:br w:type="page"/>
      </w:r>
    </w:p>
    <w:p w:rsidRPr="001124EB" w:rsidR="001124EB" w:rsidP="43385349" w:rsidRDefault="001124EB" w14:paraId="63E5BE3C" w14:textId="1809073C">
      <w:pPr>
        <w:keepNext w:val="1"/>
        <w:keepLines w:val="1"/>
        <w:spacing w:before="200" w:after="0"/>
        <w:outlineLvl w:val="1"/>
        <w:rPr>
          <w:rFonts w:ascii="Aptos" w:hAnsi="Aptos" w:eastAsia="ＭＳ ゴシック" w:cs="" w:eastAsiaTheme="majorEastAsia" w:cstheme="majorBidi"/>
          <w:color w:val="1F497D" w:themeColor="text2"/>
          <w:sz w:val="28"/>
          <w:szCs w:val="28"/>
          <w:lang w:val="nl-NL"/>
        </w:rPr>
      </w:pPr>
      <w:bookmarkStart w:name="_Toc1018662270" w:id="660349714"/>
      <w:r w:rsidRPr="38A63E22" w:rsidR="1F505093">
        <w:rPr>
          <w:rFonts w:ascii="Aptos" w:hAnsi="Aptos" w:eastAsia="ＭＳ ゴシック" w:cs="" w:eastAsiaTheme="majorEastAsia" w:cstheme="majorBidi"/>
          <w:b w:val="1"/>
          <w:bCs w:val="1"/>
          <w:color w:val="1F487C"/>
          <w:sz w:val="32"/>
          <w:szCs w:val="32"/>
          <w:lang w:val="nl-NL"/>
        </w:rPr>
        <w:t>9</w:t>
      </w:r>
      <w:r w:rsidRPr="38A63E22" w:rsidR="16A86F61">
        <w:rPr>
          <w:rFonts w:ascii="Aptos" w:hAnsi="Aptos" w:eastAsia="ＭＳ ゴシック" w:cs="" w:eastAsiaTheme="majorEastAsia" w:cstheme="majorBidi"/>
          <w:b w:val="1"/>
          <w:bCs w:val="1"/>
          <w:color w:val="1F487C"/>
          <w:sz w:val="32"/>
          <w:szCs w:val="32"/>
          <w:lang w:val="nl-NL"/>
        </w:rPr>
        <w:t xml:space="preserve">. </w:t>
      </w:r>
      <w:r w:rsidRPr="38A63E22" w:rsidR="16A86F61">
        <w:rPr>
          <w:rFonts w:ascii="Aptos" w:hAnsi="Aptos" w:eastAsia="ＭＳ ゴシック" w:cs="" w:eastAsiaTheme="majorEastAsia" w:cstheme="majorBidi"/>
          <w:b w:val="1"/>
          <w:bCs w:val="1"/>
          <w:color w:val="1F487C"/>
          <w:sz w:val="32"/>
          <w:szCs w:val="32"/>
          <w:lang w:val="nl-NL"/>
        </w:rPr>
        <w:t>UX /</w:t>
      </w:r>
      <w:r w:rsidRPr="38A63E22" w:rsidR="16A86F61">
        <w:rPr>
          <w:rFonts w:ascii="Aptos" w:hAnsi="Aptos" w:eastAsia="ＭＳ ゴシック" w:cs="" w:eastAsiaTheme="majorEastAsia" w:cstheme="majorBidi"/>
          <w:b w:val="1"/>
          <w:bCs w:val="1"/>
          <w:color w:val="1F487C"/>
          <w:sz w:val="32"/>
          <w:szCs w:val="32"/>
          <w:lang w:val="nl-NL"/>
        </w:rPr>
        <w:t xml:space="preserve"> UI Technisch Ontwerp</w:t>
      </w:r>
      <w:r w:rsidRPr="38A63E22" w:rsidR="16A86F61">
        <w:rPr>
          <w:rFonts w:ascii="Aptos" w:hAnsi="Aptos" w:eastAsia="ＭＳ ゴシック" w:cs="" w:eastAsiaTheme="majorEastAsia" w:cstheme="majorBidi"/>
          <w:b w:val="1"/>
          <w:bCs w:val="1"/>
          <w:color w:val="1F487C"/>
          <w:sz w:val="32"/>
          <w:szCs w:val="32"/>
          <w:lang w:val="nl-NL"/>
        </w:rPr>
        <w:t xml:space="preserve"> </w:t>
      </w:r>
      <w:r w:rsidRPr="38A63E22" w:rsidR="16A86F61">
        <w:rPr>
          <w:rFonts w:ascii="Aptos" w:hAnsi="Aptos" w:eastAsia="ＭＳ ゴシック" w:cs="" w:eastAsiaTheme="majorEastAsia" w:cstheme="majorBidi"/>
          <w:color w:val="1F487C"/>
          <w:sz w:val="28"/>
          <w:szCs w:val="28"/>
          <w:lang w:val="nl-NL"/>
        </w:rPr>
        <w:t xml:space="preserve">(Sprint </w:t>
      </w:r>
      <w:r w:rsidRPr="38A63E22" w:rsidR="184EA33A">
        <w:rPr>
          <w:rFonts w:ascii="Aptos" w:hAnsi="Aptos" w:eastAsia="ＭＳ ゴシック" w:cs="" w:eastAsiaTheme="majorEastAsia" w:cstheme="majorBidi"/>
          <w:color w:val="1F487C"/>
          <w:sz w:val="28"/>
          <w:szCs w:val="28"/>
          <w:lang w:val="nl-NL"/>
        </w:rPr>
        <w:t>3</w:t>
      </w:r>
      <w:r w:rsidRPr="38A63E22" w:rsidR="16A86F61">
        <w:rPr>
          <w:rFonts w:ascii="Aptos" w:hAnsi="Aptos" w:eastAsia="ＭＳ ゴシック" w:cs="" w:eastAsiaTheme="majorEastAsia" w:cstheme="majorBidi"/>
          <w:color w:val="1F487C"/>
          <w:sz w:val="28"/>
          <w:szCs w:val="28"/>
          <w:lang w:val="nl-NL"/>
        </w:rPr>
        <w:t>)</w:t>
      </w:r>
      <w:bookmarkEnd w:id="660349714"/>
    </w:p>
    <w:p w:rsidR="4C6801A0" w:rsidP="43385349" w:rsidRDefault="4C6801A0" w14:paraId="52332159" w14:textId="0D45C739">
      <w:pPr>
        <w:spacing w:before="200" w:beforeAutospacing="off" w:after="0" w:line="24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color w:val="1F497D" w:themeColor="text2" w:themeTint="FF" w:themeShade="FF"/>
          <w:sz w:val="24"/>
          <w:szCs w:val="24"/>
          <w:lang w:val="nl-NL"/>
        </w:rPr>
      </w:pPr>
      <w:r w:rsidRPr="43385349" w:rsidR="4C6801A0">
        <w:rPr>
          <w:rFonts w:ascii="Aptos" w:hAnsi="Aptos" w:eastAsia="Aptos" w:cs="Aptos"/>
          <w:b w:val="1"/>
          <w:bCs w:val="1"/>
          <w:i w:val="0"/>
          <w:iCs w:val="0"/>
          <w:noProof w:val="0"/>
          <w:color w:val="1F497D" w:themeColor="text2" w:themeTint="FF" w:themeShade="FF"/>
          <w:sz w:val="24"/>
          <w:szCs w:val="24"/>
          <w:lang w:val="nl-NL"/>
        </w:rPr>
        <w:t xml:space="preserve">9.1 </w:t>
      </w:r>
      <w:r w:rsidRPr="43385349" w:rsidR="7294612E">
        <w:rPr>
          <w:rFonts w:ascii="Aptos" w:hAnsi="Aptos" w:eastAsia="Aptos" w:cs="Aptos"/>
          <w:b w:val="1"/>
          <w:bCs w:val="1"/>
          <w:i w:val="0"/>
          <w:iCs w:val="0"/>
          <w:noProof w:val="0"/>
          <w:color w:val="1F497D" w:themeColor="text2" w:themeTint="FF" w:themeShade="FF"/>
          <w:sz w:val="24"/>
          <w:szCs w:val="24"/>
          <w:lang w:val="nl-NL"/>
        </w:rPr>
        <w:t>Typo-oefening scherm (UC3)</w:t>
      </w:r>
    </w:p>
    <w:p w:rsidR="7294612E" w:rsidP="43385349" w:rsidRDefault="7294612E" w14:paraId="2015C578" w14:textId="34B69279">
      <w:pPr>
        <w:pStyle w:val="Standaard"/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7294612E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Doel: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Een intuïtieve interface voor het uitvoeren van type-oefeningen met directe feedback.</w:t>
      </w:r>
    </w:p>
    <w:p w:rsidR="7294612E" w:rsidP="43385349" w:rsidRDefault="7294612E" w14:paraId="021D7DF7" w14:textId="53EF2AAD">
      <w:pPr>
        <w:pStyle w:val="Standaard"/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7294612E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Weergave: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</w:t>
      </w:r>
    </w:p>
    <w:p w:rsidR="7294612E" w:rsidP="43385349" w:rsidRDefault="7294612E" w14:paraId="429CE405" w14:textId="14B3C803">
      <w:pPr>
        <w:pStyle w:val="Lijstalinea"/>
        <w:numPr>
          <w:ilvl w:val="0"/>
          <w:numId w:val="45"/>
        </w:num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Tekst wordt dynamisch per karakter opgebouwd.</w:t>
      </w:r>
    </w:p>
    <w:p w:rsidR="7294612E" w:rsidP="43385349" w:rsidRDefault="7294612E" w14:paraId="13705BA7" w14:textId="2D56C1F5">
      <w:pPr>
        <w:pStyle w:val="Lijstalinea"/>
        <w:numPr>
          <w:ilvl w:val="0"/>
          <w:numId w:val="45"/>
        </w:num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Correcte karakters: </w:t>
      </w:r>
      <w:r w:rsidRPr="43385349" w:rsidR="7294612E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groen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, foutieve karakters: </w:t>
      </w:r>
      <w:r w:rsidRPr="43385349" w:rsidR="7294612E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rood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.</w:t>
      </w:r>
    </w:p>
    <w:p w:rsidR="7294612E" w:rsidP="43385349" w:rsidRDefault="7294612E" w14:paraId="724AE965" w14:textId="6DD0234A">
      <w:pPr>
        <w:pStyle w:val="Lijstalinea"/>
        <w:numPr>
          <w:ilvl w:val="0"/>
          <w:numId w:val="45"/>
        </w:num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Cursorpositie duidelijk gemarkeerd.</w:t>
      </w:r>
    </w:p>
    <w:p w:rsidR="7294612E" w:rsidP="43385349" w:rsidRDefault="7294612E" w14:paraId="4204E39C" w14:textId="5C135134">
      <w:pPr>
        <w:pStyle w:val="Standaard"/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7294612E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Interacties: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</w:t>
      </w:r>
    </w:p>
    <w:p w:rsidR="7294612E" w:rsidP="43385349" w:rsidRDefault="7294612E" w14:paraId="4DF7501F" w14:textId="37892394">
      <w:pPr>
        <w:pStyle w:val="Lijstalinea"/>
        <w:numPr>
          <w:ilvl w:val="0"/>
          <w:numId w:val="46"/>
        </w:num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Startknop activeert oefening en timer.</w:t>
      </w:r>
    </w:p>
    <w:p w:rsidR="7294612E" w:rsidP="43385349" w:rsidRDefault="7294612E" w14:paraId="5BD0777A" w14:textId="50053BE7">
      <w:pPr>
        <w:pStyle w:val="Lijstalinea"/>
        <w:numPr>
          <w:ilvl w:val="0"/>
          <w:numId w:val="46"/>
        </w:num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Realtime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foutmarkering bij elke toetsaanslag.</w:t>
      </w:r>
    </w:p>
    <w:p w:rsidR="7294612E" w:rsidP="43385349" w:rsidRDefault="7294612E" w14:paraId="5F3B681E" w14:textId="0CCA3565">
      <w:pPr>
        <w:pStyle w:val="Standaard"/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7294612E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Technische details: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</w:t>
      </w:r>
    </w:p>
    <w:p w:rsidR="7294612E" w:rsidP="43385349" w:rsidRDefault="7294612E" w14:paraId="0FF4ECC8" w14:textId="6762E298">
      <w:pPr>
        <w:pStyle w:val="Lijstalinea"/>
        <w:numPr>
          <w:ilvl w:val="0"/>
          <w:numId w:val="47"/>
        </w:num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Timercomponent (C# 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System.Timers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) met update-interval van 100 ms.</w:t>
      </w:r>
    </w:p>
    <w:p w:rsidR="7294612E" w:rsidP="43385349" w:rsidRDefault="7294612E" w14:paraId="0277C6FB" w14:textId="45B86D5A">
      <w:pPr>
        <w:pStyle w:val="Lijstalinea"/>
        <w:numPr>
          <w:ilvl w:val="0"/>
          <w:numId w:val="47"/>
        </w:num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Data-binding via MVVM: 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TypingExerciseViewModel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koppelt UI aan logica.</w:t>
      </w:r>
    </w:p>
    <w:p w:rsidR="5281DFCD" w:rsidP="43385349" w:rsidRDefault="5281DFCD" w14:paraId="7F960EAD" w14:textId="01902A7F">
      <w:pPr>
        <w:pStyle w:val="Kop4"/>
        <w:spacing w:before="280" w:beforeAutospacing="off" w:after="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color w:val="1F497D" w:themeColor="text2" w:themeTint="FF" w:themeShade="FF"/>
          <w:sz w:val="24"/>
          <w:szCs w:val="24"/>
          <w:lang w:val="nl-NL"/>
        </w:rPr>
      </w:pPr>
      <w:r w:rsidRPr="43385349" w:rsidR="5281DFCD">
        <w:rPr>
          <w:rFonts w:ascii="Aptos" w:hAnsi="Aptos" w:eastAsia="Aptos" w:cs="Aptos"/>
          <w:b w:val="1"/>
          <w:bCs w:val="1"/>
          <w:i w:val="0"/>
          <w:iCs w:val="0"/>
          <w:noProof w:val="0"/>
          <w:color w:val="1F497D" w:themeColor="text2" w:themeTint="FF" w:themeShade="FF"/>
          <w:sz w:val="24"/>
          <w:szCs w:val="24"/>
          <w:lang w:val="nl-NL"/>
        </w:rPr>
        <w:t>9</w:t>
      </w:r>
      <w:r w:rsidRPr="43385349" w:rsidR="7294612E">
        <w:rPr>
          <w:rFonts w:ascii="Aptos" w:hAnsi="Aptos" w:eastAsia="Aptos" w:cs="Aptos"/>
          <w:b w:val="1"/>
          <w:bCs w:val="1"/>
          <w:i w:val="0"/>
          <w:iCs w:val="0"/>
          <w:noProof w:val="0"/>
          <w:color w:val="1F497D" w:themeColor="text2" w:themeTint="FF" w:themeShade="FF"/>
          <w:sz w:val="24"/>
          <w:szCs w:val="24"/>
          <w:lang w:val="nl-NL"/>
        </w:rPr>
        <w:t>.2 Resultatenscherm (UC4)</w:t>
      </w:r>
    </w:p>
    <w:p w:rsidR="7294612E" w:rsidP="43385349" w:rsidRDefault="7294612E" w14:paraId="3817BF74" w14:textId="2562F9CB">
      <w:pPr>
        <w:pStyle w:val="Standaard"/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7294612E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Doel: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Overzicht van prestaties na een oefening.</w:t>
      </w:r>
    </w:p>
    <w:p w:rsidR="7294612E" w:rsidP="43385349" w:rsidRDefault="7294612E" w14:paraId="43DBDC45" w14:textId="7F036DD5">
      <w:pPr>
        <w:pStyle w:val="Standaard"/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7294612E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Elementen: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</w:t>
      </w:r>
    </w:p>
    <w:p w:rsidR="7294612E" w:rsidP="43385349" w:rsidRDefault="7294612E" w14:paraId="7C3FAF85" w14:textId="29FBD9C1">
      <w:pPr>
        <w:pStyle w:val="Lijstalinea"/>
        <w:numPr>
          <w:ilvl w:val="0"/>
          <w:numId w:val="43"/>
        </w:num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Woorden per minuut (WPM).</w:t>
      </w:r>
    </w:p>
    <w:p w:rsidR="7294612E" w:rsidP="43385349" w:rsidRDefault="7294612E" w14:paraId="2C26E75F" w14:textId="21B4AC1D">
      <w:pPr>
        <w:pStyle w:val="Lijstalinea"/>
        <w:numPr>
          <w:ilvl w:val="0"/>
          <w:numId w:val="43"/>
        </w:num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Foutpercentage en totaal aantal fouten.</w:t>
      </w:r>
    </w:p>
    <w:p w:rsidR="7294612E" w:rsidP="43385349" w:rsidRDefault="7294612E" w14:paraId="70E19073" w14:textId="73C8D3E9">
      <w:pPr>
        <w:pStyle w:val="Lijstalinea"/>
        <w:numPr>
          <w:ilvl w:val="0"/>
          <w:numId w:val="43"/>
        </w:num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Tabel met foutdetails (karakter, frequentie, positie).</w:t>
      </w:r>
    </w:p>
    <w:p w:rsidR="7294612E" w:rsidP="43385349" w:rsidRDefault="7294612E" w14:paraId="7FC3AB81" w14:textId="4A099FFD">
      <w:pPr>
        <w:pStyle w:val="Lijstalinea"/>
        <w:numPr>
          <w:ilvl w:val="0"/>
          <w:numId w:val="43"/>
        </w:num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Aanbevolen nieuwe oefening (UC5) op basis van foutanalyse.</w:t>
      </w:r>
    </w:p>
    <w:p w:rsidR="7294612E" w:rsidP="43385349" w:rsidRDefault="7294612E" w14:paraId="49328958" w14:textId="2D7D17FB">
      <w:pPr>
        <w:pStyle w:val="Standaard"/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7294612E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Technische details: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</w:t>
      </w:r>
    </w:p>
    <w:p w:rsidR="7294612E" w:rsidP="43385349" w:rsidRDefault="7294612E" w14:paraId="393B351F" w14:textId="4686E231">
      <w:pPr>
        <w:pStyle w:val="Lijstalinea"/>
        <w:numPr>
          <w:ilvl w:val="0"/>
          <w:numId w:val="44"/>
        </w:num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Data wordt opgehaald via 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ResultService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en 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ErrorAnalysisService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.</w:t>
      </w:r>
    </w:p>
    <w:p w:rsidR="7294612E" w:rsidP="43385349" w:rsidRDefault="7294612E" w14:paraId="796BE51A" w14:textId="2B245624">
      <w:pPr>
        <w:pStyle w:val="Lijstalinea"/>
        <w:numPr>
          <w:ilvl w:val="0"/>
          <w:numId w:val="44"/>
        </w:num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Binding naar 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ResultsViewModel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voor dynamische updates.</w:t>
      </w:r>
    </w:p>
    <w:p w:rsidR="1C1901C1" w:rsidP="43385349" w:rsidRDefault="1C1901C1" w14:paraId="6C815B10" w14:textId="45002B90">
      <w:pPr>
        <w:pStyle w:val="Kop4"/>
        <w:spacing w:before="280" w:beforeAutospacing="off" w:after="0" w:afterAutospacing="off" w:line="300" w:lineRule="auto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color w:val="1F497D" w:themeColor="text2" w:themeTint="FF" w:themeShade="FF"/>
          <w:sz w:val="24"/>
          <w:szCs w:val="24"/>
          <w:lang w:val="nl-NL"/>
        </w:rPr>
      </w:pPr>
      <w:r w:rsidRPr="43385349" w:rsidR="1C1901C1">
        <w:rPr>
          <w:rFonts w:ascii="Aptos" w:hAnsi="Aptos" w:eastAsia="Aptos" w:cs="Aptos"/>
          <w:b w:val="1"/>
          <w:bCs w:val="1"/>
          <w:i w:val="0"/>
          <w:iCs w:val="0"/>
          <w:noProof w:val="0"/>
          <w:color w:val="1F497D" w:themeColor="text2" w:themeTint="FF" w:themeShade="FF"/>
          <w:sz w:val="24"/>
          <w:szCs w:val="24"/>
          <w:lang w:val="nl-NL"/>
        </w:rPr>
        <w:t>9.3</w:t>
      </w:r>
      <w:r w:rsidRPr="43385349" w:rsidR="7294612E">
        <w:rPr>
          <w:rFonts w:ascii="Aptos" w:hAnsi="Aptos" w:eastAsia="Aptos" w:cs="Aptos"/>
          <w:b w:val="1"/>
          <w:bCs w:val="1"/>
          <w:i w:val="0"/>
          <w:iCs w:val="0"/>
          <w:noProof w:val="0"/>
          <w:color w:val="1F497D" w:themeColor="text2" w:themeTint="FF" w:themeShade="FF"/>
          <w:sz w:val="24"/>
          <w:szCs w:val="24"/>
          <w:lang w:val="nl-NL"/>
        </w:rPr>
        <w:t xml:space="preserve"> Voortgangsscherm (UC6)</w:t>
      </w:r>
    </w:p>
    <w:p w:rsidR="7294612E" w:rsidP="43385349" w:rsidRDefault="7294612E" w14:paraId="659F224E" w14:textId="19D5E3A6">
      <w:pPr>
        <w:pStyle w:val="Standaard"/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7294612E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Doel: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Visualisatie van trends en voortgang over meerdere sessies.</w:t>
      </w:r>
    </w:p>
    <w:p w:rsidR="7294612E" w:rsidP="43385349" w:rsidRDefault="7294612E" w14:paraId="040D0890" w14:textId="2F86AB68">
      <w:pPr>
        <w:pStyle w:val="Standaard"/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7294612E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Elementen: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</w:t>
      </w:r>
    </w:p>
    <w:p w:rsidR="7294612E" w:rsidP="43385349" w:rsidRDefault="7294612E" w14:paraId="1F73998F" w14:textId="6F226EDE">
      <w:pPr>
        <w:pStyle w:val="Lijstalinea"/>
        <w:numPr>
          <w:ilvl w:val="0"/>
          <w:numId w:val="48"/>
        </w:num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Grafieken voor WPM en foutpercentage per periode (week, maand, totaal).</w:t>
      </w:r>
    </w:p>
    <w:p w:rsidR="7294612E" w:rsidP="43385349" w:rsidRDefault="7294612E" w14:paraId="626FEC63" w14:textId="2B1B57F0">
      <w:pPr>
        <w:pStyle w:val="Lijstalinea"/>
        <w:numPr>
          <w:ilvl w:val="0"/>
          <w:numId w:val="48"/>
        </w:num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Samenvatting: gemiddeld WPM, gemiddeld foutpercentage, totaal aantal oefeningen.</w:t>
      </w:r>
    </w:p>
    <w:p w:rsidR="7294612E" w:rsidP="43385349" w:rsidRDefault="7294612E" w14:paraId="5ADBFD90" w14:textId="2C130A17">
      <w:pPr>
        <w:pStyle w:val="Standaard"/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7294612E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Technische details: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</w:t>
      </w:r>
    </w:p>
    <w:p w:rsidR="7294612E" w:rsidP="43385349" w:rsidRDefault="7294612E" w14:paraId="55984212" w14:textId="045769DB">
      <w:pPr>
        <w:pStyle w:val="Lijstalinea"/>
        <w:numPr>
          <w:ilvl w:val="0"/>
          <w:numId w:val="49"/>
        </w:num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Data geleverd door 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ProgressService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en 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TrendAnalysisService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.</w:t>
      </w:r>
    </w:p>
    <w:p w:rsidR="7294612E" w:rsidP="43385349" w:rsidRDefault="7294612E" w14:paraId="23D1B646" w14:textId="225E01EE">
      <w:pPr>
        <w:pStyle w:val="Lijstalinea"/>
        <w:numPr>
          <w:ilvl w:val="0"/>
          <w:numId w:val="49"/>
        </w:num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Grafiekcomponenten (bijv. MAUI 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Charts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of aangepaste XAML-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controls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).</w:t>
      </w:r>
    </w:p>
    <w:p w:rsidR="7294612E" w:rsidP="43385349" w:rsidRDefault="7294612E" w14:paraId="17B65AA3" w14:textId="7AB1138B">
      <w:pPr>
        <w:pStyle w:val="Lijstalinea"/>
        <w:numPr>
          <w:ilvl w:val="0"/>
          <w:numId w:val="49"/>
        </w:num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Filtering via 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dropdown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(week/maand/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all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-time).</w:t>
      </w:r>
    </w:p>
    <w:p w:rsidR="7294612E" w:rsidP="43385349" w:rsidRDefault="7294612E" w14:paraId="6EA7C5CD" w14:textId="0F0E22A4">
      <w:pPr>
        <w:pStyle w:val="Standaard"/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7294612E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Interactie: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</w:t>
      </w:r>
    </w:p>
    <w:p w:rsidR="7294612E" w:rsidP="43385349" w:rsidRDefault="7294612E" w14:paraId="5CDD13A8" w14:textId="35C6ECC5">
      <w:pPr>
        <w:pStyle w:val="Lijstalinea"/>
        <w:numPr>
          <w:ilvl w:val="0"/>
          <w:numId w:val="50"/>
        </w:num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Gebruiker kan filteren op periode.</w:t>
      </w:r>
    </w:p>
    <w:p w:rsidR="7294612E" w:rsidP="43385349" w:rsidRDefault="7294612E" w14:paraId="20E053E2" w14:textId="327C79C2">
      <w:pPr>
        <w:pStyle w:val="Lijstalinea"/>
        <w:numPr>
          <w:ilvl w:val="0"/>
          <w:numId w:val="50"/>
        </w:num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Dynamische updates bij nieuwe resultaten.</w:t>
      </w:r>
    </w:p>
    <w:p w:rsidR="7294612E" w:rsidP="43385349" w:rsidRDefault="7294612E" w14:paraId="496B80C6" w14:textId="154A2A7F">
      <w:pPr>
        <w:pStyle w:val="Kop4"/>
        <w:spacing w:before="200" w:beforeAutospacing="off" w:after="0" w:afterAutospacing="off" w:line="300" w:lineRule="auto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color w:val="1F497D" w:themeColor="text2" w:themeTint="FF" w:themeShade="FF"/>
          <w:sz w:val="24"/>
          <w:szCs w:val="24"/>
          <w:lang w:val="nl-NL"/>
        </w:rPr>
      </w:pPr>
      <w:r w:rsidRPr="43385349" w:rsidR="7294612E">
        <w:rPr>
          <w:rFonts w:ascii="Aptos" w:hAnsi="Aptos" w:eastAsia="Aptos" w:cs="Aptos"/>
          <w:b w:val="1"/>
          <w:bCs w:val="1"/>
          <w:i w:val="0"/>
          <w:iCs w:val="0"/>
          <w:noProof w:val="0"/>
          <w:color w:val="1F497D" w:themeColor="text2" w:themeTint="FF" w:themeShade="FF"/>
          <w:sz w:val="24"/>
          <w:szCs w:val="24"/>
          <w:lang w:val="nl-NL"/>
        </w:rPr>
        <w:t>9.4 UX-richtlijnen</w:t>
      </w:r>
    </w:p>
    <w:p w:rsidR="7294612E" w:rsidP="43385349" w:rsidRDefault="7294612E" w14:paraId="47975D99" w14:textId="5A9832CB">
      <w:pPr>
        <w:pStyle w:val="Standaard"/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7294612E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Consistentie: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Gebruik van uniforme kleuren en typografie (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Figma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-design).</w:t>
      </w:r>
    </w:p>
    <w:p w:rsidR="7294612E" w:rsidP="43385349" w:rsidRDefault="7294612E" w14:paraId="6812DA7F" w14:textId="65AE5E88">
      <w:pPr>
        <w:pStyle w:val="Standaard"/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7294612E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Responsiviteit: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Layout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schaalt mee met venstergrootte.</w:t>
      </w:r>
    </w:p>
    <w:p w:rsidR="7294612E" w:rsidP="43385349" w:rsidRDefault="7294612E" w14:paraId="45EEDDD5" w14:textId="660CB8A5">
      <w:pPr>
        <w:pStyle w:val="Standaard"/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7294612E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Feedback: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Directe visuele feedback bij acties (start oefening, foutmarkering, grafiekupdate).</w:t>
      </w:r>
    </w:p>
    <w:p w:rsidR="7294612E" w:rsidP="43385349" w:rsidRDefault="7294612E" w14:paraId="55602832" w14:textId="7E304D11">
      <w:pPr>
        <w:pStyle w:val="Standaard"/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7294612E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Toegankelijkheid: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Contrasten en lettergrootte 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conform</w:t>
      </w:r>
      <w:r w:rsidRPr="43385349" w:rsidR="7294612E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WCAG-richtlijnen.</w:t>
      </w:r>
    </w:p>
    <w:p w:rsidR="43385349" w:rsidP="43385349" w:rsidRDefault="43385349" w14:paraId="4010ED9B" w14:textId="008C2236">
      <w:pPr>
        <w:spacing w:after="0" w:line="240" w:lineRule="auto"/>
        <w:ind w:left="720"/>
        <w:rPr>
          <w:rFonts w:ascii="Aptos" w:hAnsi="Aptos" w:eastAsia="Times New Roman" w:cs="Times New Roman"/>
          <w:lang w:val="nl-NL" w:eastAsia="nl-NL"/>
        </w:rPr>
      </w:pPr>
    </w:p>
    <w:p w:rsidR="43385349" w:rsidP="43385349" w:rsidRDefault="43385349" w14:paraId="3A002683" w14:textId="7938E7B6">
      <w:pPr>
        <w:spacing w:after="0" w:line="240" w:lineRule="auto"/>
        <w:ind w:left="720"/>
        <w:rPr>
          <w:rFonts w:ascii="Aptos" w:hAnsi="Aptos" w:eastAsia="Times New Roman" w:cs="Times New Roman"/>
          <w:lang w:val="nl-NL" w:eastAsia="nl-NL"/>
        </w:rPr>
      </w:pPr>
    </w:p>
    <w:p w:rsidR="43385349" w:rsidP="43385349" w:rsidRDefault="43385349" w14:paraId="1F47672B" w14:textId="145C5AA6">
      <w:pPr>
        <w:spacing w:after="0" w:line="240" w:lineRule="auto"/>
        <w:ind w:left="720"/>
        <w:rPr>
          <w:rFonts w:ascii="Aptos" w:hAnsi="Aptos" w:eastAsia="Times New Roman" w:cs="Times New Roman"/>
          <w:lang w:val="nl-NL" w:eastAsia="nl-NL"/>
        </w:rPr>
      </w:pPr>
    </w:p>
    <w:p w:rsidR="001124EB" w:rsidP="43385349" w:rsidRDefault="001124EB" w14:paraId="41F7E36D" w14:textId="71DDB394">
      <w:pPr>
        <w:keepNext w:val="1"/>
        <w:keepLines w:val="1"/>
        <w:spacing w:before="200" w:after="0"/>
        <w:outlineLvl w:val="1"/>
        <w:rPr>
          <w:rFonts w:ascii="Aptos" w:hAnsi="Aptos" w:eastAsia="ＭＳ ゴシック" w:cs="" w:eastAsiaTheme="majorEastAsia" w:cstheme="majorBidi"/>
          <w:color w:val="1F497D" w:themeColor="text2"/>
          <w:sz w:val="28"/>
          <w:szCs w:val="28"/>
          <w:lang w:val="nl-NL"/>
        </w:rPr>
      </w:pPr>
      <w:bookmarkStart w:name="_Toc1664507121" w:id="325285294"/>
      <w:r w:rsidRPr="38A63E22" w:rsidR="7524E610">
        <w:rPr>
          <w:rFonts w:ascii="Aptos" w:hAnsi="Aptos" w:eastAsia="ＭＳ ゴシック" w:cs="" w:eastAsiaTheme="majorEastAsia" w:cstheme="majorBidi"/>
          <w:b w:val="1"/>
          <w:bCs w:val="1"/>
          <w:color w:val="1F487C"/>
          <w:sz w:val="32"/>
          <w:szCs w:val="32"/>
          <w:lang w:val="nl-NL"/>
        </w:rPr>
        <w:t>10</w:t>
      </w:r>
      <w:r w:rsidRPr="38A63E22" w:rsidR="16A86F61">
        <w:rPr>
          <w:rFonts w:ascii="Aptos" w:hAnsi="Aptos" w:eastAsia="ＭＳ ゴシック" w:cs="" w:eastAsiaTheme="majorEastAsia" w:cstheme="majorBidi"/>
          <w:b w:val="1"/>
          <w:bCs w:val="1"/>
          <w:color w:val="1F487C"/>
          <w:sz w:val="32"/>
          <w:szCs w:val="32"/>
          <w:lang w:val="nl-NL"/>
        </w:rPr>
        <w:t xml:space="preserve">. Workflow &amp; </w:t>
      </w:r>
      <w:r w:rsidRPr="38A63E22" w:rsidR="16A86F61">
        <w:rPr>
          <w:rFonts w:ascii="Aptos" w:hAnsi="Aptos" w:eastAsia="ＭＳ ゴシック" w:cs="" w:eastAsiaTheme="majorEastAsia" w:cstheme="majorBidi"/>
          <w:b w:val="1"/>
          <w:bCs w:val="1"/>
          <w:color w:val="1F487C"/>
          <w:sz w:val="32"/>
          <w:szCs w:val="32"/>
          <w:lang w:val="nl-NL"/>
        </w:rPr>
        <w:t>Dataflows</w:t>
      </w:r>
      <w:bookmarkEnd w:id="325285294"/>
      <w:r w:rsidRPr="38A63E22" w:rsidR="16A86F61">
        <w:rPr>
          <w:rFonts w:ascii="Aptos" w:hAnsi="Aptos" w:eastAsia="ＭＳ ゴシック" w:cs="" w:eastAsiaTheme="majorEastAsia" w:cstheme="majorBidi"/>
          <w:b w:val="1"/>
          <w:bCs w:val="1"/>
          <w:color w:val="1F487C"/>
          <w:sz w:val="32"/>
          <w:szCs w:val="32"/>
          <w:lang w:val="nl-NL"/>
        </w:rPr>
        <w:t xml:space="preserve"> </w:t>
      </w:r>
    </w:p>
    <w:p w:rsidR="00FE5069" w:rsidP="00FE5069" w:rsidRDefault="00FE5069" w14:paraId="43A350F2" w14:textId="77777777">
      <w:pPr>
        <w:rPr>
          <w:rFonts w:ascii="Aptos" w:hAnsi="Aptos"/>
          <w:lang w:val="nl-NL"/>
        </w:rPr>
      </w:pPr>
      <w:r w:rsidRPr="76468B4E">
        <w:rPr>
          <w:rFonts w:ascii="Aptos" w:hAnsi="Aptos"/>
          <w:lang w:val="nl-NL"/>
        </w:rPr>
        <w:t>De dataflow in TypoTrainer verloopt van de gebruiker naar de database via de lagen View → ViewModel → Service → Repository → Database. De resultaten en analyses worden teruggevoerd naar de UI in real-time.</w:t>
      </w:r>
    </w:p>
    <w:p w:rsidR="00FE5069" w:rsidP="00FE5069" w:rsidRDefault="00FE5069" w14:paraId="6B651BC5" w14:textId="56032597">
      <w:pPr>
        <w:pStyle w:val="Kop3"/>
        <w:spacing w:before="281"/>
        <w:rPr>
          <w:rFonts w:ascii="Aptos" w:hAnsi="Aptos" w:eastAsia="Aptos" w:cs="Aptos"/>
          <w:color w:val="1F497D" w:themeColor="text2"/>
          <w:sz w:val="28"/>
          <w:szCs w:val="28"/>
          <w:lang w:val="nl-NL"/>
        </w:rPr>
      </w:pPr>
      <w:bookmarkStart w:name="_Toc215012834" w:id="69"/>
      <w:bookmarkStart w:name="_Toc215956490" w:id="70"/>
      <w:bookmarkStart w:name="_Toc743273656" w:id="581050171"/>
      <w:r w:rsidRPr="38A63E22" w:rsidR="51917D34">
        <w:rPr>
          <w:rFonts w:ascii="Aptos" w:hAnsi="Aptos" w:eastAsia="Aptos" w:cs="Aptos"/>
          <w:color w:val="1F487C"/>
          <w:sz w:val="28"/>
          <w:szCs w:val="28"/>
          <w:lang w:val="nl-NL"/>
        </w:rPr>
        <w:t>10</w:t>
      </w:r>
      <w:r w:rsidRPr="38A63E22" w:rsidR="62D48070">
        <w:rPr>
          <w:rFonts w:ascii="Aptos" w:hAnsi="Aptos" w:eastAsia="Aptos" w:cs="Aptos"/>
          <w:color w:val="1F487C"/>
          <w:sz w:val="28"/>
          <w:szCs w:val="28"/>
          <w:lang w:val="nl-NL"/>
        </w:rPr>
        <w:t xml:space="preserve">.1  </w:t>
      </w:r>
      <w:r w:rsidRPr="38A63E22" w:rsidR="62D48070">
        <w:rPr>
          <w:rFonts w:ascii="Aptos" w:hAnsi="Aptos" w:eastAsia="Aptos" w:cs="Aptos"/>
          <w:color w:val="1F487C"/>
          <w:sz w:val="28"/>
          <w:szCs w:val="28"/>
          <w:lang w:val="nl-NL"/>
        </w:rPr>
        <w:t>Dataflow</w:t>
      </w:r>
      <w:r w:rsidRPr="38A63E22" w:rsidR="62D48070">
        <w:rPr>
          <w:rFonts w:ascii="Aptos" w:hAnsi="Aptos" w:eastAsia="Aptos" w:cs="Aptos"/>
          <w:color w:val="1F487C"/>
          <w:sz w:val="28"/>
          <w:szCs w:val="28"/>
          <w:lang w:val="nl-NL"/>
        </w:rPr>
        <w:t xml:space="preserve"> Sprint 1 (Login + Registratie)</w:t>
      </w:r>
      <w:bookmarkEnd w:id="69"/>
      <w:bookmarkEnd w:id="70"/>
      <w:bookmarkEnd w:id="581050171"/>
    </w:p>
    <w:p w:rsidR="00FE5069" w:rsidP="43385349" w:rsidRDefault="00FE5069" w14:paraId="20E735D3" w14:textId="77777777">
      <w:pPr>
        <w:pStyle w:val="Lijstalinea"/>
        <w:numPr>
          <w:ilvl w:val="0"/>
          <w:numId w:val="51"/>
        </w:numPr>
        <w:spacing w:after="240"/>
        <w:ind/>
        <w:rPr>
          <w:rFonts w:ascii="Aptos" w:hAnsi="Aptos" w:eastAsia="Aptos" w:cs="Aptos"/>
          <w:lang w:val="nl-NL"/>
        </w:rPr>
      </w:pPr>
      <w:r w:rsidRPr="43385349" w:rsidR="62D48070">
        <w:rPr>
          <w:rFonts w:ascii="Aptos" w:hAnsi="Aptos" w:eastAsia="Aptos" w:cs="Aptos"/>
          <w:lang w:val="nl-NL"/>
        </w:rPr>
        <w:t>Invoer</w:t>
      </w:r>
      <w:r w:rsidRPr="43385349" w:rsidR="62D48070">
        <w:rPr>
          <w:rFonts w:ascii="Aptos" w:hAnsi="Aptos" w:eastAsia="Aptos" w:cs="Aptos"/>
          <w:lang w:val="nl-NL"/>
        </w:rPr>
        <w:t xml:space="preserve"> van e-mail + wachtwoord via </w:t>
      </w:r>
      <w:r w:rsidRPr="43385349" w:rsidR="62D48070">
        <w:rPr>
          <w:rFonts w:ascii="Aptos" w:hAnsi="Aptos" w:eastAsia="Aptos" w:cs="Aptos"/>
          <w:lang w:val="nl-NL"/>
        </w:rPr>
        <w:t>LoginView</w:t>
      </w:r>
      <w:r w:rsidRPr="43385349" w:rsidR="62D48070">
        <w:rPr>
          <w:rFonts w:ascii="Aptos" w:hAnsi="Aptos" w:eastAsia="Aptos" w:cs="Aptos"/>
          <w:lang w:val="nl-NL"/>
        </w:rPr>
        <w:t xml:space="preserve"> / </w:t>
      </w:r>
      <w:r w:rsidRPr="43385349" w:rsidR="62D48070">
        <w:rPr>
          <w:rFonts w:ascii="Aptos" w:hAnsi="Aptos" w:eastAsia="Aptos" w:cs="Aptos"/>
          <w:lang w:val="nl-NL"/>
        </w:rPr>
        <w:t>RegistrationView</w:t>
      </w:r>
    </w:p>
    <w:p w:rsidR="00FE5069" w:rsidP="43385349" w:rsidRDefault="00FE5069" w14:paraId="6108B0CC" w14:textId="77777777">
      <w:pPr>
        <w:pStyle w:val="Lijstalinea"/>
        <w:numPr>
          <w:ilvl w:val="0"/>
          <w:numId w:val="51"/>
        </w:numPr>
        <w:spacing w:after="240"/>
        <w:ind/>
        <w:rPr>
          <w:rFonts w:ascii="Aptos" w:hAnsi="Aptos" w:eastAsia="Aptos" w:cs="Aptos"/>
          <w:lang w:val="nl-NL"/>
        </w:rPr>
      </w:pPr>
      <w:r w:rsidRPr="43385349" w:rsidR="62D48070">
        <w:rPr>
          <w:rFonts w:ascii="Aptos" w:hAnsi="Aptos" w:eastAsia="Aptos" w:cs="Aptos"/>
          <w:lang w:val="nl-NL"/>
        </w:rPr>
        <w:t>ViewModel</w:t>
      </w:r>
      <w:r w:rsidRPr="43385349" w:rsidR="62D48070">
        <w:rPr>
          <w:rFonts w:ascii="Aptos" w:hAnsi="Aptos" w:eastAsia="Aptos" w:cs="Aptos"/>
          <w:lang w:val="nl-NL"/>
        </w:rPr>
        <w:t xml:space="preserve"> valideert invoer</w:t>
      </w:r>
    </w:p>
    <w:p w:rsidR="00FE5069" w:rsidP="43385349" w:rsidRDefault="00FE5069" w14:paraId="25737773" w14:textId="77777777">
      <w:pPr>
        <w:pStyle w:val="Lijstalinea"/>
        <w:numPr>
          <w:ilvl w:val="0"/>
          <w:numId w:val="51"/>
        </w:numPr>
        <w:spacing w:after="240"/>
        <w:ind/>
        <w:rPr>
          <w:rFonts w:ascii="Aptos" w:hAnsi="Aptos" w:eastAsia="Aptos" w:cs="Aptos"/>
          <w:lang w:val="nl-NL"/>
        </w:rPr>
      </w:pPr>
      <w:r w:rsidRPr="43385349" w:rsidR="62D48070">
        <w:rPr>
          <w:rFonts w:ascii="Aptos" w:hAnsi="Aptos" w:eastAsia="Aptos" w:cs="Aptos"/>
          <w:lang w:val="nl-NL"/>
        </w:rPr>
        <w:t xml:space="preserve">Service voert </w:t>
      </w:r>
      <w:r w:rsidRPr="43385349" w:rsidR="62D48070">
        <w:rPr>
          <w:rFonts w:ascii="Aptos" w:hAnsi="Aptos" w:eastAsia="Aptos" w:cs="Aptos"/>
          <w:lang w:val="nl-NL"/>
        </w:rPr>
        <w:t>hashing</w:t>
      </w:r>
      <w:r w:rsidRPr="43385349" w:rsidR="62D48070">
        <w:rPr>
          <w:rFonts w:ascii="Aptos" w:hAnsi="Aptos" w:eastAsia="Aptos" w:cs="Aptos"/>
          <w:lang w:val="nl-NL"/>
        </w:rPr>
        <w:t xml:space="preserve"> uit en controleert bestaande gebruikers</w:t>
      </w:r>
    </w:p>
    <w:p w:rsidR="00FE5069" w:rsidP="43385349" w:rsidRDefault="00FE5069" w14:paraId="59BA3B7C" w14:textId="77777777">
      <w:pPr>
        <w:pStyle w:val="Lijstalinea"/>
        <w:numPr>
          <w:ilvl w:val="0"/>
          <w:numId w:val="51"/>
        </w:numPr>
        <w:spacing w:after="240"/>
        <w:ind/>
        <w:rPr>
          <w:rFonts w:ascii="Aptos" w:hAnsi="Aptos" w:eastAsia="Aptos" w:cs="Aptos"/>
          <w:lang w:val="nl-NL"/>
        </w:rPr>
      </w:pPr>
      <w:r w:rsidRPr="43385349" w:rsidR="62D48070">
        <w:rPr>
          <w:rFonts w:ascii="Aptos" w:hAnsi="Aptos" w:eastAsia="Aptos" w:cs="Aptos"/>
          <w:lang w:val="nl-NL"/>
        </w:rPr>
        <w:t>Repository</w:t>
      </w:r>
      <w:r w:rsidRPr="43385349" w:rsidR="62D48070">
        <w:rPr>
          <w:rFonts w:ascii="Aptos" w:hAnsi="Aptos" w:eastAsia="Aptos" w:cs="Aptos"/>
          <w:lang w:val="nl-NL"/>
        </w:rPr>
        <w:t xml:space="preserve"> voert database-operatie uit (SELECT/INSERT)</w:t>
      </w:r>
    </w:p>
    <w:p w:rsidR="00FE5069" w:rsidP="43385349" w:rsidRDefault="00FE5069" w14:paraId="5888F38A" w14:textId="77777777">
      <w:pPr>
        <w:pStyle w:val="Lijstalinea"/>
        <w:numPr>
          <w:ilvl w:val="0"/>
          <w:numId w:val="51"/>
        </w:numPr>
        <w:spacing w:after="240"/>
        <w:ind/>
        <w:rPr>
          <w:rFonts w:ascii="Aptos" w:hAnsi="Aptos" w:eastAsia="Aptos" w:cs="Aptos"/>
          <w:lang w:val="nl-NL"/>
        </w:rPr>
      </w:pPr>
      <w:r w:rsidRPr="43385349" w:rsidR="62D48070">
        <w:rPr>
          <w:rFonts w:ascii="Aptos" w:hAnsi="Aptos" w:eastAsia="Aptos" w:cs="Aptos"/>
          <w:lang w:val="nl-NL"/>
        </w:rPr>
        <w:t xml:space="preserve">Bij succes keert control terug naar </w:t>
      </w:r>
      <w:r w:rsidRPr="43385349" w:rsidR="62D48070">
        <w:rPr>
          <w:rFonts w:ascii="Aptos" w:hAnsi="Aptos" w:eastAsia="Aptos" w:cs="Aptos"/>
          <w:lang w:val="nl-NL"/>
        </w:rPr>
        <w:t>ViewModel</w:t>
      </w:r>
    </w:p>
    <w:p w:rsidR="00FE5069" w:rsidP="43385349" w:rsidRDefault="00FE5069" w14:paraId="18F3D9C4" w14:textId="77777777">
      <w:pPr>
        <w:pStyle w:val="Lijstalinea"/>
        <w:numPr>
          <w:ilvl w:val="0"/>
          <w:numId w:val="51"/>
        </w:numPr>
        <w:spacing w:after="240"/>
        <w:ind/>
        <w:rPr>
          <w:rFonts w:ascii="Aptos" w:hAnsi="Aptos" w:eastAsia="Aptos" w:cs="Aptos"/>
          <w:lang w:val="nl-NL"/>
        </w:rPr>
      </w:pPr>
      <w:r w:rsidRPr="43385349" w:rsidR="62D48070">
        <w:rPr>
          <w:rFonts w:ascii="Aptos" w:hAnsi="Aptos" w:eastAsia="Aptos" w:cs="Aptos"/>
          <w:lang w:val="nl-NL"/>
        </w:rPr>
        <w:t>DashboardView</w:t>
      </w:r>
      <w:r w:rsidRPr="43385349" w:rsidR="62D48070">
        <w:rPr>
          <w:rFonts w:ascii="Aptos" w:hAnsi="Aptos" w:eastAsia="Aptos" w:cs="Aptos"/>
          <w:lang w:val="nl-NL"/>
        </w:rPr>
        <w:t xml:space="preserve"> wordt geopend</w:t>
      </w:r>
    </w:p>
    <w:p w:rsidRPr="001124EB" w:rsidR="00FE5069" w:rsidP="43385349" w:rsidRDefault="00FE5069" w14:paraId="2E17018D" w14:textId="2B400699">
      <w:pPr>
        <w:keepNext w:val="1"/>
        <w:keepLines w:val="1"/>
        <w:spacing w:before="320" w:beforeAutospacing="off" w:after="0"/>
        <w:outlineLvl w:val="1"/>
        <w:rPr>
          <w:rFonts w:ascii="Aptos" w:hAnsi="Aptos" w:eastAsia="ＭＳ ゴシック" w:cs="" w:eastAsiaTheme="majorEastAsia" w:cstheme="majorBidi"/>
          <w:b w:val="1"/>
          <w:bCs w:val="1"/>
          <w:color w:val="1F497D" w:themeColor="text2"/>
          <w:sz w:val="28"/>
          <w:szCs w:val="28"/>
        </w:rPr>
      </w:pPr>
      <w:bookmarkStart w:name="_Toc215012835" w:id="71"/>
      <w:bookmarkStart w:name="_Toc215956491" w:id="72"/>
      <w:bookmarkStart w:name="_Toc972297326" w:id="1042276683"/>
      <w:r w:rsidRPr="38A63E22" w:rsidR="48E1F273">
        <w:rPr>
          <w:rFonts w:ascii="Aptos" w:hAnsi="Aptos" w:eastAsia="ＭＳ ゴシック" w:cs="" w:eastAsiaTheme="majorEastAsia" w:cstheme="majorBidi"/>
          <w:b w:val="1"/>
          <w:bCs w:val="1"/>
          <w:color w:val="1F487C"/>
          <w:sz w:val="28"/>
          <w:szCs w:val="28"/>
        </w:rPr>
        <w:t>10</w:t>
      </w:r>
      <w:r w:rsidRPr="38A63E22" w:rsidR="62D48070">
        <w:rPr>
          <w:rFonts w:ascii="Aptos" w:hAnsi="Aptos" w:eastAsia="ＭＳ ゴシック" w:cs="" w:eastAsiaTheme="majorEastAsia" w:cstheme="majorBidi"/>
          <w:b w:val="1"/>
          <w:bCs w:val="1"/>
          <w:color w:val="1F487C"/>
          <w:sz w:val="28"/>
          <w:szCs w:val="28"/>
        </w:rPr>
        <w:t>.2 Dataflow Sprint 2 (</w:t>
      </w:r>
      <w:r w:rsidRPr="38A63E22" w:rsidR="62D48070">
        <w:rPr>
          <w:rFonts w:ascii="Aptos" w:hAnsi="Aptos" w:eastAsia="Aptos" w:cs="Aptos"/>
          <w:b w:val="1"/>
          <w:bCs w:val="1"/>
          <w:color w:val="1F487C"/>
          <w:sz w:val="28"/>
          <w:szCs w:val="28"/>
        </w:rPr>
        <w:t>UC3, UC4, UC5)</w:t>
      </w:r>
      <w:bookmarkEnd w:id="71"/>
      <w:bookmarkEnd w:id="72"/>
      <w:bookmarkEnd w:id="1042276683"/>
    </w:p>
    <w:p w:rsidRPr="001124EB" w:rsidR="001124EB" w:rsidP="001124EB" w:rsidRDefault="001124EB" w14:paraId="3D00D203" w14:textId="1D215135">
      <w:pPr>
        <w:spacing w:after="0" w:line="240" w:lineRule="auto"/>
        <w:outlineLvl w:val="1"/>
        <w:rPr>
          <w:rFonts w:ascii="Aptos" w:hAnsi="Aptos" w:eastAsia="Times New Roman" w:cs="Times New Roman"/>
          <w:b w:val="1"/>
          <w:bCs w:val="1"/>
          <w:sz w:val="24"/>
          <w:szCs w:val="24"/>
          <w:lang w:eastAsia="nl-NL"/>
        </w:rPr>
      </w:pPr>
      <w:bookmarkStart w:name="_Toc215012836" w:id="73"/>
      <w:bookmarkStart w:name="_Toc215956492" w:id="74"/>
      <w:bookmarkStart w:name="_Toc863691369" w:id="1580174758"/>
      <w:r w:rsidRPr="38A63E22" w:rsidR="001124EB">
        <w:rPr>
          <w:rFonts w:ascii="Aptos" w:hAnsi="Aptos" w:eastAsia="Times New Roman" w:cs="Times New Roman"/>
          <w:b w:val="1"/>
          <w:bCs w:val="1"/>
          <w:color w:val="1F497D" w:themeColor="text2" w:themeTint="FF" w:themeShade="FF"/>
          <w:sz w:val="24"/>
          <w:szCs w:val="24"/>
          <w:lang w:eastAsia="nl-NL"/>
        </w:rPr>
        <w:t>UC3 Workflow – Typo-</w:t>
      </w:r>
      <w:r w:rsidRPr="38A63E22" w:rsidR="001124EB">
        <w:rPr>
          <w:rFonts w:ascii="Aptos" w:hAnsi="Aptos" w:eastAsia="Times New Roman" w:cs="Times New Roman"/>
          <w:b w:val="1"/>
          <w:bCs w:val="1"/>
          <w:color w:val="1F497D" w:themeColor="text2" w:themeTint="FF" w:themeShade="FF"/>
          <w:sz w:val="24"/>
          <w:szCs w:val="24"/>
          <w:lang w:eastAsia="nl-NL"/>
        </w:rPr>
        <w:t>oefening</w:t>
      </w:r>
      <w:r w:rsidRPr="38A63E22" w:rsidR="001124EB">
        <w:rPr>
          <w:rFonts w:ascii="Aptos" w:hAnsi="Aptos" w:eastAsia="Times New Roman" w:cs="Times New Roman"/>
          <w:b w:val="1"/>
          <w:bCs w:val="1"/>
          <w:color w:val="1F497D" w:themeColor="text2" w:themeTint="FF" w:themeShade="FF"/>
          <w:sz w:val="24"/>
          <w:szCs w:val="24"/>
          <w:lang w:eastAsia="nl-NL"/>
        </w:rPr>
        <w:t xml:space="preserve"> </w:t>
      </w:r>
      <w:r w:rsidRPr="38A63E22" w:rsidR="001124EB">
        <w:rPr>
          <w:rFonts w:ascii="Aptos" w:hAnsi="Aptos" w:eastAsia="Times New Roman" w:cs="Times New Roman"/>
          <w:b w:val="1"/>
          <w:bCs w:val="1"/>
          <w:color w:val="1F497D" w:themeColor="text2" w:themeTint="FF" w:themeShade="FF"/>
          <w:sz w:val="24"/>
          <w:szCs w:val="24"/>
          <w:lang w:eastAsia="nl-NL"/>
        </w:rPr>
        <w:t>starten</w:t>
      </w:r>
      <w:bookmarkEnd w:id="73"/>
      <w:bookmarkEnd w:id="74"/>
      <w:bookmarkEnd w:id="1580174758"/>
    </w:p>
    <w:p w:rsidRPr="001124EB" w:rsidR="001124EB" w:rsidP="43385349" w:rsidRDefault="001124EB" w14:paraId="63859CEC" w14:textId="77777777">
      <w:pPr>
        <w:numPr>
          <w:ilvl w:val="0"/>
          <w:numId w:val="24"/>
        </w:numPr>
        <w:spacing w:after="0" w:line="240" w:lineRule="auto"/>
        <w:rPr>
          <w:rFonts w:ascii="Aptos" w:hAnsi="Aptos" w:eastAsia="Times New Roman" w:cs="Times New Roman"/>
          <w:i w:val="0"/>
          <w:iCs w:val="0"/>
          <w:lang w:val="nl-NL" w:eastAsia="nl-NL"/>
        </w:rPr>
      </w:pPr>
      <w:r w:rsidRPr="43385349" w:rsidR="16A86F61">
        <w:rPr>
          <w:rFonts w:ascii="Aptos" w:hAnsi="Aptos" w:eastAsia="Times New Roman" w:cs="Times New Roman"/>
          <w:i w:val="0"/>
          <w:iCs w:val="0"/>
          <w:lang w:val="nl-NL" w:eastAsia="nl-NL"/>
        </w:rPr>
        <w:t>Gebruiker kiest oefening</w:t>
      </w:r>
    </w:p>
    <w:p w:rsidRPr="001124EB" w:rsidR="001124EB" w:rsidP="43385349" w:rsidRDefault="001124EB" w14:paraId="17E1EFCA" w14:textId="77777777">
      <w:pPr>
        <w:numPr>
          <w:ilvl w:val="0"/>
          <w:numId w:val="24"/>
        </w:numPr>
        <w:spacing w:after="0" w:line="240" w:lineRule="auto"/>
        <w:rPr>
          <w:rFonts w:ascii="Aptos" w:hAnsi="Aptos" w:eastAsia="Times New Roman" w:cs="Times New Roman"/>
          <w:i w:val="0"/>
          <w:iCs w:val="0"/>
          <w:lang w:val="nl-NL" w:eastAsia="nl-NL"/>
        </w:rPr>
      </w:pPr>
      <w:r w:rsidRPr="43385349" w:rsidR="16A86F61">
        <w:rPr>
          <w:rFonts w:ascii="Aptos" w:hAnsi="Aptos" w:eastAsia="Times New Roman" w:cs="Times New Roman"/>
          <w:i w:val="0"/>
          <w:iCs w:val="0"/>
          <w:lang w:val="nl-NL" w:eastAsia="nl-NL"/>
        </w:rPr>
        <w:t xml:space="preserve">Oefening wordt geladen in </w:t>
      </w:r>
      <w:r w:rsidRPr="43385349" w:rsidR="16A86F61">
        <w:rPr>
          <w:rFonts w:ascii="Aptos" w:hAnsi="Aptos" w:eastAsia="Times New Roman" w:cs="Times New Roman"/>
          <w:i w:val="0"/>
          <w:iCs w:val="0"/>
          <w:lang w:val="nl-NL" w:eastAsia="nl-NL"/>
        </w:rPr>
        <w:t>TypingExerciseViewModel</w:t>
      </w:r>
    </w:p>
    <w:p w:rsidRPr="001124EB" w:rsidR="001124EB" w:rsidP="43385349" w:rsidRDefault="001124EB" w14:paraId="51B8DAFE" w14:textId="77777777">
      <w:pPr>
        <w:numPr>
          <w:ilvl w:val="0"/>
          <w:numId w:val="24"/>
        </w:numPr>
        <w:spacing w:after="0" w:line="240" w:lineRule="auto"/>
        <w:rPr>
          <w:rFonts w:ascii="Aptos" w:hAnsi="Aptos" w:eastAsia="Times New Roman" w:cs="Times New Roman"/>
          <w:i w:val="0"/>
          <w:iCs w:val="0"/>
          <w:lang w:val="nl-NL" w:eastAsia="nl-NL"/>
        </w:rPr>
      </w:pPr>
      <w:r w:rsidRPr="43385349" w:rsidR="16A86F61">
        <w:rPr>
          <w:rFonts w:ascii="Aptos" w:hAnsi="Aptos" w:eastAsia="Times New Roman" w:cs="Times New Roman"/>
          <w:i w:val="0"/>
          <w:iCs w:val="0"/>
          <w:lang w:val="nl-NL" w:eastAsia="nl-NL"/>
        </w:rPr>
        <w:t>Bij eerste toets: timer start</w:t>
      </w:r>
    </w:p>
    <w:p w:rsidRPr="001124EB" w:rsidR="001124EB" w:rsidP="43385349" w:rsidRDefault="001124EB" w14:paraId="3BB62E78" w14:textId="77777777">
      <w:pPr>
        <w:numPr>
          <w:ilvl w:val="0"/>
          <w:numId w:val="24"/>
        </w:numPr>
        <w:spacing w:after="0" w:line="240" w:lineRule="auto"/>
        <w:rPr>
          <w:rFonts w:ascii="Aptos" w:hAnsi="Aptos" w:eastAsia="Times New Roman" w:cs="Times New Roman"/>
          <w:i w:val="0"/>
          <w:iCs w:val="0"/>
          <w:lang w:val="nl-NL" w:eastAsia="nl-NL"/>
        </w:rPr>
      </w:pPr>
      <w:r w:rsidRPr="43385349" w:rsidR="16A86F61">
        <w:rPr>
          <w:rFonts w:ascii="Aptos" w:hAnsi="Aptos" w:eastAsia="Times New Roman" w:cs="Times New Roman"/>
          <w:i w:val="0"/>
          <w:iCs w:val="0"/>
          <w:lang w:val="nl-NL" w:eastAsia="nl-NL"/>
        </w:rPr>
        <w:t xml:space="preserve">Elke toets → </w:t>
      </w:r>
      <w:r w:rsidRPr="43385349" w:rsidR="16A86F61">
        <w:rPr>
          <w:rFonts w:ascii="Aptos" w:hAnsi="Aptos" w:eastAsia="Times New Roman" w:cs="Times New Roman"/>
          <w:i w:val="0"/>
          <w:iCs w:val="0"/>
          <w:lang w:val="nl-NL" w:eastAsia="nl-NL"/>
        </w:rPr>
        <w:t>ErrorDetectionEngine</w:t>
      </w:r>
    </w:p>
    <w:p w:rsidRPr="001124EB" w:rsidR="001124EB" w:rsidP="43385349" w:rsidRDefault="001124EB" w14:paraId="57219685" w14:textId="77777777">
      <w:pPr>
        <w:numPr>
          <w:ilvl w:val="0"/>
          <w:numId w:val="24"/>
        </w:numPr>
        <w:spacing w:after="0" w:line="240" w:lineRule="auto"/>
        <w:rPr>
          <w:rFonts w:ascii="Aptos" w:hAnsi="Aptos" w:eastAsia="Times New Roman" w:cs="Times New Roman"/>
          <w:i w:val="0"/>
          <w:iCs w:val="0"/>
          <w:lang w:val="nl-NL" w:eastAsia="nl-NL"/>
        </w:rPr>
      </w:pPr>
      <w:r w:rsidRPr="43385349" w:rsidR="16A86F61">
        <w:rPr>
          <w:rFonts w:ascii="Aptos" w:hAnsi="Aptos" w:eastAsia="Times New Roman" w:cs="Times New Roman"/>
          <w:i w:val="0"/>
          <w:iCs w:val="0"/>
          <w:lang w:val="nl-NL" w:eastAsia="nl-NL"/>
        </w:rPr>
        <w:t xml:space="preserve">Foutenregistratie + </w:t>
      </w:r>
      <w:r w:rsidRPr="43385349" w:rsidR="16A86F61">
        <w:rPr>
          <w:rFonts w:ascii="Aptos" w:hAnsi="Aptos" w:eastAsia="Times New Roman" w:cs="Times New Roman"/>
          <w:i w:val="0"/>
          <w:iCs w:val="0"/>
          <w:lang w:val="nl-NL" w:eastAsia="nl-NL"/>
        </w:rPr>
        <w:t>realtime</w:t>
      </w:r>
      <w:r w:rsidRPr="43385349" w:rsidR="16A86F61">
        <w:rPr>
          <w:rFonts w:ascii="Aptos" w:hAnsi="Aptos" w:eastAsia="Times New Roman" w:cs="Times New Roman"/>
          <w:i w:val="0"/>
          <w:iCs w:val="0"/>
          <w:lang w:val="nl-NL" w:eastAsia="nl-NL"/>
        </w:rPr>
        <w:t xml:space="preserve"> UI feedback</w:t>
      </w:r>
    </w:p>
    <w:p w:rsidRPr="001124EB" w:rsidR="001124EB" w:rsidP="43385349" w:rsidRDefault="001124EB" w14:paraId="3E985FDB" w14:textId="77777777">
      <w:pPr>
        <w:numPr>
          <w:ilvl w:val="0"/>
          <w:numId w:val="24"/>
        </w:numPr>
        <w:spacing w:after="0" w:line="240" w:lineRule="auto"/>
        <w:rPr>
          <w:rFonts w:ascii="Aptos" w:hAnsi="Aptos" w:eastAsia="Times New Roman" w:cs="Times New Roman"/>
          <w:i w:val="0"/>
          <w:iCs w:val="0"/>
          <w:lang w:val="nl-NL" w:eastAsia="nl-NL"/>
        </w:rPr>
      </w:pPr>
      <w:r w:rsidRPr="43385349" w:rsidR="16A86F61">
        <w:rPr>
          <w:rFonts w:ascii="Aptos" w:hAnsi="Aptos" w:eastAsia="Times New Roman" w:cs="Times New Roman"/>
          <w:i w:val="0"/>
          <w:iCs w:val="0"/>
          <w:lang w:val="nl-NL" w:eastAsia="nl-NL"/>
        </w:rPr>
        <w:t>Gebruiker beëindigt oefening</w:t>
      </w:r>
    </w:p>
    <w:p w:rsidRPr="001124EB" w:rsidR="001124EB" w:rsidP="43385349" w:rsidRDefault="001124EB" w14:paraId="76A231D7" w14:textId="77777777">
      <w:pPr>
        <w:numPr>
          <w:ilvl w:val="0"/>
          <w:numId w:val="24"/>
        </w:numPr>
        <w:spacing w:after="0" w:line="240" w:lineRule="auto"/>
        <w:rPr>
          <w:rFonts w:ascii="Aptos" w:hAnsi="Aptos" w:eastAsia="Times New Roman" w:cs="Times New Roman"/>
          <w:i w:val="0"/>
          <w:iCs w:val="0"/>
          <w:lang w:val="nl-NL" w:eastAsia="nl-NL"/>
        </w:rPr>
      </w:pPr>
      <w:r w:rsidRPr="43385349" w:rsidR="16A86F61">
        <w:rPr>
          <w:rFonts w:ascii="Aptos" w:hAnsi="Aptos" w:eastAsia="Times New Roman" w:cs="Times New Roman"/>
          <w:i w:val="0"/>
          <w:iCs w:val="0"/>
          <w:lang w:val="nl-NL" w:eastAsia="nl-NL"/>
        </w:rPr>
        <w:t>ResultEngine</w:t>
      </w:r>
      <w:r w:rsidRPr="43385349" w:rsidR="16A86F61">
        <w:rPr>
          <w:rFonts w:ascii="Aptos" w:hAnsi="Aptos" w:eastAsia="Times New Roman" w:cs="Times New Roman"/>
          <w:i w:val="0"/>
          <w:iCs w:val="0"/>
          <w:lang w:val="nl-NL" w:eastAsia="nl-NL"/>
        </w:rPr>
        <w:t xml:space="preserve"> berekent score</w:t>
      </w:r>
    </w:p>
    <w:p w:rsidRPr="001124EB" w:rsidR="001124EB" w:rsidP="001124EB" w:rsidRDefault="001124EB" w14:paraId="475F0AC7" w14:textId="45204049">
      <w:pPr>
        <w:spacing w:after="0" w:line="240" w:lineRule="auto"/>
        <w:rPr>
          <w:rFonts w:ascii="Aptos" w:hAnsi="Aptos" w:eastAsia="Times New Roman" w:cs="Times New Roman"/>
          <w:lang w:val="nl-NL" w:eastAsia="nl-NL"/>
        </w:rPr>
      </w:pPr>
    </w:p>
    <w:p w:rsidRPr="001124EB" w:rsidR="001124EB" w:rsidP="001124EB" w:rsidRDefault="001124EB" w14:paraId="242D4FEF" w14:textId="4EBAAFD0">
      <w:pPr>
        <w:spacing w:after="0" w:line="240" w:lineRule="auto"/>
        <w:outlineLvl w:val="1"/>
        <w:rPr>
          <w:rFonts w:ascii="Aptos" w:hAnsi="Aptos" w:eastAsia="Times New Roman" w:cs="Times New Roman"/>
          <w:b w:val="1"/>
          <w:bCs w:val="1"/>
          <w:color w:val="1F497D" w:themeColor="text2"/>
          <w:sz w:val="24"/>
          <w:szCs w:val="24"/>
          <w:lang w:val="nl-NL" w:eastAsia="nl-NL"/>
        </w:rPr>
      </w:pPr>
      <w:bookmarkStart w:name="_Toc215012837" w:id="75"/>
      <w:bookmarkStart w:name="_Toc215956493" w:id="76"/>
      <w:bookmarkStart w:name="_Toc439994607" w:id="94869124"/>
      <w:r w:rsidRPr="38A63E22" w:rsidR="001124EB">
        <w:rPr>
          <w:rFonts w:ascii="Aptos" w:hAnsi="Aptos" w:eastAsia="Times New Roman" w:cs="Times New Roman"/>
          <w:b w:val="1"/>
          <w:bCs w:val="1"/>
          <w:color w:val="1F497D" w:themeColor="text2" w:themeTint="FF" w:themeShade="FF"/>
          <w:sz w:val="24"/>
          <w:szCs w:val="24"/>
          <w:lang w:val="nl-NL" w:eastAsia="nl-NL"/>
        </w:rPr>
        <w:t>UC4 Workflow – Resultaten tonen</w:t>
      </w:r>
      <w:bookmarkEnd w:id="75"/>
      <w:bookmarkEnd w:id="76"/>
      <w:bookmarkEnd w:id="94869124"/>
    </w:p>
    <w:p w:rsidRPr="001124EB" w:rsidR="001124EB" w:rsidP="001124EB" w:rsidRDefault="001124EB" w14:paraId="79603CEB" w14:textId="77777777">
      <w:pPr>
        <w:numPr>
          <w:ilvl w:val="0"/>
          <w:numId w:val="25"/>
        </w:numPr>
        <w:spacing w:after="0" w:line="240" w:lineRule="auto"/>
        <w:rPr>
          <w:rFonts w:ascii="Aptos" w:hAnsi="Aptos" w:eastAsia="Times New Roman" w:cs="Times New Roman"/>
          <w:lang w:val="nl-NL" w:eastAsia="nl-NL"/>
        </w:rPr>
      </w:pPr>
      <w:r w:rsidRPr="001124EB">
        <w:rPr>
          <w:rFonts w:ascii="Aptos" w:hAnsi="Aptos" w:eastAsia="Times New Roman" w:cs="Times New Roman"/>
          <w:lang w:val="nl-NL" w:eastAsia="nl-NL"/>
        </w:rPr>
        <w:t>ResultEngine levert berekeningen</w:t>
      </w:r>
    </w:p>
    <w:p w:rsidRPr="001124EB" w:rsidR="001124EB" w:rsidP="001124EB" w:rsidRDefault="001124EB" w14:paraId="7C0DECF1" w14:textId="77777777">
      <w:pPr>
        <w:numPr>
          <w:ilvl w:val="0"/>
          <w:numId w:val="25"/>
        </w:numPr>
        <w:spacing w:after="0" w:line="240" w:lineRule="auto"/>
        <w:rPr>
          <w:rFonts w:ascii="Aptos" w:hAnsi="Aptos" w:eastAsia="Times New Roman" w:cs="Times New Roman"/>
          <w:lang w:val="nl-NL" w:eastAsia="nl-NL"/>
        </w:rPr>
      </w:pPr>
      <w:r w:rsidRPr="001124EB">
        <w:rPr>
          <w:rFonts w:ascii="Aptos" w:hAnsi="Aptos" w:eastAsia="Times New Roman" w:cs="Times New Roman"/>
          <w:lang w:val="nl-NL" w:eastAsia="nl-NL"/>
        </w:rPr>
        <w:t>ResultRepository slaat Resultaat + FoutDetails op</w:t>
      </w:r>
    </w:p>
    <w:p w:rsidRPr="001124EB" w:rsidR="001124EB" w:rsidP="001124EB" w:rsidRDefault="001124EB" w14:paraId="3D47D735" w14:textId="77777777">
      <w:pPr>
        <w:numPr>
          <w:ilvl w:val="0"/>
          <w:numId w:val="25"/>
        </w:numPr>
        <w:spacing w:after="0" w:line="240" w:lineRule="auto"/>
        <w:rPr>
          <w:rFonts w:ascii="Aptos" w:hAnsi="Aptos" w:eastAsia="Times New Roman" w:cs="Times New Roman"/>
          <w:lang w:val="nl-NL" w:eastAsia="nl-NL"/>
        </w:rPr>
      </w:pPr>
      <w:r w:rsidRPr="001124EB">
        <w:rPr>
          <w:rFonts w:ascii="Aptos" w:hAnsi="Aptos" w:eastAsia="Times New Roman" w:cs="Times New Roman"/>
          <w:lang w:val="nl-NL" w:eastAsia="nl-NL"/>
        </w:rPr>
        <w:t>UI toont score, foutanalyse en details</w:t>
      </w:r>
    </w:p>
    <w:p w:rsidRPr="001124EB" w:rsidR="001124EB" w:rsidP="001124EB" w:rsidRDefault="001124EB" w14:paraId="0817D743" w14:textId="014EFCE0">
      <w:pPr>
        <w:spacing w:after="0" w:line="240" w:lineRule="auto"/>
        <w:rPr>
          <w:rFonts w:ascii="Aptos" w:hAnsi="Aptos" w:eastAsia="Times New Roman" w:cs="Times New Roman"/>
          <w:sz w:val="24"/>
          <w:szCs w:val="24"/>
          <w:lang w:val="nl-NL" w:eastAsia="nl-NL"/>
        </w:rPr>
      </w:pPr>
    </w:p>
    <w:p w:rsidRPr="001124EB" w:rsidR="001124EB" w:rsidP="001124EB" w:rsidRDefault="001124EB" w14:paraId="15A9D200" w14:textId="088749AC">
      <w:pPr>
        <w:spacing w:after="0" w:line="240" w:lineRule="auto"/>
        <w:outlineLvl w:val="1"/>
        <w:rPr>
          <w:rFonts w:ascii="Aptos" w:hAnsi="Aptos" w:eastAsia="Times New Roman" w:cs="Times New Roman"/>
          <w:b w:val="1"/>
          <w:bCs w:val="1"/>
          <w:color w:val="1F497D" w:themeColor="text2"/>
          <w:sz w:val="24"/>
          <w:szCs w:val="24"/>
          <w:lang w:val="nl-NL" w:eastAsia="nl-NL"/>
        </w:rPr>
      </w:pPr>
      <w:bookmarkStart w:name="_Toc215012838" w:id="77"/>
      <w:bookmarkStart w:name="_Toc215956494" w:id="78"/>
      <w:bookmarkStart w:name="_Toc1950788567" w:id="1635423521"/>
      <w:r w:rsidRPr="38A63E22" w:rsidR="001124EB">
        <w:rPr>
          <w:rFonts w:ascii="Aptos" w:hAnsi="Aptos" w:eastAsia="Times New Roman" w:cs="Times New Roman"/>
          <w:b w:val="1"/>
          <w:bCs w:val="1"/>
          <w:color w:val="1F497D" w:themeColor="text2" w:themeTint="FF" w:themeShade="FF"/>
          <w:sz w:val="24"/>
          <w:szCs w:val="24"/>
          <w:lang w:val="nl-NL" w:eastAsia="nl-NL"/>
        </w:rPr>
        <w:t>UC5 Workflow – Adaptieve oefening genereren</w:t>
      </w:r>
      <w:bookmarkEnd w:id="77"/>
      <w:bookmarkEnd w:id="78"/>
      <w:bookmarkEnd w:id="1635423521"/>
    </w:p>
    <w:p w:rsidRPr="001124EB" w:rsidR="001124EB" w:rsidP="001124EB" w:rsidRDefault="001124EB" w14:paraId="2EEA075E" w14:textId="77777777">
      <w:pPr>
        <w:numPr>
          <w:ilvl w:val="0"/>
          <w:numId w:val="26"/>
        </w:numPr>
        <w:spacing w:after="0" w:line="240" w:lineRule="auto"/>
        <w:rPr>
          <w:rFonts w:ascii="Aptos" w:hAnsi="Aptos" w:eastAsia="Times New Roman" w:cs="Times New Roman"/>
          <w:lang w:val="nl-NL" w:eastAsia="nl-NL"/>
        </w:rPr>
      </w:pPr>
      <w:r w:rsidRPr="001124EB">
        <w:rPr>
          <w:rFonts w:ascii="Aptos" w:hAnsi="Aptos" w:eastAsia="Times New Roman" w:cs="Times New Roman"/>
          <w:lang w:val="nl-NL" w:eastAsia="nl-NL"/>
        </w:rPr>
        <w:t>ErrorAnalysisService analyseert fouten</w:t>
      </w:r>
    </w:p>
    <w:p w:rsidRPr="001124EB" w:rsidR="001124EB" w:rsidP="001124EB" w:rsidRDefault="001124EB" w14:paraId="632971EB" w14:textId="77777777">
      <w:pPr>
        <w:numPr>
          <w:ilvl w:val="0"/>
          <w:numId w:val="26"/>
        </w:numPr>
        <w:spacing w:after="0" w:line="240" w:lineRule="auto"/>
        <w:rPr>
          <w:rFonts w:ascii="Aptos" w:hAnsi="Aptos" w:eastAsia="Times New Roman" w:cs="Times New Roman"/>
          <w:lang w:val="nl-NL" w:eastAsia="nl-NL"/>
        </w:rPr>
      </w:pPr>
      <w:r w:rsidRPr="001124EB">
        <w:rPr>
          <w:rFonts w:ascii="Aptos" w:hAnsi="Aptos" w:eastAsia="Times New Roman" w:cs="Times New Roman"/>
          <w:lang w:val="nl-NL" w:eastAsia="nl-NL"/>
        </w:rPr>
        <w:t>AdaptiveExerciseService zoekt passende oefening</w:t>
      </w:r>
    </w:p>
    <w:p w:rsidRPr="001124EB" w:rsidR="001124EB" w:rsidP="001124EB" w:rsidRDefault="001124EB" w14:paraId="48043D3B" w14:textId="77777777">
      <w:pPr>
        <w:numPr>
          <w:ilvl w:val="0"/>
          <w:numId w:val="26"/>
        </w:numPr>
        <w:spacing w:after="0" w:line="240" w:lineRule="auto"/>
        <w:rPr>
          <w:rFonts w:ascii="Aptos" w:hAnsi="Aptos" w:eastAsia="Times New Roman" w:cs="Times New Roman"/>
          <w:lang w:val="nl-NL" w:eastAsia="nl-NL"/>
        </w:rPr>
      </w:pPr>
      <w:r w:rsidRPr="43385349" w:rsidR="16A86F61">
        <w:rPr>
          <w:rFonts w:ascii="Aptos" w:hAnsi="Aptos" w:eastAsia="Times New Roman" w:cs="Times New Roman"/>
          <w:lang w:val="nl-NL" w:eastAsia="nl-NL"/>
        </w:rPr>
        <w:t>Nieuwe oefening wordt als aanbeveling getoond</w:t>
      </w:r>
    </w:p>
    <w:p w:rsidR="43385349" w:rsidP="43385349" w:rsidRDefault="43385349" w14:paraId="30C8D8D8" w14:textId="3B2DBA6D">
      <w:pPr>
        <w:spacing w:after="0" w:line="240" w:lineRule="auto"/>
        <w:ind w:left="720"/>
        <w:rPr>
          <w:rFonts w:ascii="Aptos" w:hAnsi="Aptos" w:eastAsia="Times New Roman" w:cs="Times New Roman"/>
          <w:lang w:val="nl-NL" w:eastAsia="nl-NL"/>
        </w:rPr>
      </w:pPr>
    </w:p>
    <w:p w:rsidR="43385349" w:rsidP="43385349" w:rsidRDefault="43385349" w14:paraId="0EC7C6D8" w14:textId="313DF0CD">
      <w:pPr>
        <w:spacing w:after="0" w:line="240" w:lineRule="auto"/>
        <w:ind w:left="720"/>
        <w:rPr>
          <w:rFonts w:ascii="Aptos" w:hAnsi="Aptos" w:eastAsia="Times New Roman" w:cs="Times New Roman"/>
          <w:lang w:val="nl-NL" w:eastAsia="nl-NL"/>
        </w:rPr>
      </w:pPr>
    </w:p>
    <w:p w:rsidR="20C69B5C" w:rsidP="38A63E22" w:rsidRDefault="20C69B5C" w14:paraId="4450F356" w14:textId="10FE5D95">
      <w:pPr>
        <w:pStyle w:val="Kop2"/>
        <w:rPr>
          <w:rFonts w:ascii="Aptos" w:hAnsi="Aptos"/>
          <w:color w:val="1F487C" w:themeColor="text2" w:themeTint="FF" w:themeShade="FF"/>
          <w:sz w:val="32"/>
          <w:szCs w:val="32"/>
          <w:lang w:val="nl-NL"/>
        </w:rPr>
      </w:pPr>
      <w:bookmarkStart w:name="_Toc286871561" w:id="375178445"/>
      <w:r w:rsidRPr="38A63E22" w:rsidR="20C69B5C">
        <w:rPr>
          <w:rFonts w:ascii="Aptos" w:hAnsi="Aptos"/>
          <w:color w:val="1F487C"/>
          <w:sz w:val="32"/>
          <w:szCs w:val="32"/>
          <w:lang w:val="nl-NL"/>
        </w:rPr>
        <w:t xml:space="preserve">11. </w:t>
      </w:r>
      <w:r w:rsidRPr="38A63E22" w:rsidR="0571CB14">
        <w:rPr>
          <w:rFonts w:ascii="Aptos" w:hAnsi="Aptos"/>
          <w:color w:val="1F487C"/>
          <w:sz w:val="32"/>
          <w:szCs w:val="32"/>
          <w:lang w:val="nl-NL"/>
        </w:rPr>
        <w:t>Traceability</w:t>
      </w:r>
      <w:r w:rsidRPr="38A63E22" w:rsidR="0571CB14">
        <w:rPr>
          <w:rFonts w:ascii="Aptos" w:hAnsi="Aptos"/>
          <w:color w:val="1F487C"/>
          <w:sz w:val="32"/>
          <w:szCs w:val="32"/>
          <w:lang w:val="nl-NL"/>
        </w:rPr>
        <w:t xml:space="preserve"> &amp; </w:t>
      </w:r>
      <w:r w:rsidRPr="38A63E22" w:rsidR="0571CB14">
        <w:rPr>
          <w:rFonts w:ascii="Aptos" w:hAnsi="Aptos"/>
          <w:color w:val="1F487C"/>
          <w:sz w:val="32"/>
          <w:szCs w:val="32"/>
          <w:lang w:val="nl-NL"/>
        </w:rPr>
        <w:t>Requirementsbeheer</w:t>
      </w:r>
      <w:bookmarkEnd w:id="375178445"/>
    </w:p>
    <w:p w:rsidR="0571CB14" w:rsidP="43385349" w:rsidRDefault="0571CB14" w14:paraId="045F0661" w14:textId="31A8B35F">
      <w:pPr>
        <w:spacing w:before="0" w:beforeAutospacing="off" w:after="20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3385349" w:rsidR="0571CB1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Traceability-matrix </w:t>
      </w:r>
      <w:r w:rsidRPr="43385349" w:rsidR="0571CB14">
        <w:rPr>
          <w:rFonts w:ascii="Aptos" w:hAnsi="Aptos" w:eastAsia="Aptos" w:cs="Aptos"/>
          <w:noProof w:val="0"/>
          <w:sz w:val="22"/>
          <w:szCs w:val="22"/>
          <w:lang w:val="en-US"/>
        </w:rPr>
        <w:t>tussen</w:t>
      </w:r>
      <w:r w:rsidRPr="43385349" w:rsidR="0571CB1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use-cases </w:t>
      </w:r>
      <w:r w:rsidRPr="43385349" w:rsidR="0571CB14">
        <w:rPr>
          <w:rFonts w:ascii="Aptos" w:hAnsi="Aptos" w:eastAsia="Aptos" w:cs="Aptos"/>
          <w:noProof w:val="0"/>
          <w:sz w:val="22"/>
          <w:szCs w:val="22"/>
          <w:lang w:val="en-US"/>
        </w:rPr>
        <w:t>en</w:t>
      </w:r>
      <w:r w:rsidRPr="43385349" w:rsidR="0571CB1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43385349" w:rsidR="0571CB14">
        <w:rPr>
          <w:rFonts w:ascii="Aptos" w:hAnsi="Aptos" w:eastAsia="Aptos" w:cs="Aptos"/>
          <w:noProof w:val="0"/>
          <w:sz w:val="22"/>
          <w:szCs w:val="22"/>
          <w:lang w:val="en-US"/>
        </w:rPr>
        <w:t>componenten</w:t>
      </w:r>
      <w:r w:rsidRPr="43385349" w:rsidR="0571CB1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; </w:t>
      </w:r>
      <w:r w:rsidRPr="43385349" w:rsidR="0571CB14">
        <w:rPr>
          <w:rFonts w:ascii="Aptos" w:hAnsi="Aptos" w:eastAsia="Aptos" w:cs="Aptos"/>
          <w:noProof w:val="0"/>
          <w:sz w:val="22"/>
          <w:szCs w:val="22"/>
          <w:lang w:val="en-US"/>
        </w:rPr>
        <w:t>beheer</w:t>
      </w:r>
      <w:r w:rsidRPr="43385349" w:rsidR="0571CB1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van requirements via Azure Boards (epics, features, user stories) met status </w:t>
      </w:r>
      <w:r w:rsidRPr="43385349" w:rsidR="0571CB14">
        <w:rPr>
          <w:rFonts w:ascii="Aptos" w:hAnsi="Aptos" w:eastAsia="Aptos" w:cs="Aptos"/>
          <w:noProof w:val="0"/>
          <w:sz w:val="22"/>
          <w:szCs w:val="22"/>
          <w:lang w:val="en-US"/>
        </w:rPr>
        <w:t>en</w:t>
      </w:r>
      <w:r w:rsidRPr="43385349" w:rsidR="0571CB1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43385349" w:rsidR="0571CB14">
        <w:rPr>
          <w:rFonts w:ascii="Aptos" w:hAnsi="Aptos" w:eastAsia="Aptos" w:cs="Aptos"/>
          <w:noProof w:val="0"/>
          <w:sz w:val="22"/>
          <w:szCs w:val="22"/>
          <w:lang w:val="en-US"/>
        </w:rPr>
        <w:t>versiebeheer</w:t>
      </w:r>
      <w:r w:rsidRPr="43385349" w:rsidR="0571CB1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. </w:t>
      </w:r>
      <w:r w:rsidRPr="43385349" w:rsidR="0571CB14">
        <w:rPr>
          <w:rFonts w:ascii="Aptos" w:hAnsi="Aptos" w:eastAsia="Aptos" w:cs="Aptos"/>
          <w:noProof w:val="0"/>
          <w:sz w:val="22"/>
          <w:szCs w:val="22"/>
          <w:lang w:val="en-US"/>
        </w:rPr>
        <w:t>Validatie</w:t>
      </w:r>
      <w:r w:rsidRPr="43385349" w:rsidR="0571CB1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via peer review </w:t>
      </w:r>
      <w:r w:rsidRPr="43385349" w:rsidR="0571CB14">
        <w:rPr>
          <w:rFonts w:ascii="Aptos" w:hAnsi="Aptos" w:eastAsia="Aptos" w:cs="Aptos"/>
          <w:noProof w:val="0"/>
          <w:sz w:val="22"/>
          <w:szCs w:val="22"/>
          <w:lang w:val="en-US"/>
        </w:rPr>
        <w:t>en</w:t>
      </w:r>
      <w:r w:rsidRPr="43385349" w:rsidR="0571CB1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PO-review per sprint.</w:t>
      </w:r>
    </w:p>
    <w:tbl>
      <w:tblPr>
        <w:tblStyle w:val="Tabelraster"/>
        <w:bidiVisual w:val="0"/>
        <w:tblW w:w="0" w:type="auto"/>
        <w:tblLook w:val="04A0" w:firstRow="1" w:lastRow="0" w:firstColumn="1" w:lastColumn="0" w:noHBand="0" w:noVBand="1"/>
      </w:tblPr>
      <w:tblGrid>
        <w:gridCol w:w="2880"/>
        <w:gridCol w:w="3300"/>
        <w:gridCol w:w="3345"/>
      </w:tblGrid>
      <w:tr w:rsidR="43385349" w:rsidTr="43385349" w14:paraId="0473CAE9">
        <w:trPr>
          <w:trHeight w:val="300"/>
        </w:trPr>
        <w:tc>
          <w:tcPr>
            <w:tcW w:w="2880" w:type="dxa"/>
            <w:shd w:val="clear" w:color="auto" w:fill="DAE8F8"/>
            <w:tcMar/>
          </w:tcPr>
          <w:p w:rsidR="43385349" w:rsidP="43385349" w:rsidRDefault="43385349" w14:paraId="103815F4" w14:textId="506299FC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Use-case</w:t>
            </w:r>
          </w:p>
        </w:tc>
        <w:tc>
          <w:tcPr>
            <w:tcW w:w="3300" w:type="dxa"/>
            <w:shd w:val="clear" w:color="auto" w:fill="DAE8F8"/>
            <w:tcMar/>
          </w:tcPr>
          <w:p w:rsidR="43385349" w:rsidP="43385349" w:rsidRDefault="43385349" w14:paraId="3FC4F34D" w14:textId="74A4C598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Componenten</w:t>
            </w:r>
          </w:p>
        </w:tc>
        <w:tc>
          <w:tcPr>
            <w:tcW w:w="3345" w:type="dxa"/>
            <w:shd w:val="clear" w:color="auto" w:fill="DAE8F8"/>
            <w:tcMar/>
          </w:tcPr>
          <w:p w:rsidR="43385349" w:rsidP="43385349" w:rsidRDefault="43385349" w14:paraId="3F48FADA" w14:textId="36358C08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Validatie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/ Test</w:t>
            </w:r>
          </w:p>
        </w:tc>
      </w:tr>
      <w:tr w:rsidR="43385349" w:rsidTr="43385349" w14:paraId="4E5706F7">
        <w:trPr>
          <w:trHeight w:val="300"/>
        </w:trPr>
        <w:tc>
          <w:tcPr>
            <w:tcW w:w="2880" w:type="dxa"/>
            <w:tcMar/>
          </w:tcPr>
          <w:p w:rsidR="43385349" w:rsidP="43385349" w:rsidRDefault="43385349" w14:paraId="29641C8E" w14:textId="152798BD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UC1 –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Inloggen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/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Registratie</w:t>
            </w:r>
          </w:p>
        </w:tc>
        <w:tc>
          <w:tcPr>
            <w:tcW w:w="3300" w:type="dxa"/>
            <w:tcMar/>
          </w:tcPr>
          <w:p w:rsidR="43385349" w:rsidP="43385349" w:rsidRDefault="43385349" w14:paraId="1CB09AD7" w14:textId="057714F7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LoginViewModel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,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UserRepository</w:t>
            </w:r>
          </w:p>
        </w:tc>
        <w:tc>
          <w:tcPr>
            <w:tcW w:w="3345" w:type="dxa"/>
            <w:tcMar/>
          </w:tcPr>
          <w:p w:rsidR="43385349" w:rsidP="43385349" w:rsidRDefault="43385349" w14:paraId="16ACBC73" w14:textId="4982907E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Unittests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auth;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acceptatietest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loginflow</w:t>
            </w:r>
          </w:p>
        </w:tc>
      </w:tr>
      <w:tr w:rsidR="43385349" w:rsidTr="43385349" w14:paraId="786B5B64">
        <w:trPr>
          <w:trHeight w:val="300"/>
        </w:trPr>
        <w:tc>
          <w:tcPr>
            <w:tcW w:w="2880" w:type="dxa"/>
            <w:tcMar/>
          </w:tcPr>
          <w:p w:rsidR="43385349" w:rsidP="43385349" w:rsidRDefault="43385349" w14:paraId="239519CC" w14:textId="4C944C53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UC2 –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Oefening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kiezen</w:t>
            </w:r>
          </w:p>
        </w:tc>
        <w:tc>
          <w:tcPr>
            <w:tcW w:w="3300" w:type="dxa"/>
            <w:tcMar/>
          </w:tcPr>
          <w:p w:rsidR="43385349" w:rsidP="43385349" w:rsidRDefault="43385349" w14:paraId="58A62276" w14:textId="6C663702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Dashboard,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ExerciseRepository</w:t>
            </w:r>
          </w:p>
        </w:tc>
        <w:tc>
          <w:tcPr>
            <w:tcW w:w="3345" w:type="dxa"/>
            <w:tcMar/>
          </w:tcPr>
          <w:p w:rsidR="43385349" w:rsidP="43385349" w:rsidRDefault="43385349" w14:paraId="210DE3FF" w14:textId="31B2156C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Unittests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selectie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; E2E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navigatie</w:t>
            </w:r>
          </w:p>
        </w:tc>
      </w:tr>
      <w:tr w:rsidR="43385349" w:rsidTr="43385349" w14:paraId="55285EC6">
        <w:trPr>
          <w:trHeight w:val="300"/>
        </w:trPr>
        <w:tc>
          <w:tcPr>
            <w:tcW w:w="2880" w:type="dxa"/>
            <w:tcMar/>
          </w:tcPr>
          <w:p w:rsidR="43385349" w:rsidP="43385349" w:rsidRDefault="43385349" w14:paraId="36EF8901" w14:textId="5FA2F1CE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UC3 –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Oefening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uitvoeren</w:t>
            </w:r>
          </w:p>
        </w:tc>
        <w:tc>
          <w:tcPr>
            <w:tcW w:w="3300" w:type="dxa"/>
            <w:tcMar/>
          </w:tcPr>
          <w:p w:rsidR="43385349" w:rsidP="43385349" w:rsidRDefault="43385349" w14:paraId="344376A1" w14:textId="7107811A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TypingExerciseVM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,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ErrorDetectionEngine</w:t>
            </w:r>
          </w:p>
        </w:tc>
        <w:tc>
          <w:tcPr>
            <w:tcW w:w="3345" w:type="dxa"/>
            <w:tcMar/>
          </w:tcPr>
          <w:p w:rsidR="43385349" w:rsidP="43385349" w:rsidRDefault="43385349" w14:paraId="075EC1B8" w14:textId="1DBAF9BE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Unittests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timer/keystroke;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integratietest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UI-feedback</w:t>
            </w:r>
          </w:p>
        </w:tc>
      </w:tr>
      <w:tr w:rsidR="43385349" w:rsidTr="43385349" w14:paraId="134F777C">
        <w:trPr>
          <w:trHeight w:val="300"/>
        </w:trPr>
        <w:tc>
          <w:tcPr>
            <w:tcW w:w="2880" w:type="dxa"/>
            <w:tcMar/>
          </w:tcPr>
          <w:p w:rsidR="43385349" w:rsidP="43385349" w:rsidRDefault="43385349" w14:paraId="7879D7B6" w14:textId="3B16CDBD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UC4 –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Resultaten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tonen</w:t>
            </w:r>
          </w:p>
        </w:tc>
        <w:tc>
          <w:tcPr>
            <w:tcW w:w="3300" w:type="dxa"/>
            <w:tcMar/>
          </w:tcPr>
          <w:p w:rsidR="43385349" w:rsidP="43385349" w:rsidRDefault="43385349" w14:paraId="0EE7CEC5" w14:textId="73B8F265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ResultEngine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,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ResultService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,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ResultsView</w:t>
            </w:r>
          </w:p>
        </w:tc>
        <w:tc>
          <w:tcPr>
            <w:tcW w:w="3345" w:type="dxa"/>
            <w:tcMar/>
          </w:tcPr>
          <w:p w:rsidR="43385349" w:rsidP="43385349" w:rsidRDefault="43385349" w14:paraId="61D442F2" w14:textId="5F6258F2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Unittests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formules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; E2E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resultaatopslag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/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tonen</w:t>
            </w:r>
          </w:p>
        </w:tc>
      </w:tr>
      <w:tr w:rsidR="43385349" w:rsidTr="43385349" w14:paraId="4424DB04">
        <w:trPr>
          <w:trHeight w:val="1020"/>
        </w:trPr>
        <w:tc>
          <w:tcPr>
            <w:tcW w:w="2880" w:type="dxa"/>
            <w:tcMar/>
          </w:tcPr>
          <w:p w:rsidR="43385349" w:rsidP="43385349" w:rsidRDefault="43385349" w14:paraId="281708A9" w14:textId="05E12758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UC5 –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Adaptieve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oefening</w:t>
            </w:r>
          </w:p>
        </w:tc>
        <w:tc>
          <w:tcPr>
            <w:tcW w:w="3300" w:type="dxa"/>
            <w:tcMar/>
          </w:tcPr>
          <w:p w:rsidR="43385349" w:rsidP="43385349" w:rsidRDefault="43385349" w14:paraId="55EE81E2" w14:textId="48F1822D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ErrorAnalysisService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,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AdaptiveExerciseService</w:t>
            </w:r>
          </w:p>
        </w:tc>
        <w:tc>
          <w:tcPr>
            <w:tcW w:w="3345" w:type="dxa"/>
            <w:tcMar/>
          </w:tcPr>
          <w:p w:rsidR="43385349" w:rsidP="43385349" w:rsidRDefault="43385349" w14:paraId="190EC398" w14:textId="6DC0FF1C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Unittests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LINQ-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analyse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;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integratie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ExerciseRepository</w:t>
            </w:r>
          </w:p>
        </w:tc>
      </w:tr>
      <w:tr w:rsidR="43385349" w:rsidTr="43385349" w14:paraId="7279BE4A">
        <w:trPr>
          <w:trHeight w:val="300"/>
        </w:trPr>
        <w:tc>
          <w:tcPr>
            <w:tcW w:w="2880" w:type="dxa"/>
            <w:tcMar/>
          </w:tcPr>
          <w:p w:rsidR="43385349" w:rsidP="43385349" w:rsidRDefault="43385349" w14:paraId="4FB46139" w14:textId="085C6994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UC6 –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Voortgang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monitoren</w:t>
            </w:r>
          </w:p>
        </w:tc>
        <w:tc>
          <w:tcPr>
            <w:tcW w:w="3300" w:type="dxa"/>
            <w:tcMar/>
          </w:tcPr>
          <w:p w:rsidR="43385349" w:rsidP="43385349" w:rsidRDefault="43385349" w14:paraId="197747AC" w14:textId="72FC9C25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ProgressService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, TrendAnalysisService,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VoortgangView</w:t>
            </w:r>
          </w:p>
        </w:tc>
        <w:tc>
          <w:tcPr>
            <w:tcW w:w="3345" w:type="dxa"/>
            <w:tcMar/>
          </w:tcPr>
          <w:p w:rsidR="43385349" w:rsidP="43385349" w:rsidRDefault="43385349" w14:paraId="4CA0F850" w14:textId="72B26248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Integratietest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trendqueries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; E2E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grafieken</w:t>
            </w:r>
          </w:p>
        </w:tc>
      </w:tr>
    </w:tbl>
    <w:p w:rsidR="43385349" w:rsidP="43385349" w:rsidRDefault="43385349" w14:paraId="569641A4" w14:textId="64393FCE">
      <w:pPr>
        <w:pStyle w:val="Kop2"/>
        <w:rPr>
          <w:rFonts w:ascii="Aptos" w:hAnsi="Aptos"/>
          <w:color w:val="1F497D" w:themeColor="text2" w:themeTint="FF" w:themeShade="FF"/>
          <w:sz w:val="32"/>
          <w:szCs w:val="32"/>
          <w:lang w:val="nl-NL"/>
        </w:rPr>
      </w:pPr>
    </w:p>
    <w:p w:rsidR="43385349" w:rsidRDefault="43385349" w14:paraId="683B2B5E" w14:textId="3D424CF5">
      <w:r>
        <w:br w:type="page"/>
      </w:r>
    </w:p>
    <w:p w:rsidR="0F5E21CD" w:rsidP="38A63E22" w:rsidRDefault="0F5E21CD" w14:paraId="3F7298C9" w14:textId="64F44459">
      <w:pPr>
        <w:pStyle w:val="Kop2"/>
        <w:rPr>
          <w:rFonts w:ascii="Aptos" w:hAnsi="Aptos"/>
          <w:color w:val="1F487C" w:themeColor="text2" w:themeTint="FF" w:themeShade="FF"/>
          <w:sz w:val="32"/>
          <w:szCs w:val="32"/>
          <w:lang w:val="nl-NL"/>
        </w:rPr>
      </w:pPr>
      <w:bookmarkStart w:name="_Toc1126754953" w:id="1523820063"/>
      <w:r w:rsidRPr="38A63E22" w:rsidR="0F5E21CD">
        <w:rPr>
          <w:rFonts w:ascii="Aptos" w:hAnsi="Aptos"/>
          <w:color w:val="1F487C"/>
          <w:sz w:val="32"/>
          <w:szCs w:val="32"/>
          <w:lang w:val="nl-NL"/>
        </w:rPr>
        <w:t>12. Teststrategie &amp; Testontwerp</w:t>
      </w:r>
      <w:bookmarkEnd w:id="1523820063"/>
    </w:p>
    <w:p w:rsidR="0F5E21CD" w:rsidP="43385349" w:rsidRDefault="0F5E21CD" w14:paraId="74C5524A" w14:textId="38A0BD71">
      <w:pPr>
        <w:spacing w:before="0" w:beforeAutospacing="off" w:after="20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3385349" w:rsidR="0F5E21CD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Testvormen</w:t>
      </w:r>
      <w:r w:rsidRPr="43385349" w:rsidR="0F5E21C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: Unit (engines/services), </w:t>
      </w:r>
      <w:r w:rsidRPr="43385349" w:rsidR="0F5E21CD">
        <w:rPr>
          <w:rFonts w:ascii="Aptos" w:hAnsi="Aptos" w:eastAsia="Aptos" w:cs="Aptos"/>
          <w:noProof w:val="0"/>
          <w:sz w:val="22"/>
          <w:szCs w:val="22"/>
          <w:lang w:val="en-US"/>
        </w:rPr>
        <w:t>Integratie</w:t>
      </w:r>
      <w:r w:rsidRPr="43385349" w:rsidR="0F5E21C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(ORM + repositories), End-to-end (UI-flows), </w:t>
      </w:r>
      <w:r w:rsidRPr="43385349" w:rsidR="0F5E21CD">
        <w:rPr>
          <w:rFonts w:ascii="Aptos" w:hAnsi="Aptos" w:eastAsia="Aptos" w:cs="Aptos"/>
          <w:noProof w:val="0"/>
          <w:sz w:val="22"/>
          <w:szCs w:val="22"/>
          <w:lang w:val="en-US"/>
        </w:rPr>
        <w:t>Acceptatie</w:t>
      </w:r>
      <w:r w:rsidRPr="43385349" w:rsidR="0F5E21C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(PO-review per sprint), Performance (UI-feedback &lt;20ms; </w:t>
      </w:r>
      <w:r w:rsidRPr="43385349" w:rsidR="0F5E21CD">
        <w:rPr>
          <w:rFonts w:ascii="Aptos" w:hAnsi="Aptos" w:eastAsia="Aptos" w:cs="Aptos"/>
          <w:noProof w:val="0"/>
          <w:sz w:val="22"/>
          <w:szCs w:val="22"/>
          <w:lang w:val="en-US"/>
        </w:rPr>
        <w:t>resultaatpagina</w:t>
      </w:r>
      <w:r w:rsidRPr="43385349" w:rsidR="0F5E21C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&lt;1s). </w:t>
      </w:r>
      <w:r w:rsidRPr="43385349" w:rsidR="0F5E21CD">
        <w:rPr>
          <w:rFonts w:ascii="Aptos" w:hAnsi="Aptos" w:eastAsia="Aptos" w:cs="Aptos"/>
          <w:noProof w:val="0"/>
          <w:sz w:val="22"/>
          <w:szCs w:val="22"/>
          <w:lang w:val="en-US"/>
        </w:rPr>
        <w:t>Automatisering</w:t>
      </w:r>
      <w:r w:rsidRPr="43385349" w:rsidR="0F5E21C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via </w:t>
      </w:r>
      <w:r w:rsidRPr="43385349" w:rsidR="0F5E21CD">
        <w:rPr>
          <w:rFonts w:ascii="Aptos" w:hAnsi="Aptos" w:eastAsia="Aptos" w:cs="Aptos"/>
          <w:noProof w:val="0"/>
          <w:sz w:val="22"/>
          <w:szCs w:val="22"/>
          <w:lang w:val="en-US"/>
        </w:rPr>
        <w:t>NUnit</w:t>
      </w:r>
      <w:r w:rsidRPr="43385349" w:rsidR="0F5E21CD">
        <w:rPr>
          <w:rFonts w:ascii="Aptos" w:hAnsi="Aptos" w:eastAsia="Aptos" w:cs="Aptos"/>
          <w:noProof w:val="0"/>
          <w:sz w:val="22"/>
          <w:szCs w:val="22"/>
          <w:lang w:val="en-US"/>
        </w:rPr>
        <w:t>/</w:t>
      </w:r>
      <w:r w:rsidRPr="43385349" w:rsidR="0F5E21CD">
        <w:rPr>
          <w:rFonts w:ascii="Aptos" w:hAnsi="Aptos" w:eastAsia="Aptos" w:cs="Aptos"/>
          <w:noProof w:val="0"/>
          <w:sz w:val="22"/>
          <w:szCs w:val="22"/>
          <w:lang w:val="en-US"/>
        </w:rPr>
        <w:t>Moq</w:t>
      </w:r>
      <w:r w:rsidRPr="43385349" w:rsidR="0F5E21C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; CI pipeline </w:t>
      </w:r>
      <w:r w:rsidRPr="43385349" w:rsidR="0F5E21CD">
        <w:rPr>
          <w:rFonts w:ascii="Aptos" w:hAnsi="Aptos" w:eastAsia="Aptos" w:cs="Aptos"/>
          <w:noProof w:val="0"/>
          <w:sz w:val="22"/>
          <w:szCs w:val="22"/>
          <w:lang w:val="en-US"/>
        </w:rPr>
        <w:t>draait</w:t>
      </w:r>
      <w:r w:rsidRPr="43385349" w:rsidR="0F5E21C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tests </w:t>
      </w:r>
      <w:r w:rsidRPr="43385349" w:rsidR="0F5E21CD">
        <w:rPr>
          <w:rFonts w:ascii="Aptos" w:hAnsi="Aptos" w:eastAsia="Aptos" w:cs="Aptos"/>
          <w:noProof w:val="0"/>
          <w:sz w:val="22"/>
          <w:szCs w:val="22"/>
          <w:lang w:val="en-US"/>
        </w:rPr>
        <w:t>bij</w:t>
      </w:r>
      <w:r w:rsidRPr="43385349" w:rsidR="0F5E21C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43385349" w:rsidR="0F5E21CD">
        <w:rPr>
          <w:rFonts w:ascii="Aptos" w:hAnsi="Aptos" w:eastAsia="Aptos" w:cs="Aptos"/>
          <w:noProof w:val="0"/>
          <w:sz w:val="22"/>
          <w:szCs w:val="22"/>
          <w:lang w:val="en-US"/>
        </w:rPr>
        <w:t>elke</w:t>
      </w:r>
      <w:r w:rsidRPr="43385349" w:rsidR="0F5E21C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push.</w:t>
      </w:r>
    </w:p>
    <w:tbl>
      <w:tblPr>
        <w:tblStyle w:val="Tabelraster"/>
        <w:bidiVisual w:val="0"/>
        <w:tblW w:w="0" w:type="auto"/>
        <w:tblLook w:val="04A0" w:firstRow="1" w:lastRow="0" w:firstColumn="1" w:lastColumn="0" w:noHBand="0" w:noVBand="1"/>
      </w:tblPr>
      <w:tblGrid>
        <w:gridCol w:w="2400"/>
        <w:gridCol w:w="1620"/>
        <w:gridCol w:w="2790"/>
        <w:gridCol w:w="2715"/>
      </w:tblGrid>
      <w:tr w:rsidR="43385349" w:rsidTr="43385349" w14:paraId="02CF8E10">
        <w:trPr>
          <w:trHeight w:val="300"/>
        </w:trPr>
        <w:tc>
          <w:tcPr>
            <w:tcW w:w="2400" w:type="dxa"/>
            <w:shd w:val="clear" w:color="auto" w:fill="DAE8F8"/>
            <w:tcMar/>
          </w:tcPr>
          <w:p w:rsidR="43385349" w:rsidP="43385349" w:rsidRDefault="43385349" w14:paraId="5D7575D9" w14:textId="22D70F2F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Component/Scenario</w:t>
            </w:r>
          </w:p>
        </w:tc>
        <w:tc>
          <w:tcPr>
            <w:tcW w:w="1620" w:type="dxa"/>
            <w:shd w:val="clear" w:color="auto" w:fill="DAE8F8"/>
            <w:tcMar/>
          </w:tcPr>
          <w:p w:rsidR="43385349" w:rsidP="43385349" w:rsidRDefault="43385349" w14:paraId="7AD486FB" w14:textId="55EDEA28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Type test</w:t>
            </w:r>
          </w:p>
        </w:tc>
        <w:tc>
          <w:tcPr>
            <w:tcW w:w="2790" w:type="dxa"/>
            <w:shd w:val="clear" w:color="auto" w:fill="DAE8F8"/>
            <w:tcMar/>
          </w:tcPr>
          <w:p w:rsidR="43385349" w:rsidP="43385349" w:rsidRDefault="43385349" w14:paraId="4F0E3314" w14:textId="0038B4B6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Succescriteria</w:t>
            </w:r>
          </w:p>
        </w:tc>
        <w:tc>
          <w:tcPr>
            <w:tcW w:w="2715" w:type="dxa"/>
            <w:shd w:val="clear" w:color="auto" w:fill="DAE8F8"/>
            <w:tcMar/>
          </w:tcPr>
          <w:p w:rsidR="43385349" w:rsidP="43385349" w:rsidRDefault="43385349" w14:paraId="5B5AC1E1" w14:textId="4CB87688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Automatisering</w:t>
            </w:r>
          </w:p>
        </w:tc>
      </w:tr>
      <w:tr w:rsidR="43385349" w:rsidTr="43385349" w14:paraId="6A5B5CA0">
        <w:trPr>
          <w:trHeight w:val="300"/>
        </w:trPr>
        <w:tc>
          <w:tcPr>
            <w:tcW w:w="2400" w:type="dxa"/>
            <w:tcMar/>
          </w:tcPr>
          <w:p w:rsidR="43385349" w:rsidP="43385349" w:rsidRDefault="43385349" w14:paraId="5DCB9A39" w14:textId="74A98B29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ErrorDetectionEngine</w:t>
            </w:r>
          </w:p>
        </w:tc>
        <w:tc>
          <w:tcPr>
            <w:tcW w:w="1620" w:type="dxa"/>
            <w:tcMar/>
          </w:tcPr>
          <w:p w:rsidR="43385349" w:rsidP="43385349" w:rsidRDefault="43385349" w14:paraId="6539B214" w14:textId="6863F49E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Unit</w:t>
            </w:r>
          </w:p>
        </w:tc>
        <w:tc>
          <w:tcPr>
            <w:tcW w:w="2790" w:type="dxa"/>
            <w:tcMar/>
          </w:tcPr>
          <w:p w:rsidR="43385349" w:rsidP="43385349" w:rsidRDefault="43385349" w14:paraId="456866DE" w14:textId="6FC50A18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Correcte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foutdetectie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per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toetsaanslag</w:t>
            </w:r>
          </w:p>
        </w:tc>
        <w:tc>
          <w:tcPr>
            <w:tcW w:w="2715" w:type="dxa"/>
            <w:tcMar/>
          </w:tcPr>
          <w:p w:rsidR="43385349" w:rsidP="43385349" w:rsidRDefault="43385349" w14:paraId="74D8843A" w14:textId="1CEC873D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NUnit</w:t>
            </w:r>
          </w:p>
        </w:tc>
      </w:tr>
      <w:tr w:rsidR="43385349" w:rsidTr="43385349" w14:paraId="47BA735E">
        <w:trPr>
          <w:trHeight w:val="300"/>
        </w:trPr>
        <w:tc>
          <w:tcPr>
            <w:tcW w:w="2400" w:type="dxa"/>
            <w:tcMar/>
          </w:tcPr>
          <w:p w:rsidR="43385349" w:rsidP="43385349" w:rsidRDefault="43385349" w14:paraId="433AA379" w14:textId="25952615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ResultEngine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(WPM/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fout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%)</w:t>
            </w:r>
          </w:p>
        </w:tc>
        <w:tc>
          <w:tcPr>
            <w:tcW w:w="1620" w:type="dxa"/>
            <w:tcMar/>
          </w:tcPr>
          <w:p w:rsidR="43385349" w:rsidP="43385349" w:rsidRDefault="43385349" w14:paraId="1E64A5CE" w14:textId="3E424C63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Unit</w:t>
            </w:r>
          </w:p>
        </w:tc>
        <w:tc>
          <w:tcPr>
            <w:tcW w:w="2790" w:type="dxa"/>
            <w:tcMar/>
          </w:tcPr>
          <w:p w:rsidR="43385349" w:rsidP="43385349" w:rsidRDefault="43385349" w14:paraId="2FFEC170" w14:textId="3BEE1FAF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Formules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geven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juiste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waarden</w:t>
            </w:r>
          </w:p>
        </w:tc>
        <w:tc>
          <w:tcPr>
            <w:tcW w:w="2715" w:type="dxa"/>
            <w:tcMar/>
          </w:tcPr>
          <w:p w:rsidR="43385349" w:rsidP="43385349" w:rsidRDefault="43385349" w14:paraId="3A20DA8F" w14:textId="0EA9C11B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NUnit</w:t>
            </w:r>
          </w:p>
        </w:tc>
      </w:tr>
      <w:tr w:rsidR="43385349" w:rsidTr="43385349" w14:paraId="5BFA77EC">
        <w:trPr>
          <w:trHeight w:val="300"/>
        </w:trPr>
        <w:tc>
          <w:tcPr>
            <w:tcW w:w="2400" w:type="dxa"/>
            <w:tcMar/>
          </w:tcPr>
          <w:p w:rsidR="43385349" w:rsidP="43385349" w:rsidRDefault="43385349" w14:paraId="008B85EE" w14:textId="3F590055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Repositories (SQLite)</w:t>
            </w:r>
          </w:p>
        </w:tc>
        <w:tc>
          <w:tcPr>
            <w:tcW w:w="1620" w:type="dxa"/>
            <w:tcMar/>
          </w:tcPr>
          <w:p w:rsidR="43385349" w:rsidP="43385349" w:rsidRDefault="43385349" w14:paraId="30C34226" w14:textId="538B8CCC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Integratie</w:t>
            </w:r>
          </w:p>
        </w:tc>
        <w:tc>
          <w:tcPr>
            <w:tcW w:w="2790" w:type="dxa"/>
            <w:tcMar/>
          </w:tcPr>
          <w:p w:rsidR="43385349" w:rsidP="43385349" w:rsidRDefault="43385349" w14:paraId="1E3AB9B1" w14:textId="64D60E32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CRUD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en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transacties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atomair</w:t>
            </w:r>
          </w:p>
        </w:tc>
        <w:tc>
          <w:tcPr>
            <w:tcW w:w="2715" w:type="dxa"/>
            <w:tcMar/>
          </w:tcPr>
          <w:p w:rsidR="43385349" w:rsidP="43385349" w:rsidRDefault="43385349" w14:paraId="4FD78F44" w14:textId="2520AEAF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NUnit</w:t>
            </w:r>
          </w:p>
        </w:tc>
      </w:tr>
      <w:tr w:rsidR="43385349" w:rsidTr="43385349" w14:paraId="1B8D5E10">
        <w:trPr>
          <w:trHeight w:val="300"/>
        </w:trPr>
        <w:tc>
          <w:tcPr>
            <w:tcW w:w="2400" w:type="dxa"/>
            <w:tcMar/>
          </w:tcPr>
          <w:p w:rsidR="43385349" w:rsidP="43385349" w:rsidRDefault="43385349" w14:paraId="197AE3A6" w14:textId="32737656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UC3 flow</w:t>
            </w:r>
          </w:p>
        </w:tc>
        <w:tc>
          <w:tcPr>
            <w:tcW w:w="1620" w:type="dxa"/>
            <w:tcMar/>
          </w:tcPr>
          <w:p w:rsidR="43385349" w:rsidP="43385349" w:rsidRDefault="43385349" w14:paraId="36784B3F" w14:textId="6F08427B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E2E</w:t>
            </w:r>
          </w:p>
        </w:tc>
        <w:tc>
          <w:tcPr>
            <w:tcW w:w="2790" w:type="dxa"/>
            <w:tcMar/>
          </w:tcPr>
          <w:p w:rsidR="43385349" w:rsidP="43385349" w:rsidRDefault="43385349" w14:paraId="33A2735E" w14:textId="7C07D56C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Oefening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uitvoeren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en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opslaan</w:t>
            </w:r>
          </w:p>
        </w:tc>
        <w:tc>
          <w:tcPr>
            <w:tcW w:w="2715" w:type="dxa"/>
            <w:tcMar/>
          </w:tcPr>
          <w:p w:rsidR="43385349" w:rsidP="43385349" w:rsidRDefault="43385349" w14:paraId="4D164A68" w14:textId="09F89AB9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UI-test (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handmatig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/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automatisch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)</w:t>
            </w:r>
          </w:p>
        </w:tc>
      </w:tr>
      <w:tr w:rsidR="43385349" w:rsidTr="43385349" w14:paraId="2AA72FD6">
        <w:trPr>
          <w:trHeight w:val="300"/>
        </w:trPr>
        <w:tc>
          <w:tcPr>
            <w:tcW w:w="2400" w:type="dxa"/>
            <w:tcMar/>
          </w:tcPr>
          <w:p w:rsidR="43385349" w:rsidP="43385349" w:rsidRDefault="43385349" w14:paraId="530EF49A" w14:textId="5B3595D0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UC5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aanbeveling</w:t>
            </w:r>
          </w:p>
        </w:tc>
        <w:tc>
          <w:tcPr>
            <w:tcW w:w="1620" w:type="dxa"/>
            <w:tcMar/>
          </w:tcPr>
          <w:p w:rsidR="43385349" w:rsidP="43385349" w:rsidRDefault="43385349" w14:paraId="774E33B1" w14:textId="7883CEF4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Integratie</w:t>
            </w:r>
          </w:p>
        </w:tc>
        <w:tc>
          <w:tcPr>
            <w:tcW w:w="2790" w:type="dxa"/>
            <w:tcMar/>
          </w:tcPr>
          <w:p w:rsidR="43385349" w:rsidP="43385349" w:rsidRDefault="43385349" w14:paraId="5852DD95" w14:textId="0C03F419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Aanbevolen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oefening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matcht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topfouten</w:t>
            </w:r>
          </w:p>
        </w:tc>
        <w:tc>
          <w:tcPr>
            <w:tcW w:w="2715" w:type="dxa"/>
            <w:tcMar/>
          </w:tcPr>
          <w:p w:rsidR="43385349" w:rsidP="43385349" w:rsidRDefault="43385349" w14:paraId="3C8FBD5A" w14:textId="631BDD8B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NUnit</w:t>
            </w:r>
          </w:p>
        </w:tc>
      </w:tr>
      <w:tr w:rsidR="43385349" w:rsidTr="43385349" w14:paraId="1AA51DF3">
        <w:trPr>
          <w:trHeight w:val="300"/>
        </w:trPr>
        <w:tc>
          <w:tcPr>
            <w:tcW w:w="2400" w:type="dxa"/>
            <w:tcMar/>
          </w:tcPr>
          <w:p w:rsidR="43385349" w:rsidP="43385349" w:rsidRDefault="43385349" w14:paraId="0E3ABE76" w14:textId="65808FE7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UC6 trends</w:t>
            </w:r>
          </w:p>
        </w:tc>
        <w:tc>
          <w:tcPr>
            <w:tcW w:w="1620" w:type="dxa"/>
            <w:tcMar/>
          </w:tcPr>
          <w:p w:rsidR="43385349" w:rsidP="43385349" w:rsidRDefault="43385349" w14:paraId="396F8A4F" w14:textId="003644B8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Integratie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/E2E</w:t>
            </w:r>
          </w:p>
        </w:tc>
        <w:tc>
          <w:tcPr>
            <w:tcW w:w="2790" w:type="dxa"/>
            <w:tcMar/>
          </w:tcPr>
          <w:p w:rsidR="43385349" w:rsidP="43385349" w:rsidRDefault="43385349" w14:paraId="16814CF8" w14:textId="5AEDD3E2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Grafiekdata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correct over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tijd</w:t>
            </w:r>
          </w:p>
        </w:tc>
        <w:tc>
          <w:tcPr>
            <w:tcW w:w="2715" w:type="dxa"/>
            <w:tcMar/>
          </w:tcPr>
          <w:p w:rsidR="43385349" w:rsidP="43385349" w:rsidRDefault="43385349" w14:paraId="4049F30C" w14:textId="3E6F908F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NUnit</w:t>
            </w:r>
          </w:p>
        </w:tc>
      </w:tr>
    </w:tbl>
    <w:p w:rsidR="43385349" w:rsidP="43385349" w:rsidRDefault="43385349" w14:paraId="607592D8" w14:textId="64DBE6CA">
      <w:pPr>
        <w:rPr>
          <w:rFonts w:ascii="Aptos" w:hAnsi="Aptos"/>
          <w:b w:val="1"/>
          <w:bCs w:val="1"/>
          <w:lang w:val="nl-NL"/>
        </w:rPr>
      </w:pPr>
    </w:p>
    <w:p w:rsidR="43385349" w:rsidP="43385349" w:rsidRDefault="43385349" w14:paraId="0FA2E427" w14:textId="4E9B5D49">
      <w:pPr>
        <w:rPr>
          <w:rFonts w:ascii="Aptos" w:hAnsi="Aptos"/>
          <w:b w:val="1"/>
          <w:bCs w:val="1"/>
          <w:lang w:val="nl-NL"/>
        </w:rPr>
      </w:pPr>
    </w:p>
    <w:p w:rsidRPr="009A42CA" w:rsidR="00250D74" w:rsidRDefault="001124EB" w14:paraId="0071944A" w14:textId="35D14FEE">
      <w:pPr>
        <w:pStyle w:val="Kop2"/>
        <w:rPr>
          <w:rFonts w:ascii="Aptos" w:hAnsi="Aptos"/>
          <w:color w:val="1F497D" w:themeColor="text2"/>
          <w:sz w:val="32"/>
          <w:szCs w:val="32"/>
          <w:lang w:val="nl-NL"/>
        </w:rPr>
      </w:pPr>
      <w:bookmarkStart w:name="_Hlk215008487" w:id="79"/>
      <w:bookmarkStart w:name="_Toc1529517189" w:id="1645357768"/>
      <w:r w:rsidRPr="38A63E22" w:rsidR="16A86F61">
        <w:rPr>
          <w:rFonts w:ascii="Aptos" w:hAnsi="Aptos"/>
          <w:color w:val="1F487C"/>
          <w:sz w:val="32"/>
          <w:szCs w:val="32"/>
          <w:lang w:val="nl-NL"/>
        </w:rPr>
        <w:t>1</w:t>
      </w:r>
      <w:r w:rsidRPr="38A63E22" w:rsidR="1D803DC8">
        <w:rPr>
          <w:rFonts w:ascii="Aptos" w:hAnsi="Aptos"/>
          <w:color w:val="1F487C"/>
          <w:sz w:val="32"/>
          <w:szCs w:val="32"/>
          <w:lang w:val="nl-NL"/>
        </w:rPr>
        <w:t>3</w:t>
      </w:r>
      <w:r w:rsidRPr="38A63E22" w:rsidR="6B257500">
        <w:rPr>
          <w:rFonts w:ascii="Aptos" w:hAnsi="Aptos"/>
          <w:color w:val="1F487C"/>
          <w:sz w:val="32"/>
          <w:szCs w:val="32"/>
          <w:lang w:val="nl-NL"/>
        </w:rPr>
        <w:t xml:space="preserve">. </w:t>
      </w:r>
      <w:r w:rsidRPr="38A63E22" w:rsidR="16A86F61">
        <w:rPr>
          <w:rFonts w:ascii="Aptos" w:hAnsi="Aptos"/>
          <w:color w:val="1F487C"/>
          <w:sz w:val="32"/>
          <w:szCs w:val="32"/>
          <w:lang w:val="nl-NL"/>
        </w:rPr>
        <w:t>Security &amp; Validatie</w:t>
      </w:r>
      <w:bookmarkEnd w:id="1645357768"/>
    </w:p>
    <w:bookmarkEnd w:id="79"/>
    <w:p w:rsidRPr="001124EB" w:rsidR="001124EB" w:rsidP="001124EB" w:rsidRDefault="00E6369B" w14:paraId="146F4276" w14:textId="77777777">
      <w:pPr>
        <w:pStyle w:val="Lijstalinea"/>
        <w:numPr>
          <w:ilvl w:val="0"/>
          <w:numId w:val="27"/>
        </w:numPr>
        <w:spacing w:after="0"/>
        <w:rPr>
          <w:rFonts w:ascii="Aptos" w:hAnsi="Aptos"/>
          <w:lang w:val="nl-NL"/>
        </w:rPr>
      </w:pPr>
      <w:r w:rsidRPr="001124EB">
        <w:rPr>
          <w:rFonts w:ascii="Aptos" w:hAnsi="Aptos"/>
          <w:lang w:val="nl-NL"/>
        </w:rPr>
        <w:t xml:space="preserve">Gebruikerswachtwoorden worden gehasht met een salt via de PasswordHelper-klasse. </w:t>
      </w:r>
    </w:p>
    <w:p w:rsidRPr="001124EB" w:rsidR="001124EB" w:rsidP="001124EB" w:rsidRDefault="00E6369B" w14:paraId="685C4441" w14:textId="77777777">
      <w:pPr>
        <w:pStyle w:val="Lijstalinea"/>
        <w:numPr>
          <w:ilvl w:val="0"/>
          <w:numId w:val="27"/>
        </w:numPr>
        <w:spacing w:after="0"/>
        <w:rPr>
          <w:rFonts w:ascii="Aptos" w:hAnsi="Aptos"/>
          <w:lang w:val="nl-NL"/>
        </w:rPr>
      </w:pPr>
      <w:r w:rsidRPr="001124EB">
        <w:rPr>
          <w:rFonts w:ascii="Aptos" w:hAnsi="Aptos"/>
          <w:lang w:val="nl-NL"/>
        </w:rPr>
        <w:t xml:space="preserve">De verbinding met de lokale database is afgeschermd via de applicatielaag. </w:t>
      </w:r>
    </w:p>
    <w:p w:rsidRPr="001124EB" w:rsidR="00250D74" w:rsidP="001124EB" w:rsidRDefault="00E6369B" w14:paraId="20529A93" w14:textId="0B557453">
      <w:pPr>
        <w:pStyle w:val="Lijstalinea"/>
        <w:numPr>
          <w:ilvl w:val="0"/>
          <w:numId w:val="27"/>
        </w:numPr>
        <w:spacing w:after="0"/>
        <w:rPr>
          <w:rFonts w:ascii="Aptos" w:hAnsi="Aptos"/>
          <w:lang w:val="nl-NL"/>
        </w:rPr>
      </w:pPr>
      <w:r w:rsidRPr="001124EB">
        <w:rPr>
          <w:rFonts w:ascii="Aptos" w:hAnsi="Aptos"/>
          <w:lang w:val="nl-NL"/>
        </w:rPr>
        <w:t>Er worden geen gevoelige gegevens extern gedeeld of opgeslagen.</w:t>
      </w:r>
    </w:p>
    <w:p w:rsidRPr="001124EB" w:rsidR="001124EB" w:rsidP="001124EB" w:rsidRDefault="001124EB" w14:paraId="6418FDFE" w14:textId="77777777">
      <w:pPr>
        <w:pStyle w:val="Lijstalinea"/>
        <w:numPr>
          <w:ilvl w:val="0"/>
          <w:numId w:val="27"/>
        </w:numPr>
        <w:spacing w:after="0"/>
        <w:rPr>
          <w:rFonts w:ascii="Aptos" w:hAnsi="Aptos"/>
          <w:lang w:val="nl-NL"/>
        </w:rPr>
      </w:pPr>
      <w:r w:rsidRPr="001124EB">
        <w:rPr>
          <w:rFonts w:ascii="Aptos" w:hAnsi="Aptos"/>
          <w:lang w:val="nl-NL"/>
        </w:rPr>
        <w:t>Invoer van toetsen is sandboxed (geen SQL-injectie risico)</w:t>
      </w:r>
    </w:p>
    <w:p w:rsidRPr="001124EB" w:rsidR="001124EB" w:rsidP="001124EB" w:rsidRDefault="001124EB" w14:paraId="5999C6DC" w14:textId="77777777">
      <w:pPr>
        <w:pStyle w:val="Lijstalinea"/>
        <w:numPr>
          <w:ilvl w:val="0"/>
          <w:numId w:val="27"/>
        </w:numPr>
        <w:spacing w:after="0"/>
        <w:rPr>
          <w:rFonts w:ascii="Aptos" w:hAnsi="Aptos"/>
          <w:lang w:val="nl-NL"/>
        </w:rPr>
      </w:pPr>
      <w:r w:rsidRPr="001124EB">
        <w:rPr>
          <w:rFonts w:ascii="Aptos" w:hAnsi="Aptos"/>
          <w:lang w:val="nl-NL"/>
        </w:rPr>
        <w:t>Resultaatopslag gebruikt parameterized queries</w:t>
      </w:r>
    </w:p>
    <w:p w:rsidRPr="001124EB" w:rsidR="001124EB" w:rsidP="001124EB" w:rsidRDefault="001124EB" w14:paraId="65041363" w14:textId="77777777">
      <w:pPr>
        <w:pStyle w:val="Lijstalinea"/>
        <w:numPr>
          <w:ilvl w:val="0"/>
          <w:numId w:val="27"/>
        </w:numPr>
        <w:spacing w:after="0"/>
        <w:rPr>
          <w:rFonts w:ascii="Aptos" w:hAnsi="Aptos"/>
          <w:lang w:val="nl-NL"/>
        </w:rPr>
      </w:pPr>
      <w:r w:rsidRPr="001124EB">
        <w:rPr>
          <w:rFonts w:ascii="Aptos" w:hAnsi="Aptos"/>
          <w:lang w:val="nl-NL"/>
        </w:rPr>
        <w:t>Validatie op oefening-ID en gebruiker-ID</w:t>
      </w:r>
    </w:p>
    <w:p w:rsidRPr="001124EB" w:rsidR="001124EB" w:rsidP="001124EB" w:rsidRDefault="001124EB" w14:paraId="1AE90A35" w14:textId="11179B5F">
      <w:pPr>
        <w:pStyle w:val="Lijstalinea"/>
        <w:numPr>
          <w:ilvl w:val="0"/>
          <w:numId w:val="27"/>
        </w:numPr>
        <w:spacing w:after="0"/>
        <w:rPr>
          <w:rFonts w:ascii="Aptos" w:hAnsi="Aptos"/>
          <w:lang w:val="nl-NL"/>
        </w:rPr>
      </w:pPr>
      <w:r w:rsidRPr="43385349" w:rsidR="16A86F61">
        <w:rPr>
          <w:rFonts w:ascii="Aptos" w:hAnsi="Aptos"/>
          <w:lang w:val="nl-NL"/>
        </w:rPr>
        <w:t>Geen opslag van ruwe toetsaanslagen buiten oefening</w:t>
      </w:r>
    </w:p>
    <w:p w:rsidR="43385349" w:rsidP="43385349" w:rsidRDefault="43385349" w14:paraId="3A2755FA" w14:textId="37A53C8D">
      <w:pPr>
        <w:pStyle w:val="Lijstalinea"/>
        <w:spacing w:after="0"/>
        <w:ind w:left="720"/>
        <w:rPr>
          <w:rFonts w:ascii="Aptos" w:hAnsi="Aptos"/>
          <w:lang w:val="nl-NL"/>
        </w:rPr>
      </w:pPr>
    </w:p>
    <w:p w:rsidR="43385349" w:rsidP="43385349" w:rsidRDefault="43385349" w14:paraId="5EBD237E" w14:textId="36313D5B">
      <w:pPr>
        <w:pStyle w:val="Lijstalinea"/>
        <w:spacing w:after="0"/>
        <w:ind w:left="720"/>
        <w:rPr>
          <w:rFonts w:ascii="Aptos" w:hAnsi="Aptos"/>
          <w:lang w:val="nl-NL"/>
        </w:rPr>
      </w:pPr>
    </w:p>
    <w:p w:rsidR="43385349" w:rsidRDefault="43385349" w14:paraId="7F6A63FE" w14:textId="6E3454EF">
      <w:r>
        <w:br w:type="page"/>
      </w:r>
    </w:p>
    <w:p w:rsidRPr="001A03AD" w:rsidR="00250D74" w:rsidRDefault="001124EB" w14:paraId="1C00BC04" w14:textId="2E836B49">
      <w:pPr>
        <w:pStyle w:val="Kop2"/>
        <w:rPr>
          <w:rFonts w:ascii="Aptos" w:hAnsi="Aptos"/>
          <w:color w:val="1F497D" w:themeColor="text2"/>
          <w:sz w:val="32"/>
          <w:szCs w:val="32"/>
          <w:lang w:val="nl-NL"/>
        </w:rPr>
      </w:pPr>
      <w:bookmarkStart w:name="_Toc87956089" w:id="1118702155"/>
      <w:r w:rsidRPr="38A63E22" w:rsidR="16A86F61">
        <w:rPr>
          <w:rFonts w:ascii="Aptos" w:hAnsi="Aptos"/>
          <w:color w:val="1F487C"/>
          <w:sz w:val="32"/>
          <w:szCs w:val="32"/>
          <w:lang w:val="nl-NL"/>
        </w:rPr>
        <w:t>1</w:t>
      </w:r>
      <w:r w:rsidRPr="38A63E22" w:rsidR="4DFB5CCC">
        <w:rPr>
          <w:rFonts w:ascii="Aptos" w:hAnsi="Aptos"/>
          <w:color w:val="1F487C"/>
          <w:sz w:val="32"/>
          <w:szCs w:val="32"/>
          <w:lang w:val="nl-NL"/>
        </w:rPr>
        <w:t>4</w:t>
      </w:r>
      <w:r w:rsidRPr="38A63E22" w:rsidR="6B257500">
        <w:rPr>
          <w:rFonts w:ascii="Aptos" w:hAnsi="Aptos"/>
          <w:color w:val="1F487C"/>
          <w:sz w:val="32"/>
          <w:szCs w:val="32"/>
          <w:lang w:val="nl-NL"/>
        </w:rPr>
        <w:t>. Projectarchitectuur (C4 niveau 4)</w:t>
      </w:r>
      <w:bookmarkEnd w:id="1118702155"/>
    </w:p>
    <w:p w:rsidR="00250D74" w:rsidP="00FE5069" w:rsidRDefault="00E6369B" w14:paraId="6339B6C9" w14:textId="3053C95D">
      <w:pPr>
        <w:spacing w:after="0"/>
        <w:rPr>
          <w:rFonts w:ascii="Aptos" w:hAnsi="Aptos"/>
          <w:lang w:val="nl-NL"/>
        </w:rPr>
      </w:pPr>
      <w:r w:rsidRPr="76468B4E">
        <w:rPr>
          <w:rFonts w:ascii="Aptos" w:hAnsi="Aptos"/>
          <w:lang w:val="nl-NL"/>
        </w:rPr>
        <w:t>De architectuur van TypoTrainer is gebaseerd op Clean Architecture. Het project is opgedeeld in drie lagen:</w:t>
      </w:r>
      <w:r w:rsidRPr="0083318F">
        <w:rPr>
          <w:lang w:val="nl-NL"/>
        </w:rPr>
        <w:br/>
      </w:r>
      <w:r w:rsidRPr="76468B4E">
        <w:rPr>
          <w:rFonts w:ascii="Aptos" w:hAnsi="Aptos"/>
          <w:lang w:val="nl-NL"/>
        </w:rPr>
        <w:t xml:space="preserve">- </w:t>
      </w:r>
      <w:r w:rsidRPr="76468B4E">
        <w:rPr>
          <w:rFonts w:ascii="Aptos" w:hAnsi="Aptos"/>
          <w:b/>
          <w:bCs/>
          <w:lang w:val="nl-NL"/>
        </w:rPr>
        <w:t>UI-laag (TypoTrainer.UI)</w:t>
      </w:r>
      <w:r w:rsidRPr="76468B4E">
        <w:rPr>
          <w:rFonts w:ascii="Aptos" w:hAnsi="Aptos"/>
          <w:lang w:val="nl-NL"/>
        </w:rPr>
        <w:t>: Views en ViewModels.</w:t>
      </w:r>
      <w:r w:rsidRPr="0083318F">
        <w:rPr>
          <w:lang w:val="nl-NL"/>
        </w:rPr>
        <w:br/>
      </w:r>
      <w:r w:rsidRPr="76468B4E">
        <w:rPr>
          <w:rFonts w:ascii="Aptos" w:hAnsi="Aptos"/>
          <w:lang w:val="nl-NL"/>
        </w:rPr>
        <w:t xml:space="preserve">- </w:t>
      </w:r>
      <w:r w:rsidRPr="76468B4E">
        <w:rPr>
          <w:rFonts w:ascii="Aptos" w:hAnsi="Aptos"/>
          <w:b/>
          <w:bCs/>
          <w:lang w:val="nl-NL"/>
        </w:rPr>
        <w:t>Business-laag (TypoTrainer.Business)</w:t>
      </w:r>
      <w:r w:rsidRPr="76468B4E">
        <w:rPr>
          <w:rFonts w:ascii="Aptos" w:hAnsi="Aptos"/>
          <w:lang w:val="nl-NL"/>
        </w:rPr>
        <w:t>: Services, logica, interfaces.</w:t>
      </w:r>
      <w:r w:rsidRPr="0083318F">
        <w:rPr>
          <w:lang w:val="nl-NL"/>
        </w:rPr>
        <w:br/>
      </w:r>
      <w:r w:rsidRPr="76468B4E">
        <w:rPr>
          <w:rFonts w:ascii="Aptos" w:hAnsi="Aptos"/>
          <w:lang w:val="nl-NL"/>
        </w:rPr>
        <w:t xml:space="preserve">- </w:t>
      </w:r>
      <w:r w:rsidRPr="76468B4E">
        <w:rPr>
          <w:rFonts w:ascii="Aptos" w:hAnsi="Aptos"/>
          <w:b/>
          <w:bCs/>
          <w:lang w:val="nl-NL"/>
        </w:rPr>
        <w:t>Data-laag (TypoTrainer.Data)</w:t>
      </w:r>
      <w:r w:rsidRPr="76468B4E">
        <w:rPr>
          <w:rFonts w:ascii="Aptos" w:hAnsi="Aptos"/>
          <w:lang w:val="nl-NL"/>
        </w:rPr>
        <w:t>: Repositories, ORM, databasebeheer.</w:t>
      </w:r>
    </w:p>
    <w:p w:rsidRPr="003E7346" w:rsidR="00FE5069" w:rsidP="00FE5069" w:rsidRDefault="00FE5069" w14:paraId="3809989A" w14:textId="77777777">
      <w:pPr>
        <w:spacing w:after="0"/>
        <w:rPr>
          <w:rStyle w:val="Zwaar"/>
          <w:rFonts w:ascii="Aptos" w:hAnsi="Aptos"/>
          <w:color w:val="1F497D" w:themeColor="text2"/>
          <w:sz w:val="28"/>
          <w:szCs w:val="28"/>
          <w:lang w:val="nl-NL"/>
        </w:rPr>
      </w:pPr>
    </w:p>
    <w:p w:rsidR="00FE2D4C" w:rsidP="00FE5069" w:rsidRDefault="00FE2D4C" w14:paraId="2016D27F" w14:textId="2972E6B6">
      <w:pPr>
        <w:spacing w:after="0"/>
        <w:rPr>
          <w:rFonts w:ascii="Aptos" w:hAnsi="Aptos"/>
        </w:rPr>
      </w:pPr>
      <w:r w:rsidRPr="76468B4E">
        <w:rPr>
          <w:rStyle w:val="Zwaar"/>
          <w:rFonts w:ascii="Aptos" w:hAnsi="Aptos"/>
          <w:color w:val="1F497D" w:themeColor="text2"/>
          <w:sz w:val="28"/>
          <w:szCs w:val="28"/>
        </w:rPr>
        <w:t>Architectuurprincipe</w:t>
      </w:r>
      <w:r>
        <w:br/>
      </w:r>
      <w:r w:rsidRPr="76468B4E">
        <w:rPr>
          <w:rFonts w:ascii="Aptos" w:hAnsi="Aptos"/>
        </w:rPr>
        <w:t xml:space="preserve">→ </w:t>
      </w:r>
      <w:r w:rsidRPr="76468B4E">
        <w:rPr>
          <w:rStyle w:val="Zwaar"/>
          <w:rFonts w:ascii="Aptos" w:hAnsi="Aptos"/>
        </w:rPr>
        <w:t>MVVM + Clean Architecture:</w:t>
      </w:r>
      <w:r>
        <w:br/>
      </w:r>
      <w:r w:rsidRPr="76468B4E">
        <w:rPr>
          <w:rFonts w:ascii="Aptos" w:hAnsi="Aptos"/>
        </w:rPr>
        <w:t>View → ViewModel → Service → Repository → Database.</w:t>
      </w:r>
    </w:p>
    <w:p w:rsidR="76468B4E" w:rsidP="00FE5069" w:rsidRDefault="76468B4E" w14:paraId="3B5C102C" w14:textId="52DA68D1">
      <w:pPr>
        <w:spacing w:after="0"/>
        <w:rPr>
          <w:rFonts w:ascii="Aptos" w:hAnsi="Aptos"/>
          <w:b/>
          <w:bCs/>
          <w:color w:val="1F497D" w:themeColor="text2"/>
          <w:sz w:val="28"/>
          <w:szCs w:val="28"/>
        </w:rPr>
      </w:pPr>
    </w:p>
    <w:p w:rsidR="00FE2D4C" w:rsidP="43385349" w:rsidRDefault="00FE2D4C" w14:paraId="55954ACA" w14:textId="510FA82F">
      <w:pPr>
        <w:spacing w:after="0" w:afterAutospacing="off"/>
        <w:rPr>
          <w:rFonts w:ascii="Aptos" w:hAnsi="Aptos"/>
          <w:b w:val="1"/>
          <w:bCs w:val="1"/>
          <w:color w:val="1F497D" w:themeColor="text2"/>
          <w:sz w:val="28"/>
          <w:szCs w:val="28"/>
        </w:rPr>
      </w:pPr>
      <w:r w:rsidRPr="43385349" w:rsidR="2282166A">
        <w:rPr>
          <w:rFonts w:ascii="Aptos" w:hAnsi="Aptos"/>
          <w:b w:val="1"/>
          <w:bCs w:val="1"/>
          <w:color w:val="1F497D" w:themeColor="text2" w:themeTint="FF" w:themeShade="FF"/>
          <w:sz w:val="28"/>
          <w:szCs w:val="28"/>
        </w:rPr>
        <w:t>Klassendiagram</w:t>
      </w:r>
    </w:p>
    <w:p w:rsidR="00404C02" w:rsidRDefault="00404C02" w14:paraId="49E6EC2B" w14:textId="65D2D1B8">
      <w:pPr>
        <w:rPr>
          <w:rFonts w:ascii="Aptos" w:hAnsi="Aptos"/>
          <w:b/>
          <w:bCs/>
          <w:color w:val="1F497D" w:themeColor="text2"/>
          <w:sz w:val="24"/>
          <w:szCs w:val="24"/>
        </w:rPr>
      </w:pPr>
      <w:r>
        <w:rPr>
          <w:noProof/>
        </w:rPr>
        <w:drawing>
          <wp:inline distT="0" distB="0" distL="0" distR="0" wp14:anchorId="63C45BC7" wp14:editId="4E7F7502">
            <wp:extent cx="3561390" cy="2203450"/>
            <wp:effectExtent l="0" t="0" r="1270" b="6350"/>
            <wp:docPr id="657510154" name="Afbeelding 1" descr="Afbeelding met tekst, schermopname, software, Computerpicto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10154" name="Afbeelding 1" descr="Afbeelding met tekst, schermopname, software, Computerpictogram&#10;&#10;Door AI gegenereerde inhoud is mogelijk onjuist."/>
                    <pic:cNvPicPr/>
                  </pic:nvPicPr>
                  <pic:blipFill rotWithShape="1"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l="32061" t="41174" r="35764" b="24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874" cy="2210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4C02" w:rsidRDefault="00585736" w14:paraId="64BCCC50" w14:textId="72B8003C">
      <w:pPr>
        <w:rPr>
          <w:rStyle w:val="Zwaar"/>
          <w:rFonts w:ascii="Aptos" w:hAnsi="Aptos"/>
          <w:color w:val="1F497D" w:themeColor="text2"/>
          <w:sz w:val="28"/>
          <w:szCs w:val="28"/>
        </w:rPr>
      </w:pPr>
      <w:r>
        <w:rPr>
          <w:rStyle w:val="Zwaar"/>
          <w:rFonts w:ascii="Aptos" w:hAnsi="Aptos"/>
          <w:color w:val="1F497D" w:themeColor="text2"/>
          <w:sz w:val="28"/>
          <w:szCs w:val="28"/>
        </w:rPr>
        <w:t>Uitbreiding Sprint 2</w:t>
      </w:r>
    </w:p>
    <w:p w:rsidR="00585736" w:rsidP="00585736" w:rsidRDefault="00585736" w14:paraId="1CD4DEC0" w14:textId="127A41B5">
      <w:pPr>
        <w:spacing w:after="0"/>
        <w:rPr>
          <w:rFonts w:ascii="Aptos" w:hAnsi="Aptos"/>
          <w:b/>
          <w:bCs/>
          <w:color w:val="1F497D" w:themeColor="text2"/>
          <w:sz w:val="24"/>
          <w:szCs w:val="24"/>
        </w:rPr>
      </w:pPr>
      <w:r w:rsidRPr="00585736">
        <w:rPr>
          <w:rFonts w:ascii="Aptos" w:hAnsi="Aptos"/>
          <w:b/>
          <w:bCs/>
          <w:color w:val="1F497D" w:themeColor="text2"/>
          <w:sz w:val="24"/>
          <w:szCs w:val="24"/>
        </w:rPr>
        <w:t>Nieuwe ViewModels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450"/>
        <w:gridCol w:w="4239"/>
      </w:tblGrid>
      <w:tr w:rsidRPr="00585736" w:rsidR="00585736" w:rsidTr="00585736" w14:paraId="3798341E" w14:textId="77777777">
        <w:tc>
          <w:tcPr>
            <w:tcW w:w="0" w:type="auto"/>
            <w:shd w:val="clear" w:color="auto" w:fill="C6D9F1" w:themeFill="text2" w:themeFillTint="33"/>
            <w:hideMark/>
          </w:tcPr>
          <w:p w:rsidRPr="00585736" w:rsidR="00585736" w:rsidP="00585736" w:rsidRDefault="00585736" w14:paraId="6C8177D6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585736">
              <w:rPr>
                <w:rFonts w:ascii="Aptos" w:hAnsi="Aptos" w:eastAsia="Times New Roman" w:cs="Times New Roman"/>
                <w:lang w:val="nl-NL" w:eastAsia="nl-NL"/>
              </w:rPr>
              <w:t>Nieuwe klasse</w:t>
            </w:r>
          </w:p>
        </w:tc>
        <w:tc>
          <w:tcPr>
            <w:tcW w:w="0" w:type="auto"/>
            <w:shd w:val="clear" w:color="auto" w:fill="C6D9F1" w:themeFill="text2" w:themeFillTint="33"/>
            <w:hideMark/>
          </w:tcPr>
          <w:p w:rsidRPr="00585736" w:rsidR="00585736" w:rsidP="00585736" w:rsidRDefault="00585736" w14:paraId="3DDF38F0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585736">
              <w:rPr>
                <w:rFonts w:ascii="Aptos" w:hAnsi="Aptos" w:eastAsia="Times New Roman" w:cs="Times New Roman"/>
                <w:lang w:val="nl-NL" w:eastAsia="nl-NL"/>
              </w:rPr>
              <w:t>Reden</w:t>
            </w:r>
          </w:p>
        </w:tc>
      </w:tr>
      <w:tr w:rsidRPr="00F95304" w:rsidR="00585736" w:rsidTr="00585736" w14:paraId="5916DEBF" w14:textId="77777777">
        <w:tc>
          <w:tcPr>
            <w:tcW w:w="0" w:type="auto"/>
            <w:hideMark/>
          </w:tcPr>
          <w:p w:rsidRPr="00585736" w:rsidR="00585736" w:rsidP="00585736" w:rsidRDefault="00585736" w14:paraId="65143013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585736">
              <w:rPr>
                <w:rFonts w:ascii="Aptos" w:hAnsi="Aptos" w:eastAsia="Times New Roman" w:cs="Times New Roman"/>
                <w:lang w:val="nl-NL" w:eastAsia="nl-NL"/>
              </w:rPr>
              <w:t>TypingExerciseViewModel</w:t>
            </w:r>
          </w:p>
        </w:tc>
        <w:tc>
          <w:tcPr>
            <w:tcW w:w="0" w:type="auto"/>
            <w:hideMark/>
          </w:tcPr>
          <w:p w:rsidRPr="00585736" w:rsidR="00585736" w:rsidP="00585736" w:rsidRDefault="00585736" w14:paraId="52852630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585736">
              <w:rPr>
                <w:rFonts w:ascii="Aptos" w:hAnsi="Aptos" w:eastAsia="Times New Roman" w:cs="Times New Roman"/>
                <w:lang w:val="nl-NL" w:eastAsia="nl-NL"/>
              </w:rPr>
              <w:t>Nodig voor realtime oefening (UC3)</w:t>
            </w:r>
          </w:p>
        </w:tc>
      </w:tr>
      <w:tr w:rsidRPr="00585736" w:rsidR="00585736" w:rsidTr="00585736" w14:paraId="47A6D0CA" w14:textId="77777777">
        <w:tc>
          <w:tcPr>
            <w:tcW w:w="0" w:type="auto"/>
            <w:hideMark/>
          </w:tcPr>
          <w:p w:rsidRPr="00585736" w:rsidR="00585736" w:rsidP="00585736" w:rsidRDefault="00585736" w14:paraId="5D6C2106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585736">
              <w:rPr>
                <w:rFonts w:ascii="Aptos" w:hAnsi="Aptos" w:eastAsia="Times New Roman" w:cs="Times New Roman"/>
                <w:lang w:val="nl-NL" w:eastAsia="nl-NL"/>
              </w:rPr>
              <w:t>ResultsViewModel</w:t>
            </w:r>
          </w:p>
        </w:tc>
        <w:tc>
          <w:tcPr>
            <w:tcW w:w="0" w:type="auto"/>
            <w:hideMark/>
          </w:tcPr>
          <w:p w:rsidRPr="00585736" w:rsidR="00585736" w:rsidP="00585736" w:rsidRDefault="00585736" w14:paraId="183BC2A4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585736">
              <w:rPr>
                <w:rFonts w:ascii="Aptos" w:hAnsi="Aptos" w:eastAsia="Times New Roman" w:cs="Times New Roman"/>
                <w:lang w:val="nl-NL" w:eastAsia="nl-NL"/>
              </w:rPr>
              <w:t>Nodig voor gegevenspresentatie (UC4)</w:t>
            </w:r>
          </w:p>
        </w:tc>
      </w:tr>
      <w:tr w:rsidRPr="00F95304" w:rsidR="00585736" w:rsidTr="00585736" w14:paraId="7E65BB73" w14:textId="77777777">
        <w:tc>
          <w:tcPr>
            <w:tcW w:w="0" w:type="auto"/>
            <w:hideMark/>
          </w:tcPr>
          <w:p w:rsidRPr="00585736" w:rsidR="00585736" w:rsidP="00585736" w:rsidRDefault="00585736" w14:paraId="65A4AC99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585736">
              <w:rPr>
                <w:rFonts w:ascii="Aptos" w:hAnsi="Aptos" w:eastAsia="Times New Roman" w:cs="Times New Roman"/>
                <w:lang w:val="nl-NL" w:eastAsia="nl-NL"/>
              </w:rPr>
              <w:t>DashboardViewModel (uitgebreid)</w:t>
            </w:r>
          </w:p>
        </w:tc>
        <w:tc>
          <w:tcPr>
            <w:tcW w:w="0" w:type="auto"/>
            <w:hideMark/>
          </w:tcPr>
          <w:p w:rsidRPr="00585736" w:rsidR="00585736" w:rsidP="00585736" w:rsidRDefault="00585736" w14:paraId="797E53E7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585736">
              <w:rPr>
                <w:rFonts w:ascii="Aptos" w:hAnsi="Aptos" w:eastAsia="Times New Roman" w:cs="Times New Roman"/>
                <w:lang w:val="nl-NL" w:eastAsia="nl-NL"/>
              </w:rPr>
              <w:t>Nodig voor adaptieve aanbevelingen (UC5)</w:t>
            </w:r>
          </w:p>
        </w:tc>
      </w:tr>
    </w:tbl>
    <w:p w:rsidRPr="00585736" w:rsidR="00585736" w:rsidRDefault="00585736" w14:paraId="2443F6D6" w14:textId="77777777">
      <w:pPr>
        <w:rPr>
          <w:rFonts w:ascii="Aptos" w:hAnsi="Aptos"/>
          <w:b/>
          <w:bCs/>
          <w:color w:val="1F497D" w:themeColor="text2"/>
          <w:sz w:val="24"/>
          <w:szCs w:val="24"/>
          <w:lang w:val="nl-NL"/>
        </w:rPr>
      </w:pPr>
    </w:p>
    <w:p w:rsidR="00585736" w:rsidP="00585736" w:rsidRDefault="00585736" w14:paraId="51851683" w14:textId="32D2145A">
      <w:pPr>
        <w:spacing w:after="0"/>
        <w:rPr>
          <w:rFonts w:ascii="Aptos" w:hAnsi="Aptos"/>
          <w:b/>
          <w:bCs/>
          <w:color w:val="1F497D" w:themeColor="text2"/>
          <w:sz w:val="24"/>
          <w:szCs w:val="24"/>
        </w:rPr>
      </w:pPr>
      <w:r w:rsidRPr="00585736">
        <w:rPr>
          <w:rFonts w:ascii="Aptos" w:hAnsi="Aptos"/>
          <w:b/>
          <w:bCs/>
          <w:color w:val="1F497D" w:themeColor="text2"/>
          <w:sz w:val="24"/>
          <w:szCs w:val="24"/>
        </w:rPr>
        <w:t>Nieuwe Engines / Componenten (kernlogica)</w:t>
      </w:r>
    </w:p>
    <w:tbl>
      <w:tblPr>
        <w:tblStyle w:val="Tabelraster"/>
        <w:tblW w:w="7680" w:type="dxa"/>
        <w:tblLook w:val="04A0" w:firstRow="1" w:lastRow="0" w:firstColumn="1" w:lastColumn="0" w:noHBand="0" w:noVBand="1"/>
      </w:tblPr>
      <w:tblGrid>
        <w:gridCol w:w="2850"/>
        <w:gridCol w:w="4830"/>
      </w:tblGrid>
      <w:tr w:rsidRPr="00585736" w:rsidR="00585736" w:rsidTr="43385349" w14:paraId="1E258671" w14:textId="77777777">
        <w:tc>
          <w:tcPr>
            <w:tcW w:w="2850" w:type="dxa"/>
            <w:shd w:val="clear" w:color="auto" w:fill="C6D9F1" w:themeFill="text2" w:themeFillTint="33"/>
            <w:tcMar/>
            <w:hideMark/>
          </w:tcPr>
          <w:p w:rsidRPr="00585736" w:rsidR="00585736" w:rsidP="00585736" w:rsidRDefault="00585736" w14:paraId="68CB08A1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585736">
              <w:rPr>
                <w:rFonts w:ascii="Aptos" w:hAnsi="Aptos" w:eastAsia="Times New Roman" w:cs="Times New Roman"/>
                <w:lang w:val="nl-NL" w:eastAsia="nl-NL"/>
              </w:rPr>
              <w:t>Nieuwe klasse</w:t>
            </w:r>
          </w:p>
        </w:tc>
        <w:tc>
          <w:tcPr>
            <w:tcW w:w="4830" w:type="dxa"/>
            <w:shd w:val="clear" w:color="auto" w:fill="C6D9F1" w:themeFill="text2" w:themeFillTint="33"/>
            <w:tcMar/>
            <w:hideMark/>
          </w:tcPr>
          <w:p w:rsidRPr="00585736" w:rsidR="00585736" w:rsidP="00585736" w:rsidRDefault="00585736" w14:paraId="501704F2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585736">
              <w:rPr>
                <w:rFonts w:ascii="Aptos" w:hAnsi="Aptos" w:eastAsia="Times New Roman" w:cs="Times New Roman"/>
                <w:lang w:val="nl-NL" w:eastAsia="nl-NL"/>
              </w:rPr>
              <w:t>Functie</w:t>
            </w:r>
          </w:p>
        </w:tc>
      </w:tr>
      <w:tr w:rsidRPr="00585736" w:rsidR="00585736" w:rsidTr="43385349" w14:paraId="02D78DC2" w14:textId="77777777">
        <w:tc>
          <w:tcPr>
            <w:tcW w:w="2850" w:type="dxa"/>
            <w:tcMar/>
            <w:hideMark/>
          </w:tcPr>
          <w:p w:rsidRPr="00585736" w:rsidR="00585736" w:rsidP="00585736" w:rsidRDefault="00585736" w14:paraId="20A35E51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585736">
              <w:rPr>
                <w:rFonts w:ascii="Aptos" w:hAnsi="Aptos" w:eastAsia="Times New Roman" w:cs="Times New Roman"/>
                <w:lang w:val="nl-NL" w:eastAsia="nl-NL"/>
              </w:rPr>
              <w:t>ErrorDetectionEngine</w:t>
            </w:r>
          </w:p>
        </w:tc>
        <w:tc>
          <w:tcPr>
            <w:tcW w:w="4830" w:type="dxa"/>
            <w:tcMar/>
            <w:hideMark/>
          </w:tcPr>
          <w:p w:rsidRPr="00585736" w:rsidR="00585736" w:rsidP="00585736" w:rsidRDefault="00585736" w14:paraId="366604EB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585736">
              <w:rPr>
                <w:rFonts w:ascii="Aptos" w:hAnsi="Aptos" w:eastAsia="Times New Roman" w:cs="Times New Roman"/>
                <w:lang w:val="nl-NL" w:eastAsia="nl-NL"/>
              </w:rPr>
              <w:t>Realtime toetsvergelijking</w:t>
            </w:r>
          </w:p>
        </w:tc>
      </w:tr>
      <w:tr w:rsidRPr="00585736" w:rsidR="00585736" w:rsidTr="43385349" w14:paraId="0FF2D3C7" w14:textId="77777777">
        <w:tc>
          <w:tcPr>
            <w:tcW w:w="2850" w:type="dxa"/>
            <w:tcMar/>
            <w:hideMark/>
          </w:tcPr>
          <w:p w:rsidRPr="00585736" w:rsidR="00585736" w:rsidP="00585736" w:rsidRDefault="00585736" w14:paraId="2265EB8C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585736">
              <w:rPr>
                <w:rFonts w:ascii="Aptos" w:hAnsi="Aptos" w:eastAsia="Times New Roman" w:cs="Times New Roman"/>
                <w:lang w:val="nl-NL" w:eastAsia="nl-NL"/>
              </w:rPr>
              <w:t>ResultEngine</w:t>
            </w:r>
          </w:p>
        </w:tc>
        <w:tc>
          <w:tcPr>
            <w:tcW w:w="4830" w:type="dxa"/>
            <w:tcMar/>
            <w:hideMark/>
          </w:tcPr>
          <w:p w:rsidRPr="00585736" w:rsidR="00585736" w:rsidP="00585736" w:rsidRDefault="00585736" w14:paraId="3B0A29D0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585736">
              <w:rPr>
                <w:rFonts w:ascii="Aptos" w:hAnsi="Aptos" w:eastAsia="Times New Roman" w:cs="Times New Roman"/>
                <w:lang w:val="nl-NL" w:eastAsia="nl-NL"/>
              </w:rPr>
              <w:t>WPM, foutpercentage, totalen berekenen</w:t>
            </w:r>
          </w:p>
        </w:tc>
      </w:tr>
      <w:tr w:rsidRPr="00585736" w:rsidR="00585736" w:rsidTr="43385349" w14:paraId="0FEAAA74" w14:textId="77777777">
        <w:tc>
          <w:tcPr>
            <w:tcW w:w="2850" w:type="dxa"/>
            <w:tcMar/>
            <w:hideMark/>
          </w:tcPr>
          <w:p w:rsidRPr="00585736" w:rsidR="00585736" w:rsidP="00585736" w:rsidRDefault="00585736" w14:paraId="71B32A25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585736">
              <w:rPr>
                <w:rFonts w:ascii="Aptos" w:hAnsi="Aptos" w:eastAsia="Times New Roman" w:cs="Times New Roman"/>
                <w:lang w:val="nl-NL" w:eastAsia="nl-NL"/>
              </w:rPr>
              <w:t>ErrorAnalysisService</w:t>
            </w:r>
          </w:p>
        </w:tc>
        <w:tc>
          <w:tcPr>
            <w:tcW w:w="4830" w:type="dxa"/>
            <w:tcMar/>
            <w:hideMark/>
          </w:tcPr>
          <w:p w:rsidRPr="00585736" w:rsidR="00585736" w:rsidP="00585736" w:rsidRDefault="00585736" w14:paraId="0164B7C5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585736">
              <w:rPr>
                <w:rFonts w:ascii="Aptos" w:hAnsi="Aptos" w:eastAsia="Times New Roman" w:cs="Times New Roman"/>
                <w:lang w:val="nl-NL" w:eastAsia="nl-NL"/>
              </w:rPr>
              <w:t>Analyse foutpatronen (UC4/UC5)</w:t>
            </w:r>
          </w:p>
        </w:tc>
      </w:tr>
      <w:tr w:rsidRPr="00F95304" w:rsidR="00585736" w:rsidTr="43385349" w14:paraId="470D7A0C" w14:textId="77777777">
        <w:tc>
          <w:tcPr>
            <w:tcW w:w="2850" w:type="dxa"/>
            <w:tcMar/>
            <w:hideMark/>
          </w:tcPr>
          <w:p w:rsidRPr="00585736" w:rsidR="00585736" w:rsidP="00585736" w:rsidRDefault="00585736" w14:paraId="3899EC39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585736">
              <w:rPr>
                <w:rFonts w:ascii="Aptos" w:hAnsi="Aptos" w:eastAsia="Times New Roman" w:cs="Times New Roman"/>
                <w:lang w:val="nl-NL" w:eastAsia="nl-NL"/>
              </w:rPr>
              <w:t>AdaptiveExerciseService</w:t>
            </w:r>
          </w:p>
        </w:tc>
        <w:tc>
          <w:tcPr>
            <w:tcW w:w="4830" w:type="dxa"/>
            <w:tcMar/>
            <w:hideMark/>
          </w:tcPr>
          <w:p w:rsidRPr="00585736" w:rsidR="00585736" w:rsidP="00585736" w:rsidRDefault="00585736" w14:paraId="04082203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585736">
              <w:rPr>
                <w:rFonts w:ascii="Aptos" w:hAnsi="Aptos" w:eastAsia="Times New Roman" w:cs="Times New Roman"/>
                <w:lang w:val="nl-NL" w:eastAsia="nl-NL"/>
              </w:rPr>
              <w:t>Genereren aanbevelingen op basis van foutpatronen</w:t>
            </w:r>
          </w:p>
        </w:tc>
      </w:tr>
    </w:tbl>
    <w:p w:rsidR="00585736" w:rsidP="00585736" w:rsidRDefault="00585736" w14:paraId="182256D7" w14:textId="11CA2214">
      <w:pPr>
        <w:spacing w:after="0"/>
        <w:rPr>
          <w:rFonts w:ascii="Aptos" w:hAnsi="Aptos"/>
          <w:b/>
          <w:bCs/>
          <w:color w:val="1F497D" w:themeColor="text2"/>
          <w:sz w:val="24"/>
          <w:szCs w:val="24"/>
          <w:lang w:val="nl-NL"/>
        </w:rPr>
      </w:pPr>
      <w:r w:rsidRPr="00585736">
        <w:rPr>
          <w:rFonts w:ascii="Aptos" w:hAnsi="Aptos"/>
          <w:b/>
          <w:bCs/>
          <w:color w:val="1F497D" w:themeColor="text2"/>
          <w:sz w:val="24"/>
          <w:szCs w:val="24"/>
          <w:lang w:val="nl-NL"/>
        </w:rPr>
        <w:t>Nieuwe entiteiten (database / domain layer)</w:t>
      </w:r>
    </w:p>
    <w:tbl>
      <w:tblPr>
        <w:tblStyle w:val="Tabelraster"/>
        <w:tblW w:w="7890" w:type="dxa"/>
        <w:tblLook w:val="04A0" w:firstRow="1" w:lastRow="0" w:firstColumn="1" w:lastColumn="0" w:noHBand="0" w:noVBand="1"/>
      </w:tblPr>
      <w:tblGrid>
        <w:gridCol w:w="3120"/>
        <w:gridCol w:w="4770"/>
      </w:tblGrid>
      <w:tr w:rsidRPr="00585736" w:rsidR="00585736" w:rsidTr="43385349" w14:paraId="05973ADA" w14:textId="77777777">
        <w:tc>
          <w:tcPr>
            <w:tcW w:w="3120" w:type="dxa"/>
            <w:shd w:val="clear" w:color="auto" w:fill="C6D9F1" w:themeFill="text2" w:themeFillTint="33"/>
            <w:tcMar/>
            <w:hideMark/>
          </w:tcPr>
          <w:p w:rsidRPr="00585736" w:rsidR="00585736" w:rsidP="00585736" w:rsidRDefault="00585736" w14:paraId="2CCC6922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585736">
              <w:rPr>
                <w:rFonts w:ascii="Aptos" w:hAnsi="Aptos" w:eastAsia="Times New Roman" w:cs="Times New Roman"/>
                <w:lang w:val="nl-NL" w:eastAsia="nl-NL"/>
              </w:rPr>
              <w:t>Entity</w:t>
            </w:r>
          </w:p>
        </w:tc>
        <w:tc>
          <w:tcPr>
            <w:tcW w:w="4770" w:type="dxa"/>
            <w:shd w:val="clear" w:color="auto" w:fill="C6D9F1" w:themeFill="text2" w:themeFillTint="33"/>
            <w:tcMar/>
            <w:hideMark/>
          </w:tcPr>
          <w:p w:rsidRPr="00585736" w:rsidR="00585736" w:rsidP="00585736" w:rsidRDefault="00585736" w14:paraId="38EA0A3B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585736">
              <w:rPr>
                <w:rFonts w:ascii="Aptos" w:hAnsi="Aptos" w:eastAsia="Times New Roman" w:cs="Times New Roman"/>
                <w:lang w:val="nl-NL" w:eastAsia="nl-NL"/>
              </w:rPr>
              <w:t>Velden</w:t>
            </w:r>
          </w:p>
        </w:tc>
      </w:tr>
      <w:tr w:rsidRPr="00585736" w:rsidR="00585736" w:rsidTr="43385349" w14:paraId="62B469DD" w14:textId="77777777">
        <w:tc>
          <w:tcPr>
            <w:tcW w:w="3120" w:type="dxa"/>
            <w:tcMar/>
            <w:hideMark/>
          </w:tcPr>
          <w:p w:rsidRPr="00585736" w:rsidR="00585736" w:rsidP="00585736" w:rsidRDefault="00585736" w14:paraId="15B96044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585736">
              <w:rPr>
                <w:rFonts w:ascii="Aptos" w:hAnsi="Aptos" w:eastAsia="Times New Roman" w:cs="Times New Roman"/>
                <w:lang w:val="nl-NL" w:eastAsia="nl-NL"/>
              </w:rPr>
              <w:t>FoutDetail</w:t>
            </w:r>
          </w:p>
        </w:tc>
        <w:tc>
          <w:tcPr>
            <w:tcW w:w="4770" w:type="dxa"/>
            <w:tcMar/>
            <w:hideMark/>
          </w:tcPr>
          <w:p w:rsidRPr="00585736" w:rsidR="00585736" w:rsidP="00585736" w:rsidRDefault="00585736" w14:paraId="03AEC47C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585736">
              <w:rPr>
                <w:rFonts w:ascii="Aptos" w:hAnsi="Aptos" w:eastAsia="Times New Roman" w:cs="Times New Roman"/>
                <w:lang w:val="nl-NL" w:eastAsia="nl-NL"/>
              </w:rPr>
              <w:t>Karakter, Frequentie, Positie, ResultaatID</w:t>
            </w:r>
          </w:p>
        </w:tc>
      </w:tr>
      <w:tr w:rsidRPr="00F95304" w:rsidR="00585736" w:rsidTr="43385349" w14:paraId="7A3457BA" w14:textId="77777777">
        <w:tc>
          <w:tcPr>
            <w:tcW w:w="3120" w:type="dxa"/>
            <w:tcMar/>
            <w:hideMark/>
          </w:tcPr>
          <w:p w:rsidRPr="00585736" w:rsidR="00585736" w:rsidP="00585736" w:rsidRDefault="00585736" w14:paraId="3E4E328E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585736">
              <w:rPr>
                <w:rFonts w:ascii="Aptos" w:hAnsi="Aptos" w:eastAsia="Times New Roman" w:cs="Times New Roman"/>
                <w:lang w:val="nl-NL" w:eastAsia="nl-NL"/>
              </w:rPr>
              <w:t>(Uitgebreid) Resultaat</w:t>
            </w:r>
          </w:p>
        </w:tc>
        <w:tc>
          <w:tcPr>
            <w:tcW w:w="4770" w:type="dxa"/>
            <w:tcMar/>
            <w:hideMark/>
          </w:tcPr>
          <w:p w:rsidRPr="00585736" w:rsidR="00585736" w:rsidP="00585736" w:rsidRDefault="00585736" w14:paraId="58F6414F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585736">
              <w:rPr>
                <w:rFonts w:ascii="Aptos" w:hAnsi="Aptos" w:eastAsia="Times New Roman" w:cs="Times New Roman"/>
                <w:lang w:val="nl-NL" w:eastAsia="nl-NL"/>
              </w:rPr>
              <w:t>Nieuwe velden voor WPM, Foutpercentage, Totalen</w:t>
            </w:r>
          </w:p>
        </w:tc>
      </w:tr>
    </w:tbl>
    <w:p w:rsidR="00585736" w:rsidP="00585736" w:rsidRDefault="00585736" w14:paraId="577BEB26" w14:textId="77777777">
      <w:pPr>
        <w:spacing w:after="0"/>
        <w:rPr>
          <w:rFonts w:ascii="Aptos" w:hAnsi="Aptos"/>
          <w:b/>
          <w:bCs/>
          <w:color w:val="1F497D" w:themeColor="text2"/>
          <w:sz w:val="24"/>
          <w:szCs w:val="24"/>
          <w:lang w:val="nl-NL"/>
        </w:rPr>
      </w:pPr>
    </w:p>
    <w:p w:rsidR="00585736" w:rsidP="00585736" w:rsidRDefault="00585736" w14:paraId="33ECA680" w14:textId="761B3343">
      <w:pPr>
        <w:spacing w:after="0"/>
        <w:rPr>
          <w:rFonts w:ascii="Aptos" w:hAnsi="Aptos"/>
          <w:b/>
          <w:bCs/>
          <w:color w:val="1F497D" w:themeColor="text2"/>
          <w:sz w:val="24"/>
          <w:szCs w:val="24"/>
          <w:lang w:val="nl-NL"/>
        </w:rPr>
      </w:pPr>
      <w:r w:rsidRPr="00585736">
        <w:rPr>
          <w:rFonts w:ascii="Aptos" w:hAnsi="Aptos"/>
          <w:b/>
          <w:bCs/>
          <w:color w:val="1F497D" w:themeColor="text2"/>
          <w:sz w:val="24"/>
          <w:szCs w:val="24"/>
          <w:lang w:val="nl-NL"/>
        </w:rPr>
        <w:t>Nieuwe / uitgebreide repositories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167"/>
        <w:gridCol w:w="4752"/>
      </w:tblGrid>
      <w:tr w:rsidRPr="00585736" w:rsidR="00585736" w:rsidTr="009E47EC" w14:paraId="07FAD951" w14:textId="77777777">
        <w:tc>
          <w:tcPr>
            <w:tcW w:w="0" w:type="auto"/>
            <w:shd w:val="clear" w:color="auto" w:fill="C6D9F1" w:themeFill="text2" w:themeFillTint="33"/>
            <w:hideMark/>
          </w:tcPr>
          <w:p w:rsidRPr="00585736" w:rsidR="00585736" w:rsidP="00585736" w:rsidRDefault="00585736" w14:paraId="640D1AB5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585736">
              <w:rPr>
                <w:rFonts w:ascii="Aptos" w:hAnsi="Aptos" w:eastAsia="Times New Roman" w:cs="Times New Roman"/>
                <w:lang w:val="nl-NL" w:eastAsia="nl-NL"/>
              </w:rPr>
              <w:t>Klasse</w:t>
            </w:r>
          </w:p>
        </w:tc>
        <w:tc>
          <w:tcPr>
            <w:tcW w:w="0" w:type="auto"/>
            <w:shd w:val="clear" w:color="auto" w:fill="C6D9F1" w:themeFill="text2" w:themeFillTint="33"/>
            <w:hideMark/>
          </w:tcPr>
          <w:p w:rsidRPr="00585736" w:rsidR="00585736" w:rsidP="00585736" w:rsidRDefault="00585736" w14:paraId="65C66AC4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585736">
              <w:rPr>
                <w:rFonts w:ascii="Aptos" w:hAnsi="Aptos" w:eastAsia="Times New Roman" w:cs="Times New Roman"/>
                <w:lang w:val="nl-NL" w:eastAsia="nl-NL"/>
              </w:rPr>
              <w:t>Functie</w:t>
            </w:r>
          </w:p>
        </w:tc>
      </w:tr>
      <w:tr w:rsidRPr="00585736" w:rsidR="00585736" w:rsidTr="00585736" w14:paraId="42B30CBC" w14:textId="77777777">
        <w:tc>
          <w:tcPr>
            <w:tcW w:w="0" w:type="auto"/>
            <w:hideMark/>
          </w:tcPr>
          <w:p w:rsidRPr="00585736" w:rsidR="00585736" w:rsidP="00585736" w:rsidRDefault="00585736" w14:paraId="3D6FB26C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585736">
              <w:rPr>
                <w:rFonts w:ascii="Aptos" w:hAnsi="Aptos" w:eastAsia="Times New Roman" w:cs="Times New Roman"/>
                <w:lang w:val="nl-NL" w:eastAsia="nl-NL"/>
              </w:rPr>
              <w:t>ResultRepository (uitgebreid)</w:t>
            </w:r>
          </w:p>
        </w:tc>
        <w:tc>
          <w:tcPr>
            <w:tcW w:w="0" w:type="auto"/>
            <w:hideMark/>
          </w:tcPr>
          <w:p w:rsidRPr="00585736" w:rsidR="00585736" w:rsidP="00585736" w:rsidRDefault="00585736" w14:paraId="011CA358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585736">
              <w:rPr>
                <w:rFonts w:ascii="Aptos" w:hAnsi="Aptos" w:eastAsia="Times New Roman" w:cs="Times New Roman"/>
                <w:lang w:val="nl-NL" w:eastAsia="nl-NL"/>
              </w:rPr>
              <w:t>Resultaten + foutdetails opslaan</w:t>
            </w:r>
          </w:p>
        </w:tc>
      </w:tr>
      <w:tr w:rsidRPr="00F95304" w:rsidR="00585736" w:rsidTr="00585736" w14:paraId="5A7646EF" w14:textId="77777777">
        <w:tc>
          <w:tcPr>
            <w:tcW w:w="0" w:type="auto"/>
            <w:hideMark/>
          </w:tcPr>
          <w:p w:rsidRPr="00585736" w:rsidR="00585736" w:rsidP="00585736" w:rsidRDefault="00585736" w14:paraId="69FC50C0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585736">
              <w:rPr>
                <w:rFonts w:ascii="Aptos" w:hAnsi="Aptos" w:eastAsia="Times New Roman" w:cs="Times New Roman"/>
                <w:lang w:val="nl-NL" w:eastAsia="nl-NL"/>
              </w:rPr>
              <w:t>ExerciseRepository (uitgebreid)</w:t>
            </w:r>
          </w:p>
        </w:tc>
        <w:tc>
          <w:tcPr>
            <w:tcW w:w="0" w:type="auto"/>
            <w:hideMark/>
          </w:tcPr>
          <w:p w:rsidRPr="00585736" w:rsidR="00585736" w:rsidP="00585736" w:rsidRDefault="00585736" w14:paraId="0FB2D3DC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585736">
              <w:rPr>
                <w:rFonts w:ascii="Aptos" w:hAnsi="Aptos" w:eastAsia="Times New Roman" w:cs="Times New Roman"/>
                <w:lang w:val="nl-NL" w:eastAsia="nl-NL"/>
              </w:rPr>
              <w:t>Oefeningen op basis van foutpatronen opvragen</w:t>
            </w:r>
          </w:p>
        </w:tc>
      </w:tr>
    </w:tbl>
    <w:p w:rsidR="00585736" w:rsidP="00585736" w:rsidRDefault="00585736" w14:paraId="6A63317B" w14:textId="77777777">
      <w:pPr>
        <w:spacing w:after="0"/>
        <w:rPr>
          <w:rFonts w:ascii="Aptos" w:hAnsi="Aptos"/>
          <w:b/>
          <w:bCs/>
          <w:color w:val="1F497D" w:themeColor="text2"/>
          <w:sz w:val="24"/>
          <w:szCs w:val="24"/>
          <w:lang w:val="nl-NL"/>
        </w:rPr>
      </w:pPr>
    </w:p>
    <w:p w:rsidRPr="00585736" w:rsidR="00585736" w:rsidP="00585736" w:rsidRDefault="00585736" w14:paraId="6F83E196" w14:textId="424FB07A">
      <w:pPr>
        <w:spacing w:after="0"/>
        <w:rPr>
          <w:rFonts w:ascii="Aptos" w:hAnsi="Aptos"/>
          <w:b/>
          <w:bCs/>
          <w:color w:val="1F497D" w:themeColor="text2"/>
          <w:sz w:val="24"/>
          <w:szCs w:val="24"/>
          <w:lang w:val="nl-NL"/>
        </w:rPr>
      </w:pPr>
      <w:r w:rsidRPr="00585736">
        <w:rPr>
          <w:rFonts w:ascii="Aptos" w:hAnsi="Aptos"/>
          <w:b/>
          <w:bCs/>
          <w:color w:val="1F497D" w:themeColor="text2"/>
          <w:sz w:val="24"/>
          <w:szCs w:val="24"/>
          <w:lang w:val="nl-NL"/>
        </w:rPr>
        <w:t>Nieuwe helpers / models (optioneel, maar gebruikelijk)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114"/>
        <w:gridCol w:w="4819"/>
      </w:tblGrid>
      <w:tr w:rsidRPr="009E47EC" w:rsidR="009E47EC" w:rsidTr="009E47EC" w14:paraId="49D3FC6C" w14:textId="77777777">
        <w:tc>
          <w:tcPr>
            <w:tcW w:w="3114" w:type="dxa"/>
            <w:shd w:val="clear" w:color="auto" w:fill="C6D9F1" w:themeFill="text2" w:themeFillTint="33"/>
            <w:hideMark/>
          </w:tcPr>
          <w:p w:rsidRPr="009E47EC" w:rsidR="009E47EC" w:rsidP="009E47EC" w:rsidRDefault="009E47EC" w14:paraId="3FC8D6DC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9E47EC">
              <w:rPr>
                <w:rFonts w:ascii="Aptos" w:hAnsi="Aptos" w:eastAsia="Times New Roman" w:cs="Times New Roman"/>
                <w:lang w:val="nl-NL" w:eastAsia="nl-NL"/>
              </w:rPr>
              <w:t>Klasse</w:t>
            </w:r>
          </w:p>
        </w:tc>
        <w:tc>
          <w:tcPr>
            <w:tcW w:w="4819" w:type="dxa"/>
            <w:shd w:val="clear" w:color="auto" w:fill="C6D9F1" w:themeFill="text2" w:themeFillTint="33"/>
            <w:hideMark/>
          </w:tcPr>
          <w:p w:rsidRPr="009E47EC" w:rsidR="009E47EC" w:rsidP="009E47EC" w:rsidRDefault="009E47EC" w14:paraId="16E77DDB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9E47EC">
              <w:rPr>
                <w:rFonts w:ascii="Aptos" w:hAnsi="Aptos" w:eastAsia="Times New Roman" w:cs="Times New Roman"/>
                <w:lang w:val="nl-NL" w:eastAsia="nl-NL"/>
              </w:rPr>
              <w:t>Functie</w:t>
            </w:r>
          </w:p>
        </w:tc>
      </w:tr>
      <w:tr w:rsidRPr="009E47EC" w:rsidR="009E47EC" w:rsidTr="009E47EC" w14:paraId="6FEF10B4" w14:textId="77777777">
        <w:tc>
          <w:tcPr>
            <w:tcW w:w="3114" w:type="dxa"/>
            <w:hideMark/>
          </w:tcPr>
          <w:p w:rsidRPr="009E47EC" w:rsidR="009E47EC" w:rsidP="009E47EC" w:rsidRDefault="009E47EC" w14:paraId="6487881C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9E47EC">
              <w:rPr>
                <w:rFonts w:ascii="Aptos" w:hAnsi="Aptos" w:eastAsia="Times New Roman" w:cs="Times New Roman"/>
                <w:lang w:val="nl-NL" w:eastAsia="nl-NL"/>
              </w:rPr>
              <w:t>TypingSession</w:t>
            </w:r>
          </w:p>
        </w:tc>
        <w:tc>
          <w:tcPr>
            <w:tcW w:w="4819" w:type="dxa"/>
            <w:hideMark/>
          </w:tcPr>
          <w:p w:rsidRPr="009E47EC" w:rsidR="009E47EC" w:rsidP="009E47EC" w:rsidRDefault="009E47EC" w14:paraId="3E7D81F3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9E47EC">
              <w:rPr>
                <w:rFonts w:ascii="Aptos" w:hAnsi="Aptos" w:eastAsia="Times New Roman" w:cs="Times New Roman"/>
                <w:lang w:val="nl-NL" w:eastAsia="nl-NL"/>
              </w:rPr>
              <w:t>Houdt alle sessiestatus bij</w:t>
            </w:r>
          </w:p>
        </w:tc>
      </w:tr>
      <w:tr w:rsidRPr="009E47EC" w:rsidR="009E47EC" w:rsidTr="009E47EC" w14:paraId="392C94A7" w14:textId="77777777">
        <w:tc>
          <w:tcPr>
            <w:tcW w:w="3114" w:type="dxa"/>
            <w:hideMark/>
          </w:tcPr>
          <w:p w:rsidRPr="009E47EC" w:rsidR="009E47EC" w:rsidP="009E47EC" w:rsidRDefault="009E47EC" w14:paraId="4160C9E5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9E47EC">
              <w:rPr>
                <w:rFonts w:ascii="Aptos" w:hAnsi="Aptos" w:eastAsia="Times New Roman" w:cs="Times New Roman"/>
                <w:lang w:val="nl-NL" w:eastAsia="nl-NL"/>
              </w:rPr>
              <w:t>ErrorPattern</w:t>
            </w:r>
          </w:p>
        </w:tc>
        <w:tc>
          <w:tcPr>
            <w:tcW w:w="4819" w:type="dxa"/>
            <w:hideMark/>
          </w:tcPr>
          <w:p w:rsidRPr="009E47EC" w:rsidR="009E47EC" w:rsidP="009E47EC" w:rsidRDefault="009E47EC" w14:paraId="392E1D73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9E47EC">
              <w:rPr>
                <w:rFonts w:ascii="Aptos" w:hAnsi="Aptos" w:eastAsia="Times New Roman" w:cs="Times New Roman"/>
                <w:lang w:val="nl-NL" w:eastAsia="nl-NL"/>
              </w:rPr>
              <w:t>Gerepresenteerde foutpatronen uit analyses</w:t>
            </w:r>
          </w:p>
        </w:tc>
      </w:tr>
      <w:tr w:rsidRPr="009E47EC" w:rsidR="009E47EC" w:rsidTr="009E47EC" w14:paraId="3D8C19B8" w14:textId="77777777">
        <w:tc>
          <w:tcPr>
            <w:tcW w:w="3114" w:type="dxa"/>
            <w:hideMark/>
          </w:tcPr>
          <w:p w:rsidRPr="009E47EC" w:rsidR="009E47EC" w:rsidP="009E47EC" w:rsidRDefault="009E47EC" w14:paraId="7E4F9644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9E47EC">
              <w:rPr>
                <w:rFonts w:ascii="Aptos" w:hAnsi="Aptos" w:eastAsia="Times New Roman" w:cs="Times New Roman"/>
                <w:lang w:val="nl-NL" w:eastAsia="nl-NL"/>
              </w:rPr>
              <w:t>AdaptiveRecommendation</w:t>
            </w:r>
          </w:p>
        </w:tc>
        <w:tc>
          <w:tcPr>
            <w:tcW w:w="4819" w:type="dxa"/>
            <w:hideMark/>
          </w:tcPr>
          <w:p w:rsidRPr="009E47EC" w:rsidR="009E47EC" w:rsidP="009E47EC" w:rsidRDefault="009E47EC" w14:paraId="4E44B978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9E47EC">
              <w:rPr>
                <w:rFonts w:ascii="Aptos" w:hAnsi="Aptos" w:eastAsia="Times New Roman" w:cs="Times New Roman"/>
                <w:lang w:val="nl-NL" w:eastAsia="nl-NL"/>
              </w:rPr>
              <w:t>Resultaat van aanbevolen oefening</w:t>
            </w:r>
          </w:p>
        </w:tc>
      </w:tr>
    </w:tbl>
    <w:p w:rsidR="43385349" w:rsidP="43385349" w:rsidRDefault="43385349" w14:paraId="0C2E40B9" w14:textId="657CDD64">
      <w:pPr>
        <w:pStyle w:val="Standaard"/>
        <w:rPr>
          <w:rFonts w:ascii="Aptos" w:hAnsi="Aptos"/>
          <w:b w:val="1"/>
          <w:bCs w:val="1"/>
          <w:color w:val="1F497D" w:themeColor="text2" w:themeTint="FF" w:themeShade="FF"/>
          <w:sz w:val="24"/>
          <w:szCs w:val="24"/>
          <w:lang w:val="nl-NL"/>
        </w:rPr>
      </w:pPr>
    </w:p>
    <w:p w:rsidR="111F2A00" w:rsidP="43385349" w:rsidRDefault="111F2A00" w14:paraId="1EF6DC89" w14:textId="734DD3EA">
      <w:pPr>
        <w:spacing w:before="200" w:beforeAutospacing="off" w:line="276" w:lineRule="auto"/>
        <w:rPr>
          <w:rStyle w:val="Zwaar"/>
          <w:rFonts w:ascii="Aptos" w:hAnsi="Aptos"/>
          <w:color w:val="1F497D" w:themeColor="text2" w:themeTint="FF" w:themeShade="FF"/>
          <w:sz w:val="28"/>
          <w:szCs w:val="28"/>
        </w:rPr>
      </w:pPr>
      <w:r w:rsidRPr="43385349" w:rsidR="111F2A00">
        <w:rPr>
          <w:rStyle w:val="Zwaar"/>
          <w:rFonts w:ascii="Aptos" w:hAnsi="Aptos"/>
          <w:color w:val="1F497D" w:themeColor="text2" w:themeTint="FF" w:themeShade="FF"/>
          <w:sz w:val="28"/>
          <w:szCs w:val="28"/>
        </w:rPr>
        <w:t>Uitbreiding</w:t>
      </w:r>
      <w:r w:rsidRPr="43385349" w:rsidR="111F2A00">
        <w:rPr>
          <w:rStyle w:val="Zwaar"/>
          <w:rFonts w:ascii="Aptos" w:hAnsi="Aptos"/>
          <w:color w:val="1F497D" w:themeColor="text2" w:themeTint="FF" w:themeShade="FF"/>
          <w:sz w:val="28"/>
          <w:szCs w:val="28"/>
        </w:rPr>
        <w:t xml:space="preserve"> Sprint 3</w:t>
      </w:r>
    </w:p>
    <w:p w:rsidR="111F2A00" w:rsidP="43385349" w:rsidRDefault="111F2A00" w14:paraId="550D4102" w14:textId="21CA1DBB">
      <w:pPr>
        <w:pStyle w:val="Kop4"/>
        <w:spacing w:before="0" w:beforeAutospacing="off" w:after="0" w:afterAutospacing="off" w:line="276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color w:val="1F497D" w:themeColor="text2" w:themeTint="FF" w:themeShade="FF"/>
          <w:sz w:val="22"/>
          <w:szCs w:val="22"/>
          <w:lang w:val="nl-NL"/>
        </w:rPr>
      </w:pPr>
      <w:r w:rsidRPr="43385349" w:rsidR="111F2A00">
        <w:rPr>
          <w:rFonts w:ascii="Aptos" w:hAnsi="Aptos" w:eastAsia="Aptos" w:cs="Aptos"/>
          <w:b w:val="1"/>
          <w:bCs w:val="1"/>
          <w:i w:val="0"/>
          <w:iCs w:val="0"/>
          <w:noProof w:val="0"/>
          <w:color w:val="1F497D" w:themeColor="text2" w:themeTint="FF" w:themeShade="FF"/>
          <w:sz w:val="22"/>
          <w:szCs w:val="22"/>
          <w:lang w:val="nl-NL"/>
        </w:rPr>
        <w:t>Architectuurprincipes</w:t>
      </w:r>
    </w:p>
    <w:p w:rsidR="111F2A00" w:rsidP="43385349" w:rsidRDefault="111F2A00" w14:paraId="12B42C20" w14:textId="205D77ED">
      <w:pPr>
        <w:pStyle w:val="Lijstalinea"/>
        <w:numPr>
          <w:ilvl w:val="0"/>
          <w:numId w:val="56"/>
        </w:numPr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111F2A00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Clean Architecture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blijft leidend: scheiding tussen UI-, Business- en Data-laag.</w:t>
      </w:r>
    </w:p>
    <w:p w:rsidR="111F2A00" w:rsidP="43385349" w:rsidRDefault="111F2A00" w14:paraId="7663F8C5" w14:textId="740C23DA">
      <w:pPr>
        <w:pStyle w:val="Lijstalinea"/>
        <w:numPr>
          <w:ilvl w:val="0"/>
          <w:numId w:val="56"/>
        </w:numPr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111F2A00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MVVM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voor UI-logica en databinding.</w:t>
      </w:r>
    </w:p>
    <w:p w:rsidR="111F2A00" w:rsidP="43385349" w:rsidRDefault="111F2A00" w14:paraId="3E1589DC" w14:textId="3FE988F6">
      <w:pPr>
        <w:pStyle w:val="Lijstalinea"/>
        <w:numPr>
          <w:ilvl w:val="0"/>
          <w:numId w:val="56"/>
        </w:numPr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111F2A00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Dependency</w:t>
      </w:r>
      <w:r w:rsidRPr="43385349" w:rsidR="111F2A00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 xml:space="preserve"> </w:t>
      </w:r>
      <w:r w:rsidRPr="43385349" w:rsidR="111F2A00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Injection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voor losse koppeling en testbaarheid.</w:t>
      </w:r>
    </w:p>
    <w:p w:rsidR="43385349" w:rsidP="43385349" w:rsidRDefault="43385349" w14:paraId="22F53F99" w14:textId="277E27AF">
      <w:pPr>
        <w:pStyle w:val="Lijstalinea"/>
        <w:spacing w:before="0" w:beforeAutospacing="off" w:after="0" w:afterAutospacing="off" w:line="276" w:lineRule="auto"/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</w:p>
    <w:p w:rsidR="111F2A00" w:rsidP="43385349" w:rsidRDefault="111F2A00" w14:paraId="4180EC10" w14:textId="0178158B">
      <w:pPr>
        <w:pStyle w:val="Kop4"/>
        <w:spacing w:before="0" w:beforeAutospacing="off" w:after="0" w:afterAutospacing="off" w:line="276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color w:val="1F497D" w:themeColor="text2" w:themeTint="FF" w:themeShade="FF"/>
          <w:sz w:val="22"/>
          <w:szCs w:val="22"/>
          <w:lang w:val="nl-NL"/>
        </w:rPr>
      </w:pPr>
      <w:r w:rsidRPr="43385349" w:rsidR="111F2A00">
        <w:rPr>
          <w:rFonts w:ascii="Aptos" w:hAnsi="Aptos" w:eastAsia="Aptos" w:cs="Aptos"/>
          <w:b w:val="1"/>
          <w:bCs w:val="1"/>
          <w:i w:val="0"/>
          <w:iCs w:val="0"/>
          <w:noProof w:val="0"/>
          <w:color w:val="1F497D" w:themeColor="text2" w:themeTint="FF" w:themeShade="FF"/>
          <w:sz w:val="22"/>
          <w:szCs w:val="22"/>
          <w:lang w:val="nl-NL"/>
        </w:rPr>
        <w:t>Lagen en nieuwe componenten</w:t>
      </w:r>
    </w:p>
    <w:p w:rsidR="111F2A00" w:rsidP="43385349" w:rsidRDefault="111F2A00" w14:paraId="7B71BC22" w14:textId="3677CB97">
      <w:pPr>
        <w:pStyle w:val="Lijstalinea"/>
        <w:numPr>
          <w:ilvl w:val="0"/>
          <w:numId w:val="57"/>
        </w:numPr>
        <w:spacing w:before="0" w:beforeAutospacing="off" w:after="0" w:afterAutospacing="off" w:line="276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</w:pPr>
      <w:r w:rsidRPr="43385349" w:rsidR="111F2A00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UI-laag (</w:t>
      </w:r>
      <w:r w:rsidRPr="43385349" w:rsidR="111F2A00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TypoTrainer.UI</w:t>
      </w:r>
      <w:r w:rsidRPr="43385349" w:rsidR="111F2A00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)</w:t>
      </w:r>
    </w:p>
    <w:p w:rsidR="111F2A00" w:rsidP="43385349" w:rsidRDefault="111F2A00" w14:paraId="7A2F2E37" w14:textId="34176AF4">
      <w:pPr>
        <w:pStyle w:val="Lijstalinea"/>
        <w:numPr>
          <w:ilvl w:val="1"/>
          <w:numId w:val="57"/>
        </w:numPr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Nieuwe View: </w:t>
      </w:r>
      <w:r w:rsidRPr="43385349" w:rsidR="111F2A00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VoortgangView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(visualisatie trends en statistieken).</w:t>
      </w:r>
    </w:p>
    <w:p w:rsidR="111F2A00" w:rsidP="43385349" w:rsidRDefault="111F2A00" w14:paraId="38DBDD91" w14:textId="45312E34">
      <w:pPr>
        <w:pStyle w:val="Lijstalinea"/>
        <w:numPr>
          <w:ilvl w:val="1"/>
          <w:numId w:val="57"/>
        </w:numPr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Nieuwe 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ViewModel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: </w:t>
      </w:r>
      <w:r w:rsidRPr="43385349" w:rsidR="111F2A00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VoortgangViewModel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(data-binding voor trendanalyse en filters).</w:t>
      </w:r>
    </w:p>
    <w:p w:rsidR="111F2A00" w:rsidP="43385349" w:rsidRDefault="111F2A00" w14:paraId="100F0921" w14:textId="340FB460">
      <w:pPr>
        <w:pStyle w:val="Lijstalinea"/>
        <w:numPr>
          <w:ilvl w:val="0"/>
          <w:numId w:val="57"/>
        </w:numPr>
        <w:spacing w:before="210" w:beforeAutospacing="off" w:after="210" w:afterAutospacing="off" w:line="276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</w:pPr>
      <w:r w:rsidRPr="43385349" w:rsidR="111F2A00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Business-laag (</w:t>
      </w:r>
      <w:r w:rsidRPr="43385349" w:rsidR="111F2A00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TypoTrainer.Business</w:t>
      </w:r>
      <w:r w:rsidRPr="43385349" w:rsidR="111F2A00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)</w:t>
      </w:r>
    </w:p>
    <w:p w:rsidR="111F2A00" w:rsidP="43385349" w:rsidRDefault="111F2A00" w14:paraId="1ACC3D23" w14:textId="1E9EF622">
      <w:pPr>
        <w:pStyle w:val="Lijstalinea"/>
        <w:numPr>
          <w:ilvl w:val="1"/>
          <w:numId w:val="57"/>
        </w:numPr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111F2A00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ProgressService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: haalt alle resultaten op en berekent samenvattende statistieken.</w:t>
      </w:r>
    </w:p>
    <w:p w:rsidR="111F2A00" w:rsidP="43385349" w:rsidRDefault="111F2A00" w14:paraId="3957E7E3" w14:textId="03585D2F">
      <w:pPr>
        <w:pStyle w:val="Lijstalinea"/>
        <w:numPr>
          <w:ilvl w:val="1"/>
          <w:numId w:val="57"/>
        </w:numPr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111F2A00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TrendAnalysisService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: analyseert tijdreeksen (week, maand, 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all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-time) en levert data voor grafieken.</w:t>
      </w:r>
    </w:p>
    <w:p w:rsidR="111F2A00" w:rsidP="43385349" w:rsidRDefault="111F2A00" w14:paraId="3CBACA24" w14:textId="53C1DD7E">
      <w:pPr>
        <w:pStyle w:val="Lijstalinea"/>
        <w:numPr>
          <w:ilvl w:val="1"/>
          <w:numId w:val="57"/>
        </w:numPr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Uitbreiding van </w:t>
      </w:r>
      <w:r w:rsidRPr="43385349" w:rsidR="111F2A00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ErrorAnalysisService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: extra methoden voor trendberekeningen en adaptieve aanbevelingen.</w:t>
      </w:r>
    </w:p>
    <w:p w:rsidR="111F2A00" w:rsidP="43385349" w:rsidRDefault="111F2A00" w14:paraId="3B659A29" w14:textId="678A79DB">
      <w:pPr>
        <w:pStyle w:val="Lijstalinea"/>
        <w:numPr>
          <w:ilvl w:val="0"/>
          <w:numId w:val="57"/>
        </w:numPr>
        <w:spacing w:before="210" w:beforeAutospacing="off" w:after="210" w:afterAutospacing="off" w:line="276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</w:pPr>
      <w:r w:rsidRPr="43385349" w:rsidR="111F2A00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Data-laag (</w:t>
      </w:r>
      <w:r w:rsidRPr="43385349" w:rsidR="111F2A00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TypoTrainer.Data</w:t>
      </w:r>
      <w:r w:rsidRPr="43385349" w:rsidR="111F2A00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)</w:t>
      </w:r>
    </w:p>
    <w:p w:rsidR="111F2A00" w:rsidP="43385349" w:rsidRDefault="111F2A00" w14:paraId="7C6E8CF2" w14:textId="591C0B54">
      <w:pPr>
        <w:pStyle w:val="Lijstalinea"/>
        <w:numPr>
          <w:ilvl w:val="1"/>
          <w:numId w:val="57"/>
        </w:numPr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111F2A00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VoortgangRepository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: CRUD-operaties voor nieuwe Voortgang-tabel.</w:t>
      </w:r>
    </w:p>
    <w:p w:rsidR="111F2A00" w:rsidP="43385349" w:rsidRDefault="111F2A00" w14:paraId="7D749432" w14:textId="2D341087">
      <w:pPr>
        <w:pStyle w:val="Lijstalinea"/>
        <w:numPr>
          <w:ilvl w:val="1"/>
          <w:numId w:val="57"/>
        </w:numPr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Uitbreiding van </w:t>
      </w:r>
      <w:r w:rsidRPr="43385349" w:rsidR="111F2A00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ResultRepository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: 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trendqueries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en aggregaties.</w:t>
      </w:r>
    </w:p>
    <w:p w:rsidR="43385349" w:rsidP="43385349" w:rsidRDefault="43385349" w14:paraId="256A21FB" w14:textId="0CDBAED7">
      <w:pPr>
        <w:pStyle w:val="Lijstalinea"/>
        <w:spacing w:before="0" w:beforeAutospacing="off" w:after="0" w:afterAutospacing="off" w:line="276" w:lineRule="auto"/>
        <w:ind w:left="1440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</w:p>
    <w:p w:rsidR="43385349" w:rsidP="43385349" w:rsidRDefault="43385349" w14:paraId="48C611E4" w14:textId="0B9AA3F7">
      <w:pPr>
        <w:pStyle w:val="Kop4"/>
        <w:spacing w:before="0" w:beforeAutospacing="off" w:after="0" w:afterAutospacing="off" w:line="276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color w:val="1F497D" w:themeColor="text2" w:themeTint="FF" w:themeShade="FF"/>
          <w:sz w:val="22"/>
          <w:szCs w:val="22"/>
          <w:lang w:val="nl-NL"/>
        </w:rPr>
      </w:pPr>
    </w:p>
    <w:p w:rsidR="111F2A00" w:rsidP="43385349" w:rsidRDefault="111F2A00" w14:paraId="14506349" w14:textId="52AF76AE">
      <w:pPr>
        <w:pStyle w:val="Kop4"/>
        <w:spacing w:before="0" w:beforeAutospacing="off" w:after="0" w:afterAutospacing="off" w:line="276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color w:val="1F497D" w:themeColor="text2" w:themeTint="FF" w:themeShade="FF"/>
          <w:sz w:val="22"/>
          <w:szCs w:val="22"/>
          <w:lang w:val="nl-NL"/>
        </w:rPr>
      </w:pPr>
      <w:r w:rsidRPr="43385349" w:rsidR="111F2A00">
        <w:rPr>
          <w:rFonts w:ascii="Aptos" w:hAnsi="Aptos" w:eastAsia="Aptos" w:cs="Aptos"/>
          <w:b w:val="1"/>
          <w:bCs w:val="1"/>
          <w:i w:val="0"/>
          <w:iCs w:val="0"/>
          <w:noProof w:val="0"/>
          <w:color w:val="1F497D" w:themeColor="text2" w:themeTint="FF" w:themeShade="FF"/>
          <w:sz w:val="22"/>
          <w:szCs w:val="22"/>
          <w:lang w:val="nl-NL"/>
        </w:rPr>
        <w:t>Nieuwe entiteiten</w:t>
      </w:r>
    </w:p>
    <w:p w:rsidR="111F2A00" w:rsidP="43385349" w:rsidRDefault="111F2A00" w14:paraId="2696725D" w14:textId="10F6BFB5">
      <w:pPr>
        <w:pStyle w:val="Lijstalinea"/>
        <w:numPr>
          <w:ilvl w:val="0"/>
          <w:numId w:val="58"/>
        </w:numPr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111F2A00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Voortgang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</w:t>
      </w:r>
    </w:p>
    <w:p w:rsidR="111F2A00" w:rsidP="43385349" w:rsidRDefault="111F2A00" w14:paraId="56EDB76C" w14:textId="40ED1D8F">
      <w:pPr>
        <w:pStyle w:val="Lijstalinea"/>
        <w:numPr>
          <w:ilvl w:val="1"/>
          <w:numId w:val="58"/>
        </w:numPr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Velden: 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VoortgangID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, 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GebruikerID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, 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GemiddeldeWPM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, 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GemiddeldeFoutpercentage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, 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TotaalOefeningen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, 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LaatsteUpdate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.</w:t>
      </w:r>
    </w:p>
    <w:p w:rsidR="111F2A00" w:rsidP="43385349" w:rsidRDefault="111F2A00" w14:paraId="1717AE09" w14:textId="3761DC24">
      <w:pPr>
        <w:pStyle w:val="Lijstalinea"/>
        <w:numPr>
          <w:ilvl w:val="0"/>
          <w:numId w:val="58"/>
        </w:numPr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111F2A00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TrendData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(optioneel, als 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helpermodel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) </w:t>
      </w:r>
    </w:p>
    <w:p w:rsidR="111F2A00" w:rsidP="43385349" w:rsidRDefault="111F2A00" w14:paraId="7A3E8728" w14:textId="48ECA363">
      <w:pPr>
        <w:pStyle w:val="Lijstalinea"/>
        <w:numPr>
          <w:ilvl w:val="1"/>
          <w:numId w:val="58"/>
        </w:numPr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Velden: Periode, 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WPMGemiddeld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, 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FoutpercentageGemiddeld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.</w:t>
      </w:r>
    </w:p>
    <w:p w:rsidR="43385349" w:rsidP="43385349" w:rsidRDefault="43385349" w14:paraId="194F5F24" w14:textId="0D2FF447">
      <w:pPr>
        <w:pStyle w:val="Lijstalinea"/>
        <w:spacing w:before="0" w:beforeAutospacing="off" w:after="0" w:afterAutospacing="off" w:line="276" w:lineRule="auto"/>
        <w:ind w:left="1440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</w:p>
    <w:p w:rsidR="111F2A00" w:rsidP="43385349" w:rsidRDefault="111F2A00" w14:paraId="595F22EC" w14:textId="5D94030A">
      <w:pPr>
        <w:pStyle w:val="Kop4"/>
        <w:spacing w:before="0" w:beforeAutospacing="off" w:after="0" w:afterAutospacing="off" w:line="276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color w:val="1F497D" w:themeColor="text2" w:themeTint="FF" w:themeShade="FF"/>
          <w:sz w:val="22"/>
          <w:szCs w:val="22"/>
          <w:lang w:val="nl-NL"/>
        </w:rPr>
      </w:pPr>
      <w:r w:rsidRPr="43385349" w:rsidR="111F2A00">
        <w:rPr>
          <w:rFonts w:ascii="Aptos" w:hAnsi="Aptos" w:eastAsia="Aptos" w:cs="Aptos"/>
          <w:b w:val="1"/>
          <w:bCs w:val="1"/>
          <w:i w:val="0"/>
          <w:iCs w:val="0"/>
          <w:noProof w:val="0"/>
          <w:color w:val="1F497D" w:themeColor="text2" w:themeTint="FF" w:themeShade="FF"/>
          <w:sz w:val="22"/>
          <w:szCs w:val="22"/>
          <w:lang w:val="nl-NL"/>
        </w:rPr>
        <w:t>Relaties</w:t>
      </w:r>
    </w:p>
    <w:p w:rsidR="111F2A00" w:rsidP="43385349" w:rsidRDefault="111F2A00" w14:paraId="797608BB" w14:textId="614CEBA5">
      <w:pPr>
        <w:pStyle w:val="Lijstalinea"/>
        <w:numPr>
          <w:ilvl w:val="0"/>
          <w:numId w:val="59"/>
        </w:numPr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UI ↔ 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ViewModel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↔ Services ↔ 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Repositories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↔ Database.</w:t>
      </w:r>
    </w:p>
    <w:p w:rsidR="111F2A00" w:rsidP="43385349" w:rsidRDefault="111F2A00" w14:paraId="0E67BDE7" w14:textId="14612D24">
      <w:pPr>
        <w:pStyle w:val="Lijstalinea"/>
        <w:numPr>
          <w:ilvl w:val="0"/>
          <w:numId w:val="59"/>
        </w:numPr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VoortgangViewModel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gebruikt 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ProgressService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en 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TrendAnalysisService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, die op hun beurt 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VoortgangRepository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en 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ResultRepository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aanspreken.</w:t>
      </w:r>
    </w:p>
    <w:p w:rsidR="43385349" w:rsidP="43385349" w:rsidRDefault="43385349" w14:paraId="39200093" w14:textId="4165264A">
      <w:pPr>
        <w:pStyle w:val="Lijstalinea"/>
        <w:spacing w:before="0" w:beforeAutospacing="off" w:after="0" w:afterAutospacing="off" w:line="276" w:lineRule="auto"/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</w:p>
    <w:p w:rsidR="111F2A00" w:rsidP="43385349" w:rsidRDefault="111F2A00" w14:paraId="71F047CA" w14:textId="352EECA9">
      <w:pPr>
        <w:pStyle w:val="Kop4"/>
        <w:spacing w:before="0" w:beforeAutospacing="off" w:after="0" w:afterAutospacing="off" w:line="276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color w:val="1F497D" w:themeColor="text2" w:themeTint="FF" w:themeShade="FF"/>
          <w:sz w:val="22"/>
          <w:szCs w:val="22"/>
          <w:lang w:val="nl-NL"/>
        </w:rPr>
      </w:pPr>
      <w:r w:rsidRPr="43385349" w:rsidR="111F2A00">
        <w:rPr>
          <w:rFonts w:ascii="Aptos" w:hAnsi="Aptos" w:eastAsia="Aptos" w:cs="Aptos"/>
          <w:b w:val="1"/>
          <w:bCs w:val="1"/>
          <w:i w:val="0"/>
          <w:iCs w:val="0"/>
          <w:noProof w:val="0"/>
          <w:color w:val="1F497D" w:themeColor="text2" w:themeTint="FF" w:themeShade="FF"/>
          <w:sz w:val="22"/>
          <w:szCs w:val="22"/>
          <w:lang w:val="nl-NL"/>
        </w:rPr>
        <w:t xml:space="preserve">Design </w:t>
      </w:r>
      <w:r w:rsidRPr="43385349" w:rsidR="111F2A00">
        <w:rPr>
          <w:rFonts w:ascii="Aptos" w:hAnsi="Aptos" w:eastAsia="Aptos" w:cs="Aptos"/>
          <w:b w:val="1"/>
          <w:bCs w:val="1"/>
          <w:i w:val="0"/>
          <w:iCs w:val="0"/>
          <w:noProof w:val="0"/>
          <w:color w:val="1F497D" w:themeColor="text2" w:themeTint="FF" w:themeShade="FF"/>
          <w:sz w:val="22"/>
          <w:szCs w:val="22"/>
          <w:lang w:val="nl-NL"/>
        </w:rPr>
        <w:t>Patterns</w:t>
      </w:r>
    </w:p>
    <w:p w:rsidR="111F2A00" w:rsidP="43385349" w:rsidRDefault="111F2A00" w14:paraId="736503A7" w14:textId="09559D85">
      <w:pPr>
        <w:pStyle w:val="Lijstalinea"/>
        <w:numPr>
          <w:ilvl w:val="0"/>
          <w:numId w:val="60"/>
        </w:numPr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111F2A00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MVVM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: 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VoortgangView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↔ 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VoortgangViewModel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.</w:t>
      </w:r>
    </w:p>
    <w:p w:rsidR="111F2A00" w:rsidP="43385349" w:rsidRDefault="111F2A00" w14:paraId="38B4CF63" w14:textId="09FD6BDC">
      <w:pPr>
        <w:pStyle w:val="Lijstalinea"/>
        <w:numPr>
          <w:ilvl w:val="0"/>
          <w:numId w:val="60"/>
        </w:numPr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111F2A00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Repository</w:t>
      </w:r>
      <w:r w:rsidRPr="43385349" w:rsidR="111F2A00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 xml:space="preserve"> </w:t>
      </w:r>
      <w:r w:rsidRPr="43385349" w:rsidR="111F2A00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Pattern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: 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VoortgangRepository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en 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ResultRepository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.</w:t>
      </w:r>
    </w:p>
    <w:p w:rsidR="111F2A00" w:rsidP="43385349" w:rsidRDefault="111F2A00" w14:paraId="38F97DC1" w14:textId="40A58CBA">
      <w:pPr>
        <w:pStyle w:val="Lijstalinea"/>
        <w:numPr>
          <w:ilvl w:val="0"/>
          <w:numId w:val="60"/>
        </w:numPr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111F2A00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 xml:space="preserve">Service </w:t>
      </w:r>
      <w:r w:rsidRPr="43385349" w:rsidR="111F2A00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Layer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: 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ProgressService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en 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TrendAnalysisService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.</w:t>
      </w:r>
    </w:p>
    <w:p w:rsidR="111F2A00" w:rsidP="43385349" w:rsidRDefault="111F2A00" w14:paraId="08232A84" w14:textId="09770074">
      <w:pPr>
        <w:pStyle w:val="Lijstalinea"/>
        <w:numPr>
          <w:ilvl w:val="0"/>
          <w:numId w:val="60"/>
        </w:numPr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43385349" w:rsidR="111F2A00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Dependency</w:t>
      </w:r>
      <w:r w:rsidRPr="43385349" w:rsidR="111F2A00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 xml:space="preserve"> </w:t>
      </w:r>
      <w:r w:rsidRPr="43385349" w:rsidR="111F2A00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Injection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: alle services en 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repositories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 xml:space="preserve"> geregistreerd in 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MauiProgram.cs</w:t>
      </w:r>
      <w:r w:rsidRPr="43385349" w:rsidR="111F2A0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.</w:t>
      </w:r>
    </w:p>
    <w:p w:rsidR="43385349" w:rsidP="43385349" w:rsidRDefault="43385349" w14:paraId="3736DA94" w14:textId="0F627FA1">
      <w:pPr>
        <w:pStyle w:val="Lijstalinea"/>
        <w:spacing w:before="0" w:beforeAutospacing="off" w:after="0" w:afterAutospacing="off" w:line="276" w:lineRule="auto"/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</w:p>
    <w:p w:rsidR="43385349" w:rsidP="43385349" w:rsidRDefault="43385349" w14:paraId="2E484A04" w14:textId="270989CE">
      <w:pPr>
        <w:pStyle w:val="Standaard"/>
        <w:spacing w:before="0" w:beforeAutospacing="off" w:after="0" w:afterAutospacing="off" w:line="276" w:lineRule="auto"/>
        <w:ind w:left="0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</w:p>
    <w:p w:rsidR="1BAB3483" w:rsidP="38A63E22" w:rsidRDefault="1BAB3483" w14:paraId="3E0EA08F" w14:textId="2E4115BD">
      <w:pPr>
        <w:pStyle w:val="Kop2"/>
        <w:rPr>
          <w:rFonts w:ascii="Aptos" w:hAnsi="Aptos"/>
          <w:color w:val="1F487C" w:themeColor="text2" w:themeTint="FF" w:themeShade="FF"/>
          <w:sz w:val="32"/>
          <w:szCs w:val="32"/>
        </w:rPr>
      </w:pPr>
      <w:bookmarkStart w:name="_Toc251746706" w:id="345374387"/>
      <w:r w:rsidRPr="38A63E22" w:rsidR="1BAB3483">
        <w:rPr>
          <w:rFonts w:ascii="Aptos" w:hAnsi="Aptos"/>
          <w:color w:val="1F487C"/>
          <w:sz w:val="32"/>
          <w:szCs w:val="32"/>
        </w:rPr>
        <w:t>15. Beheer &amp; DevOps (OTAP/</w:t>
      </w:r>
      <w:r w:rsidRPr="38A63E22" w:rsidR="1BAB3483">
        <w:rPr>
          <w:rFonts w:ascii="Aptos" w:hAnsi="Aptos"/>
          <w:color w:val="1F487C"/>
          <w:sz w:val="32"/>
          <w:szCs w:val="32"/>
        </w:rPr>
        <w:t>Gitflow</w:t>
      </w:r>
      <w:r w:rsidRPr="38A63E22" w:rsidR="1BAB3483">
        <w:rPr>
          <w:rFonts w:ascii="Aptos" w:hAnsi="Aptos"/>
          <w:color w:val="1F487C"/>
          <w:sz w:val="32"/>
          <w:szCs w:val="32"/>
        </w:rPr>
        <w:t>)</w:t>
      </w:r>
      <w:bookmarkEnd w:id="345374387"/>
    </w:p>
    <w:p w:rsidR="1BAB3483" w:rsidP="43385349" w:rsidRDefault="1BAB3483" w14:paraId="122BC704" w14:textId="10EF2FF0">
      <w:pPr>
        <w:spacing w:before="0" w:beforeAutospacing="off" w:after="20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3385349" w:rsidR="1BAB3483">
        <w:rPr>
          <w:rFonts w:ascii="Aptos" w:hAnsi="Aptos" w:eastAsia="Aptos" w:cs="Aptos"/>
          <w:noProof w:val="0"/>
          <w:sz w:val="22"/>
          <w:szCs w:val="22"/>
          <w:lang w:val="en-US"/>
        </w:rPr>
        <w:t>Branching-</w:t>
      </w:r>
      <w:r w:rsidRPr="43385349" w:rsidR="1BAB3483">
        <w:rPr>
          <w:rFonts w:ascii="Aptos" w:hAnsi="Aptos" w:eastAsia="Aptos" w:cs="Aptos"/>
          <w:noProof w:val="0"/>
          <w:sz w:val="22"/>
          <w:szCs w:val="22"/>
          <w:lang w:val="en-US"/>
        </w:rPr>
        <w:t>strategie</w:t>
      </w:r>
      <w:r w:rsidRPr="43385349" w:rsidR="1BAB348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: </w:t>
      </w:r>
      <w:r w:rsidRPr="43385349" w:rsidR="1BAB3483">
        <w:rPr>
          <w:rFonts w:ascii="Aptos" w:hAnsi="Aptos" w:eastAsia="Aptos" w:cs="Aptos"/>
          <w:noProof w:val="0"/>
          <w:sz w:val="22"/>
          <w:szCs w:val="22"/>
          <w:lang w:val="en-US"/>
        </w:rPr>
        <w:t>GitFlow</w:t>
      </w:r>
      <w:r w:rsidRPr="43385349" w:rsidR="1BAB348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– main (release), </w:t>
      </w:r>
      <w:r w:rsidRPr="43385349" w:rsidR="1BAB3483">
        <w:rPr>
          <w:rFonts w:ascii="Aptos" w:hAnsi="Aptos" w:eastAsia="Aptos" w:cs="Aptos"/>
          <w:noProof w:val="0"/>
          <w:sz w:val="22"/>
          <w:szCs w:val="22"/>
          <w:lang w:val="en-US"/>
        </w:rPr>
        <w:t>develop</w:t>
      </w:r>
      <w:r w:rsidRPr="43385349" w:rsidR="1BAB348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feature/*, hotfix/*. Releases via tags v1.3.x. Pull requests met code review </w:t>
      </w:r>
      <w:r w:rsidRPr="43385349" w:rsidR="1BAB3483">
        <w:rPr>
          <w:rFonts w:ascii="Aptos" w:hAnsi="Aptos" w:eastAsia="Aptos" w:cs="Aptos"/>
          <w:noProof w:val="0"/>
          <w:sz w:val="22"/>
          <w:szCs w:val="22"/>
          <w:lang w:val="en-US"/>
        </w:rPr>
        <w:t>en</w:t>
      </w:r>
      <w:r w:rsidRPr="43385349" w:rsidR="1BAB348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43385349" w:rsidR="1BAB3483">
        <w:rPr>
          <w:rFonts w:ascii="Aptos" w:hAnsi="Aptos" w:eastAsia="Aptos" w:cs="Aptos"/>
          <w:noProof w:val="0"/>
          <w:sz w:val="22"/>
          <w:szCs w:val="22"/>
          <w:lang w:val="en-US"/>
        </w:rPr>
        <w:t>statuschecks</w:t>
      </w:r>
      <w:r w:rsidRPr="43385349" w:rsidR="1BAB348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. </w:t>
      </w:r>
    </w:p>
    <w:tbl>
      <w:tblPr>
        <w:tblStyle w:val="Tabelraster"/>
        <w:bidiVisual w:val="0"/>
        <w:tblW w:w="0" w:type="auto"/>
        <w:tblLook w:val="04A0" w:firstRow="1" w:lastRow="0" w:firstColumn="1" w:lastColumn="0" w:noHBand="0" w:noVBand="1"/>
      </w:tblPr>
      <w:tblGrid>
        <w:gridCol w:w="1500"/>
        <w:gridCol w:w="3240"/>
        <w:gridCol w:w="4800"/>
      </w:tblGrid>
      <w:tr w:rsidR="43385349" w:rsidTr="43385349" w14:paraId="164F4705">
        <w:trPr>
          <w:trHeight w:val="300"/>
        </w:trPr>
        <w:tc>
          <w:tcPr>
            <w:tcW w:w="1500" w:type="dxa"/>
            <w:shd w:val="clear" w:color="auto" w:fill="DAE8F8"/>
            <w:tcMar/>
            <w:vAlign w:val="top"/>
          </w:tcPr>
          <w:p w:rsidR="43385349" w:rsidP="43385349" w:rsidRDefault="43385349" w14:paraId="19E55871" w14:textId="15ABF0CA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Branch</w:t>
            </w:r>
          </w:p>
        </w:tc>
        <w:tc>
          <w:tcPr>
            <w:tcW w:w="3240" w:type="dxa"/>
            <w:shd w:val="clear" w:color="auto" w:fill="DAE8F8"/>
            <w:tcMar/>
            <w:vAlign w:val="top"/>
          </w:tcPr>
          <w:p w:rsidR="43385349" w:rsidP="43385349" w:rsidRDefault="43385349" w14:paraId="0E896360" w14:textId="5B658AF1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Doel</w:t>
            </w:r>
          </w:p>
        </w:tc>
        <w:tc>
          <w:tcPr>
            <w:tcW w:w="4800" w:type="dxa"/>
            <w:shd w:val="clear" w:color="auto" w:fill="DAE8F8"/>
            <w:tcMar/>
            <w:vAlign w:val="top"/>
          </w:tcPr>
          <w:p w:rsidR="43385349" w:rsidP="43385349" w:rsidRDefault="43385349" w14:paraId="58AC46AF" w14:textId="2D8510C0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Regels</w:t>
            </w:r>
          </w:p>
        </w:tc>
      </w:tr>
      <w:tr w:rsidR="43385349" w:rsidTr="43385349" w14:paraId="35BAB866">
        <w:trPr>
          <w:trHeight w:val="300"/>
        </w:trPr>
        <w:tc>
          <w:tcPr>
            <w:tcW w:w="1500" w:type="dxa"/>
            <w:tcMar/>
            <w:vAlign w:val="top"/>
          </w:tcPr>
          <w:p w:rsidR="43385349" w:rsidP="43385349" w:rsidRDefault="43385349" w14:paraId="3E8504A0" w14:textId="04D3014F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main</w:t>
            </w:r>
          </w:p>
        </w:tc>
        <w:tc>
          <w:tcPr>
            <w:tcW w:w="3240" w:type="dxa"/>
            <w:tcMar/>
            <w:vAlign w:val="top"/>
          </w:tcPr>
          <w:p w:rsidR="43385349" w:rsidP="43385349" w:rsidRDefault="43385349" w14:paraId="65CA7438" w14:textId="3E4B41BD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Stable releases</w:t>
            </w:r>
          </w:p>
        </w:tc>
        <w:tc>
          <w:tcPr>
            <w:tcW w:w="4800" w:type="dxa"/>
            <w:tcMar/>
            <w:vAlign w:val="top"/>
          </w:tcPr>
          <w:p w:rsidR="43385349" w:rsidP="43385349" w:rsidRDefault="43385349" w14:paraId="5466F677" w14:textId="61339916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Alleen via release PR + tag</w:t>
            </w:r>
          </w:p>
        </w:tc>
      </w:tr>
      <w:tr w:rsidR="43385349" w:rsidTr="43385349" w14:paraId="5F60D429">
        <w:trPr>
          <w:trHeight w:val="300"/>
        </w:trPr>
        <w:tc>
          <w:tcPr>
            <w:tcW w:w="1500" w:type="dxa"/>
            <w:tcMar/>
            <w:vAlign w:val="top"/>
          </w:tcPr>
          <w:p w:rsidR="43385349" w:rsidP="43385349" w:rsidRDefault="43385349" w14:paraId="61B1CD13" w14:textId="2DB48FC9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develop</w:t>
            </w:r>
          </w:p>
        </w:tc>
        <w:tc>
          <w:tcPr>
            <w:tcW w:w="3240" w:type="dxa"/>
            <w:tcMar/>
            <w:vAlign w:val="top"/>
          </w:tcPr>
          <w:p w:rsidR="43385349" w:rsidP="43385349" w:rsidRDefault="43385349" w14:paraId="478879B3" w14:textId="0E99CB7F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Integratie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van features</w:t>
            </w:r>
          </w:p>
        </w:tc>
        <w:tc>
          <w:tcPr>
            <w:tcW w:w="4800" w:type="dxa"/>
            <w:tcMar/>
            <w:vAlign w:val="top"/>
          </w:tcPr>
          <w:p w:rsidR="43385349" w:rsidP="43385349" w:rsidRDefault="43385349" w14:paraId="7447BFBE" w14:textId="266F80BE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CI build + tests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verplicht</w:t>
            </w:r>
          </w:p>
        </w:tc>
      </w:tr>
      <w:tr w:rsidR="43385349" w:rsidTr="43385349" w14:paraId="07391B56">
        <w:trPr>
          <w:trHeight w:val="300"/>
        </w:trPr>
        <w:tc>
          <w:tcPr>
            <w:tcW w:w="1500" w:type="dxa"/>
            <w:tcMar/>
            <w:vAlign w:val="top"/>
          </w:tcPr>
          <w:p w:rsidR="43385349" w:rsidP="43385349" w:rsidRDefault="43385349" w14:paraId="77449749" w14:textId="63C0E699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feature/*</w:t>
            </w:r>
          </w:p>
        </w:tc>
        <w:tc>
          <w:tcPr>
            <w:tcW w:w="3240" w:type="dxa"/>
            <w:tcMar/>
            <w:vAlign w:val="top"/>
          </w:tcPr>
          <w:p w:rsidR="43385349" w:rsidP="43385349" w:rsidRDefault="43385349" w14:paraId="071F3B96" w14:textId="5AA483DB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Ontwikkeling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per UC/issue</w:t>
            </w:r>
          </w:p>
        </w:tc>
        <w:tc>
          <w:tcPr>
            <w:tcW w:w="4800" w:type="dxa"/>
            <w:tcMar/>
            <w:vAlign w:val="top"/>
          </w:tcPr>
          <w:p w:rsidR="43385349" w:rsidP="43385349" w:rsidRDefault="43385349" w14:paraId="045D2CD0" w14:textId="64DAEF43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Kleine,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frequente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commits; PR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naar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develop</w:t>
            </w:r>
          </w:p>
        </w:tc>
      </w:tr>
      <w:tr w:rsidR="43385349" w:rsidTr="43385349" w14:paraId="05A245BC">
        <w:trPr>
          <w:trHeight w:val="300"/>
        </w:trPr>
        <w:tc>
          <w:tcPr>
            <w:tcW w:w="1500" w:type="dxa"/>
            <w:tcMar/>
            <w:vAlign w:val="top"/>
          </w:tcPr>
          <w:p w:rsidR="43385349" w:rsidP="43385349" w:rsidRDefault="43385349" w14:paraId="0024CC06" w14:textId="22F49ACB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hotfix/*</w:t>
            </w:r>
          </w:p>
        </w:tc>
        <w:tc>
          <w:tcPr>
            <w:tcW w:w="3240" w:type="dxa"/>
            <w:tcMar/>
            <w:vAlign w:val="top"/>
          </w:tcPr>
          <w:p w:rsidR="43385349" w:rsidP="43385349" w:rsidRDefault="43385349" w14:paraId="299B4CA9" w14:textId="09AE5F3A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Kritieke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fixes</w:t>
            </w:r>
          </w:p>
        </w:tc>
        <w:tc>
          <w:tcPr>
            <w:tcW w:w="4800" w:type="dxa"/>
            <w:tcMar/>
            <w:vAlign w:val="top"/>
          </w:tcPr>
          <w:p w:rsidR="43385349" w:rsidP="43385349" w:rsidRDefault="43385349" w14:paraId="4E5AA362" w14:textId="49E35B7E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PR 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>naar</w:t>
            </w:r>
            <w:r w:rsidRPr="43385349" w:rsidR="43385349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main + develop</w:t>
            </w:r>
          </w:p>
        </w:tc>
      </w:tr>
    </w:tbl>
    <w:p w:rsidR="43385349" w:rsidP="43385349" w:rsidRDefault="43385349" w14:paraId="239A6128" w14:textId="6782D027">
      <w:pPr>
        <w:bidi w:val="0"/>
        <w:spacing w:before="0" w:beforeAutospacing="off" w:after="20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7204A968" w:rsidP="43385349" w:rsidRDefault="7204A968" w14:paraId="001A9E08" w14:textId="297052DC">
      <w:pPr>
        <w:bidi w:val="0"/>
        <w:spacing w:before="0" w:beforeAutospacing="off" w:after="20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3385349" w:rsidR="7204A968">
        <w:rPr>
          <w:rFonts w:ascii="Aptos" w:hAnsi="Aptos" w:eastAsia="Aptos" w:cs="Aptos"/>
          <w:noProof w:val="0"/>
          <w:sz w:val="22"/>
          <w:szCs w:val="22"/>
          <w:lang w:val="en-US"/>
        </w:rPr>
        <w:t>CI/CD: GitHub Actions – build (.NET), unit/</w:t>
      </w:r>
      <w:r w:rsidRPr="43385349" w:rsidR="7204A968">
        <w:rPr>
          <w:rFonts w:ascii="Aptos" w:hAnsi="Aptos" w:eastAsia="Aptos" w:cs="Aptos"/>
          <w:noProof w:val="0"/>
          <w:sz w:val="22"/>
          <w:szCs w:val="22"/>
          <w:lang w:val="en-US"/>
        </w:rPr>
        <w:t>integratietests</w:t>
      </w:r>
      <w:r w:rsidRPr="43385349" w:rsidR="7204A968">
        <w:rPr>
          <w:rFonts w:ascii="Aptos" w:hAnsi="Aptos" w:eastAsia="Aptos" w:cs="Aptos"/>
          <w:noProof w:val="0"/>
          <w:sz w:val="22"/>
          <w:szCs w:val="22"/>
          <w:lang w:val="en-US"/>
        </w:rPr>
        <w:t>, artefact publish. OTAP-</w:t>
      </w:r>
      <w:r w:rsidRPr="43385349" w:rsidR="7204A968">
        <w:rPr>
          <w:rFonts w:ascii="Aptos" w:hAnsi="Aptos" w:eastAsia="Aptos" w:cs="Aptos"/>
          <w:noProof w:val="0"/>
          <w:sz w:val="22"/>
          <w:szCs w:val="22"/>
          <w:lang w:val="en-US"/>
        </w:rPr>
        <w:t>omgevingen</w:t>
      </w:r>
      <w:r w:rsidRPr="43385349" w:rsidR="7204A96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: Dev (local), Test (CI artefact), </w:t>
      </w:r>
      <w:r w:rsidRPr="43385349" w:rsidR="7204A968">
        <w:rPr>
          <w:rFonts w:ascii="Aptos" w:hAnsi="Aptos" w:eastAsia="Aptos" w:cs="Aptos"/>
          <w:noProof w:val="0"/>
          <w:sz w:val="22"/>
          <w:szCs w:val="22"/>
          <w:lang w:val="en-US"/>
        </w:rPr>
        <w:t>Acceptatie</w:t>
      </w:r>
      <w:r w:rsidRPr="43385349" w:rsidR="7204A96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(PO review), Prod (release). Release-advies in </w:t>
      </w:r>
      <w:r w:rsidRPr="43385349" w:rsidR="7204A968">
        <w:rPr>
          <w:rFonts w:ascii="Aptos" w:hAnsi="Aptos" w:eastAsia="Aptos" w:cs="Aptos"/>
          <w:noProof w:val="0"/>
          <w:sz w:val="22"/>
          <w:szCs w:val="22"/>
          <w:lang w:val="en-US"/>
        </w:rPr>
        <w:t>sectie</w:t>
      </w:r>
      <w:r w:rsidRPr="43385349" w:rsidR="7204A96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9.</w:t>
      </w:r>
    </w:p>
    <w:p w:rsidR="43385349" w:rsidP="43385349" w:rsidRDefault="43385349" w14:paraId="327C1B2A" w14:textId="56ECE334">
      <w:pPr>
        <w:pStyle w:val="Standaard"/>
        <w:spacing w:before="0" w:beforeAutospacing="off" w:after="0" w:afterAutospacing="off" w:line="276" w:lineRule="auto"/>
        <w:ind w:left="0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</w:p>
    <w:p w:rsidR="43385349" w:rsidP="43385349" w:rsidRDefault="43385349" w14:paraId="5B8C2AFC" w14:textId="3D38405B">
      <w:pPr>
        <w:pStyle w:val="Standaard"/>
        <w:spacing w:before="0" w:beforeAutospacing="off" w:after="0" w:afterAutospacing="off" w:line="276" w:lineRule="auto"/>
        <w:ind w:left="0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</w:p>
    <w:p w:rsidR="43385349" w:rsidP="43385349" w:rsidRDefault="43385349" w14:paraId="309EE011" w14:textId="3D935BCB">
      <w:pPr>
        <w:spacing w:line="276" w:lineRule="auto"/>
        <w:rPr>
          <w:rFonts w:ascii="Aptos" w:hAnsi="Aptos"/>
          <w:b w:val="1"/>
          <w:bCs w:val="1"/>
          <w:color w:val="1F497D" w:themeColor="text2" w:themeTint="FF" w:themeShade="FF"/>
          <w:sz w:val="24"/>
          <w:szCs w:val="24"/>
          <w:lang w:val="nl-NL"/>
        </w:rPr>
      </w:pPr>
    </w:p>
    <w:p w:rsidR="43385349" w:rsidP="43385349" w:rsidRDefault="43385349" w14:paraId="15FC751D" w14:textId="17A4FA23">
      <w:pPr>
        <w:spacing w:line="276" w:lineRule="auto"/>
        <w:rPr>
          <w:rFonts w:ascii="Aptos" w:hAnsi="Aptos"/>
          <w:b w:val="1"/>
          <w:bCs w:val="1"/>
          <w:color w:val="1F497D" w:themeColor="text2" w:themeTint="FF" w:themeShade="FF"/>
          <w:sz w:val="24"/>
          <w:szCs w:val="24"/>
          <w:lang w:val="nl-NL"/>
        </w:rPr>
      </w:pPr>
    </w:p>
    <w:p w:rsidR="27A9B74C" w:rsidP="38A63E22" w:rsidRDefault="27A9B74C" w14:paraId="10B63C99" w14:textId="50512BC1">
      <w:pPr>
        <w:pStyle w:val="Kop2"/>
        <w:rPr>
          <w:rFonts w:ascii="Aptos" w:hAnsi="Aptos"/>
          <w:color w:val="1F487C" w:themeColor="text2" w:themeTint="FF" w:themeShade="FF"/>
          <w:sz w:val="32"/>
          <w:szCs w:val="32"/>
        </w:rPr>
      </w:pPr>
      <w:bookmarkStart w:name="_Toc1627467765" w:id="1066591636"/>
      <w:r w:rsidRPr="38A63E22" w:rsidR="27A9B74C">
        <w:rPr>
          <w:rFonts w:ascii="Aptos" w:hAnsi="Aptos"/>
          <w:color w:val="1F487C"/>
          <w:sz w:val="32"/>
          <w:szCs w:val="32"/>
        </w:rPr>
        <w:t>16. Release-advies</w:t>
      </w:r>
      <w:bookmarkEnd w:id="1066591636"/>
    </w:p>
    <w:p w:rsidR="1D6FDBE7" w:rsidP="43385349" w:rsidRDefault="1D6FDBE7" w14:paraId="09166F11" w14:textId="47CBD27F">
      <w:p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Criteria 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>voor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release 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>naar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‘Prod’: </w:t>
      </w:r>
    </w:p>
    <w:p w:rsidR="1D6FDBE7" w:rsidP="43385349" w:rsidRDefault="1D6FDBE7" w14:paraId="4F977ED4" w14:textId="0FD2A6E2">
      <w:p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• Alle 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>geautomatiseerde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tests 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>groen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; 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>handmatige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E2E-tests 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>uitgevoerd</w:t>
      </w:r>
    </w:p>
    <w:p w:rsidR="1D6FDBE7" w:rsidP="43385349" w:rsidRDefault="1D6FDBE7" w14:paraId="5DBD5C50" w14:textId="02BE3C18">
      <w:p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• Definition of Done 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>behaald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(code, 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>documentatie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>geen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>kritieke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bugs)</w:t>
      </w:r>
    </w:p>
    <w:p w:rsidR="1D6FDBE7" w:rsidP="43385349" w:rsidRDefault="1D6FDBE7" w14:paraId="0BD6E0FE" w14:textId="352C1DEC">
      <w:p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• Security-checks 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>uitgevoerd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(hashing, 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>parametrisering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>)</w:t>
      </w:r>
    </w:p>
    <w:p w:rsidR="1D6FDBE7" w:rsidP="43385349" w:rsidRDefault="1D6FDBE7" w14:paraId="58C9EDA4" w14:textId="2E08E6FC">
      <w:p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• PO 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>heeft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>functionaliteit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>geaccepteerd</w:t>
      </w:r>
    </w:p>
    <w:p w:rsidR="43385349" w:rsidP="43385349" w:rsidRDefault="43385349" w14:paraId="0044AEA6" w14:textId="25987EEE">
      <w:pPr>
        <w:spacing w:line="276" w:lineRule="auto"/>
        <w:rPr>
          <w:rFonts w:ascii="Aptos" w:hAnsi="Aptos"/>
          <w:b w:val="1"/>
          <w:bCs w:val="1"/>
          <w:color w:val="1F497D" w:themeColor="text2" w:themeTint="FF" w:themeShade="FF"/>
          <w:sz w:val="24"/>
          <w:szCs w:val="24"/>
          <w:lang w:val="nl-NL"/>
        </w:rPr>
      </w:pPr>
    </w:p>
    <w:p w:rsidR="1D6FDBE7" w:rsidP="38A63E22" w:rsidRDefault="1D6FDBE7" w14:paraId="5C4EF647" w14:textId="6DE4416B">
      <w:pPr>
        <w:pStyle w:val="Kop2"/>
        <w:rPr>
          <w:rFonts w:ascii="Aptos" w:hAnsi="Aptos"/>
          <w:color w:val="1F487C" w:themeColor="text2" w:themeTint="FF" w:themeShade="FF"/>
          <w:sz w:val="32"/>
          <w:szCs w:val="32"/>
        </w:rPr>
      </w:pPr>
      <w:bookmarkStart w:name="_Toc2119801665" w:id="634509000"/>
      <w:r w:rsidRPr="38A63E22" w:rsidR="1D6FDBE7">
        <w:rPr>
          <w:rFonts w:ascii="Aptos" w:hAnsi="Aptos"/>
          <w:color w:val="1F487C"/>
          <w:sz w:val="32"/>
          <w:szCs w:val="32"/>
        </w:rPr>
        <w:t>1</w:t>
      </w:r>
      <w:r w:rsidRPr="38A63E22" w:rsidR="64B9559B">
        <w:rPr>
          <w:rFonts w:ascii="Aptos" w:hAnsi="Aptos"/>
          <w:color w:val="1F487C"/>
          <w:sz w:val="32"/>
          <w:szCs w:val="32"/>
        </w:rPr>
        <w:t>7</w:t>
      </w:r>
      <w:r w:rsidRPr="38A63E22" w:rsidR="1D6FDBE7">
        <w:rPr>
          <w:rFonts w:ascii="Aptos" w:hAnsi="Aptos"/>
          <w:color w:val="1F487C"/>
          <w:sz w:val="32"/>
          <w:szCs w:val="32"/>
        </w:rPr>
        <w:t xml:space="preserve">. </w:t>
      </w:r>
      <w:r w:rsidRPr="38A63E22" w:rsidR="1D6FDBE7">
        <w:rPr>
          <w:rFonts w:ascii="Aptos" w:hAnsi="Aptos"/>
          <w:color w:val="1F487C"/>
          <w:sz w:val="32"/>
          <w:szCs w:val="32"/>
        </w:rPr>
        <w:t>Scrumproces</w:t>
      </w:r>
      <w:r w:rsidRPr="38A63E22" w:rsidR="1D6FDBE7">
        <w:rPr>
          <w:rFonts w:ascii="Aptos" w:hAnsi="Aptos"/>
          <w:color w:val="1F487C"/>
          <w:sz w:val="32"/>
          <w:szCs w:val="32"/>
        </w:rPr>
        <w:t xml:space="preserve"> &amp; </w:t>
      </w:r>
      <w:r w:rsidRPr="38A63E22" w:rsidR="1D6FDBE7">
        <w:rPr>
          <w:rFonts w:ascii="Aptos" w:hAnsi="Aptos"/>
          <w:color w:val="1F487C"/>
          <w:sz w:val="32"/>
          <w:szCs w:val="32"/>
        </w:rPr>
        <w:t>Artefacten</w:t>
      </w:r>
      <w:bookmarkEnd w:id="634509000"/>
    </w:p>
    <w:p w:rsidR="1D6FDBE7" w:rsidP="43385349" w:rsidRDefault="1D6FDBE7" w14:paraId="5E0A50FA" w14:textId="1A3EAF91">
      <w:p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>Scrum in GitHub/Azure Boards: backlog (epics/features/stories)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>, sprints met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sprint board, burndown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>, taken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>gekoppeld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>aan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>PR’s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. Daily stand-up 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>notities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>, sprint review (demo), retrospective (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>acties</w:t>
      </w:r>
      <w:r w:rsidRPr="43385349" w:rsidR="1D6FDBE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in backlog).</w:t>
      </w:r>
    </w:p>
    <w:p w:rsidR="43385349" w:rsidP="43385349" w:rsidRDefault="43385349" w14:paraId="743503FD" w14:textId="760C1355">
      <w:pPr>
        <w:spacing w:line="276" w:lineRule="auto"/>
        <w:rPr>
          <w:rFonts w:ascii="Aptos" w:hAnsi="Aptos"/>
          <w:b w:val="1"/>
          <w:bCs w:val="1"/>
          <w:color w:val="1F497D" w:themeColor="text2" w:themeTint="FF" w:themeShade="FF"/>
          <w:sz w:val="24"/>
          <w:szCs w:val="24"/>
          <w:lang w:val="nl-NL"/>
        </w:rPr>
      </w:pPr>
    </w:p>
    <w:p w:rsidR="6B257500" w:rsidP="38A63E22" w:rsidRDefault="6B257500" w14:paraId="7474190E" w14:textId="56406AAA">
      <w:pPr>
        <w:pStyle w:val="Kop2"/>
        <w:rPr>
          <w:rFonts w:ascii="Aptos" w:hAnsi="Aptos"/>
          <w:color w:val="1F487C" w:themeColor="text2" w:themeTint="FF" w:themeShade="FF"/>
          <w:sz w:val="32"/>
          <w:szCs w:val="32"/>
        </w:rPr>
      </w:pPr>
      <w:bookmarkStart w:name="_Toc1230380326" w:id="670942359"/>
      <w:r w:rsidRPr="38A63E22" w:rsidR="6B257500">
        <w:rPr>
          <w:rFonts w:ascii="Aptos" w:hAnsi="Aptos"/>
          <w:color w:val="1F487C"/>
          <w:sz w:val="32"/>
          <w:szCs w:val="32"/>
        </w:rPr>
        <w:t>1</w:t>
      </w:r>
      <w:r w:rsidRPr="38A63E22" w:rsidR="072AC6C0">
        <w:rPr>
          <w:rFonts w:ascii="Aptos" w:hAnsi="Aptos"/>
          <w:color w:val="1F487C"/>
          <w:sz w:val="32"/>
          <w:szCs w:val="32"/>
        </w:rPr>
        <w:t>8</w:t>
      </w:r>
      <w:r w:rsidRPr="38A63E22" w:rsidR="6B257500">
        <w:rPr>
          <w:rFonts w:ascii="Aptos" w:hAnsi="Aptos"/>
          <w:color w:val="1F487C"/>
          <w:sz w:val="32"/>
          <w:szCs w:val="32"/>
        </w:rPr>
        <w:t>. Packages</w:t>
      </w:r>
      <w:r w:rsidRPr="38A63E22" w:rsidR="4222CD68">
        <w:rPr>
          <w:rFonts w:ascii="Aptos" w:hAnsi="Aptos"/>
          <w:color w:val="1F487C"/>
          <w:sz w:val="32"/>
          <w:szCs w:val="32"/>
        </w:rPr>
        <w:t xml:space="preserve"> </w:t>
      </w:r>
      <w:r w:rsidRPr="38A63E22" w:rsidR="4222CD68">
        <w:rPr>
          <w:rFonts w:ascii="Aptos" w:hAnsi="Aptos"/>
          <w:color w:val="1F487C"/>
          <w:sz w:val="32"/>
          <w:szCs w:val="32"/>
        </w:rPr>
        <w:t xml:space="preserve">&amp; </w:t>
      </w:r>
      <w:r w:rsidRPr="38A63E22" w:rsidR="4222CD68">
        <w:rPr>
          <w:rFonts w:ascii="Aptos" w:hAnsi="Aptos"/>
          <w:color w:val="1F487C"/>
          <w:sz w:val="32"/>
          <w:szCs w:val="32"/>
        </w:rPr>
        <w:t>Configuratie</w:t>
      </w:r>
      <w:bookmarkEnd w:id="670942359"/>
    </w:p>
    <w:p w:rsidRPr="009E47EC" w:rsidR="009E47EC" w:rsidP="009E47EC" w:rsidRDefault="009E47EC" w14:paraId="552F5E78" w14:textId="77777777">
      <w:pPr>
        <w:spacing w:after="0"/>
        <w:rPr>
          <w:rFonts w:ascii="Aptos" w:hAnsi="Aptos"/>
          <w:lang w:val="nl-NL"/>
        </w:rPr>
      </w:pPr>
      <w:r w:rsidRPr="009E47EC">
        <w:rPr>
          <w:rFonts w:ascii="Aptos" w:hAnsi="Aptos"/>
          <w:lang w:val="nl-NL"/>
        </w:rPr>
        <w:t>Belangrijke gebruikte packages (Sprint 2):</w:t>
      </w:r>
    </w:p>
    <w:p w:rsidRPr="009E47EC" w:rsidR="009E47EC" w:rsidP="009E47EC" w:rsidRDefault="009E47EC" w14:paraId="07B909A7" w14:textId="7C913333">
      <w:pPr>
        <w:spacing w:after="0"/>
        <w:rPr>
          <w:rFonts w:ascii="Aptos" w:hAnsi="Aptos"/>
          <w:lang w:val="nl-NL"/>
        </w:rPr>
      </w:pPr>
      <w:r>
        <w:rPr>
          <w:rFonts w:ascii="Aptos" w:hAnsi="Aptos"/>
          <w:lang w:val="nl-NL"/>
        </w:rPr>
        <w:t xml:space="preserve">1. </w:t>
      </w:r>
      <w:r w:rsidRPr="009E47EC">
        <w:rPr>
          <w:rFonts w:ascii="Aptos" w:hAnsi="Aptos"/>
          <w:b/>
          <w:bCs/>
          <w:lang w:val="nl-NL"/>
        </w:rPr>
        <w:t>Microsoft.Maui.Controls</w:t>
      </w:r>
      <w:r w:rsidRPr="009E47EC">
        <w:rPr>
          <w:rFonts w:ascii="Aptos" w:hAnsi="Aptos"/>
          <w:lang w:val="nl-NL"/>
        </w:rPr>
        <w:t xml:space="preserve">  </w:t>
      </w:r>
    </w:p>
    <w:p w:rsidRPr="009E47EC" w:rsidR="009E47EC" w:rsidP="009E47EC" w:rsidRDefault="009E47EC" w14:paraId="73EE4482" w14:textId="0B138EA0">
      <w:pPr>
        <w:spacing w:after="0"/>
        <w:rPr>
          <w:rFonts w:ascii="Aptos" w:hAnsi="Aptos"/>
          <w:lang w:val="nl-NL"/>
        </w:rPr>
      </w:pPr>
      <w:r w:rsidRPr="009E47EC">
        <w:rPr>
          <w:rFonts w:ascii="Aptos" w:hAnsi="Aptos"/>
          <w:lang w:val="nl-NL"/>
        </w:rPr>
        <w:t xml:space="preserve">  - UI-ontwikkeling, rendering van oefeningen, bindings.</w:t>
      </w:r>
    </w:p>
    <w:p w:rsidRPr="009E47EC" w:rsidR="009E47EC" w:rsidP="009E47EC" w:rsidRDefault="009E47EC" w14:paraId="16C721A5" w14:textId="40D607C8">
      <w:pPr>
        <w:spacing w:after="0"/>
        <w:rPr>
          <w:rFonts w:ascii="Aptos" w:hAnsi="Aptos"/>
        </w:rPr>
      </w:pPr>
      <w:r>
        <w:rPr>
          <w:rFonts w:ascii="Aptos" w:hAnsi="Aptos"/>
        </w:rPr>
        <w:t>2.</w:t>
      </w:r>
      <w:r w:rsidRPr="009E47EC">
        <w:rPr>
          <w:rFonts w:ascii="Aptos" w:hAnsi="Aptos"/>
        </w:rPr>
        <w:t xml:space="preserve"> </w:t>
      </w:r>
      <w:r w:rsidRPr="009E47EC">
        <w:rPr>
          <w:rFonts w:ascii="Aptos" w:hAnsi="Aptos"/>
          <w:b/>
          <w:bCs/>
        </w:rPr>
        <w:t>CommunityToolkit.MVVM</w:t>
      </w:r>
      <w:r w:rsidRPr="009E47EC">
        <w:rPr>
          <w:rFonts w:ascii="Aptos" w:hAnsi="Aptos"/>
        </w:rPr>
        <w:t xml:space="preserve">  </w:t>
      </w:r>
    </w:p>
    <w:p w:rsidRPr="009E47EC" w:rsidR="009E47EC" w:rsidP="009E47EC" w:rsidRDefault="009E47EC" w14:paraId="0CB5C43C" w14:textId="0853561D">
      <w:pPr>
        <w:spacing w:after="0"/>
        <w:rPr>
          <w:rFonts w:ascii="Aptos" w:hAnsi="Aptos"/>
        </w:rPr>
      </w:pPr>
      <w:r w:rsidRPr="009E47EC">
        <w:rPr>
          <w:rFonts w:ascii="Aptos" w:hAnsi="Aptos"/>
        </w:rPr>
        <w:t xml:space="preserve">  - ViewModels, INotifyPropertyChanged, RelayCommand.</w:t>
      </w:r>
    </w:p>
    <w:p w:rsidRPr="009E47EC" w:rsidR="009E47EC" w:rsidP="009E47EC" w:rsidRDefault="009E47EC" w14:paraId="3435DD7B" w14:textId="1BEAC4F0">
      <w:pPr>
        <w:spacing w:after="0"/>
        <w:rPr>
          <w:rFonts w:ascii="Aptos" w:hAnsi="Aptos"/>
          <w:b/>
          <w:bCs/>
        </w:rPr>
      </w:pPr>
      <w:r>
        <w:rPr>
          <w:rFonts w:ascii="Aptos" w:hAnsi="Aptos"/>
        </w:rPr>
        <w:t xml:space="preserve">3. </w:t>
      </w:r>
      <w:r w:rsidRPr="009E47EC">
        <w:rPr>
          <w:rFonts w:ascii="Aptos" w:hAnsi="Aptos"/>
          <w:b/>
          <w:bCs/>
        </w:rPr>
        <w:t xml:space="preserve">Microsoft.Extensions.DependencyInjection  </w:t>
      </w:r>
    </w:p>
    <w:p w:rsidRPr="009E47EC" w:rsidR="009E47EC" w:rsidP="009E47EC" w:rsidRDefault="009E47EC" w14:paraId="117E8D8E" w14:textId="77777777">
      <w:pPr>
        <w:spacing w:after="0"/>
        <w:rPr>
          <w:rFonts w:ascii="Aptos" w:hAnsi="Aptos"/>
        </w:rPr>
      </w:pPr>
      <w:r w:rsidRPr="009E47EC">
        <w:rPr>
          <w:rFonts w:ascii="Aptos" w:hAnsi="Aptos"/>
        </w:rPr>
        <w:t xml:space="preserve">  - Registratie van services zoals ErrorDetectionEngine, ResultEngine, </w:t>
      </w:r>
    </w:p>
    <w:p w:rsidRPr="009E47EC" w:rsidR="009E47EC" w:rsidP="009E47EC" w:rsidRDefault="009E47EC" w14:paraId="600AD0E1" w14:textId="001B3CAE">
      <w:pPr>
        <w:spacing w:after="0"/>
        <w:rPr>
          <w:rFonts w:ascii="Aptos" w:hAnsi="Aptos"/>
        </w:rPr>
      </w:pPr>
      <w:r w:rsidRPr="009E47EC">
        <w:rPr>
          <w:rFonts w:ascii="Aptos" w:hAnsi="Aptos"/>
        </w:rPr>
        <w:t xml:space="preserve">    ErrorAnalysisService en AdaptiveExerciseService.</w:t>
      </w:r>
    </w:p>
    <w:p w:rsidRPr="009E47EC" w:rsidR="009E47EC" w:rsidP="009E47EC" w:rsidRDefault="009E47EC" w14:paraId="19FC2879" w14:textId="7D570D4C">
      <w:pPr>
        <w:spacing w:after="0"/>
        <w:rPr>
          <w:rFonts w:ascii="Aptos" w:hAnsi="Aptos"/>
          <w:b/>
          <w:bCs/>
          <w:lang w:val="nl-NL"/>
        </w:rPr>
      </w:pPr>
      <w:r>
        <w:rPr>
          <w:rFonts w:ascii="Aptos" w:hAnsi="Aptos"/>
          <w:lang w:val="nl-NL"/>
        </w:rPr>
        <w:t xml:space="preserve">4. </w:t>
      </w:r>
      <w:r w:rsidRPr="009E47EC">
        <w:rPr>
          <w:rFonts w:ascii="Aptos" w:hAnsi="Aptos"/>
          <w:b/>
          <w:bCs/>
          <w:lang w:val="nl-NL"/>
        </w:rPr>
        <w:t xml:space="preserve">SQLite-net  </w:t>
      </w:r>
    </w:p>
    <w:p w:rsidRPr="009E47EC" w:rsidR="009E47EC" w:rsidP="009E47EC" w:rsidRDefault="009E47EC" w14:paraId="744F3C04" w14:textId="2FF37DC8">
      <w:pPr>
        <w:spacing w:after="0"/>
        <w:rPr>
          <w:rFonts w:ascii="Aptos" w:hAnsi="Aptos"/>
          <w:lang w:val="nl-NL"/>
        </w:rPr>
      </w:pPr>
      <w:r w:rsidRPr="009E47EC">
        <w:rPr>
          <w:rFonts w:ascii="Aptos" w:hAnsi="Aptos"/>
          <w:lang w:val="nl-NL"/>
        </w:rPr>
        <w:t xml:space="preserve">  - ORM voor persistente opslag van Resultaat- en FoutDetails-tabellen.</w:t>
      </w:r>
    </w:p>
    <w:p w:rsidRPr="009E47EC" w:rsidR="009E47EC" w:rsidP="009E47EC" w:rsidRDefault="009E47EC" w14:paraId="1EBE5639" w14:textId="2DBEDD16">
      <w:pPr>
        <w:spacing w:after="0"/>
        <w:rPr>
          <w:rFonts w:ascii="Aptos" w:hAnsi="Aptos"/>
          <w:lang w:val="nl-NL"/>
        </w:rPr>
      </w:pPr>
      <w:r>
        <w:rPr>
          <w:rFonts w:ascii="Aptos" w:hAnsi="Aptos"/>
          <w:lang w:val="nl-NL"/>
        </w:rPr>
        <w:t xml:space="preserve">5. </w:t>
      </w:r>
      <w:r w:rsidRPr="009E47EC">
        <w:rPr>
          <w:rFonts w:ascii="Aptos" w:hAnsi="Aptos"/>
          <w:b/>
          <w:bCs/>
          <w:lang w:val="nl-NL"/>
        </w:rPr>
        <w:t>System.Timers</w:t>
      </w:r>
      <w:r w:rsidRPr="009E47EC">
        <w:rPr>
          <w:rFonts w:ascii="Aptos" w:hAnsi="Aptos"/>
          <w:lang w:val="nl-NL"/>
        </w:rPr>
        <w:t xml:space="preserve">  </w:t>
      </w:r>
    </w:p>
    <w:p w:rsidRPr="009E47EC" w:rsidR="009E47EC" w:rsidP="009E47EC" w:rsidRDefault="009E47EC" w14:paraId="6E11102C" w14:textId="2B2D3FB2">
      <w:pPr>
        <w:spacing w:after="0"/>
        <w:rPr>
          <w:rFonts w:ascii="Aptos" w:hAnsi="Aptos"/>
          <w:lang w:val="nl-NL"/>
        </w:rPr>
      </w:pPr>
      <w:r w:rsidRPr="009E47EC">
        <w:rPr>
          <w:rFonts w:ascii="Aptos" w:hAnsi="Aptos"/>
          <w:lang w:val="nl-NL"/>
        </w:rPr>
        <w:t xml:space="preserve">  - Voor de oefentimer (UC3).</w:t>
      </w:r>
    </w:p>
    <w:p w:rsidRPr="009E47EC" w:rsidR="009E47EC" w:rsidP="009E47EC" w:rsidRDefault="009E47EC" w14:paraId="1FA65801" w14:textId="388B98C7">
      <w:pPr>
        <w:spacing w:after="0"/>
        <w:rPr>
          <w:rFonts w:ascii="Aptos" w:hAnsi="Aptos"/>
          <w:lang w:val="nl-NL"/>
        </w:rPr>
      </w:pPr>
      <w:r>
        <w:rPr>
          <w:rFonts w:ascii="Aptos" w:hAnsi="Aptos"/>
          <w:lang w:val="nl-NL"/>
        </w:rPr>
        <w:t xml:space="preserve">6. </w:t>
      </w:r>
      <w:r w:rsidRPr="009E47EC">
        <w:rPr>
          <w:rFonts w:ascii="Aptos" w:hAnsi="Aptos"/>
          <w:b/>
          <w:bCs/>
          <w:lang w:val="nl-NL"/>
        </w:rPr>
        <w:t>System.Linq</w:t>
      </w:r>
      <w:r w:rsidRPr="009E47EC">
        <w:rPr>
          <w:rFonts w:ascii="Aptos" w:hAnsi="Aptos"/>
          <w:lang w:val="nl-NL"/>
        </w:rPr>
        <w:t xml:space="preserve">  </w:t>
      </w:r>
    </w:p>
    <w:p w:rsidRPr="009E47EC" w:rsidR="009E47EC" w:rsidP="009E47EC" w:rsidRDefault="009E47EC" w14:paraId="2AD1520D" w14:textId="01F14FF5">
      <w:pPr>
        <w:spacing w:after="0"/>
        <w:rPr>
          <w:rFonts w:ascii="Aptos" w:hAnsi="Aptos"/>
          <w:lang w:val="nl-NL"/>
        </w:rPr>
      </w:pPr>
      <w:r w:rsidRPr="009E47EC">
        <w:rPr>
          <w:rFonts w:ascii="Aptos" w:hAnsi="Aptos"/>
          <w:lang w:val="nl-NL"/>
        </w:rPr>
        <w:t xml:space="preserve">  - Foutpattern-analyse (UC4 &amp; UC5).</w:t>
      </w:r>
    </w:p>
    <w:p w:rsidRPr="009E47EC" w:rsidR="009E47EC" w:rsidP="009E47EC" w:rsidRDefault="009E47EC" w14:paraId="3B4582A2" w14:textId="74F6B998">
      <w:pPr>
        <w:spacing w:after="0"/>
        <w:rPr>
          <w:rFonts w:ascii="Aptos" w:hAnsi="Aptos"/>
          <w:b/>
          <w:bCs/>
          <w:lang w:val="nl-NL"/>
        </w:rPr>
      </w:pPr>
      <w:r>
        <w:rPr>
          <w:rFonts w:ascii="Aptos" w:hAnsi="Aptos"/>
          <w:lang w:val="nl-NL"/>
        </w:rPr>
        <w:t xml:space="preserve">7. </w:t>
      </w:r>
      <w:r w:rsidRPr="009E47EC">
        <w:rPr>
          <w:rFonts w:ascii="Aptos" w:hAnsi="Aptos"/>
          <w:b/>
          <w:bCs/>
          <w:lang w:val="nl-NL"/>
        </w:rPr>
        <w:t xml:space="preserve">Microsoft.Extensions.Logging  </w:t>
      </w:r>
    </w:p>
    <w:p w:rsidRPr="009E47EC" w:rsidR="009E47EC" w:rsidP="009E47EC" w:rsidRDefault="009E47EC" w14:paraId="4FE60D05" w14:textId="219517A3">
      <w:pPr>
        <w:spacing w:after="0"/>
        <w:rPr>
          <w:rFonts w:ascii="Aptos" w:hAnsi="Aptos"/>
          <w:lang w:val="nl-NL"/>
        </w:rPr>
      </w:pPr>
      <w:r w:rsidRPr="009E47EC">
        <w:rPr>
          <w:rFonts w:ascii="Aptos" w:hAnsi="Aptos"/>
          <w:lang w:val="nl-NL"/>
        </w:rPr>
        <w:t xml:space="preserve">  - Diagnostiek en foutanalyse in engines en services.</w:t>
      </w:r>
    </w:p>
    <w:p w:rsidRPr="009E47EC" w:rsidR="009E47EC" w:rsidP="009E47EC" w:rsidRDefault="009E47EC" w14:paraId="478E568D" w14:textId="40CAB12B">
      <w:pPr>
        <w:spacing w:after="0"/>
        <w:rPr>
          <w:rFonts w:ascii="Aptos" w:hAnsi="Aptos"/>
        </w:rPr>
      </w:pPr>
      <w:r>
        <w:rPr>
          <w:rFonts w:ascii="Aptos" w:hAnsi="Aptos"/>
        </w:rPr>
        <w:t xml:space="preserve">8. </w:t>
      </w:r>
      <w:r w:rsidRPr="009E47EC">
        <w:rPr>
          <w:rFonts w:ascii="Aptos" w:hAnsi="Aptos"/>
          <w:b/>
          <w:bCs/>
        </w:rPr>
        <w:t>NUnit / Moq</w:t>
      </w:r>
      <w:r w:rsidRPr="009E47EC">
        <w:rPr>
          <w:rFonts w:ascii="Aptos" w:hAnsi="Aptos"/>
        </w:rPr>
        <w:t xml:space="preserve">  </w:t>
      </w:r>
    </w:p>
    <w:p w:rsidRPr="009E47EC" w:rsidR="76468B4E" w:rsidP="009E47EC" w:rsidRDefault="009E47EC" w14:paraId="62E33D3B" w14:textId="3A9B41FB">
      <w:pPr>
        <w:spacing w:after="0"/>
        <w:rPr>
          <w:rFonts w:ascii="Aptos" w:hAnsi="Aptos"/>
        </w:rPr>
      </w:pPr>
      <w:r w:rsidRPr="009E47EC">
        <w:rPr>
          <w:rFonts w:ascii="Aptos" w:hAnsi="Aptos"/>
        </w:rPr>
        <w:t xml:space="preserve">  - Unit tests voor ErrorDetectionEngine, ResultEngine en AnalysisService.</w:t>
      </w:r>
    </w:p>
    <w:p w:rsidRPr="003E7346" w:rsidR="009E47EC" w:rsidP="00FE5069" w:rsidRDefault="009E47EC" w14:paraId="2F359383" w14:textId="77777777">
      <w:pPr>
        <w:pStyle w:val="Kop2"/>
        <w:spacing w:before="0"/>
        <w:rPr>
          <w:rFonts w:ascii="Aptos" w:hAnsi="Aptos"/>
          <w:color w:val="1F497D" w:themeColor="text2"/>
          <w:sz w:val="32"/>
          <w:szCs w:val="32"/>
        </w:rPr>
      </w:pPr>
    </w:p>
    <w:p w:rsidRPr="003E7346" w:rsidR="00AA1293" w:rsidP="00460092" w:rsidRDefault="00AA1293" w14:paraId="61B38918" w14:textId="22597007">
      <w:pPr>
        <w:spacing w:after="0"/>
        <w:rPr>
          <w:rStyle w:val="Zwaar"/>
          <w:rFonts w:ascii="Aptos" w:hAnsi="Aptos"/>
          <w:color w:val="1F497D" w:themeColor="text2"/>
          <w:sz w:val="28"/>
          <w:szCs w:val="28"/>
          <w:lang w:val="nl-NL"/>
        </w:rPr>
      </w:pPr>
      <w:r w:rsidRPr="003E7346">
        <w:rPr>
          <w:rStyle w:val="Zwaar"/>
          <w:rFonts w:ascii="Aptos" w:hAnsi="Aptos"/>
          <w:color w:val="1F497D" w:themeColor="text2"/>
          <w:sz w:val="28"/>
          <w:szCs w:val="28"/>
          <w:lang w:val="nl-NL"/>
        </w:rPr>
        <w:t>Uitbreiding Sprint 2</w:t>
      </w:r>
    </w:p>
    <w:p w:rsidRPr="00AA1293" w:rsidR="00AA1293" w:rsidP="00460092" w:rsidRDefault="00AA1293" w14:paraId="22D678FA" w14:textId="77777777">
      <w:pPr>
        <w:spacing w:after="0" w:line="240" w:lineRule="auto"/>
        <w:rPr>
          <w:rFonts w:ascii="Aptos" w:hAnsi="Aptos" w:eastAsia="Times New Roman" w:cs="Times New Roman"/>
          <w:lang w:val="nl-NL" w:eastAsia="nl-NL"/>
        </w:rPr>
      </w:pPr>
      <w:r w:rsidRPr="00AA1293">
        <w:rPr>
          <w:rFonts w:ascii="Aptos" w:hAnsi="Aptos" w:eastAsia="Times New Roman" w:cs="Times New Roman"/>
          <w:lang w:val="nl-NL" w:eastAsia="nl-NL"/>
        </w:rPr>
        <w:t>In Sprint 2 zijn meerdere nieuwe services, repositories en engines toegevoegd die noodzakelijk zijn voor het ondersteunen van:</w:t>
      </w:r>
    </w:p>
    <w:p w:rsidRPr="00AA1293" w:rsidR="00AA1293" w:rsidP="00460092" w:rsidRDefault="00AA1293" w14:paraId="18EBCA51" w14:textId="77777777">
      <w:pPr>
        <w:numPr>
          <w:ilvl w:val="0"/>
          <w:numId w:val="28"/>
        </w:numPr>
        <w:spacing w:after="0" w:line="240" w:lineRule="auto"/>
        <w:ind w:left="714" w:hanging="357"/>
        <w:rPr>
          <w:rFonts w:ascii="Aptos" w:hAnsi="Aptos" w:eastAsia="Times New Roman" w:cs="Times New Roman"/>
          <w:lang w:val="nl-NL" w:eastAsia="nl-NL"/>
        </w:rPr>
      </w:pPr>
      <w:r w:rsidRPr="00AA1293">
        <w:rPr>
          <w:rFonts w:ascii="Aptos" w:hAnsi="Aptos" w:eastAsia="Times New Roman" w:cs="Times New Roman"/>
          <w:lang w:val="nl-NL" w:eastAsia="nl-NL"/>
        </w:rPr>
        <w:t>UC3 – Typo-oefening starten</w:t>
      </w:r>
    </w:p>
    <w:p w:rsidRPr="00AA1293" w:rsidR="00AA1293" w:rsidP="00460092" w:rsidRDefault="00AA1293" w14:paraId="28BD4172" w14:textId="77777777">
      <w:pPr>
        <w:numPr>
          <w:ilvl w:val="0"/>
          <w:numId w:val="28"/>
        </w:numPr>
        <w:spacing w:after="0" w:line="240" w:lineRule="auto"/>
        <w:ind w:left="714" w:hanging="357"/>
        <w:rPr>
          <w:rFonts w:ascii="Aptos" w:hAnsi="Aptos" w:eastAsia="Times New Roman" w:cs="Times New Roman"/>
          <w:lang w:val="nl-NL" w:eastAsia="nl-NL"/>
        </w:rPr>
      </w:pPr>
      <w:r w:rsidRPr="00AA1293">
        <w:rPr>
          <w:rFonts w:ascii="Aptos" w:hAnsi="Aptos" w:eastAsia="Times New Roman" w:cs="Times New Roman"/>
          <w:lang w:val="nl-NL" w:eastAsia="nl-NL"/>
        </w:rPr>
        <w:t>UC4 – Resultaten tonen</w:t>
      </w:r>
    </w:p>
    <w:p w:rsidRPr="00AA1293" w:rsidR="00AA1293" w:rsidP="00460092" w:rsidRDefault="00AA1293" w14:paraId="7F8478D8" w14:textId="77777777">
      <w:pPr>
        <w:numPr>
          <w:ilvl w:val="0"/>
          <w:numId w:val="28"/>
        </w:numPr>
        <w:spacing w:after="0" w:line="240" w:lineRule="auto"/>
        <w:ind w:left="714" w:hanging="357"/>
        <w:rPr>
          <w:rFonts w:ascii="Aptos" w:hAnsi="Aptos" w:eastAsia="Times New Roman" w:cs="Times New Roman"/>
          <w:lang w:val="nl-NL" w:eastAsia="nl-NL"/>
        </w:rPr>
      </w:pPr>
      <w:r w:rsidRPr="00AA1293">
        <w:rPr>
          <w:rFonts w:ascii="Aptos" w:hAnsi="Aptos" w:eastAsia="Times New Roman" w:cs="Times New Roman"/>
          <w:lang w:val="nl-NL" w:eastAsia="nl-NL"/>
        </w:rPr>
        <w:t>UC5 – Adaptieve oefening genereren</w:t>
      </w:r>
    </w:p>
    <w:p w:rsidRPr="00AA1293" w:rsidR="00AA1293" w:rsidP="00460092" w:rsidRDefault="00AA1293" w14:paraId="181CECC9" w14:textId="77777777">
      <w:pPr>
        <w:spacing w:before="120" w:after="0" w:line="240" w:lineRule="auto"/>
        <w:rPr>
          <w:rFonts w:ascii="Aptos" w:hAnsi="Aptos" w:eastAsia="Times New Roman" w:cs="Times New Roman"/>
          <w:lang w:val="nl-NL" w:eastAsia="nl-NL"/>
        </w:rPr>
      </w:pPr>
      <w:r w:rsidRPr="00AA1293">
        <w:rPr>
          <w:rFonts w:ascii="Aptos" w:hAnsi="Aptos" w:eastAsia="Times New Roman" w:cs="Times New Roman"/>
          <w:lang w:val="nl-NL" w:eastAsia="nl-NL"/>
        </w:rPr>
        <w:t xml:space="preserve">Deze componenten worden via Dependency Injection geregistreerd in </w:t>
      </w:r>
      <w:r w:rsidRPr="00AA1293">
        <w:rPr>
          <w:rFonts w:ascii="Aptos" w:hAnsi="Aptos" w:eastAsia="Times New Roman" w:cs="Times New Roman"/>
          <w:i/>
          <w:iCs/>
          <w:lang w:val="nl-NL" w:eastAsia="nl-NL"/>
        </w:rPr>
        <w:t>MauiProgram.cs</w:t>
      </w:r>
      <w:r w:rsidRPr="00AA1293">
        <w:rPr>
          <w:rFonts w:ascii="Aptos" w:hAnsi="Aptos" w:eastAsia="Times New Roman" w:cs="Times New Roman"/>
          <w:lang w:val="nl-NL" w:eastAsia="nl-NL"/>
        </w:rPr>
        <w:t>, zodat zij binnen de gehele applicatie beschikbaar zijn en eenvoudig kunnen worden gebruikt, getest en beheerd.</w:t>
      </w:r>
    </w:p>
    <w:p w:rsidRPr="00AA1293" w:rsidR="00AA1293" w:rsidP="00AA1293" w:rsidRDefault="00AA1293" w14:paraId="28B4874E" w14:textId="3E5296E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nl-NL" w:eastAsia="nl-NL"/>
        </w:rPr>
      </w:pPr>
    </w:p>
    <w:p w:rsidRPr="00AA1293" w:rsidR="00AA1293" w:rsidP="00AA1293" w:rsidRDefault="00AA1293" w14:paraId="30B77C3A" w14:textId="77777777">
      <w:pPr>
        <w:spacing w:after="0" w:line="240" w:lineRule="auto"/>
        <w:outlineLvl w:val="1"/>
        <w:rPr>
          <w:rFonts w:ascii="Aptos" w:hAnsi="Aptos" w:eastAsia="Times New Roman" w:cs="Times New Roman"/>
          <w:b w:val="1"/>
          <w:bCs w:val="1"/>
          <w:color w:val="1F497D" w:themeColor="text2"/>
          <w:sz w:val="24"/>
          <w:szCs w:val="24"/>
          <w:lang w:val="nl-NL" w:eastAsia="nl-NL"/>
        </w:rPr>
      </w:pPr>
      <w:bookmarkStart w:name="_Toc215012843" w:id="84"/>
      <w:bookmarkStart w:name="_Toc215956499" w:id="85"/>
      <w:bookmarkStart w:name="_Toc498264550" w:id="465209156"/>
      <w:r w:rsidRPr="38A63E22" w:rsidR="00AA1293">
        <w:rPr>
          <w:rFonts w:ascii="Aptos" w:hAnsi="Aptos" w:eastAsia="Times New Roman" w:cs="Times New Roman"/>
          <w:b w:val="1"/>
          <w:bCs w:val="1"/>
          <w:color w:val="1F497D" w:themeColor="text2" w:themeTint="FF" w:themeShade="FF"/>
          <w:sz w:val="24"/>
          <w:szCs w:val="24"/>
          <w:lang w:val="nl-NL" w:eastAsia="nl-NL"/>
        </w:rPr>
        <w:t xml:space="preserve">Registratie van </w:t>
      </w:r>
      <w:r w:rsidRPr="38A63E22" w:rsidR="00AA1293">
        <w:rPr>
          <w:rFonts w:ascii="Aptos" w:hAnsi="Aptos" w:eastAsia="Times New Roman" w:cs="Times New Roman"/>
          <w:b w:val="1"/>
          <w:bCs w:val="1"/>
          <w:color w:val="1F497D" w:themeColor="text2" w:themeTint="FF" w:themeShade="FF"/>
          <w:sz w:val="24"/>
          <w:szCs w:val="24"/>
          <w:lang w:val="nl-NL" w:eastAsia="nl-NL"/>
        </w:rPr>
        <w:t>repositories</w:t>
      </w:r>
      <w:bookmarkEnd w:id="84"/>
      <w:bookmarkEnd w:id="85"/>
      <w:bookmarkEnd w:id="465209156"/>
    </w:p>
    <w:p w:rsidR="00AA1293" w:rsidP="00460092" w:rsidRDefault="00AA1293" w14:paraId="0A257C17" w14:textId="77777777">
      <w:pPr>
        <w:spacing w:after="120" w:line="240" w:lineRule="auto"/>
        <w:rPr>
          <w:rFonts w:ascii="Aptos" w:hAnsi="Aptos" w:eastAsia="Times New Roman" w:cs="Times New Roman"/>
          <w:lang w:val="nl-NL" w:eastAsia="nl-NL"/>
        </w:rPr>
      </w:pPr>
      <w:r w:rsidRPr="00AA1293">
        <w:rPr>
          <w:rFonts w:ascii="Aptos" w:hAnsi="Aptos" w:eastAsia="Times New Roman" w:cs="Times New Roman"/>
          <w:lang w:val="nl-NL" w:eastAsia="nl-NL"/>
        </w:rPr>
        <w:t>Deze repositories bieden toegang tot de lokale SQLite-database en ondersteunen de opslag van resultaten, foutdetails en oefeningenteksten.</w:t>
      </w:r>
    </w:p>
    <w:p w:rsidRPr="00AA1293" w:rsidR="00AA1293" w:rsidP="00460092" w:rsidRDefault="00AA1293" w14:paraId="5B16289D" w14:textId="7777777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nl-NL"/>
        </w:rPr>
      </w:pPr>
      <w:r w:rsidRPr="00AA1293">
        <w:rPr>
          <w:rFonts w:ascii="Courier New" w:hAnsi="Courier New" w:eastAsia="Times New Roman" w:cs="Courier New"/>
          <w:sz w:val="20"/>
          <w:szCs w:val="20"/>
          <w:lang w:eastAsia="nl-NL"/>
        </w:rPr>
        <w:t>builder.Services.AddSingleton&lt;IResultRepository, ResultRepository&gt;();</w:t>
      </w:r>
    </w:p>
    <w:p w:rsidRPr="00AA1293" w:rsidR="00AA1293" w:rsidP="00460092" w:rsidRDefault="00AA1293" w14:paraId="7C20F9F4" w14:textId="7777777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nl-NL"/>
        </w:rPr>
      </w:pPr>
      <w:r w:rsidRPr="00AA1293">
        <w:rPr>
          <w:rFonts w:ascii="Courier New" w:hAnsi="Courier New" w:eastAsia="Times New Roman" w:cs="Courier New"/>
          <w:sz w:val="20"/>
          <w:szCs w:val="20"/>
          <w:lang w:eastAsia="nl-NL"/>
        </w:rPr>
        <w:t>builder.Services.AddSingleton&lt;IExerciseRepository, ExerciseRepository&gt;();</w:t>
      </w:r>
    </w:p>
    <w:p w:rsidRPr="003E7346" w:rsidR="00AA1293" w:rsidP="00AA1293" w:rsidRDefault="00AA1293" w14:paraId="18220D90" w14:textId="7DFC47F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nl-NL"/>
        </w:rPr>
      </w:pPr>
    </w:p>
    <w:p w:rsidRPr="00AA1293" w:rsidR="00AA1293" w:rsidP="00AA1293" w:rsidRDefault="00AA1293" w14:paraId="6D6F13F8" w14:textId="77777777">
      <w:pPr>
        <w:spacing w:after="0" w:line="240" w:lineRule="auto"/>
        <w:outlineLvl w:val="1"/>
        <w:rPr>
          <w:rFonts w:ascii="Aptos" w:hAnsi="Aptos" w:eastAsia="Times New Roman" w:cs="Times New Roman"/>
          <w:b w:val="1"/>
          <w:bCs w:val="1"/>
          <w:color w:val="1F497D" w:themeColor="text2"/>
          <w:sz w:val="24"/>
          <w:szCs w:val="24"/>
          <w:lang w:val="nl-NL" w:eastAsia="nl-NL"/>
        </w:rPr>
      </w:pPr>
      <w:bookmarkStart w:name="_Toc215012844" w:id="86"/>
      <w:bookmarkStart w:name="_Toc215956500" w:id="87"/>
      <w:bookmarkStart w:name="_Toc1287750805" w:id="695597308"/>
      <w:r w:rsidRPr="38A63E22" w:rsidR="00AA1293">
        <w:rPr>
          <w:rFonts w:ascii="Aptos" w:hAnsi="Aptos" w:eastAsia="Times New Roman" w:cs="Times New Roman"/>
          <w:b w:val="1"/>
          <w:bCs w:val="1"/>
          <w:color w:val="1F497D" w:themeColor="text2" w:themeTint="FF" w:themeShade="FF"/>
          <w:sz w:val="24"/>
          <w:szCs w:val="24"/>
          <w:lang w:val="nl-NL" w:eastAsia="nl-NL"/>
        </w:rPr>
        <w:t xml:space="preserve">Registratie van engines en </w:t>
      </w:r>
      <w:r w:rsidRPr="38A63E22" w:rsidR="00AA1293">
        <w:rPr>
          <w:rFonts w:ascii="Aptos" w:hAnsi="Aptos" w:eastAsia="Times New Roman" w:cs="Times New Roman"/>
          <w:b w:val="1"/>
          <w:bCs w:val="1"/>
          <w:color w:val="1F497D" w:themeColor="text2" w:themeTint="FF" w:themeShade="FF"/>
          <w:sz w:val="24"/>
          <w:szCs w:val="24"/>
          <w:lang w:val="nl-NL" w:eastAsia="nl-NL"/>
        </w:rPr>
        <w:t>core</w:t>
      </w:r>
      <w:r w:rsidRPr="38A63E22" w:rsidR="00AA1293">
        <w:rPr>
          <w:rFonts w:ascii="Aptos" w:hAnsi="Aptos" w:eastAsia="Times New Roman" w:cs="Times New Roman"/>
          <w:b w:val="1"/>
          <w:bCs w:val="1"/>
          <w:color w:val="1F497D" w:themeColor="text2" w:themeTint="FF" w:themeShade="FF"/>
          <w:sz w:val="24"/>
          <w:szCs w:val="24"/>
          <w:lang w:val="nl-NL" w:eastAsia="nl-NL"/>
        </w:rPr>
        <w:t xml:space="preserve"> services</w:t>
      </w:r>
      <w:bookmarkEnd w:id="86"/>
      <w:bookmarkEnd w:id="87"/>
      <w:bookmarkEnd w:id="695597308"/>
    </w:p>
    <w:p w:rsidRPr="00AA1293" w:rsidR="00AA1293" w:rsidP="00460092" w:rsidRDefault="00AA1293" w14:paraId="3C5FCCC9" w14:textId="354547A8">
      <w:pPr>
        <w:spacing w:after="120" w:line="240" w:lineRule="auto"/>
        <w:rPr>
          <w:rFonts w:ascii="Aptos" w:hAnsi="Aptos" w:eastAsia="Times New Roman" w:cs="Times New Roman"/>
          <w:lang w:val="nl-NL" w:eastAsia="nl-NL"/>
        </w:rPr>
      </w:pPr>
      <w:r w:rsidRPr="00AA1293">
        <w:rPr>
          <w:rFonts w:ascii="Aptos" w:hAnsi="Aptos" w:eastAsia="Times New Roman" w:cs="Times New Roman"/>
          <w:lang w:val="nl-NL" w:eastAsia="nl-NL"/>
        </w:rPr>
        <w:t>Deze services voeren de kernlogica uit van Sprint 2:</w:t>
      </w:r>
    </w:p>
    <w:p w:rsidRPr="00AA1293" w:rsidR="00AA1293" w:rsidP="00460092" w:rsidRDefault="00AA1293" w14:paraId="04B131A4" w14:textId="7777777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nl-NL"/>
        </w:rPr>
      </w:pPr>
      <w:r w:rsidRPr="00AA1293">
        <w:rPr>
          <w:rFonts w:ascii="Courier New" w:hAnsi="Courier New" w:eastAsia="Times New Roman" w:cs="Courier New"/>
          <w:sz w:val="20"/>
          <w:szCs w:val="20"/>
          <w:lang w:eastAsia="nl-NL"/>
        </w:rPr>
        <w:t>builder.Services.AddSingleton&lt;ErrorDetectionEngine&gt;();     // UC3: real-time foutdetectie</w:t>
      </w:r>
    </w:p>
    <w:p w:rsidRPr="00AA1293" w:rsidR="00AA1293" w:rsidP="00460092" w:rsidRDefault="00AA1293" w14:paraId="1CCA0333" w14:textId="7777777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nl-NL"/>
        </w:rPr>
      </w:pPr>
      <w:r w:rsidRPr="00AA1293">
        <w:rPr>
          <w:rFonts w:ascii="Courier New" w:hAnsi="Courier New" w:eastAsia="Times New Roman" w:cs="Courier New"/>
          <w:sz w:val="20"/>
          <w:szCs w:val="20"/>
          <w:lang w:eastAsia="nl-NL"/>
        </w:rPr>
        <w:t>builder.Services.AddSingleton&lt;ResultEngine&gt;();              // UC4: resultaatberekening</w:t>
      </w:r>
    </w:p>
    <w:p w:rsidRPr="00AA1293" w:rsidR="00AA1293" w:rsidP="00460092" w:rsidRDefault="00AA1293" w14:paraId="0CE96BDC" w14:textId="7777777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nl-NL"/>
        </w:rPr>
      </w:pPr>
      <w:r w:rsidRPr="00AA1293">
        <w:rPr>
          <w:rFonts w:ascii="Courier New" w:hAnsi="Courier New" w:eastAsia="Times New Roman" w:cs="Courier New"/>
          <w:sz w:val="20"/>
          <w:szCs w:val="20"/>
          <w:lang w:eastAsia="nl-NL"/>
        </w:rPr>
        <w:t>builder.Services.AddSingleton&lt;ErrorAnalysisService&gt;();      // UC4/UC5: foutpatroonanalyse</w:t>
      </w:r>
    </w:p>
    <w:p w:rsidRPr="00AA1293" w:rsidR="00AA1293" w:rsidP="00460092" w:rsidRDefault="00AA1293" w14:paraId="71DB9077" w14:textId="7777777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nl-NL"/>
        </w:rPr>
      </w:pPr>
      <w:r w:rsidRPr="00AA1293">
        <w:rPr>
          <w:rFonts w:ascii="Courier New" w:hAnsi="Courier New" w:eastAsia="Times New Roman" w:cs="Courier New"/>
          <w:sz w:val="20"/>
          <w:szCs w:val="20"/>
          <w:lang w:eastAsia="nl-NL"/>
        </w:rPr>
        <w:t>builder.Services.AddSingleton&lt;AdaptiveExerciseService&gt;();   // UC5: adaptieve oefeninggeneratie</w:t>
      </w:r>
    </w:p>
    <w:p w:rsidRPr="00AA1293" w:rsidR="00AA1293" w:rsidP="00460092" w:rsidRDefault="00AA1293" w14:paraId="0F421241" w14:textId="7777777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nl-NL"/>
        </w:rPr>
      </w:pPr>
      <w:r w:rsidRPr="00AA1293">
        <w:rPr>
          <w:rFonts w:ascii="Courier New" w:hAnsi="Courier New" w:eastAsia="Times New Roman" w:cs="Courier New"/>
          <w:sz w:val="20"/>
          <w:szCs w:val="20"/>
          <w:lang w:eastAsia="nl-NL"/>
        </w:rPr>
        <w:t>builder.Services.AddSingleton&lt;ResultService&gt;();             // UC4: ophalen van resultaten</w:t>
      </w:r>
    </w:p>
    <w:p w:rsidRPr="003E7346" w:rsidR="00AA1293" w:rsidP="00AA1293" w:rsidRDefault="00AA1293" w14:paraId="74C3062D" w14:textId="6C305D0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nl-NL"/>
        </w:rPr>
      </w:pPr>
    </w:p>
    <w:p w:rsidRPr="00AA1293" w:rsidR="00AA1293" w:rsidP="00AA1293" w:rsidRDefault="00AA1293" w14:paraId="78D0DFE2" w14:textId="77777777">
      <w:pPr>
        <w:spacing w:after="0" w:line="240" w:lineRule="auto"/>
        <w:outlineLvl w:val="1"/>
        <w:rPr>
          <w:rFonts w:ascii="Aptos" w:hAnsi="Aptos" w:eastAsia="Times New Roman" w:cs="Times New Roman"/>
          <w:b w:val="1"/>
          <w:bCs w:val="1"/>
          <w:color w:val="1F497D" w:themeColor="text2"/>
          <w:sz w:val="24"/>
          <w:szCs w:val="24"/>
          <w:lang w:val="nl-NL" w:eastAsia="nl-NL"/>
        </w:rPr>
      </w:pPr>
      <w:bookmarkStart w:name="_Toc215012845" w:id="88"/>
      <w:bookmarkStart w:name="_Toc215956501" w:id="89"/>
      <w:bookmarkStart w:name="_Toc1395410541" w:id="1156913533"/>
      <w:r w:rsidRPr="38A63E22" w:rsidR="00AA1293">
        <w:rPr>
          <w:rFonts w:ascii="Aptos" w:hAnsi="Aptos" w:eastAsia="Times New Roman" w:cs="Times New Roman"/>
          <w:b w:val="1"/>
          <w:bCs w:val="1"/>
          <w:color w:val="1F497D" w:themeColor="text2" w:themeTint="FF" w:themeShade="FF"/>
          <w:sz w:val="24"/>
          <w:szCs w:val="24"/>
          <w:lang w:val="nl-NL" w:eastAsia="nl-NL"/>
        </w:rPr>
        <w:t xml:space="preserve">Registratie van </w:t>
      </w:r>
      <w:r w:rsidRPr="38A63E22" w:rsidR="00AA1293">
        <w:rPr>
          <w:rFonts w:ascii="Aptos" w:hAnsi="Aptos" w:eastAsia="Times New Roman" w:cs="Times New Roman"/>
          <w:b w:val="1"/>
          <w:bCs w:val="1"/>
          <w:color w:val="1F497D" w:themeColor="text2" w:themeTint="FF" w:themeShade="FF"/>
          <w:sz w:val="24"/>
          <w:szCs w:val="24"/>
          <w:lang w:val="nl-NL" w:eastAsia="nl-NL"/>
        </w:rPr>
        <w:t>ViewModels</w:t>
      </w:r>
      <w:bookmarkEnd w:id="88"/>
      <w:bookmarkEnd w:id="89"/>
      <w:bookmarkEnd w:id="1156913533"/>
    </w:p>
    <w:p w:rsidRPr="00AA1293" w:rsidR="00AA1293" w:rsidP="00460092" w:rsidRDefault="00AA1293" w14:paraId="1D72249F" w14:textId="25179C90">
      <w:pPr>
        <w:spacing w:after="120" w:line="240" w:lineRule="auto"/>
        <w:rPr>
          <w:rFonts w:ascii="Aptos" w:hAnsi="Aptos" w:eastAsia="Times New Roman" w:cs="Times New Roman"/>
          <w:lang w:val="nl-NL" w:eastAsia="nl-NL"/>
        </w:rPr>
      </w:pPr>
      <w:r w:rsidRPr="00AA1293">
        <w:rPr>
          <w:rFonts w:ascii="Aptos" w:hAnsi="Aptos" w:eastAsia="Times New Roman" w:cs="Times New Roman"/>
          <w:lang w:val="nl-NL" w:eastAsia="nl-NL"/>
        </w:rPr>
        <w:t>(Optioneel maar aanbevolen voor testbaarheid en herbruikbaarheid, vooral bij MVVM)</w:t>
      </w:r>
    </w:p>
    <w:p w:rsidRPr="00AA1293" w:rsidR="00AA1293" w:rsidP="00460092" w:rsidRDefault="00AA1293" w14:paraId="623F38E0" w14:textId="7777777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nl-NL"/>
        </w:rPr>
      </w:pPr>
      <w:r w:rsidRPr="00AA1293">
        <w:rPr>
          <w:rFonts w:ascii="Courier New" w:hAnsi="Courier New" w:eastAsia="Times New Roman" w:cs="Courier New"/>
          <w:sz w:val="20"/>
          <w:szCs w:val="20"/>
          <w:lang w:eastAsia="nl-NL"/>
        </w:rPr>
        <w:t>builder.Services.AddTransient&lt;TypingExerciseViewModel&gt;();   // UC3</w:t>
      </w:r>
    </w:p>
    <w:p w:rsidRPr="00AA1293" w:rsidR="00AA1293" w:rsidP="00460092" w:rsidRDefault="00AA1293" w14:paraId="2E75C3BE" w14:textId="7777777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nl-NL"/>
        </w:rPr>
      </w:pPr>
      <w:r w:rsidRPr="00AA1293">
        <w:rPr>
          <w:rFonts w:ascii="Courier New" w:hAnsi="Courier New" w:eastAsia="Times New Roman" w:cs="Courier New"/>
          <w:sz w:val="20"/>
          <w:szCs w:val="20"/>
          <w:lang w:eastAsia="nl-NL"/>
        </w:rPr>
        <w:t>builder.Services.AddTransient&lt;ResultsViewModel&gt;();          // UC4</w:t>
      </w:r>
    </w:p>
    <w:p w:rsidRPr="00AA1293" w:rsidR="00AA1293" w:rsidP="00460092" w:rsidRDefault="00AA1293" w14:paraId="76E31421" w14:textId="7777777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nl-NL" w:eastAsia="nl-NL"/>
        </w:rPr>
      </w:pPr>
      <w:r w:rsidRPr="00AA1293">
        <w:rPr>
          <w:rFonts w:ascii="Courier New" w:hAnsi="Courier New" w:eastAsia="Times New Roman" w:cs="Courier New"/>
          <w:sz w:val="20"/>
          <w:szCs w:val="20"/>
          <w:lang w:val="nl-NL" w:eastAsia="nl-NL"/>
        </w:rPr>
        <w:t>builder.Services.AddTransient&lt;DashboardViewModel&gt;();        // UC5-aanbevelingen</w:t>
      </w:r>
    </w:p>
    <w:p w:rsidRPr="00AA1293" w:rsidR="00AA1293" w:rsidP="00AA1293" w:rsidRDefault="00AA1293" w14:paraId="00883A77" w14:textId="7AA618E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nl-NL" w:eastAsia="nl-NL"/>
        </w:rPr>
      </w:pPr>
    </w:p>
    <w:p w:rsidRPr="00AA1293" w:rsidR="00AA1293" w:rsidP="00AA1293" w:rsidRDefault="00AA1293" w14:paraId="0537A01B" w14:textId="77777777">
      <w:pPr>
        <w:spacing w:after="0" w:line="240" w:lineRule="auto"/>
        <w:outlineLvl w:val="1"/>
        <w:rPr>
          <w:rFonts w:ascii="Aptos" w:hAnsi="Aptos" w:eastAsia="Times New Roman" w:cs="Times New Roman"/>
          <w:b w:val="1"/>
          <w:bCs w:val="1"/>
          <w:color w:val="1F497D" w:themeColor="text2"/>
          <w:sz w:val="24"/>
          <w:szCs w:val="24"/>
          <w:lang w:val="nl-NL" w:eastAsia="nl-NL"/>
        </w:rPr>
      </w:pPr>
      <w:bookmarkStart w:name="_Toc215012846" w:id="90"/>
      <w:bookmarkStart w:name="_Toc215956502" w:id="91"/>
      <w:bookmarkStart w:name="_Toc1231838909" w:id="1917435391"/>
      <w:r w:rsidRPr="38A63E22" w:rsidR="00AA1293">
        <w:rPr>
          <w:rFonts w:ascii="Aptos" w:hAnsi="Aptos" w:eastAsia="Times New Roman" w:cs="Times New Roman"/>
          <w:b w:val="1"/>
          <w:bCs w:val="1"/>
          <w:color w:val="1F497D" w:themeColor="text2" w:themeTint="FF" w:themeShade="FF"/>
          <w:sz w:val="24"/>
          <w:szCs w:val="24"/>
          <w:lang w:val="nl-NL" w:eastAsia="nl-NL"/>
        </w:rPr>
        <w:t>Toelichting</w:t>
      </w:r>
      <w:bookmarkEnd w:id="90"/>
      <w:bookmarkEnd w:id="91"/>
      <w:bookmarkEnd w:id="1917435391"/>
    </w:p>
    <w:p w:rsidRPr="00AA1293" w:rsidR="00AA1293" w:rsidP="00AA1293" w:rsidRDefault="00AA1293" w14:paraId="4205DA1E" w14:textId="77777777">
      <w:pPr>
        <w:numPr>
          <w:ilvl w:val="0"/>
          <w:numId w:val="29"/>
        </w:numPr>
        <w:spacing w:after="0" w:line="240" w:lineRule="auto"/>
        <w:rPr>
          <w:rFonts w:ascii="Aptos" w:hAnsi="Aptos" w:eastAsia="Times New Roman" w:cs="Times New Roman"/>
          <w:lang w:val="nl-NL" w:eastAsia="nl-NL"/>
        </w:rPr>
      </w:pPr>
      <w:r w:rsidRPr="00AA1293">
        <w:rPr>
          <w:rFonts w:ascii="Aptos" w:hAnsi="Aptos" w:eastAsia="Times New Roman" w:cs="Times New Roman"/>
          <w:b/>
          <w:bCs/>
          <w:lang w:val="nl-NL" w:eastAsia="nl-NL"/>
        </w:rPr>
        <w:t>ErrorDetectionEngine</w:t>
      </w:r>
      <w:r w:rsidRPr="00AA1293">
        <w:rPr>
          <w:rFonts w:ascii="Aptos" w:hAnsi="Aptos" w:eastAsia="Times New Roman" w:cs="Times New Roman"/>
          <w:lang w:val="nl-NL" w:eastAsia="nl-NL"/>
        </w:rPr>
        <w:t>: verwerkt en vergelijkt elke toetsaanslag in real-time tijdens de oefening.</w:t>
      </w:r>
    </w:p>
    <w:p w:rsidRPr="00AA1293" w:rsidR="00AA1293" w:rsidP="00AA1293" w:rsidRDefault="00AA1293" w14:paraId="758D799C" w14:textId="77777777">
      <w:pPr>
        <w:numPr>
          <w:ilvl w:val="0"/>
          <w:numId w:val="29"/>
        </w:numPr>
        <w:spacing w:after="0" w:line="240" w:lineRule="auto"/>
        <w:rPr>
          <w:rFonts w:ascii="Aptos" w:hAnsi="Aptos" w:eastAsia="Times New Roman" w:cs="Times New Roman"/>
          <w:lang w:val="nl-NL" w:eastAsia="nl-NL"/>
        </w:rPr>
      </w:pPr>
      <w:r w:rsidRPr="00AA1293">
        <w:rPr>
          <w:rFonts w:ascii="Aptos" w:hAnsi="Aptos" w:eastAsia="Times New Roman" w:cs="Times New Roman"/>
          <w:b/>
          <w:bCs/>
          <w:lang w:val="nl-NL" w:eastAsia="nl-NL"/>
        </w:rPr>
        <w:t>ResultEngine</w:t>
      </w:r>
      <w:r w:rsidRPr="00AA1293">
        <w:rPr>
          <w:rFonts w:ascii="Aptos" w:hAnsi="Aptos" w:eastAsia="Times New Roman" w:cs="Times New Roman"/>
          <w:lang w:val="nl-NL" w:eastAsia="nl-NL"/>
        </w:rPr>
        <w:t>: berekent WPM, foutpercentages en totale fouten na beëindiging van de oefening.</w:t>
      </w:r>
    </w:p>
    <w:p w:rsidRPr="00AA1293" w:rsidR="00AA1293" w:rsidP="00AA1293" w:rsidRDefault="00AA1293" w14:paraId="4F7F45EA" w14:textId="77777777">
      <w:pPr>
        <w:numPr>
          <w:ilvl w:val="0"/>
          <w:numId w:val="29"/>
        </w:numPr>
        <w:spacing w:after="0" w:line="240" w:lineRule="auto"/>
        <w:rPr>
          <w:rFonts w:ascii="Aptos" w:hAnsi="Aptos" w:eastAsia="Times New Roman" w:cs="Times New Roman"/>
          <w:lang w:val="nl-NL" w:eastAsia="nl-NL"/>
        </w:rPr>
      </w:pPr>
      <w:r w:rsidRPr="00AA1293">
        <w:rPr>
          <w:rFonts w:ascii="Aptos" w:hAnsi="Aptos" w:eastAsia="Times New Roman" w:cs="Times New Roman"/>
          <w:b/>
          <w:bCs/>
          <w:lang w:val="nl-NL" w:eastAsia="nl-NL"/>
        </w:rPr>
        <w:t>ErrorAnalysisService</w:t>
      </w:r>
      <w:r w:rsidRPr="00AA1293">
        <w:rPr>
          <w:rFonts w:ascii="Aptos" w:hAnsi="Aptos" w:eastAsia="Times New Roman" w:cs="Times New Roman"/>
          <w:lang w:val="nl-NL" w:eastAsia="nl-NL"/>
        </w:rPr>
        <w:t>: groepeert en analyseert foutpatronen op basis van FoutDetails.</w:t>
      </w:r>
    </w:p>
    <w:p w:rsidRPr="00AA1293" w:rsidR="00AA1293" w:rsidP="00AA1293" w:rsidRDefault="00AA1293" w14:paraId="60A9FFBE" w14:textId="77777777">
      <w:pPr>
        <w:numPr>
          <w:ilvl w:val="0"/>
          <w:numId w:val="29"/>
        </w:numPr>
        <w:spacing w:after="0" w:line="240" w:lineRule="auto"/>
        <w:rPr>
          <w:rFonts w:ascii="Aptos" w:hAnsi="Aptos" w:eastAsia="Times New Roman" w:cs="Times New Roman"/>
          <w:lang w:val="nl-NL" w:eastAsia="nl-NL"/>
        </w:rPr>
      </w:pPr>
      <w:r w:rsidRPr="00AA1293">
        <w:rPr>
          <w:rFonts w:ascii="Aptos" w:hAnsi="Aptos" w:eastAsia="Times New Roman" w:cs="Times New Roman"/>
          <w:b/>
          <w:bCs/>
          <w:lang w:val="nl-NL" w:eastAsia="nl-NL"/>
        </w:rPr>
        <w:t>AdaptiveExerciseService</w:t>
      </w:r>
      <w:r w:rsidRPr="00AA1293">
        <w:rPr>
          <w:rFonts w:ascii="Aptos" w:hAnsi="Aptos" w:eastAsia="Times New Roman" w:cs="Times New Roman"/>
          <w:lang w:val="nl-NL" w:eastAsia="nl-NL"/>
        </w:rPr>
        <w:t>: gebruikt foutpatronen om gepersonaliseerde oefenaanbevelingen te genereren.</w:t>
      </w:r>
    </w:p>
    <w:p w:rsidRPr="00AA1293" w:rsidR="00AA1293" w:rsidP="00AA1293" w:rsidRDefault="00AA1293" w14:paraId="74C4FEC7" w14:textId="77777777">
      <w:pPr>
        <w:numPr>
          <w:ilvl w:val="0"/>
          <w:numId w:val="29"/>
        </w:numPr>
        <w:spacing w:after="0" w:line="240" w:lineRule="auto"/>
        <w:rPr>
          <w:rFonts w:ascii="Aptos" w:hAnsi="Aptos" w:eastAsia="Times New Roman" w:cs="Times New Roman"/>
          <w:lang w:val="nl-NL" w:eastAsia="nl-NL"/>
        </w:rPr>
      </w:pPr>
      <w:r w:rsidRPr="00AA1293">
        <w:rPr>
          <w:rFonts w:ascii="Aptos" w:hAnsi="Aptos" w:eastAsia="Times New Roman" w:cs="Times New Roman"/>
          <w:b/>
          <w:bCs/>
          <w:lang w:val="nl-NL" w:eastAsia="nl-NL"/>
        </w:rPr>
        <w:t>ResultService</w:t>
      </w:r>
      <w:r w:rsidRPr="00AA1293">
        <w:rPr>
          <w:rFonts w:ascii="Aptos" w:hAnsi="Aptos" w:eastAsia="Times New Roman" w:cs="Times New Roman"/>
          <w:lang w:val="nl-NL" w:eastAsia="nl-NL"/>
        </w:rPr>
        <w:t>: levert opgeslagen resultaten en foutdetails aan voor weergave in UC4.</w:t>
      </w:r>
    </w:p>
    <w:p w:rsidR="00AA1293" w:rsidP="00AA1293" w:rsidRDefault="00AA1293" w14:paraId="446F0191" w14:textId="77777777">
      <w:pPr>
        <w:spacing w:after="0" w:line="240" w:lineRule="auto"/>
        <w:rPr>
          <w:rFonts w:ascii="Aptos" w:hAnsi="Aptos" w:eastAsia="Times New Roman" w:cs="Times New Roman"/>
          <w:lang w:val="nl-NL" w:eastAsia="nl-NL"/>
        </w:rPr>
      </w:pPr>
      <w:r w:rsidRPr="00AA1293">
        <w:rPr>
          <w:rFonts w:ascii="Aptos" w:hAnsi="Aptos" w:eastAsia="Times New Roman" w:cs="Times New Roman"/>
          <w:lang w:val="nl-NL" w:eastAsia="nl-NL"/>
        </w:rPr>
        <w:t>Door registratie via Dependency Injection zijn deze componenten modulair, testbaar en consistent beschikbaar in de gehele applicatie.</w:t>
      </w:r>
    </w:p>
    <w:p w:rsidR="00AB6ACF" w:rsidP="00AA1293" w:rsidRDefault="00AB6ACF" w14:paraId="6DCAE8DA" w14:textId="77777777">
      <w:pPr>
        <w:spacing w:after="0" w:line="240" w:lineRule="auto"/>
        <w:rPr>
          <w:rFonts w:ascii="Aptos" w:hAnsi="Aptos" w:eastAsia="Times New Roman" w:cs="Times New Roman"/>
          <w:lang w:val="nl-NL" w:eastAsia="nl-NL"/>
        </w:rPr>
      </w:pPr>
    </w:p>
    <w:p w:rsidRPr="00306476" w:rsidR="00306476" w:rsidP="43385349" w:rsidRDefault="00306476" w14:paraId="642CC2E6" w14:textId="20187E98">
      <w:pPr>
        <w:pStyle w:val="Normaalweb"/>
        <w:spacing w:before="200" w:beforeAutospacing="off" w:after="0" w:afterAutospacing="off"/>
        <w:rPr>
          <w:rFonts w:ascii="Aptos" w:hAnsi="Aptos"/>
          <w:b w:val="1"/>
          <w:bCs w:val="1"/>
          <w:color w:val="1F497D" w:themeColor="text2"/>
          <w:sz w:val="28"/>
          <w:szCs w:val="28"/>
        </w:rPr>
      </w:pPr>
      <w:r w:rsidRPr="43385349" w:rsidR="017B2E17">
        <w:rPr>
          <w:rFonts w:ascii="Aptos" w:hAnsi="Aptos"/>
          <w:b w:val="1"/>
          <w:bCs w:val="1"/>
          <w:color w:val="1F497D" w:themeColor="text2" w:themeTint="FF" w:themeShade="FF"/>
          <w:sz w:val="28"/>
          <w:szCs w:val="28"/>
        </w:rPr>
        <w:t xml:space="preserve">Uitbreiding </w:t>
      </w:r>
      <w:r w:rsidRPr="43385349" w:rsidR="47A4DDBA">
        <w:rPr>
          <w:rFonts w:ascii="Aptos" w:hAnsi="Aptos"/>
          <w:b w:val="1"/>
          <w:bCs w:val="1"/>
          <w:color w:val="1F497D" w:themeColor="text2" w:themeTint="FF" w:themeShade="FF"/>
          <w:sz w:val="28"/>
          <w:szCs w:val="28"/>
        </w:rPr>
        <w:t>Sprint 3</w:t>
      </w:r>
    </w:p>
    <w:p w:rsidRPr="00306476" w:rsidR="00306476" w:rsidP="00306476" w:rsidRDefault="00306476" w14:paraId="243DD37D" w14:textId="77777777">
      <w:pPr>
        <w:pStyle w:val="Normaalweb"/>
        <w:spacing w:before="0" w:beforeAutospacing="0" w:after="0" w:afterAutospacing="0"/>
        <w:rPr>
          <w:rFonts w:ascii="Aptos" w:hAnsi="Aptos"/>
          <w:sz w:val="22"/>
          <w:szCs w:val="22"/>
        </w:rPr>
      </w:pPr>
      <w:r w:rsidRPr="00306476">
        <w:rPr>
          <w:rFonts w:ascii="Aptos" w:hAnsi="Aptos"/>
          <w:sz w:val="22"/>
          <w:szCs w:val="22"/>
        </w:rPr>
        <w:t>- Nieuwe services: ProgressService, TrendAnalysisService</w:t>
      </w:r>
    </w:p>
    <w:p w:rsidRPr="00306476" w:rsidR="00306476" w:rsidP="00306476" w:rsidRDefault="00306476" w14:paraId="72E72565" w14:textId="77777777">
      <w:pPr>
        <w:pStyle w:val="Normaalweb"/>
        <w:spacing w:before="0" w:beforeAutospacing="0" w:after="0" w:afterAutospacing="0"/>
        <w:rPr>
          <w:rFonts w:ascii="Aptos" w:hAnsi="Aptos"/>
          <w:sz w:val="22"/>
          <w:szCs w:val="22"/>
        </w:rPr>
      </w:pPr>
      <w:r w:rsidRPr="00306476">
        <w:rPr>
          <w:rFonts w:ascii="Aptos" w:hAnsi="Aptos"/>
          <w:sz w:val="22"/>
          <w:szCs w:val="22"/>
        </w:rPr>
        <w:t>- UI-uitbreidingen: voortgangspagina, trendgrafieken</w:t>
      </w:r>
    </w:p>
    <w:p w:rsidRPr="00306476" w:rsidR="00306476" w:rsidP="00306476" w:rsidRDefault="00306476" w14:paraId="28927C5E" w14:textId="77777777">
      <w:pPr>
        <w:pStyle w:val="Normaalweb"/>
        <w:spacing w:before="0" w:beforeAutospacing="0" w:after="0" w:afterAutospacing="0"/>
        <w:rPr>
          <w:rFonts w:ascii="Aptos" w:hAnsi="Aptos"/>
          <w:sz w:val="22"/>
          <w:szCs w:val="22"/>
        </w:rPr>
      </w:pPr>
      <w:r w:rsidRPr="00306476">
        <w:rPr>
          <w:rFonts w:ascii="Aptos" w:hAnsi="Aptos"/>
          <w:sz w:val="22"/>
          <w:szCs w:val="22"/>
        </w:rPr>
        <w:t>- Database-uitbreiding: Voortgang-tabel, extra velden voor trends</w:t>
      </w:r>
    </w:p>
    <w:p w:rsidRPr="00306476" w:rsidR="00306476" w:rsidP="00306476" w:rsidRDefault="00306476" w14:paraId="16B9F28D" w14:textId="77777777">
      <w:pPr>
        <w:pStyle w:val="Normaalweb"/>
        <w:spacing w:before="0" w:beforeAutospacing="0" w:after="0" w:afterAutospacing="0"/>
        <w:rPr>
          <w:rFonts w:ascii="Aptos" w:hAnsi="Aptos"/>
          <w:sz w:val="22"/>
          <w:szCs w:val="22"/>
        </w:rPr>
      </w:pPr>
      <w:r w:rsidRPr="00306476">
        <w:rPr>
          <w:rFonts w:ascii="Aptos" w:hAnsi="Aptos"/>
          <w:sz w:val="22"/>
          <w:szCs w:val="22"/>
        </w:rPr>
        <w:t>- Aanpassingen architectuur: extra analyses in ErrorAnalysisService</w:t>
      </w:r>
    </w:p>
    <w:p w:rsidRPr="00306476" w:rsidR="00306476" w:rsidP="00306476" w:rsidRDefault="00306476" w14:paraId="769ABAE0" w14:textId="77777777">
      <w:pPr>
        <w:pStyle w:val="Normaalweb"/>
        <w:spacing w:before="0" w:beforeAutospacing="0" w:after="0" w:afterAutospacing="0"/>
        <w:rPr>
          <w:rFonts w:ascii="Aptos" w:hAnsi="Aptos"/>
          <w:sz w:val="36"/>
          <w:szCs w:val="36"/>
        </w:rPr>
      </w:pPr>
    </w:p>
    <w:p w:rsidRPr="00306476" w:rsidR="00306476" w:rsidP="00306476" w:rsidRDefault="00306476" w14:paraId="2900114C" w14:textId="77777777">
      <w:pPr>
        <w:pStyle w:val="Normaalweb"/>
        <w:spacing w:before="0" w:beforeAutospacing="0" w:after="0" w:afterAutospacing="0"/>
        <w:rPr>
          <w:rFonts w:ascii="Aptos" w:hAnsi="Aptos"/>
          <w:b/>
          <w:bCs/>
          <w:color w:val="1F497D" w:themeColor="text2"/>
        </w:rPr>
      </w:pPr>
      <w:r w:rsidRPr="00306476">
        <w:rPr>
          <w:rFonts w:ascii="Aptos" w:hAnsi="Aptos"/>
          <w:b/>
          <w:bCs/>
          <w:color w:val="1F497D" w:themeColor="text2"/>
        </w:rPr>
        <w:t>Technische wijzigingen per laag</w:t>
      </w:r>
    </w:p>
    <w:p w:rsidRPr="00306476" w:rsidR="00306476" w:rsidP="00306476" w:rsidRDefault="00306476" w14:paraId="02A45612" w14:textId="77777777">
      <w:pPr>
        <w:pStyle w:val="Normaalweb"/>
        <w:spacing w:before="0" w:beforeAutospacing="0" w:after="0" w:afterAutospacing="0"/>
        <w:rPr>
          <w:rFonts w:ascii="Aptos" w:hAnsi="Aptos"/>
          <w:b/>
          <w:bCs/>
          <w:sz w:val="22"/>
          <w:szCs w:val="22"/>
        </w:rPr>
      </w:pPr>
      <w:r w:rsidRPr="00306476">
        <w:rPr>
          <w:rFonts w:ascii="Aptos" w:hAnsi="Aptos"/>
          <w:b/>
          <w:bCs/>
          <w:sz w:val="22"/>
          <w:szCs w:val="22"/>
        </w:rPr>
        <w:t>Businesslaag:</w:t>
      </w:r>
    </w:p>
    <w:p w:rsidRPr="00306476" w:rsidR="00306476" w:rsidP="00306476" w:rsidRDefault="00306476" w14:paraId="7586B29F" w14:textId="77777777">
      <w:pPr>
        <w:pStyle w:val="Normaalweb"/>
        <w:spacing w:before="0" w:beforeAutospacing="0" w:after="0" w:afterAutospacing="0"/>
        <w:rPr>
          <w:rFonts w:ascii="Aptos" w:hAnsi="Aptos"/>
          <w:sz w:val="22"/>
          <w:szCs w:val="22"/>
        </w:rPr>
      </w:pPr>
      <w:r w:rsidRPr="00306476">
        <w:rPr>
          <w:rFonts w:ascii="Aptos" w:hAnsi="Aptos"/>
          <w:sz w:val="22"/>
          <w:szCs w:val="22"/>
        </w:rPr>
        <w:t>- ProgressService: haalt alle resultaten op, berekent tijdreeksen (WPM, foutpercentage)</w:t>
      </w:r>
    </w:p>
    <w:p w:rsidRPr="00306476" w:rsidR="00306476" w:rsidP="00306476" w:rsidRDefault="00306476" w14:paraId="4B7F85E9" w14:textId="77777777">
      <w:pPr>
        <w:pStyle w:val="Normaalweb"/>
        <w:spacing w:before="0" w:beforeAutospacing="0" w:after="0" w:afterAutospacing="0"/>
        <w:rPr>
          <w:rFonts w:ascii="Aptos" w:hAnsi="Aptos"/>
          <w:sz w:val="22"/>
          <w:szCs w:val="22"/>
        </w:rPr>
      </w:pPr>
      <w:r w:rsidRPr="00306476">
        <w:rPr>
          <w:rFonts w:ascii="Aptos" w:hAnsi="Aptos"/>
          <w:sz w:val="22"/>
          <w:szCs w:val="22"/>
        </w:rPr>
        <w:t>- TrendAnalysisService: berekent week-, maand- en all-time trends</w:t>
      </w:r>
    </w:p>
    <w:p w:rsidRPr="00306476" w:rsidR="00306476" w:rsidP="00306476" w:rsidRDefault="00306476" w14:paraId="764107B2" w14:textId="77777777">
      <w:pPr>
        <w:pStyle w:val="Normaalweb"/>
        <w:spacing w:before="0" w:beforeAutospacing="0" w:after="0" w:afterAutospacing="0"/>
        <w:rPr>
          <w:rFonts w:ascii="Aptos" w:hAnsi="Aptos"/>
          <w:sz w:val="16"/>
          <w:szCs w:val="16"/>
        </w:rPr>
      </w:pPr>
    </w:p>
    <w:p w:rsidRPr="00306476" w:rsidR="00306476" w:rsidP="00306476" w:rsidRDefault="00306476" w14:paraId="37D11F84" w14:textId="77777777">
      <w:pPr>
        <w:pStyle w:val="Normaalweb"/>
        <w:spacing w:before="0" w:beforeAutospacing="0" w:after="0" w:afterAutospacing="0"/>
        <w:rPr>
          <w:rFonts w:ascii="Aptos" w:hAnsi="Aptos"/>
          <w:b/>
          <w:bCs/>
          <w:sz w:val="22"/>
          <w:szCs w:val="22"/>
        </w:rPr>
      </w:pPr>
      <w:r w:rsidRPr="00306476">
        <w:rPr>
          <w:rFonts w:ascii="Aptos" w:hAnsi="Aptos"/>
          <w:b/>
          <w:bCs/>
          <w:sz w:val="22"/>
          <w:szCs w:val="22"/>
        </w:rPr>
        <w:t>Data-laag:</w:t>
      </w:r>
    </w:p>
    <w:p w:rsidRPr="00306476" w:rsidR="00306476" w:rsidP="00306476" w:rsidRDefault="00306476" w14:paraId="6CB2DB80" w14:textId="77777777">
      <w:pPr>
        <w:pStyle w:val="Normaalweb"/>
        <w:spacing w:before="0" w:beforeAutospacing="0" w:after="0" w:afterAutospacing="0"/>
        <w:rPr>
          <w:rFonts w:ascii="Aptos" w:hAnsi="Aptos"/>
          <w:sz w:val="22"/>
          <w:szCs w:val="22"/>
        </w:rPr>
      </w:pPr>
      <w:r w:rsidRPr="00306476">
        <w:rPr>
          <w:rFonts w:ascii="Aptos" w:hAnsi="Aptos"/>
          <w:sz w:val="22"/>
          <w:szCs w:val="22"/>
        </w:rPr>
        <w:t>- Uitbreiding ResultRepository met trendqueries</w:t>
      </w:r>
    </w:p>
    <w:p w:rsidRPr="00306476" w:rsidR="00306476" w:rsidP="00306476" w:rsidRDefault="00306476" w14:paraId="249BA175" w14:textId="77777777">
      <w:pPr>
        <w:pStyle w:val="Normaalweb"/>
        <w:spacing w:before="0" w:beforeAutospacing="0" w:after="0" w:afterAutospacing="0"/>
        <w:rPr>
          <w:rFonts w:ascii="Aptos" w:hAnsi="Aptos"/>
          <w:sz w:val="22"/>
          <w:szCs w:val="22"/>
        </w:rPr>
      </w:pPr>
      <w:r w:rsidRPr="00306476">
        <w:rPr>
          <w:rFonts w:ascii="Aptos" w:hAnsi="Aptos"/>
          <w:sz w:val="22"/>
          <w:szCs w:val="22"/>
        </w:rPr>
        <w:t>- Nieuwe VoortgangRepository voor samenvattende statistieken</w:t>
      </w:r>
    </w:p>
    <w:p w:rsidRPr="00306476" w:rsidR="00306476" w:rsidP="00306476" w:rsidRDefault="00306476" w14:paraId="018DC4F9" w14:textId="77777777">
      <w:pPr>
        <w:pStyle w:val="Normaalweb"/>
        <w:spacing w:before="0" w:beforeAutospacing="0" w:after="0" w:afterAutospacing="0"/>
        <w:rPr>
          <w:rFonts w:ascii="Aptos" w:hAnsi="Aptos"/>
          <w:sz w:val="16"/>
          <w:szCs w:val="16"/>
        </w:rPr>
      </w:pPr>
    </w:p>
    <w:p w:rsidRPr="00306476" w:rsidR="00306476" w:rsidP="00306476" w:rsidRDefault="00306476" w14:paraId="36CA322A" w14:textId="77777777">
      <w:pPr>
        <w:pStyle w:val="Normaalweb"/>
        <w:spacing w:before="0" w:beforeAutospacing="0" w:after="0" w:afterAutospacing="0"/>
        <w:rPr>
          <w:rFonts w:ascii="Aptos" w:hAnsi="Aptos"/>
          <w:b/>
          <w:bCs/>
          <w:sz w:val="22"/>
          <w:szCs w:val="22"/>
        </w:rPr>
      </w:pPr>
      <w:r w:rsidRPr="00306476">
        <w:rPr>
          <w:rFonts w:ascii="Aptos" w:hAnsi="Aptos"/>
          <w:b/>
          <w:bCs/>
          <w:sz w:val="22"/>
          <w:szCs w:val="22"/>
        </w:rPr>
        <w:t>UI-laag:</w:t>
      </w:r>
    </w:p>
    <w:p w:rsidRPr="00306476" w:rsidR="00306476" w:rsidP="00306476" w:rsidRDefault="00306476" w14:paraId="05F34776" w14:textId="77777777">
      <w:pPr>
        <w:pStyle w:val="Normaalweb"/>
        <w:spacing w:before="0" w:beforeAutospacing="0" w:after="0" w:afterAutospacing="0"/>
        <w:rPr>
          <w:rFonts w:ascii="Aptos" w:hAnsi="Aptos"/>
          <w:sz w:val="22"/>
          <w:szCs w:val="22"/>
        </w:rPr>
      </w:pPr>
      <w:r w:rsidRPr="00306476">
        <w:rPr>
          <w:rFonts w:ascii="Aptos" w:hAnsi="Aptos"/>
          <w:sz w:val="22"/>
          <w:szCs w:val="22"/>
        </w:rPr>
        <w:t>- Nieuwe View: VoortgangView</w:t>
      </w:r>
    </w:p>
    <w:p w:rsidRPr="00306476" w:rsidR="00306476" w:rsidP="00306476" w:rsidRDefault="00306476" w14:paraId="61091C68" w14:textId="77777777">
      <w:pPr>
        <w:pStyle w:val="Normaalweb"/>
        <w:spacing w:before="0" w:beforeAutospacing="0" w:after="0" w:afterAutospacing="0"/>
        <w:rPr>
          <w:rFonts w:ascii="Aptos" w:hAnsi="Aptos"/>
          <w:sz w:val="22"/>
          <w:szCs w:val="22"/>
        </w:rPr>
      </w:pPr>
      <w:r w:rsidRPr="00306476">
        <w:rPr>
          <w:rFonts w:ascii="Aptos" w:hAnsi="Aptos"/>
          <w:sz w:val="22"/>
          <w:szCs w:val="22"/>
        </w:rPr>
        <w:t>- Nieuwe ViewModel: VoortgangViewModel</w:t>
      </w:r>
    </w:p>
    <w:p w:rsidRPr="00306476" w:rsidR="00306476" w:rsidP="00306476" w:rsidRDefault="00306476" w14:paraId="3593B7DF" w14:textId="77777777">
      <w:pPr>
        <w:pStyle w:val="Normaalweb"/>
        <w:spacing w:before="0" w:beforeAutospacing="0" w:after="0" w:afterAutospacing="0"/>
        <w:rPr>
          <w:rFonts w:ascii="Aptos" w:hAnsi="Aptos"/>
          <w:sz w:val="36"/>
          <w:szCs w:val="36"/>
        </w:rPr>
      </w:pPr>
    </w:p>
    <w:p w:rsidRPr="00306476" w:rsidR="00306476" w:rsidP="00306476" w:rsidRDefault="00306476" w14:paraId="7F01A3AD" w14:textId="77777777">
      <w:pPr>
        <w:pStyle w:val="Normaalweb"/>
        <w:spacing w:before="0" w:beforeAutospacing="0" w:after="0" w:afterAutospacing="0"/>
        <w:rPr>
          <w:rFonts w:ascii="Aptos" w:hAnsi="Aptos"/>
          <w:b/>
          <w:bCs/>
          <w:color w:val="1F497D" w:themeColor="text2"/>
        </w:rPr>
      </w:pPr>
      <w:r w:rsidRPr="00306476">
        <w:rPr>
          <w:rFonts w:ascii="Aptos" w:hAnsi="Aptos"/>
          <w:b/>
          <w:bCs/>
          <w:color w:val="1F497D" w:themeColor="text2"/>
        </w:rPr>
        <w:t>Database-aanpassingen</w:t>
      </w:r>
    </w:p>
    <w:p w:rsidRPr="00306476" w:rsidR="00306476" w:rsidP="00306476" w:rsidRDefault="00306476" w14:paraId="7CF1107E" w14:textId="38FAEC63">
      <w:pPr>
        <w:pStyle w:val="Normaalweb"/>
        <w:spacing w:before="0" w:beforeAutospacing="0" w:after="0" w:afterAutospacing="0"/>
        <w:rPr>
          <w:rFonts w:ascii="Aptos" w:hAnsi="Aptos"/>
          <w:sz w:val="22"/>
          <w:szCs w:val="22"/>
        </w:rPr>
      </w:pPr>
      <w:r w:rsidRPr="00306476">
        <w:rPr>
          <w:rFonts w:ascii="Aptos" w:hAnsi="Aptos"/>
          <w:sz w:val="22"/>
          <w:szCs w:val="22"/>
        </w:rPr>
        <w:t>-</w:t>
      </w:r>
      <w:r>
        <w:rPr>
          <w:rFonts w:ascii="Aptos" w:hAnsi="Aptos"/>
          <w:sz w:val="22"/>
          <w:szCs w:val="22"/>
        </w:rPr>
        <w:t xml:space="preserve"> </w:t>
      </w:r>
      <w:r w:rsidRPr="00306476">
        <w:rPr>
          <w:rFonts w:ascii="Aptos" w:hAnsi="Aptos"/>
          <w:sz w:val="22"/>
          <w:szCs w:val="22"/>
        </w:rPr>
        <w:t>Nieuwe tabel: Voortgang</w:t>
      </w:r>
    </w:p>
    <w:p w:rsidRPr="00306476" w:rsidR="00306476" w:rsidP="00306476" w:rsidRDefault="00306476" w14:paraId="2FB63E6F" w14:textId="77777777">
      <w:pPr>
        <w:pStyle w:val="Normaalweb"/>
        <w:numPr>
          <w:ilvl w:val="0"/>
          <w:numId w:val="37"/>
        </w:numPr>
        <w:spacing w:before="0" w:beforeAutospacing="0" w:after="0" w:afterAutospacing="0"/>
        <w:rPr>
          <w:rFonts w:ascii="Aptos" w:hAnsi="Aptos"/>
          <w:sz w:val="22"/>
          <w:szCs w:val="22"/>
        </w:rPr>
      </w:pPr>
      <w:r w:rsidRPr="00306476">
        <w:rPr>
          <w:rFonts w:ascii="Aptos" w:hAnsi="Aptos"/>
          <w:sz w:val="22"/>
          <w:szCs w:val="22"/>
        </w:rPr>
        <w:t>VoortgangID (PK)</w:t>
      </w:r>
    </w:p>
    <w:p w:rsidRPr="00306476" w:rsidR="00306476" w:rsidP="00306476" w:rsidRDefault="00306476" w14:paraId="7D860695" w14:textId="77777777">
      <w:pPr>
        <w:pStyle w:val="Normaalweb"/>
        <w:numPr>
          <w:ilvl w:val="0"/>
          <w:numId w:val="37"/>
        </w:numPr>
        <w:spacing w:before="0" w:beforeAutospacing="0" w:after="0" w:afterAutospacing="0"/>
        <w:rPr>
          <w:rFonts w:ascii="Aptos" w:hAnsi="Aptos"/>
          <w:sz w:val="22"/>
          <w:szCs w:val="22"/>
        </w:rPr>
      </w:pPr>
      <w:r w:rsidRPr="00306476">
        <w:rPr>
          <w:rFonts w:ascii="Aptos" w:hAnsi="Aptos"/>
          <w:sz w:val="22"/>
          <w:szCs w:val="22"/>
        </w:rPr>
        <w:t>GebruikerID (FK)</w:t>
      </w:r>
    </w:p>
    <w:p w:rsidRPr="00306476" w:rsidR="00306476" w:rsidP="00306476" w:rsidRDefault="00306476" w14:paraId="19B76F4D" w14:textId="77777777">
      <w:pPr>
        <w:pStyle w:val="Normaalweb"/>
        <w:numPr>
          <w:ilvl w:val="0"/>
          <w:numId w:val="37"/>
        </w:numPr>
        <w:spacing w:before="0" w:beforeAutospacing="0" w:after="0" w:afterAutospacing="0"/>
        <w:rPr>
          <w:rFonts w:ascii="Aptos" w:hAnsi="Aptos"/>
          <w:sz w:val="22"/>
          <w:szCs w:val="22"/>
        </w:rPr>
      </w:pPr>
      <w:r w:rsidRPr="00306476">
        <w:rPr>
          <w:rFonts w:ascii="Aptos" w:hAnsi="Aptos"/>
          <w:sz w:val="22"/>
          <w:szCs w:val="22"/>
        </w:rPr>
        <w:t>GemiddeldeWPM</w:t>
      </w:r>
    </w:p>
    <w:p w:rsidRPr="00306476" w:rsidR="00306476" w:rsidP="00306476" w:rsidRDefault="00306476" w14:paraId="2D35A97A" w14:textId="77777777">
      <w:pPr>
        <w:pStyle w:val="Normaalweb"/>
        <w:numPr>
          <w:ilvl w:val="0"/>
          <w:numId w:val="37"/>
        </w:numPr>
        <w:spacing w:before="0" w:beforeAutospacing="0" w:after="0" w:afterAutospacing="0"/>
        <w:rPr>
          <w:rFonts w:ascii="Aptos" w:hAnsi="Aptos"/>
          <w:sz w:val="22"/>
          <w:szCs w:val="22"/>
        </w:rPr>
      </w:pPr>
      <w:r w:rsidRPr="00306476">
        <w:rPr>
          <w:rFonts w:ascii="Aptos" w:hAnsi="Aptos"/>
          <w:sz w:val="22"/>
          <w:szCs w:val="22"/>
        </w:rPr>
        <w:t>GemiddeldeFoutpercentage</w:t>
      </w:r>
    </w:p>
    <w:p w:rsidRPr="00306476" w:rsidR="00306476" w:rsidP="00306476" w:rsidRDefault="00306476" w14:paraId="7EB37240" w14:textId="77777777">
      <w:pPr>
        <w:pStyle w:val="Normaalweb"/>
        <w:numPr>
          <w:ilvl w:val="0"/>
          <w:numId w:val="37"/>
        </w:numPr>
        <w:spacing w:before="0" w:beforeAutospacing="0" w:after="0" w:afterAutospacing="0"/>
        <w:rPr>
          <w:rFonts w:ascii="Aptos" w:hAnsi="Aptos"/>
          <w:sz w:val="22"/>
          <w:szCs w:val="22"/>
        </w:rPr>
      </w:pPr>
      <w:r w:rsidRPr="00306476">
        <w:rPr>
          <w:rFonts w:ascii="Aptos" w:hAnsi="Aptos"/>
          <w:sz w:val="22"/>
          <w:szCs w:val="22"/>
        </w:rPr>
        <w:t>TotaalOefeningen</w:t>
      </w:r>
    </w:p>
    <w:p w:rsidRPr="00306476" w:rsidR="00306476" w:rsidP="00306476" w:rsidRDefault="00306476" w14:paraId="453305A6" w14:textId="77777777">
      <w:pPr>
        <w:pStyle w:val="Normaalweb"/>
        <w:numPr>
          <w:ilvl w:val="0"/>
          <w:numId w:val="37"/>
        </w:numPr>
        <w:spacing w:before="0" w:beforeAutospacing="0" w:after="0" w:afterAutospacing="0"/>
        <w:rPr>
          <w:rFonts w:ascii="Aptos" w:hAnsi="Aptos"/>
          <w:sz w:val="22"/>
          <w:szCs w:val="22"/>
        </w:rPr>
      </w:pPr>
      <w:r w:rsidRPr="00306476">
        <w:rPr>
          <w:rFonts w:ascii="Aptos" w:hAnsi="Aptos"/>
          <w:sz w:val="22"/>
          <w:szCs w:val="22"/>
        </w:rPr>
        <w:t>LaatsteUpdate</w:t>
      </w:r>
    </w:p>
    <w:p w:rsidRPr="00306476" w:rsidR="00306476" w:rsidP="00306476" w:rsidRDefault="00306476" w14:paraId="516C89A5" w14:textId="77777777">
      <w:pPr>
        <w:pStyle w:val="Normaalweb"/>
        <w:spacing w:before="0" w:beforeAutospacing="0" w:after="0" w:afterAutospacing="0"/>
        <w:rPr>
          <w:rFonts w:ascii="Aptos" w:hAnsi="Aptos"/>
          <w:sz w:val="16"/>
          <w:szCs w:val="16"/>
        </w:rPr>
      </w:pPr>
    </w:p>
    <w:p w:rsidRPr="00306476" w:rsidR="00306476" w:rsidP="00306476" w:rsidRDefault="00306476" w14:paraId="4BE95EB3" w14:textId="20F51533">
      <w:pPr>
        <w:pStyle w:val="Normaalweb"/>
        <w:spacing w:before="0" w:beforeAutospacing="0" w:after="0" w:afterAutospacing="0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- </w:t>
      </w:r>
      <w:r w:rsidRPr="00306476">
        <w:rPr>
          <w:rFonts w:ascii="Aptos" w:hAnsi="Aptos"/>
          <w:sz w:val="22"/>
          <w:szCs w:val="22"/>
        </w:rPr>
        <w:t>Nieuwe queries voor tijdreeksdata toegevoegd aan ResultRepository.</w:t>
      </w:r>
    </w:p>
    <w:p w:rsidR="00306476" w:rsidP="007F7A3D" w:rsidRDefault="00306476" w14:paraId="7C84E430" w14:textId="77777777">
      <w:pPr>
        <w:pStyle w:val="Normaalweb"/>
        <w:spacing w:before="0" w:beforeAutospacing="0" w:after="120" w:afterAutospacing="0"/>
        <w:rPr>
          <w:rFonts w:ascii="Aptos" w:hAnsi="Aptos"/>
          <w:sz w:val="22"/>
          <w:szCs w:val="22"/>
        </w:rPr>
      </w:pPr>
    </w:p>
    <w:p w:rsidRPr="00306476" w:rsidR="00306476" w:rsidP="00306476" w:rsidRDefault="00306476" w14:paraId="52E2D81C" w14:textId="753B146D">
      <w:pPr>
        <w:pStyle w:val="Normaalweb"/>
        <w:spacing w:before="0" w:beforeAutospacing="0" w:after="0" w:afterAutospacing="0"/>
        <w:rPr>
          <w:rFonts w:ascii="Aptos" w:hAnsi="Aptos"/>
          <w:b/>
          <w:bCs/>
          <w:color w:val="1F497D" w:themeColor="text2"/>
        </w:rPr>
      </w:pPr>
      <w:r w:rsidRPr="00306476">
        <w:rPr>
          <w:rFonts w:ascii="Aptos" w:hAnsi="Aptos"/>
          <w:b/>
          <w:bCs/>
          <w:color w:val="1F497D" w:themeColor="text2"/>
        </w:rPr>
        <w:t>Services Sprint 3</w:t>
      </w:r>
    </w:p>
    <w:p w:rsidRPr="00306476" w:rsidR="00306476" w:rsidP="00306476" w:rsidRDefault="00306476" w14:paraId="63899744" w14:textId="77777777">
      <w:pPr>
        <w:pStyle w:val="Normaalweb"/>
        <w:spacing w:before="0" w:beforeAutospacing="0" w:after="0" w:afterAutospacing="0"/>
        <w:rPr>
          <w:rFonts w:ascii="Aptos" w:hAnsi="Aptos"/>
          <w:b/>
          <w:bCs/>
          <w:sz w:val="22"/>
          <w:szCs w:val="22"/>
        </w:rPr>
      </w:pPr>
      <w:r w:rsidRPr="00306476">
        <w:rPr>
          <w:rFonts w:ascii="Aptos" w:hAnsi="Aptos"/>
          <w:b/>
          <w:bCs/>
          <w:sz w:val="22"/>
          <w:szCs w:val="22"/>
        </w:rPr>
        <w:t>ProgressService:</w:t>
      </w:r>
    </w:p>
    <w:p w:rsidRPr="00306476" w:rsidR="00306476" w:rsidP="00306476" w:rsidRDefault="00306476" w14:paraId="307CF787" w14:textId="77777777">
      <w:pPr>
        <w:pStyle w:val="Normaalweb"/>
        <w:spacing w:before="0" w:beforeAutospacing="0" w:after="0" w:afterAutospacing="0"/>
        <w:rPr>
          <w:rFonts w:ascii="Aptos" w:hAnsi="Aptos"/>
          <w:sz w:val="22"/>
          <w:szCs w:val="22"/>
        </w:rPr>
      </w:pPr>
      <w:r w:rsidRPr="00306476">
        <w:rPr>
          <w:rFonts w:ascii="Aptos" w:hAnsi="Aptos"/>
          <w:sz w:val="22"/>
          <w:szCs w:val="22"/>
        </w:rPr>
        <w:t>- Haalt alle resultaten van gebruiker op</w:t>
      </w:r>
    </w:p>
    <w:p w:rsidRPr="00306476" w:rsidR="00306476" w:rsidP="00306476" w:rsidRDefault="00306476" w14:paraId="4530B821" w14:textId="77777777">
      <w:pPr>
        <w:pStyle w:val="Normaalweb"/>
        <w:spacing w:before="0" w:beforeAutospacing="0" w:after="0" w:afterAutospacing="0"/>
        <w:rPr>
          <w:rFonts w:ascii="Aptos" w:hAnsi="Aptos"/>
          <w:sz w:val="22"/>
          <w:szCs w:val="22"/>
        </w:rPr>
      </w:pPr>
      <w:r w:rsidRPr="00306476">
        <w:rPr>
          <w:rFonts w:ascii="Aptos" w:hAnsi="Aptos"/>
          <w:sz w:val="22"/>
          <w:szCs w:val="22"/>
        </w:rPr>
        <w:t>- Berekent grafiekdata</w:t>
      </w:r>
    </w:p>
    <w:p w:rsidRPr="00306476" w:rsidR="00306476" w:rsidP="00306476" w:rsidRDefault="00306476" w14:paraId="7914ABC4" w14:textId="77777777">
      <w:pPr>
        <w:pStyle w:val="Normaalweb"/>
        <w:spacing w:before="0" w:beforeAutospacing="0" w:after="0" w:afterAutospacing="0"/>
        <w:rPr>
          <w:rFonts w:ascii="Aptos" w:hAnsi="Aptos"/>
          <w:sz w:val="22"/>
          <w:szCs w:val="22"/>
        </w:rPr>
      </w:pPr>
      <w:r w:rsidRPr="00306476">
        <w:rPr>
          <w:rFonts w:ascii="Aptos" w:hAnsi="Aptos"/>
          <w:sz w:val="22"/>
          <w:szCs w:val="22"/>
        </w:rPr>
        <w:t>- Geeft gestructureerde model-objecten terug</w:t>
      </w:r>
    </w:p>
    <w:p w:rsidRPr="00306476" w:rsidR="00306476" w:rsidP="00306476" w:rsidRDefault="00306476" w14:paraId="290E7FFB" w14:textId="77777777">
      <w:pPr>
        <w:pStyle w:val="Normaalweb"/>
        <w:spacing w:before="0" w:beforeAutospacing="0" w:after="0" w:afterAutospacing="0"/>
        <w:rPr>
          <w:rFonts w:ascii="Aptos" w:hAnsi="Aptos"/>
          <w:sz w:val="16"/>
          <w:szCs w:val="16"/>
        </w:rPr>
      </w:pPr>
    </w:p>
    <w:p w:rsidRPr="007F7A3D" w:rsidR="00306476" w:rsidP="00306476" w:rsidRDefault="00306476" w14:paraId="2C508ABD" w14:textId="53C355B0">
      <w:pPr>
        <w:pStyle w:val="Normaalweb"/>
        <w:spacing w:before="0" w:beforeAutospacing="0" w:after="0" w:afterAutospacing="0"/>
        <w:rPr>
          <w:rFonts w:ascii="Aptos" w:hAnsi="Aptos"/>
          <w:b/>
          <w:bCs/>
          <w:sz w:val="22"/>
          <w:szCs w:val="22"/>
        </w:rPr>
      </w:pPr>
      <w:r w:rsidRPr="007F7A3D">
        <w:rPr>
          <w:rFonts w:ascii="Aptos" w:hAnsi="Aptos"/>
          <w:b/>
          <w:bCs/>
          <w:sz w:val="22"/>
          <w:szCs w:val="22"/>
        </w:rPr>
        <w:t>TrendAnalysisService:</w:t>
      </w:r>
    </w:p>
    <w:p w:rsidRPr="00306476" w:rsidR="00306476" w:rsidP="00306476" w:rsidRDefault="00306476" w14:paraId="28E7443C" w14:textId="77777777">
      <w:pPr>
        <w:pStyle w:val="Normaalweb"/>
        <w:spacing w:before="0" w:beforeAutospacing="0" w:after="0" w:afterAutospacing="0"/>
        <w:rPr>
          <w:rFonts w:ascii="Aptos" w:hAnsi="Aptos"/>
          <w:sz w:val="22"/>
          <w:szCs w:val="22"/>
        </w:rPr>
      </w:pPr>
      <w:r w:rsidRPr="00306476">
        <w:rPr>
          <w:rFonts w:ascii="Aptos" w:hAnsi="Aptos"/>
          <w:sz w:val="22"/>
          <w:szCs w:val="22"/>
        </w:rPr>
        <w:t>- Analyseert trends per datum</w:t>
      </w:r>
    </w:p>
    <w:p w:rsidRPr="00306476" w:rsidR="00306476" w:rsidP="43385349" w:rsidRDefault="00306476" w14:paraId="4B3187E4" w14:textId="77777777">
      <w:pPr>
        <w:pStyle w:val="Normaalweb"/>
        <w:spacing w:before="0" w:beforeAutospacing="off" w:after="0" w:afterAutospacing="off"/>
        <w:rPr>
          <w:rFonts w:ascii="Aptos" w:hAnsi="Aptos"/>
          <w:sz w:val="22"/>
          <w:szCs w:val="22"/>
        </w:rPr>
      </w:pPr>
      <w:r w:rsidRPr="43385349" w:rsidR="017B2E17">
        <w:rPr>
          <w:rFonts w:ascii="Aptos" w:hAnsi="Aptos"/>
          <w:sz w:val="22"/>
          <w:szCs w:val="22"/>
        </w:rPr>
        <w:t>- Ondersteunt filtering per week/maand/</w:t>
      </w:r>
      <w:r w:rsidRPr="43385349" w:rsidR="017B2E17">
        <w:rPr>
          <w:rFonts w:ascii="Aptos" w:hAnsi="Aptos"/>
          <w:sz w:val="22"/>
          <w:szCs w:val="22"/>
        </w:rPr>
        <w:t>all</w:t>
      </w:r>
      <w:r w:rsidRPr="43385349" w:rsidR="017B2E17">
        <w:rPr>
          <w:rFonts w:ascii="Aptos" w:hAnsi="Aptos"/>
          <w:sz w:val="22"/>
          <w:szCs w:val="22"/>
        </w:rPr>
        <w:t>-time</w:t>
      </w:r>
    </w:p>
    <w:p w:rsidR="43385349" w:rsidP="43385349" w:rsidRDefault="43385349" w14:paraId="4954C2E0" w14:textId="48F21382">
      <w:pPr>
        <w:pStyle w:val="Normaalweb"/>
        <w:spacing w:before="0" w:beforeAutospacing="off" w:after="0" w:afterAutospacing="off"/>
        <w:rPr>
          <w:rFonts w:ascii="Aptos" w:hAnsi="Aptos"/>
          <w:sz w:val="22"/>
          <w:szCs w:val="22"/>
        </w:rPr>
      </w:pPr>
    </w:p>
    <w:p w:rsidRPr="007F7A3D" w:rsidR="00306476" w:rsidP="00306476" w:rsidRDefault="00306476" w14:paraId="47AED852" w14:textId="77777777">
      <w:pPr>
        <w:pStyle w:val="Normaalweb"/>
        <w:spacing w:before="0" w:beforeAutospacing="0" w:after="0" w:afterAutospacing="0"/>
        <w:rPr>
          <w:rFonts w:ascii="Aptos" w:hAnsi="Aptos"/>
          <w:b/>
          <w:bCs/>
        </w:rPr>
      </w:pPr>
      <w:r w:rsidRPr="007F7A3D">
        <w:rPr>
          <w:rFonts w:ascii="Aptos" w:hAnsi="Aptos"/>
          <w:b/>
          <w:bCs/>
          <w:color w:val="1F497D" w:themeColor="text2"/>
        </w:rPr>
        <w:t>Aanpassingen C4 – Componentdiagram</w:t>
      </w:r>
    </w:p>
    <w:p w:rsidRPr="00306476" w:rsidR="00306476" w:rsidP="00306476" w:rsidRDefault="00306476" w14:paraId="19ADA3A6" w14:textId="77777777">
      <w:pPr>
        <w:pStyle w:val="Normaalweb"/>
        <w:spacing w:before="0" w:beforeAutospacing="0" w:after="0" w:afterAutospacing="0"/>
        <w:rPr>
          <w:rFonts w:ascii="Aptos" w:hAnsi="Aptos"/>
          <w:sz w:val="22"/>
          <w:szCs w:val="22"/>
        </w:rPr>
      </w:pPr>
      <w:r w:rsidRPr="00306476">
        <w:rPr>
          <w:rFonts w:ascii="Aptos" w:hAnsi="Aptos"/>
          <w:sz w:val="22"/>
          <w:szCs w:val="22"/>
        </w:rPr>
        <w:t>Nieuwe componenten toegevoegd aan Business Layer:</w:t>
      </w:r>
    </w:p>
    <w:p w:rsidRPr="00306476" w:rsidR="00306476" w:rsidP="00306476" w:rsidRDefault="00306476" w14:paraId="356BD353" w14:textId="77777777">
      <w:pPr>
        <w:pStyle w:val="Normaalweb"/>
        <w:spacing w:before="0" w:beforeAutospacing="0" w:after="0" w:afterAutospacing="0"/>
        <w:rPr>
          <w:rFonts w:ascii="Aptos" w:hAnsi="Aptos"/>
          <w:sz w:val="22"/>
          <w:szCs w:val="22"/>
          <w:lang w:val="en-US"/>
        </w:rPr>
      </w:pPr>
      <w:r w:rsidRPr="00306476">
        <w:rPr>
          <w:rFonts w:ascii="Aptos" w:hAnsi="Aptos"/>
          <w:sz w:val="22"/>
          <w:szCs w:val="22"/>
          <w:lang w:val="en-US"/>
        </w:rPr>
        <w:t>- ProgressService</w:t>
      </w:r>
    </w:p>
    <w:p w:rsidRPr="00306476" w:rsidR="00306476" w:rsidP="00306476" w:rsidRDefault="00306476" w14:paraId="0496DD97" w14:textId="77777777">
      <w:pPr>
        <w:pStyle w:val="Normaalweb"/>
        <w:spacing w:before="0" w:beforeAutospacing="0" w:after="0" w:afterAutospacing="0"/>
        <w:rPr>
          <w:rFonts w:ascii="Aptos" w:hAnsi="Aptos"/>
          <w:sz w:val="22"/>
          <w:szCs w:val="22"/>
          <w:lang w:val="en-US"/>
        </w:rPr>
      </w:pPr>
      <w:r w:rsidRPr="00306476">
        <w:rPr>
          <w:rFonts w:ascii="Aptos" w:hAnsi="Aptos"/>
          <w:sz w:val="22"/>
          <w:szCs w:val="22"/>
          <w:lang w:val="en-US"/>
        </w:rPr>
        <w:t>- TrendAnalysisService</w:t>
      </w:r>
    </w:p>
    <w:p w:rsidRPr="007F7A3D" w:rsidR="00306476" w:rsidP="00306476" w:rsidRDefault="00306476" w14:paraId="2ABF9371" w14:textId="77777777">
      <w:pPr>
        <w:pStyle w:val="Normaalweb"/>
        <w:spacing w:before="0" w:beforeAutospacing="0" w:after="0" w:afterAutospacing="0"/>
        <w:rPr>
          <w:rFonts w:ascii="Aptos" w:hAnsi="Aptos"/>
          <w:sz w:val="16"/>
          <w:szCs w:val="16"/>
          <w:lang w:val="en-US"/>
        </w:rPr>
      </w:pPr>
    </w:p>
    <w:p w:rsidRPr="00306476" w:rsidR="00306476" w:rsidP="00306476" w:rsidRDefault="00306476" w14:paraId="128828A0" w14:textId="77777777">
      <w:pPr>
        <w:pStyle w:val="Normaalweb"/>
        <w:spacing w:before="0" w:beforeAutospacing="0" w:after="0" w:afterAutospacing="0"/>
        <w:rPr>
          <w:rFonts w:ascii="Aptos" w:hAnsi="Aptos"/>
          <w:sz w:val="22"/>
          <w:szCs w:val="22"/>
          <w:lang w:val="en-US"/>
        </w:rPr>
      </w:pPr>
      <w:r w:rsidRPr="00306476">
        <w:rPr>
          <w:rFonts w:ascii="Aptos" w:hAnsi="Aptos"/>
          <w:sz w:val="22"/>
          <w:szCs w:val="22"/>
          <w:lang w:val="en-US"/>
        </w:rPr>
        <w:t>ResultRepository uitgebreid met trendquery.</w:t>
      </w:r>
    </w:p>
    <w:p w:rsidRPr="00306476" w:rsidR="007F7A3D" w:rsidP="007F7A3D" w:rsidRDefault="007F7A3D" w14:paraId="53C8F87A" w14:textId="77777777">
      <w:pPr>
        <w:pStyle w:val="Normaalweb"/>
        <w:spacing w:before="0" w:beforeAutospacing="0" w:after="120" w:afterAutospacing="0"/>
        <w:rPr>
          <w:rFonts w:ascii="Aptos" w:hAnsi="Aptos"/>
          <w:sz w:val="22"/>
          <w:szCs w:val="22"/>
          <w:lang w:val="en-US"/>
        </w:rPr>
      </w:pPr>
    </w:p>
    <w:p w:rsidRPr="007F7A3D" w:rsidR="00306476" w:rsidP="00306476" w:rsidRDefault="00306476" w14:paraId="548B5B7F" w14:textId="77777777">
      <w:pPr>
        <w:pStyle w:val="Normaalweb"/>
        <w:spacing w:before="0" w:beforeAutospacing="0" w:after="0" w:afterAutospacing="0"/>
        <w:rPr>
          <w:rFonts w:ascii="Aptos" w:hAnsi="Aptos"/>
          <w:b/>
          <w:bCs/>
          <w:color w:val="1F497D" w:themeColor="text2"/>
          <w:lang w:val="en-US"/>
        </w:rPr>
      </w:pPr>
      <w:r w:rsidRPr="007F7A3D">
        <w:rPr>
          <w:rFonts w:ascii="Aptos" w:hAnsi="Aptos"/>
          <w:b/>
          <w:bCs/>
          <w:color w:val="1F497D" w:themeColor="text2"/>
          <w:lang w:val="en-US"/>
        </w:rPr>
        <w:t>Security audit – Sprint 3</w:t>
      </w:r>
    </w:p>
    <w:p w:rsidRPr="00306476" w:rsidR="00306476" w:rsidP="00306476" w:rsidRDefault="00306476" w14:paraId="0141E764" w14:textId="77777777">
      <w:pPr>
        <w:pStyle w:val="Normaalweb"/>
        <w:spacing w:before="0" w:beforeAutospacing="0" w:after="0" w:afterAutospacing="0"/>
        <w:rPr>
          <w:rFonts w:ascii="Aptos" w:hAnsi="Aptos"/>
          <w:sz w:val="22"/>
          <w:szCs w:val="22"/>
        </w:rPr>
      </w:pPr>
      <w:r w:rsidRPr="00306476">
        <w:rPr>
          <w:rFonts w:ascii="Aptos" w:hAnsi="Aptos"/>
          <w:sz w:val="22"/>
          <w:szCs w:val="22"/>
        </w:rPr>
        <w:t>Alle nieuwe database-operaties werken via parameterized queries.</w:t>
      </w:r>
    </w:p>
    <w:p w:rsidRPr="00306476" w:rsidR="00306476" w:rsidP="00306476" w:rsidRDefault="00306476" w14:paraId="5856890B" w14:textId="6CAABDC7">
      <w:pPr>
        <w:pStyle w:val="Normaalweb"/>
        <w:spacing w:before="0" w:beforeAutospacing="0" w:after="0" w:afterAutospacing="0"/>
        <w:rPr>
          <w:rFonts w:ascii="Aptos" w:hAnsi="Aptos"/>
          <w:sz w:val="22"/>
          <w:szCs w:val="22"/>
        </w:rPr>
      </w:pPr>
      <w:r w:rsidRPr="00306476">
        <w:rPr>
          <w:rFonts w:ascii="Aptos" w:hAnsi="Aptos"/>
          <w:sz w:val="22"/>
          <w:szCs w:val="22"/>
        </w:rPr>
        <w:t>G</w:t>
      </w:r>
      <w:r>
        <w:rPr>
          <w:rFonts w:ascii="Aptos" w:hAnsi="Aptos"/>
          <w:sz w:val="22"/>
          <w:szCs w:val="22"/>
        </w:rPr>
        <w:t>e</w:t>
      </w:r>
      <w:r w:rsidRPr="00306476">
        <w:rPr>
          <w:rFonts w:ascii="Aptos" w:hAnsi="Aptos"/>
          <w:sz w:val="22"/>
          <w:szCs w:val="22"/>
        </w:rPr>
        <w:t>en nieuwe risico’s geïntroduceerd.</w:t>
      </w:r>
    </w:p>
    <w:p w:rsidR="00E4508B" w:rsidP="00306476" w:rsidRDefault="00306476" w14:paraId="151E951D" w14:textId="0AD4612A">
      <w:pPr>
        <w:pStyle w:val="Normaalweb"/>
        <w:spacing w:before="0" w:beforeAutospacing="0" w:after="0" w:afterAutospacing="0"/>
        <w:rPr>
          <w:rFonts w:ascii="Aptos" w:hAnsi="Aptos"/>
          <w:sz w:val="22"/>
          <w:szCs w:val="22"/>
        </w:rPr>
      </w:pPr>
      <w:r w:rsidRPr="00306476">
        <w:rPr>
          <w:rFonts w:ascii="Aptos" w:hAnsi="Aptos"/>
          <w:sz w:val="22"/>
          <w:szCs w:val="22"/>
        </w:rPr>
        <w:t>Voortgangsdata bevat geen gevoelige informatie buiten bestaande gebruikersdata.</w:t>
      </w:r>
    </w:p>
    <w:p w:rsidR="003E7346" w:rsidP="43385349" w:rsidRDefault="003E7346" w14:paraId="29018EA2" w14:textId="77777777">
      <w:pPr>
        <w:pStyle w:val="Normaalweb"/>
        <w:spacing w:before="0" w:beforeAutospacing="off" w:after="0" w:afterAutospacing="off"/>
        <w:rPr>
          <w:rFonts w:ascii="Aptos" w:hAnsi="Aptos"/>
          <w:sz w:val="22"/>
          <w:szCs w:val="22"/>
        </w:rPr>
      </w:pPr>
    </w:p>
    <w:p w:rsidR="43385349" w:rsidRDefault="43385349" w14:paraId="6CA39849" w14:textId="203A04AF">
      <w:r>
        <w:br w:type="page"/>
      </w:r>
    </w:p>
    <w:p w:rsidRPr="00FE2D4C" w:rsidR="00E4508B" w:rsidP="00E4508B" w:rsidRDefault="00E4508B" w14:paraId="3BD40A81" w14:textId="6259A3E6">
      <w:pPr>
        <w:pStyle w:val="Kop2"/>
        <w:rPr>
          <w:rFonts w:ascii="Aptos" w:hAnsi="Aptos"/>
          <w:color w:val="1F497D" w:themeColor="text2"/>
          <w:sz w:val="32"/>
          <w:szCs w:val="32"/>
          <w:lang w:val="nl-NL"/>
        </w:rPr>
      </w:pPr>
      <w:bookmarkStart w:name="_Toc1607922697" w:id="1328964227"/>
      <w:r w:rsidRPr="38A63E22" w:rsidR="36BA16B5">
        <w:rPr>
          <w:rFonts w:ascii="Aptos" w:hAnsi="Aptos"/>
          <w:color w:val="1F487C"/>
          <w:sz w:val="32"/>
          <w:szCs w:val="32"/>
          <w:lang w:val="nl-NL"/>
        </w:rPr>
        <w:t>1</w:t>
      </w:r>
      <w:r w:rsidRPr="38A63E22" w:rsidR="57C78162">
        <w:rPr>
          <w:rFonts w:ascii="Aptos" w:hAnsi="Aptos"/>
          <w:color w:val="1F487C"/>
          <w:sz w:val="32"/>
          <w:szCs w:val="32"/>
          <w:lang w:val="nl-NL"/>
        </w:rPr>
        <w:t>9</w:t>
      </w:r>
      <w:r w:rsidRPr="38A63E22" w:rsidR="36BA16B5">
        <w:rPr>
          <w:rFonts w:ascii="Aptos" w:hAnsi="Aptos"/>
          <w:color w:val="1F487C"/>
          <w:sz w:val="32"/>
          <w:szCs w:val="32"/>
          <w:lang w:val="nl-NL"/>
        </w:rPr>
        <w:t xml:space="preserve">. </w:t>
      </w:r>
      <w:r w:rsidRPr="38A63E22" w:rsidR="62D48070">
        <w:rPr>
          <w:rFonts w:ascii="Aptos" w:hAnsi="Aptos"/>
          <w:color w:val="1F487C"/>
          <w:sz w:val="32"/>
          <w:szCs w:val="32"/>
          <w:lang w:val="nl-NL"/>
        </w:rPr>
        <w:t xml:space="preserve">Performance &amp; </w:t>
      </w:r>
      <w:r w:rsidRPr="38A63E22" w:rsidR="62D48070">
        <w:rPr>
          <w:rFonts w:ascii="Aptos" w:hAnsi="Aptos"/>
          <w:color w:val="1F487C"/>
          <w:sz w:val="32"/>
          <w:szCs w:val="32"/>
          <w:lang w:val="nl-NL"/>
        </w:rPr>
        <w:t>Quality</w:t>
      </w:r>
      <w:bookmarkEnd w:id="1328964227"/>
    </w:p>
    <w:p w:rsidRPr="00FE5069" w:rsidR="00FE5069" w:rsidP="00FE5069" w:rsidRDefault="00FE5069" w14:paraId="0C478AA3" w14:textId="6629628F">
      <w:pPr>
        <w:pStyle w:val="Normaalweb"/>
        <w:spacing w:before="0" w:beforeAutospacing="0" w:after="0" w:afterAutospacing="0"/>
        <w:rPr>
          <w:rFonts w:ascii="Aptos" w:hAnsi="Aptos"/>
          <w:b/>
          <w:bCs/>
          <w:sz w:val="22"/>
          <w:szCs w:val="22"/>
        </w:rPr>
      </w:pPr>
      <w:r w:rsidRPr="00FE5069">
        <w:rPr>
          <w:rFonts w:ascii="Aptos" w:hAnsi="Aptos"/>
          <w:b/>
          <w:bCs/>
          <w:sz w:val="22"/>
          <w:szCs w:val="22"/>
        </w:rPr>
        <w:t>Prestatie-eisen:</w:t>
      </w:r>
    </w:p>
    <w:p w:rsidRPr="00FE5069" w:rsidR="00FE5069" w:rsidP="00FE5069" w:rsidRDefault="00FE5069" w14:paraId="65CD4DD5" w14:textId="5CB6F5A5">
      <w:pPr>
        <w:pStyle w:val="Normaalweb"/>
        <w:numPr>
          <w:ilvl w:val="0"/>
          <w:numId w:val="30"/>
        </w:numPr>
        <w:spacing w:before="0" w:beforeAutospacing="0" w:after="0" w:afterAutospacing="0"/>
        <w:rPr>
          <w:rFonts w:ascii="Aptos" w:hAnsi="Aptos"/>
          <w:sz w:val="22"/>
          <w:szCs w:val="22"/>
        </w:rPr>
      </w:pPr>
      <w:r w:rsidRPr="00FE5069">
        <w:rPr>
          <w:rFonts w:ascii="Aptos" w:hAnsi="Aptos"/>
          <w:sz w:val="22"/>
          <w:szCs w:val="22"/>
        </w:rPr>
        <w:t>UI-foutmarkering binnen &lt; 20 ms</w:t>
      </w:r>
    </w:p>
    <w:p w:rsidRPr="00FE5069" w:rsidR="00FE5069" w:rsidP="00FE5069" w:rsidRDefault="00FE5069" w14:paraId="102FD35A" w14:textId="77777777">
      <w:pPr>
        <w:pStyle w:val="Normaalweb"/>
        <w:numPr>
          <w:ilvl w:val="0"/>
          <w:numId w:val="30"/>
        </w:numPr>
        <w:spacing w:before="0" w:beforeAutospacing="0" w:after="0" w:afterAutospacing="0"/>
        <w:rPr>
          <w:rFonts w:ascii="Aptos" w:hAnsi="Aptos"/>
          <w:sz w:val="22"/>
          <w:szCs w:val="22"/>
        </w:rPr>
      </w:pPr>
      <w:r w:rsidRPr="00FE5069">
        <w:rPr>
          <w:rFonts w:ascii="Aptos" w:hAnsi="Aptos"/>
          <w:sz w:val="22"/>
          <w:szCs w:val="22"/>
        </w:rPr>
        <w:t>Resultatenpagina laden &lt; 1 seconde</w:t>
      </w:r>
    </w:p>
    <w:p w:rsidRPr="00FE5069" w:rsidR="00FE5069" w:rsidP="00FE5069" w:rsidRDefault="00FE5069" w14:paraId="15CBD78C" w14:textId="77777777">
      <w:pPr>
        <w:pStyle w:val="Normaalweb"/>
        <w:spacing w:before="0" w:beforeAutospacing="0" w:after="0" w:afterAutospacing="0"/>
        <w:rPr>
          <w:rFonts w:ascii="Aptos" w:hAnsi="Aptos"/>
          <w:sz w:val="22"/>
          <w:szCs w:val="22"/>
        </w:rPr>
      </w:pPr>
    </w:p>
    <w:p w:rsidRPr="00FE5069" w:rsidR="00FE5069" w:rsidP="00FE5069" w:rsidRDefault="00FE5069" w14:paraId="7DF00BDF" w14:textId="71FA91C8">
      <w:pPr>
        <w:pStyle w:val="Normaalweb"/>
        <w:spacing w:before="0" w:beforeAutospacing="0" w:after="0" w:afterAutospacing="0"/>
        <w:rPr>
          <w:rFonts w:ascii="Aptos" w:hAnsi="Aptos"/>
          <w:b/>
          <w:bCs/>
          <w:sz w:val="22"/>
          <w:szCs w:val="22"/>
        </w:rPr>
      </w:pPr>
      <w:r w:rsidRPr="00FE5069">
        <w:rPr>
          <w:rFonts w:ascii="Aptos" w:hAnsi="Aptos"/>
          <w:b/>
          <w:bCs/>
          <w:sz w:val="22"/>
          <w:szCs w:val="22"/>
        </w:rPr>
        <w:t>Testaanpak:</w:t>
      </w:r>
    </w:p>
    <w:p w:rsidRPr="00FE5069" w:rsidR="00FE5069" w:rsidP="00FE5069" w:rsidRDefault="00FE5069" w14:paraId="2BF5E28B" w14:textId="34B79381">
      <w:pPr>
        <w:pStyle w:val="Normaalweb"/>
        <w:numPr>
          <w:ilvl w:val="0"/>
          <w:numId w:val="31"/>
        </w:numPr>
        <w:spacing w:before="0" w:beforeAutospacing="0" w:after="0" w:afterAutospacing="0"/>
        <w:rPr>
          <w:rFonts w:ascii="Aptos" w:hAnsi="Aptos"/>
          <w:sz w:val="22"/>
          <w:szCs w:val="22"/>
        </w:rPr>
      </w:pPr>
      <w:r w:rsidRPr="00FE5069">
        <w:rPr>
          <w:rFonts w:ascii="Aptos" w:hAnsi="Aptos"/>
          <w:sz w:val="22"/>
          <w:szCs w:val="22"/>
        </w:rPr>
        <w:t>Unit tests voor ErrorDetectionEngine</w:t>
      </w:r>
    </w:p>
    <w:p w:rsidRPr="00E4508B" w:rsidR="00E4508B" w:rsidP="43385349" w:rsidRDefault="00FE5069" w14:paraId="4A97CE72" w14:textId="1300A738">
      <w:pPr>
        <w:pStyle w:val="Normaalweb"/>
        <w:numPr>
          <w:ilvl w:val="0"/>
          <w:numId w:val="31"/>
        </w:numPr>
        <w:spacing w:before="0" w:beforeAutospacing="off" w:after="0" w:afterAutospacing="off"/>
        <w:rPr>
          <w:rFonts w:ascii="Aptos" w:hAnsi="Aptos"/>
          <w:sz w:val="22"/>
          <w:szCs w:val="22"/>
        </w:rPr>
      </w:pPr>
      <w:r w:rsidRPr="43385349" w:rsidR="62D48070">
        <w:rPr>
          <w:rFonts w:ascii="Aptos" w:hAnsi="Aptos"/>
          <w:sz w:val="22"/>
          <w:szCs w:val="22"/>
        </w:rPr>
        <w:t>Testcases UC3–UC5 (zie testontwerp)</w:t>
      </w:r>
    </w:p>
    <w:p w:rsidR="43385349" w:rsidP="43385349" w:rsidRDefault="43385349" w14:paraId="0D62F38A" w14:textId="3A4C82A6">
      <w:pPr>
        <w:pStyle w:val="Normaalweb"/>
        <w:spacing w:before="0" w:beforeAutospacing="off" w:after="0" w:afterAutospacing="off"/>
        <w:rPr>
          <w:rFonts w:ascii="Aptos" w:hAnsi="Aptos"/>
          <w:sz w:val="22"/>
          <w:szCs w:val="22"/>
        </w:rPr>
      </w:pPr>
    </w:p>
    <w:p w:rsidR="5822B218" w:rsidP="43385349" w:rsidRDefault="5822B218" w14:paraId="4A8BAB6C" w14:textId="03B2EC8B">
      <w:pPr>
        <w:spacing w:before="0" w:beforeAutospacing="off" w:after="20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3385349" w:rsidR="5822B218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Monitoring: </w:t>
      </w:r>
      <w:r w:rsidRPr="43385349" w:rsidR="5822B218">
        <w:rPr>
          <w:rFonts w:ascii="Aptos" w:hAnsi="Aptos" w:eastAsia="Aptos" w:cs="Aptos"/>
          <w:noProof w:val="0"/>
          <w:sz w:val="22"/>
          <w:szCs w:val="22"/>
          <w:lang w:val="en-US"/>
        </w:rPr>
        <w:t>logging</w:t>
      </w:r>
      <w:r w:rsidRPr="43385349" w:rsidR="5822B21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via </w:t>
      </w:r>
      <w:r w:rsidRPr="43385349" w:rsidR="5822B218">
        <w:rPr>
          <w:rFonts w:ascii="Aptos" w:hAnsi="Aptos" w:eastAsia="Aptos" w:cs="Aptos"/>
          <w:noProof w:val="0"/>
          <w:sz w:val="22"/>
          <w:szCs w:val="22"/>
          <w:lang w:val="en-US"/>
        </w:rPr>
        <w:t>Microsoft.Extensions</w:t>
      </w:r>
      <w:r w:rsidRPr="43385349" w:rsidR="5822B218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w:rsidR="5822B218" w:rsidP="43385349" w:rsidRDefault="5822B218" w14:paraId="3E7D9BE5" w14:textId="5075075A">
      <w:pPr>
        <w:spacing w:before="0" w:beforeAutospacing="off" w:after="20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3385349" w:rsidR="5822B218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Logging:</w:t>
      </w:r>
      <w:r w:rsidRPr="43385349" w:rsidR="5822B21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43385349" w:rsidR="5822B218">
        <w:rPr>
          <w:rFonts w:ascii="Aptos" w:hAnsi="Aptos" w:eastAsia="Aptos" w:cs="Aptos"/>
          <w:noProof w:val="0"/>
          <w:sz w:val="22"/>
          <w:szCs w:val="22"/>
          <w:lang w:val="en-US"/>
        </w:rPr>
        <w:t>profilen</w:t>
      </w:r>
      <w:r w:rsidRPr="43385349" w:rsidR="5822B21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via debug tools.</w:t>
      </w:r>
    </w:p>
    <w:p w:rsidR="43385349" w:rsidP="43385349" w:rsidRDefault="43385349" w14:paraId="6CFA2DFF" w14:textId="483BEDD2">
      <w:pPr>
        <w:pStyle w:val="Normaalweb"/>
        <w:spacing w:before="0" w:beforeAutospacing="off" w:after="0" w:afterAutospacing="off"/>
        <w:rPr>
          <w:rFonts w:ascii="Aptos" w:hAnsi="Aptos"/>
          <w:sz w:val="22"/>
          <w:szCs w:val="22"/>
        </w:rPr>
      </w:pPr>
    </w:p>
    <w:p w:rsidR="00FE2D4C" w:rsidP="007F7A3D" w:rsidRDefault="00FE2D4C" w14:paraId="26CE5C9A" w14:textId="77777777">
      <w:pPr>
        <w:spacing w:after="0"/>
        <w:rPr>
          <w:rFonts w:ascii="Aptos" w:hAnsi="Aptos"/>
          <w:lang w:val="nl-NL"/>
        </w:rPr>
      </w:pPr>
    </w:p>
    <w:p w:rsidR="43385349" w:rsidP="43385349" w:rsidRDefault="43385349" w14:paraId="0014C56C" w14:textId="1BB35C4E">
      <w:pPr>
        <w:spacing w:after="0"/>
        <w:rPr>
          <w:rFonts w:ascii="Aptos" w:hAnsi="Aptos"/>
          <w:lang w:val="nl-NL"/>
        </w:rPr>
      </w:pPr>
    </w:p>
    <w:p w:rsidRPr="00FE2D4C" w:rsidR="00250D74" w:rsidP="007F7A3D" w:rsidRDefault="00E6369B" w14:paraId="14F4FA3E" w14:textId="4EB63291">
      <w:pPr>
        <w:pStyle w:val="Kop2"/>
        <w:spacing w:before="0"/>
        <w:rPr>
          <w:rFonts w:ascii="Aptos" w:hAnsi="Aptos"/>
          <w:color w:val="1F497D" w:themeColor="text2"/>
          <w:sz w:val="32"/>
          <w:szCs w:val="32"/>
          <w:lang w:val="nl-NL"/>
        </w:rPr>
      </w:pPr>
      <w:bookmarkStart w:name="_Toc153438004" w:id="1050865393"/>
      <w:r w:rsidRPr="38A63E22" w:rsidR="5EEFB10A">
        <w:rPr>
          <w:rFonts w:ascii="Aptos" w:hAnsi="Aptos"/>
          <w:color w:val="1F487C"/>
          <w:sz w:val="32"/>
          <w:szCs w:val="32"/>
          <w:lang w:val="nl-NL"/>
        </w:rPr>
        <w:t>20</w:t>
      </w:r>
      <w:r w:rsidRPr="38A63E22" w:rsidR="6B257500">
        <w:rPr>
          <w:rFonts w:ascii="Aptos" w:hAnsi="Aptos"/>
          <w:color w:val="1F487C"/>
          <w:sz w:val="32"/>
          <w:szCs w:val="32"/>
          <w:lang w:val="nl-NL"/>
        </w:rPr>
        <w:t xml:space="preserve">. </w:t>
      </w:r>
      <w:r w:rsidRPr="38A63E22" w:rsidR="6B257500">
        <w:rPr>
          <w:rFonts w:ascii="Aptos" w:hAnsi="Aptos"/>
          <w:color w:val="1F487C"/>
          <w:sz w:val="32"/>
          <w:szCs w:val="32"/>
          <w:lang w:val="nl-NL"/>
        </w:rPr>
        <w:t>Auth</w:t>
      </w:r>
      <w:bookmarkEnd w:id="1050865393"/>
    </w:p>
    <w:p w:rsidR="00250D74" w:rsidP="007F7A3D" w:rsidRDefault="00E6369B" w14:paraId="1530D89E" w14:textId="77777777">
      <w:pPr>
        <w:spacing w:after="0"/>
        <w:rPr>
          <w:rFonts w:ascii="Aptos" w:hAnsi="Aptos"/>
          <w:lang w:val="nl-NL"/>
        </w:rPr>
      </w:pPr>
      <w:r w:rsidRPr="00A249E3">
        <w:rPr>
          <w:rFonts w:ascii="Aptos" w:hAnsi="Aptos"/>
          <w:lang w:val="nl-NL"/>
        </w:rPr>
        <w:t>De authenticatie maakt gebruik van een veilige inlogflow. Gebruikersinvoer wordt via databinding aan de logica gekoppeld. Wachtwoorden worden niet in platte tekst opgeslagen, maar gehasht met salt.</w:t>
      </w:r>
    </w:p>
    <w:p w:rsidRPr="00A249E3" w:rsidR="00FE2D4C" w:rsidP="007F7A3D" w:rsidRDefault="00FE2D4C" w14:paraId="3DA3DBE1" w14:textId="77777777">
      <w:pPr>
        <w:spacing w:after="0"/>
        <w:rPr>
          <w:rFonts w:ascii="Aptos" w:hAnsi="Aptos"/>
          <w:lang w:val="nl-NL"/>
        </w:rPr>
      </w:pPr>
    </w:p>
    <w:p w:rsidR="43385349" w:rsidP="43385349" w:rsidRDefault="43385349" w14:paraId="6B8AB677" w14:textId="5A1FAEA4">
      <w:pPr>
        <w:spacing w:after="0"/>
        <w:rPr>
          <w:rFonts w:ascii="Aptos" w:hAnsi="Aptos"/>
          <w:lang w:val="nl-NL"/>
        </w:rPr>
      </w:pPr>
    </w:p>
    <w:p w:rsidRPr="00FE2D4C" w:rsidR="00250D74" w:rsidP="007F7A3D" w:rsidRDefault="00E6369B" w14:paraId="0DF2F2CE" w14:textId="05AA887E">
      <w:pPr>
        <w:pStyle w:val="Kop2"/>
        <w:spacing w:before="0"/>
        <w:rPr>
          <w:rFonts w:ascii="Aptos" w:hAnsi="Aptos"/>
          <w:color w:val="1F497D" w:themeColor="text2"/>
          <w:sz w:val="32"/>
          <w:szCs w:val="32"/>
          <w:lang w:val="nl-NL"/>
        </w:rPr>
      </w:pPr>
      <w:bookmarkStart w:name="_Hlk215012641" w:id="95"/>
      <w:bookmarkStart w:name="_Toc1152458214" w:id="175507937"/>
      <w:r w:rsidRPr="38A63E22" w:rsidR="39C86273">
        <w:rPr>
          <w:rFonts w:ascii="Aptos" w:hAnsi="Aptos"/>
          <w:color w:val="1F487C"/>
          <w:sz w:val="32"/>
          <w:szCs w:val="32"/>
          <w:lang w:val="nl-NL"/>
        </w:rPr>
        <w:t>21</w:t>
      </w:r>
      <w:r w:rsidRPr="38A63E22" w:rsidR="6B257500">
        <w:rPr>
          <w:rFonts w:ascii="Aptos" w:hAnsi="Aptos"/>
          <w:color w:val="1F487C"/>
          <w:sz w:val="32"/>
          <w:szCs w:val="32"/>
          <w:lang w:val="nl-NL"/>
        </w:rPr>
        <w:t>. Persistentie</w:t>
      </w:r>
      <w:bookmarkEnd w:id="175507937"/>
    </w:p>
    <w:bookmarkEnd w:id="95"/>
    <w:p w:rsidRPr="003E7346" w:rsidR="00250D74" w:rsidP="007F7A3D" w:rsidRDefault="00E6369B" w14:paraId="3C596E4D" w14:textId="77777777">
      <w:pPr>
        <w:spacing w:after="0"/>
        <w:rPr>
          <w:rFonts w:ascii="Aptos" w:hAnsi="Aptos"/>
          <w:lang w:val="nl-NL"/>
        </w:rPr>
      </w:pPr>
      <w:r w:rsidRPr="0A0B1E5E" w:rsidR="00E6369B">
        <w:rPr>
          <w:rFonts w:ascii="Aptos" w:hAnsi="Aptos"/>
          <w:lang w:val="nl-NL"/>
        </w:rPr>
        <w:t xml:space="preserve">Alle data (gebruikers, oefeningen, resultaten) worden lokaal opgeslagen in </w:t>
      </w:r>
      <w:r w:rsidRPr="0A0B1E5E" w:rsidR="00E6369B">
        <w:rPr>
          <w:rFonts w:ascii="Aptos" w:hAnsi="Aptos"/>
          <w:lang w:val="nl-NL"/>
        </w:rPr>
        <w:t>SQLite</w:t>
      </w:r>
      <w:r w:rsidRPr="0A0B1E5E" w:rsidR="00E6369B">
        <w:rPr>
          <w:rFonts w:ascii="Aptos" w:hAnsi="Aptos"/>
          <w:lang w:val="nl-NL"/>
        </w:rPr>
        <w:t xml:space="preserve">. Bij het starten van de applicatie wordt gecontroleerd of de database aanwezig is; zo niet, dan wordt deze automatisch aangemaakt. </w:t>
      </w:r>
      <w:r w:rsidRPr="0A0B1E5E" w:rsidR="00E6369B">
        <w:rPr>
          <w:rFonts w:ascii="Aptos" w:hAnsi="Aptos"/>
          <w:lang w:val="nl-NL"/>
        </w:rPr>
        <w:t>Data blijft behouden na afsluiten van de applicatie.</w:t>
      </w:r>
    </w:p>
    <w:p w:rsidR="5BD8A591" w:rsidP="0A0B1E5E" w:rsidRDefault="5BD8A591" w14:paraId="3D17AD0C" w14:textId="170ECA7D">
      <w:pPr>
        <w:spacing w:before="240" w:beforeAutospacing="off" w:after="240" w:afterAutospacing="off"/>
      </w:pPr>
      <w:r w:rsidRPr="0A0B1E5E" w:rsidR="5BD8A59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>Lokale bestandsopslag (statistieken)</w:t>
      </w:r>
      <w:r>
        <w:br/>
      </w:r>
      <w:r w:rsidRPr="0A0B1E5E" w:rsidR="5BD8A591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Naast opslag in de </w:t>
      </w:r>
      <w:r w:rsidRPr="0A0B1E5E" w:rsidR="5BD8A591">
        <w:rPr>
          <w:rFonts w:ascii="Aptos" w:hAnsi="Aptos" w:eastAsia="Aptos" w:cs="Aptos"/>
          <w:noProof w:val="0"/>
          <w:sz w:val="22"/>
          <w:szCs w:val="22"/>
          <w:lang w:val="nl-NL"/>
        </w:rPr>
        <w:t>SQLite</w:t>
      </w:r>
      <w:r w:rsidRPr="0A0B1E5E" w:rsidR="5BD8A591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-database kunnen samengevatte statistieken lokaal worden opgeslagen in een </w:t>
      </w:r>
      <w:r w:rsidRPr="0A0B1E5E" w:rsidR="5BD8A591">
        <w:rPr>
          <w:rFonts w:ascii="Consolas" w:hAnsi="Consolas" w:eastAsia="Consolas" w:cs="Consolas"/>
          <w:noProof w:val="0"/>
          <w:sz w:val="22"/>
          <w:szCs w:val="22"/>
          <w:lang w:val="nl-NL"/>
        </w:rPr>
        <w:t>.txt</w:t>
      </w:r>
      <w:r w:rsidRPr="0A0B1E5E" w:rsidR="5BD8A591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-bestand. Dit bestand bevat eenvoudige statistieken zoals woorden per minuut, foutpercentage en totaal aantal oefeningen, en wordt gebruikt voor </w:t>
      </w:r>
      <w:r w:rsidRPr="0A0B1E5E" w:rsidR="5BD8A591">
        <w:rPr>
          <w:rFonts w:ascii="Aptos" w:hAnsi="Aptos" w:eastAsia="Aptos" w:cs="Aptos"/>
          <w:noProof w:val="0"/>
          <w:sz w:val="22"/>
          <w:szCs w:val="22"/>
          <w:lang w:val="nl-NL"/>
        </w:rPr>
        <w:t>debugging</w:t>
      </w:r>
      <w:r w:rsidRPr="0A0B1E5E" w:rsidR="5BD8A591">
        <w:rPr>
          <w:rFonts w:ascii="Aptos" w:hAnsi="Aptos" w:eastAsia="Aptos" w:cs="Aptos"/>
          <w:noProof w:val="0"/>
          <w:sz w:val="22"/>
          <w:szCs w:val="22"/>
          <w:lang w:val="nl-NL"/>
        </w:rPr>
        <w:t>, export of aanvullende analyse.</w:t>
      </w:r>
    </w:p>
    <w:p w:rsidR="5BD8A591" w:rsidP="0A0B1E5E" w:rsidRDefault="5BD8A591" w14:paraId="6F64564A" w14:textId="1760D9AE">
      <w:pPr>
        <w:spacing w:before="240" w:beforeAutospacing="off" w:after="240" w:afterAutospacing="off"/>
      </w:pPr>
      <w:r w:rsidRPr="0A0B1E5E" w:rsidR="5BD8A591">
        <w:rPr>
          <w:rFonts w:ascii="Aptos" w:hAnsi="Aptos" w:eastAsia="Aptos" w:cs="Aptos"/>
          <w:noProof w:val="0"/>
          <w:sz w:val="22"/>
          <w:szCs w:val="22"/>
          <w:lang w:val="nl-NL"/>
        </w:rPr>
        <w:t>Het bestand wordt opgeslagen in de applicatiespecifieke LocalState-map van Windows:</w:t>
      </w:r>
    </w:p>
    <w:p w:rsidR="5BD8A591" w:rsidP="0A0B1E5E" w:rsidRDefault="5BD8A591" w14:paraId="1E7CAD37" w14:textId="038F39C9">
      <w:pPr>
        <w:spacing w:before="240" w:beforeAutospacing="off" w:after="240" w:afterAutospacing="off"/>
      </w:pPr>
      <w:r w:rsidRPr="0A0B1E5E" w:rsidR="5BD8A591">
        <w:rPr>
          <w:rFonts w:ascii="Consolas" w:hAnsi="Consolas" w:eastAsia="Consolas" w:cs="Consolas"/>
          <w:noProof w:val="0"/>
          <w:sz w:val="22"/>
          <w:szCs w:val="22"/>
          <w:lang w:val="nl-NL"/>
        </w:rPr>
        <w:t>C:\Users\&lt;gebruikersnaam&gt;\AppData\Local\Packages\com.companyname.voorbeeldmainpage_9zz4h110yvjzm\LocalState</w:t>
      </w:r>
    </w:p>
    <w:p w:rsidR="5BD8A591" w:rsidP="0A0B1E5E" w:rsidRDefault="5BD8A591" w14:paraId="18D28352" w14:textId="36F5156D">
      <w:pPr>
        <w:spacing w:before="240" w:beforeAutospacing="off" w:after="240" w:afterAutospacing="off"/>
      </w:pPr>
      <w:r w:rsidRPr="0A0B1E5E" w:rsidR="5BD8A591">
        <w:rPr>
          <w:rFonts w:ascii="Aptos" w:hAnsi="Aptos" w:eastAsia="Aptos" w:cs="Aptos"/>
          <w:noProof w:val="0"/>
          <w:sz w:val="22"/>
          <w:szCs w:val="22"/>
          <w:lang w:val="nl-NL"/>
        </w:rPr>
        <w:t>Deze locatie wordt automatisch beheerd door het .NET MAUI-platform en is persistent tussen applicatiesessies.</w:t>
      </w:r>
    </w:p>
    <w:p w:rsidR="0A0B1E5E" w:rsidP="0A0B1E5E" w:rsidRDefault="0A0B1E5E" w14:paraId="7B67A701" w14:textId="699653F5">
      <w:pPr>
        <w:spacing w:after="0"/>
        <w:rPr>
          <w:rFonts w:ascii="Aptos" w:hAnsi="Aptos"/>
          <w:lang w:val="nl-NL"/>
        </w:rPr>
      </w:pPr>
    </w:p>
    <w:p w:rsidRPr="003E7346" w:rsidR="00FE5069" w:rsidRDefault="00FE5069" w14:paraId="760E4921" w14:textId="77777777">
      <w:pPr>
        <w:rPr>
          <w:rFonts w:ascii="Aptos" w:hAnsi="Aptos"/>
          <w:lang w:val="nl-NL"/>
        </w:rPr>
      </w:pPr>
    </w:p>
    <w:p w:rsidRPr="00FE2D4C" w:rsidR="00FE5069" w:rsidP="007F7A3D" w:rsidRDefault="00FE5069" w14:paraId="2A88D6B8" w14:textId="015AFE7B">
      <w:pPr>
        <w:pStyle w:val="Kop2"/>
        <w:spacing w:before="0"/>
        <w:rPr>
          <w:rFonts w:ascii="Aptos" w:hAnsi="Aptos"/>
          <w:color w:val="1F497D" w:themeColor="text2"/>
          <w:sz w:val="32"/>
          <w:szCs w:val="32"/>
          <w:lang w:val="nl-NL"/>
        </w:rPr>
      </w:pPr>
      <w:bookmarkStart w:name="_Toc347841461" w:id="1502882702"/>
      <w:r w:rsidRPr="38A63E22" w:rsidR="23A03CA1">
        <w:rPr>
          <w:rFonts w:ascii="Aptos" w:hAnsi="Aptos"/>
          <w:color w:val="1F487C"/>
          <w:sz w:val="32"/>
          <w:szCs w:val="32"/>
          <w:lang w:val="nl-NL"/>
        </w:rPr>
        <w:t>22</w:t>
      </w:r>
      <w:r w:rsidRPr="38A63E22" w:rsidR="62D48070">
        <w:rPr>
          <w:rFonts w:ascii="Aptos" w:hAnsi="Aptos"/>
          <w:color w:val="1F487C"/>
          <w:sz w:val="32"/>
          <w:szCs w:val="32"/>
          <w:lang w:val="nl-NL"/>
        </w:rPr>
        <w:t xml:space="preserve">.  </w:t>
      </w:r>
      <w:r w:rsidRPr="38A63E22" w:rsidR="62D48070">
        <w:rPr>
          <w:rFonts w:ascii="Aptos" w:hAnsi="Aptos"/>
          <w:color w:val="1F487C"/>
          <w:sz w:val="32"/>
          <w:szCs w:val="32"/>
          <w:lang w:val="nl-NL"/>
        </w:rPr>
        <w:t>Conclusie</w:t>
      </w:r>
      <w:bookmarkEnd w:id="1502882702"/>
    </w:p>
    <w:p w:rsidRPr="00FE5069" w:rsidR="00FE5069" w:rsidP="00FE5069" w:rsidRDefault="00FE5069" w14:paraId="085B3043" w14:textId="524374F0">
      <w:pPr>
        <w:spacing w:after="0"/>
        <w:rPr>
          <w:rFonts w:ascii="Aptos" w:hAnsi="Aptos"/>
          <w:lang w:val="nl-NL"/>
        </w:rPr>
      </w:pPr>
      <w:r w:rsidRPr="00FE5069">
        <w:rPr>
          <w:rFonts w:ascii="Aptos" w:hAnsi="Aptos"/>
          <w:lang w:val="nl-NL"/>
        </w:rPr>
        <w:t>Het Technisch Ontwerp v1.</w:t>
      </w:r>
      <w:r w:rsidR="00AB6ACF">
        <w:rPr>
          <w:rFonts w:ascii="Aptos" w:hAnsi="Aptos"/>
          <w:lang w:val="nl-NL"/>
        </w:rPr>
        <w:t>3</w:t>
      </w:r>
      <w:r w:rsidRPr="00FE5069">
        <w:rPr>
          <w:rFonts w:ascii="Aptos" w:hAnsi="Aptos"/>
          <w:lang w:val="nl-NL"/>
        </w:rPr>
        <w:t xml:space="preserve">.0 beschrijft alle technische uitbreidingen voor Sprint </w:t>
      </w:r>
      <w:r w:rsidR="00AB6ACF">
        <w:rPr>
          <w:rFonts w:ascii="Aptos" w:hAnsi="Aptos"/>
          <w:lang w:val="nl-NL"/>
        </w:rPr>
        <w:t>3</w:t>
      </w:r>
      <w:r w:rsidRPr="00FE5069">
        <w:rPr>
          <w:rFonts w:ascii="Aptos" w:hAnsi="Aptos"/>
          <w:lang w:val="nl-NL"/>
        </w:rPr>
        <w:t>.</w:t>
      </w:r>
    </w:p>
    <w:p w:rsidRPr="00FE5069" w:rsidR="00FE5069" w:rsidP="00FE5069" w:rsidRDefault="00FE5069" w14:paraId="2D572221" w14:textId="77777777">
      <w:pPr>
        <w:spacing w:after="0"/>
        <w:rPr>
          <w:rFonts w:ascii="Aptos" w:hAnsi="Aptos"/>
          <w:lang w:val="nl-NL"/>
        </w:rPr>
      </w:pPr>
      <w:r w:rsidRPr="00FE5069">
        <w:rPr>
          <w:rFonts w:ascii="Aptos" w:hAnsi="Aptos"/>
          <w:lang w:val="nl-NL"/>
        </w:rPr>
        <w:t>Deze versie is volledig afgestemd op:</w:t>
      </w:r>
    </w:p>
    <w:p w:rsidRPr="00027EE4" w:rsidR="00FE5069" w:rsidP="00027EE4" w:rsidRDefault="00FE5069" w14:paraId="5D214C07" w14:textId="2DDF3762">
      <w:pPr>
        <w:pStyle w:val="Lijstalinea"/>
        <w:numPr>
          <w:ilvl w:val="0"/>
          <w:numId w:val="32"/>
        </w:numPr>
        <w:spacing w:after="0"/>
        <w:rPr>
          <w:rFonts w:ascii="Aptos" w:hAnsi="Aptos"/>
          <w:lang w:val="nl-NL"/>
        </w:rPr>
      </w:pPr>
      <w:r w:rsidRPr="00027EE4">
        <w:rPr>
          <w:rFonts w:ascii="Aptos" w:hAnsi="Aptos"/>
          <w:lang w:val="nl-NL"/>
        </w:rPr>
        <w:t>Requirementsanalyse v1.</w:t>
      </w:r>
      <w:r w:rsidR="00AB6ACF">
        <w:rPr>
          <w:rFonts w:ascii="Aptos" w:hAnsi="Aptos"/>
          <w:lang w:val="nl-NL"/>
        </w:rPr>
        <w:t>3</w:t>
      </w:r>
      <w:r w:rsidRPr="00027EE4">
        <w:rPr>
          <w:rFonts w:ascii="Aptos" w:hAnsi="Aptos"/>
          <w:lang w:val="nl-NL"/>
        </w:rPr>
        <w:t>.0</w:t>
      </w:r>
    </w:p>
    <w:p w:rsidRPr="00027EE4" w:rsidR="00FE5069" w:rsidP="00027EE4" w:rsidRDefault="00FE5069" w14:paraId="688CA6C4" w14:textId="62C206B0">
      <w:pPr>
        <w:pStyle w:val="Lijstalinea"/>
        <w:numPr>
          <w:ilvl w:val="0"/>
          <w:numId w:val="32"/>
        </w:numPr>
        <w:spacing w:after="0"/>
        <w:rPr>
          <w:rFonts w:ascii="Aptos" w:hAnsi="Aptos"/>
          <w:lang w:val="nl-NL"/>
        </w:rPr>
      </w:pPr>
      <w:r w:rsidRPr="00027EE4">
        <w:rPr>
          <w:rFonts w:ascii="Aptos" w:hAnsi="Aptos"/>
          <w:lang w:val="nl-NL"/>
        </w:rPr>
        <w:t>Functioneel Ontwerp v1.</w:t>
      </w:r>
      <w:r w:rsidR="00AB6ACF">
        <w:rPr>
          <w:rFonts w:ascii="Aptos" w:hAnsi="Aptos"/>
          <w:lang w:val="nl-NL"/>
        </w:rPr>
        <w:t>3</w:t>
      </w:r>
      <w:r w:rsidRPr="00027EE4">
        <w:rPr>
          <w:rFonts w:ascii="Aptos" w:hAnsi="Aptos"/>
          <w:lang w:val="nl-NL"/>
        </w:rPr>
        <w:t>.0</w:t>
      </w:r>
    </w:p>
    <w:p w:rsidRPr="00AB6ACF" w:rsidR="00FE5069" w:rsidP="00027EE4" w:rsidRDefault="00FE5069" w14:paraId="05F135FF" w14:textId="3ECF5C48">
      <w:pPr>
        <w:pStyle w:val="Lijstalinea"/>
        <w:numPr>
          <w:ilvl w:val="0"/>
          <w:numId w:val="32"/>
        </w:numPr>
        <w:spacing w:after="0"/>
        <w:rPr>
          <w:rFonts w:ascii="Aptos" w:hAnsi="Aptos"/>
        </w:rPr>
      </w:pPr>
      <w:r w:rsidRPr="00AB6ACF">
        <w:rPr>
          <w:rFonts w:ascii="Aptos" w:hAnsi="Aptos"/>
        </w:rPr>
        <w:t>Use Cases UC</w:t>
      </w:r>
      <w:r w:rsidRPr="00AB6ACF" w:rsidR="00AB6ACF">
        <w:rPr>
          <w:rFonts w:ascii="Aptos" w:hAnsi="Aptos"/>
        </w:rPr>
        <w:t>5 en U</w:t>
      </w:r>
      <w:r w:rsidR="00AB6ACF">
        <w:rPr>
          <w:rFonts w:ascii="Aptos" w:hAnsi="Aptos"/>
        </w:rPr>
        <w:t>C6</w:t>
      </w:r>
    </w:p>
    <w:p w:rsidRPr="00027EE4" w:rsidR="00FE5069" w:rsidP="00027EE4" w:rsidRDefault="00FE5069" w14:paraId="57762AAF" w14:textId="77777777">
      <w:pPr>
        <w:pStyle w:val="Lijstalinea"/>
        <w:numPr>
          <w:ilvl w:val="0"/>
          <w:numId w:val="32"/>
        </w:numPr>
        <w:spacing w:after="0"/>
        <w:rPr>
          <w:rFonts w:ascii="Aptos" w:hAnsi="Aptos"/>
          <w:lang w:val="nl-NL"/>
        </w:rPr>
      </w:pPr>
      <w:r w:rsidRPr="00027EE4">
        <w:rPr>
          <w:rFonts w:ascii="Aptos" w:hAnsi="Aptos"/>
          <w:lang w:val="nl-NL"/>
        </w:rPr>
        <w:t>Componentarchitectuur van het project</w:t>
      </w:r>
    </w:p>
    <w:p w:rsidRPr="00FE5069" w:rsidR="00FE5069" w:rsidP="007F7A3D" w:rsidRDefault="007F7A3D" w14:paraId="06E1325B" w14:textId="60FAF7A0">
      <w:pPr>
        <w:spacing w:after="0"/>
        <w:rPr>
          <w:rFonts w:ascii="Aptos" w:hAnsi="Aptos"/>
          <w:lang w:val="nl-NL"/>
        </w:rPr>
      </w:pPr>
      <w:r w:rsidRPr="43385349" w:rsidR="18635815">
        <w:rPr>
          <w:rFonts w:ascii="Aptos" w:hAnsi="Aptos"/>
          <w:lang w:val="nl-NL"/>
        </w:rPr>
        <w:t>Het systeem ondersteunt nu adaptief leren én voortgangsmonitoring op basis van trends over tijd.</w:t>
      </w:r>
    </w:p>
    <w:p w:rsidR="43385349" w:rsidP="43385349" w:rsidRDefault="43385349" w14:paraId="2D39C9A3" w14:textId="3148A5C6">
      <w:pPr>
        <w:spacing w:after="0"/>
        <w:rPr>
          <w:rFonts w:ascii="Aptos" w:hAnsi="Aptos"/>
          <w:lang w:val="nl-NL"/>
        </w:rPr>
      </w:pPr>
    </w:p>
    <w:p w:rsidR="128946E7" w:rsidP="43385349" w:rsidRDefault="128946E7" w14:paraId="4A29765D" w14:textId="23ED9030">
      <w:pPr>
        <w:spacing w:after="0"/>
        <w:rPr>
          <w:rFonts w:ascii="Aptos" w:hAnsi="Aptos"/>
          <w:lang w:val="nl-NL"/>
        </w:rPr>
      </w:pPr>
      <w:r w:rsidRPr="43385349" w:rsidR="128946E7">
        <w:rPr>
          <w:rFonts w:ascii="Aptos" w:hAnsi="Aptos"/>
          <w:lang w:val="nl-NL"/>
        </w:rPr>
        <w:t>Deze aangepaste TO-versie voldoet aan de HBO-ICT-SE richtlijnen: C4-levels, uitwerking van ontwerpdetails (level 4), expliciet databaseontwerp (ERD), aanvullende secties voor teststrategie, requirementsbeheer, DevOps en release-advies.</w:t>
      </w:r>
    </w:p>
    <w:sectPr w:rsidRPr="00FE5069" w:rsidR="00FE5069" w:rsidSect="009D7EEE">
      <w:footerReference w:type="default" r:id="rId16"/>
      <w:pgSz w:w="12240" w:h="15840" w:orient="portrait"/>
      <w:pgMar w:top="1440" w:right="1800" w:bottom="1440" w:left="9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9486D" w:rsidP="009D7EEE" w:rsidRDefault="00D9486D" w14:paraId="399E786E" w14:textId="77777777">
      <w:pPr>
        <w:spacing w:after="0" w:line="240" w:lineRule="auto"/>
      </w:pPr>
      <w:r>
        <w:separator/>
      </w:r>
    </w:p>
  </w:endnote>
  <w:endnote w:type="continuationSeparator" w:id="0">
    <w:p w:rsidR="00D9486D" w:rsidP="009D7EEE" w:rsidRDefault="00D9486D" w14:paraId="12E309B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keena Display">
    <w:charset w:val="00"/>
    <w:family w:val="auto"/>
    <w:pitch w:val="variable"/>
    <w:sig w:usb0="80000003" w:usb1="00000001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4487231"/>
      <w:docPartObj>
        <w:docPartGallery w:val="Page Numbers (Bottom of Page)"/>
        <w:docPartUnique/>
      </w:docPartObj>
    </w:sdtPr>
    <w:sdtContent>
      <w:p w:rsidR="009D7EEE" w:rsidRDefault="009D7EEE" w14:paraId="2A862C71" w14:textId="5CD3C5F7">
        <w:pPr>
          <w:pStyle w:val="Voet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:rsidR="009D7EEE" w:rsidRDefault="009D7EEE" w14:paraId="2CF902A6" w14:textId="77777777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9486D" w:rsidP="009D7EEE" w:rsidRDefault="00D9486D" w14:paraId="51DB060A" w14:textId="77777777">
      <w:pPr>
        <w:spacing w:after="0" w:line="240" w:lineRule="auto"/>
      </w:pPr>
      <w:r>
        <w:separator/>
      </w:r>
    </w:p>
  </w:footnote>
  <w:footnote w:type="continuationSeparator" w:id="0">
    <w:p w:rsidR="00D9486D" w:rsidP="009D7EEE" w:rsidRDefault="00D9486D" w14:paraId="0674B62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9">
    <w:nsid w:val="4be64c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1ca91c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393e56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2c85c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62dfba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760c36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32a67b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30cfa7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0e018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9655e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2c26cd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51d033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3cdd0f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5df04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b4627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cced9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5c90c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60ebd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2c775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032cc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ffbf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5f753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1bdc0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031892E"/>
    <w:multiLevelType w:val="hybridMultilevel"/>
    <w:tmpl w:val="DA6E6B06"/>
    <w:lvl w:ilvl="0" w:tplc="6602B8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A82F0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1C40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2EEC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AE2B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ECAB0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624F1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D54C8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F7020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02A80C51"/>
    <w:multiLevelType w:val="multilevel"/>
    <w:tmpl w:val="5F84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06DC5A1E"/>
    <w:multiLevelType w:val="hybridMultilevel"/>
    <w:tmpl w:val="5A4A31CC"/>
    <w:lvl w:ilvl="0" w:tplc="0413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8D3403C"/>
    <w:multiLevelType w:val="multilevel"/>
    <w:tmpl w:val="D96C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0A6F6C63"/>
    <w:multiLevelType w:val="multilevel"/>
    <w:tmpl w:val="AED6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0F5017A9"/>
    <w:multiLevelType w:val="multilevel"/>
    <w:tmpl w:val="E68A0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4"/>
      <w:numFmt w:val="bullet"/>
      <w:lvlText w:val="-"/>
      <w:lvlJc w:val="left"/>
      <w:pPr>
        <w:ind w:left="1440" w:hanging="360"/>
      </w:pPr>
      <w:rPr>
        <w:rFonts w:hint="default" w:ascii="Aptos" w:hAnsi="Aptos" w:eastAsia="Times New Roman"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572F77"/>
    <w:multiLevelType w:val="hybridMultilevel"/>
    <w:tmpl w:val="4D263406"/>
    <w:lvl w:ilvl="0" w:tplc="241A7BCC">
      <w:start w:val="1"/>
      <w:numFmt w:val="bullet"/>
      <w:lvlText w:val="-"/>
      <w:lvlJc w:val="left"/>
      <w:pPr>
        <w:ind w:left="720" w:hanging="360"/>
      </w:pPr>
      <w:rPr>
        <w:rFonts w:hint="default" w:ascii="Skeena Display" w:hAnsi="Skeena Display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164346F8"/>
    <w:multiLevelType w:val="hybridMultilevel"/>
    <w:tmpl w:val="9E3C0288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17C04839"/>
    <w:multiLevelType w:val="multilevel"/>
    <w:tmpl w:val="AF76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18330E"/>
    <w:multiLevelType w:val="hybridMultilevel"/>
    <w:tmpl w:val="A3E0363E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1C64A184"/>
    <w:multiLevelType w:val="hybridMultilevel"/>
    <w:tmpl w:val="77B83696"/>
    <w:lvl w:ilvl="0" w:tplc="664868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A1855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FE87F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A468D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BDEE1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84B4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BC875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C86A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25440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96826DC"/>
    <w:multiLevelType w:val="multilevel"/>
    <w:tmpl w:val="1438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0F1E4E6"/>
    <w:multiLevelType w:val="hybridMultilevel"/>
    <w:tmpl w:val="A7866BAA"/>
    <w:lvl w:ilvl="0" w:tplc="B4DA7C22">
      <w:start w:val="1"/>
      <w:numFmt w:val="decimal"/>
      <w:lvlText w:val="%1."/>
      <w:lvlJc w:val="left"/>
      <w:pPr>
        <w:ind w:left="720" w:hanging="360"/>
      </w:pPr>
    </w:lvl>
    <w:lvl w:ilvl="1" w:tplc="A65238E8">
      <w:start w:val="1"/>
      <w:numFmt w:val="lowerLetter"/>
      <w:lvlText w:val="%2."/>
      <w:lvlJc w:val="left"/>
      <w:pPr>
        <w:ind w:left="1440" w:hanging="360"/>
      </w:pPr>
    </w:lvl>
    <w:lvl w:ilvl="2" w:tplc="9A7C216A">
      <w:start w:val="1"/>
      <w:numFmt w:val="lowerRoman"/>
      <w:lvlText w:val="%3."/>
      <w:lvlJc w:val="right"/>
      <w:pPr>
        <w:ind w:left="2160" w:hanging="180"/>
      </w:pPr>
    </w:lvl>
    <w:lvl w:ilvl="3" w:tplc="50CC06D0">
      <w:start w:val="1"/>
      <w:numFmt w:val="decimal"/>
      <w:lvlText w:val="%4."/>
      <w:lvlJc w:val="left"/>
      <w:pPr>
        <w:ind w:left="2880" w:hanging="360"/>
      </w:pPr>
    </w:lvl>
    <w:lvl w:ilvl="4" w:tplc="CCF43CA8">
      <w:start w:val="1"/>
      <w:numFmt w:val="lowerLetter"/>
      <w:lvlText w:val="%5."/>
      <w:lvlJc w:val="left"/>
      <w:pPr>
        <w:ind w:left="3600" w:hanging="360"/>
      </w:pPr>
    </w:lvl>
    <w:lvl w:ilvl="5" w:tplc="44C24156">
      <w:start w:val="1"/>
      <w:numFmt w:val="lowerRoman"/>
      <w:lvlText w:val="%6."/>
      <w:lvlJc w:val="right"/>
      <w:pPr>
        <w:ind w:left="4320" w:hanging="180"/>
      </w:pPr>
    </w:lvl>
    <w:lvl w:ilvl="6" w:tplc="D3F4DDE4">
      <w:start w:val="1"/>
      <w:numFmt w:val="decimal"/>
      <w:lvlText w:val="%7."/>
      <w:lvlJc w:val="left"/>
      <w:pPr>
        <w:ind w:left="5040" w:hanging="360"/>
      </w:pPr>
    </w:lvl>
    <w:lvl w:ilvl="7" w:tplc="056EB44A">
      <w:start w:val="1"/>
      <w:numFmt w:val="lowerLetter"/>
      <w:lvlText w:val="%8."/>
      <w:lvlJc w:val="left"/>
      <w:pPr>
        <w:ind w:left="5760" w:hanging="360"/>
      </w:pPr>
    </w:lvl>
    <w:lvl w:ilvl="8" w:tplc="FF7AAF6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540836"/>
    <w:multiLevelType w:val="multilevel"/>
    <w:tmpl w:val="777E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3571626C"/>
    <w:multiLevelType w:val="multilevel"/>
    <w:tmpl w:val="2D24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7933D7C"/>
    <w:multiLevelType w:val="multilevel"/>
    <w:tmpl w:val="122A5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A023D8"/>
    <w:multiLevelType w:val="multilevel"/>
    <w:tmpl w:val="A2263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13512E"/>
    <w:multiLevelType w:val="multilevel"/>
    <w:tmpl w:val="B1BE39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 w:cs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765512"/>
    <w:multiLevelType w:val="hybridMultilevel"/>
    <w:tmpl w:val="BD0E5ED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12B3614"/>
    <w:multiLevelType w:val="hybridMultilevel"/>
    <w:tmpl w:val="AC84C4C8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2FC50DE"/>
    <w:multiLevelType w:val="hybridMultilevel"/>
    <w:tmpl w:val="548CD0B2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5722B13"/>
    <w:multiLevelType w:val="multilevel"/>
    <w:tmpl w:val="5AB0A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0C1D6B"/>
    <w:multiLevelType w:val="multilevel"/>
    <w:tmpl w:val="7A94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667E12E9"/>
    <w:multiLevelType w:val="hybridMultilevel"/>
    <w:tmpl w:val="BA70D630"/>
    <w:lvl w:ilvl="0" w:tplc="8F6A38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82DC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E8834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60F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6E629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9CC93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8C80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3685D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B227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07F07CE"/>
    <w:multiLevelType w:val="hybridMultilevel"/>
    <w:tmpl w:val="404021C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9A616BE"/>
    <w:multiLevelType w:val="hybridMultilevel"/>
    <w:tmpl w:val="31C6F7F4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D575714"/>
    <w:multiLevelType w:val="multilevel"/>
    <w:tmpl w:val="A2BC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7F024FC9"/>
    <w:multiLevelType w:val="hybridMultilevel"/>
    <w:tmpl w:val="0BBED964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1" w16cid:durableId="1581022525">
    <w:abstractNumId w:val="32"/>
  </w:num>
  <w:num w:numId="2" w16cid:durableId="1378360722">
    <w:abstractNumId w:val="9"/>
  </w:num>
  <w:num w:numId="3" w16cid:durableId="1724450415">
    <w:abstractNumId w:val="21"/>
  </w:num>
  <w:num w:numId="4" w16cid:durableId="571699622">
    <w:abstractNumId w:val="19"/>
  </w:num>
  <w:num w:numId="5" w16cid:durableId="2128429590">
    <w:abstractNumId w:val="8"/>
  </w:num>
  <w:num w:numId="6" w16cid:durableId="78791531">
    <w:abstractNumId w:val="6"/>
  </w:num>
  <w:num w:numId="7" w16cid:durableId="1908762231">
    <w:abstractNumId w:val="5"/>
  </w:num>
  <w:num w:numId="8" w16cid:durableId="692413547">
    <w:abstractNumId w:val="4"/>
  </w:num>
  <w:num w:numId="9" w16cid:durableId="1883863492">
    <w:abstractNumId w:val="7"/>
  </w:num>
  <w:num w:numId="10" w16cid:durableId="1031758523">
    <w:abstractNumId w:val="3"/>
  </w:num>
  <w:num w:numId="11" w16cid:durableId="842084473">
    <w:abstractNumId w:val="2"/>
  </w:num>
  <w:num w:numId="12" w16cid:durableId="1966227096">
    <w:abstractNumId w:val="1"/>
  </w:num>
  <w:num w:numId="13" w16cid:durableId="1859808495">
    <w:abstractNumId w:val="0"/>
  </w:num>
  <w:num w:numId="14" w16cid:durableId="831412771">
    <w:abstractNumId w:val="35"/>
  </w:num>
  <w:num w:numId="15" w16cid:durableId="505560378">
    <w:abstractNumId w:val="18"/>
  </w:num>
  <w:num w:numId="16" w16cid:durableId="1436707354">
    <w:abstractNumId w:val="25"/>
  </w:num>
  <w:num w:numId="17" w16cid:durableId="2046296329">
    <w:abstractNumId w:val="29"/>
  </w:num>
  <w:num w:numId="18" w16cid:durableId="1332369382">
    <w:abstractNumId w:val="27"/>
  </w:num>
  <w:num w:numId="19" w16cid:durableId="1406681750">
    <w:abstractNumId w:val="12"/>
  </w:num>
  <w:num w:numId="20" w16cid:durableId="1112942446">
    <w:abstractNumId w:val="22"/>
  </w:num>
  <w:num w:numId="21" w16cid:durableId="145515554">
    <w:abstractNumId w:val="20"/>
  </w:num>
  <w:num w:numId="22" w16cid:durableId="1395154876">
    <w:abstractNumId w:val="23"/>
  </w:num>
  <w:num w:numId="23" w16cid:durableId="648363317">
    <w:abstractNumId w:val="10"/>
  </w:num>
  <w:num w:numId="24" w16cid:durableId="1083259188">
    <w:abstractNumId w:val="30"/>
  </w:num>
  <w:num w:numId="25" w16cid:durableId="1882403186">
    <w:abstractNumId w:val="24"/>
  </w:num>
  <w:num w:numId="26" w16cid:durableId="2115901894">
    <w:abstractNumId w:val="14"/>
  </w:num>
  <w:num w:numId="27" w16cid:durableId="774401364">
    <w:abstractNumId w:val="36"/>
  </w:num>
  <w:num w:numId="28" w16cid:durableId="820077690">
    <w:abstractNumId w:val="13"/>
  </w:num>
  <w:num w:numId="29" w16cid:durableId="42826666">
    <w:abstractNumId w:val="31"/>
  </w:num>
  <w:num w:numId="30" w16cid:durableId="471404484">
    <w:abstractNumId w:val="34"/>
  </w:num>
  <w:num w:numId="31" w16cid:durableId="698505794">
    <w:abstractNumId w:val="28"/>
  </w:num>
  <w:num w:numId="32" w16cid:durableId="407388711">
    <w:abstractNumId w:val="16"/>
  </w:num>
  <w:num w:numId="33" w16cid:durableId="2106916942">
    <w:abstractNumId w:val="17"/>
  </w:num>
  <w:num w:numId="34" w16cid:durableId="98137344">
    <w:abstractNumId w:val="26"/>
  </w:num>
  <w:num w:numId="35" w16cid:durableId="354187709">
    <w:abstractNumId w:val="15"/>
  </w:num>
  <w:num w:numId="36" w16cid:durableId="138766877">
    <w:abstractNumId w:val="11"/>
  </w:num>
  <w:num w:numId="37" w16cid:durableId="304818492">
    <w:abstractNumId w:val="3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EE4"/>
    <w:rsid w:val="00034616"/>
    <w:rsid w:val="0006063C"/>
    <w:rsid w:val="000E5288"/>
    <w:rsid w:val="0010263B"/>
    <w:rsid w:val="00110FF3"/>
    <w:rsid w:val="001124EB"/>
    <w:rsid w:val="00140B6E"/>
    <w:rsid w:val="0015074B"/>
    <w:rsid w:val="001A03AD"/>
    <w:rsid w:val="001A6B06"/>
    <w:rsid w:val="001C2DF9"/>
    <w:rsid w:val="0020FDF5"/>
    <w:rsid w:val="00215235"/>
    <w:rsid w:val="00250D74"/>
    <w:rsid w:val="002607B4"/>
    <w:rsid w:val="00270511"/>
    <w:rsid w:val="00283546"/>
    <w:rsid w:val="0029639D"/>
    <w:rsid w:val="00306476"/>
    <w:rsid w:val="003160D9"/>
    <w:rsid w:val="00326F90"/>
    <w:rsid w:val="00397223"/>
    <w:rsid w:val="003E7346"/>
    <w:rsid w:val="00404C02"/>
    <w:rsid w:val="0042694E"/>
    <w:rsid w:val="004465C3"/>
    <w:rsid w:val="00460092"/>
    <w:rsid w:val="0047619E"/>
    <w:rsid w:val="00585736"/>
    <w:rsid w:val="005A11C9"/>
    <w:rsid w:val="005E7485"/>
    <w:rsid w:val="00612702"/>
    <w:rsid w:val="00632DDD"/>
    <w:rsid w:val="007F7A3D"/>
    <w:rsid w:val="0083318F"/>
    <w:rsid w:val="00890E3E"/>
    <w:rsid w:val="00924C11"/>
    <w:rsid w:val="009A42CA"/>
    <w:rsid w:val="009D7EEE"/>
    <w:rsid w:val="009E47EC"/>
    <w:rsid w:val="00A249E3"/>
    <w:rsid w:val="00AA11AE"/>
    <w:rsid w:val="00AA1293"/>
    <w:rsid w:val="00AA1D8D"/>
    <w:rsid w:val="00AB6ACF"/>
    <w:rsid w:val="00B47730"/>
    <w:rsid w:val="00B72067"/>
    <w:rsid w:val="00B80550"/>
    <w:rsid w:val="00BB787D"/>
    <w:rsid w:val="00C14314"/>
    <w:rsid w:val="00C775C9"/>
    <w:rsid w:val="00C8005C"/>
    <w:rsid w:val="00CB0664"/>
    <w:rsid w:val="00D171D3"/>
    <w:rsid w:val="00D9486D"/>
    <w:rsid w:val="00DD7E43"/>
    <w:rsid w:val="00E4508B"/>
    <w:rsid w:val="00E6369B"/>
    <w:rsid w:val="00F94A5C"/>
    <w:rsid w:val="00F95304"/>
    <w:rsid w:val="00FA4500"/>
    <w:rsid w:val="00FA493B"/>
    <w:rsid w:val="00FC693F"/>
    <w:rsid w:val="00FE2D4C"/>
    <w:rsid w:val="00FE5069"/>
    <w:rsid w:val="00FF6200"/>
    <w:rsid w:val="017B2E17"/>
    <w:rsid w:val="017CFD70"/>
    <w:rsid w:val="017FDA4B"/>
    <w:rsid w:val="018CD4E4"/>
    <w:rsid w:val="019DC0F3"/>
    <w:rsid w:val="0262E160"/>
    <w:rsid w:val="02AE7928"/>
    <w:rsid w:val="031349E3"/>
    <w:rsid w:val="03AAD20A"/>
    <w:rsid w:val="04247EE2"/>
    <w:rsid w:val="0444B25D"/>
    <w:rsid w:val="0545A00E"/>
    <w:rsid w:val="056CE62B"/>
    <w:rsid w:val="0571CB14"/>
    <w:rsid w:val="05888E9E"/>
    <w:rsid w:val="0680605A"/>
    <w:rsid w:val="072AC6C0"/>
    <w:rsid w:val="076E4D02"/>
    <w:rsid w:val="078D4B39"/>
    <w:rsid w:val="0812CA38"/>
    <w:rsid w:val="0868C7BF"/>
    <w:rsid w:val="08D08B90"/>
    <w:rsid w:val="093778D6"/>
    <w:rsid w:val="0A0B1E5E"/>
    <w:rsid w:val="0A170D06"/>
    <w:rsid w:val="0A599718"/>
    <w:rsid w:val="0AB7248B"/>
    <w:rsid w:val="0B23973A"/>
    <w:rsid w:val="0B6B61B2"/>
    <w:rsid w:val="0BC14EC3"/>
    <w:rsid w:val="0BC14EC3"/>
    <w:rsid w:val="0BFBBD88"/>
    <w:rsid w:val="0DDD743C"/>
    <w:rsid w:val="0E3DD3FF"/>
    <w:rsid w:val="0E3DD3FF"/>
    <w:rsid w:val="0E70C7C0"/>
    <w:rsid w:val="0EB9DD64"/>
    <w:rsid w:val="0ED20433"/>
    <w:rsid w:val="0F5E21CD"/>
    <w:rsid w:val="0F8CA4F3"/>
    <w:rsid w:val="108329D8"/>
    <w:rsid w:val="10FF252E"/>
    <w:rsid w:val="111F2A00"/>
    <w:rsid w:val="128946E7"/>
    <w:rsid w:val="12E65F89"/>
    <w:rsid w:val="13650AFD"/>
    <w:rsid w:val="150BB47E"/>
    <w:rsid w:val="1527BE57"/>
    <w:rsid w:val="16018C85"/>
    <w:rsid w:val="168C4D1B"/>
    <w:rsid w:val="16A86F61"/>
    <w:rsid w:val="184EA33A"/>
    <w:rsid w:val="18635815"/>
    <w:rsid w:val="18F07D22"/>
    <w:rsid w:val="19A39FF5"/>
    <w:rsid w:val="1BAB3483"/>
    <w:rsid w:val="1BADDBF1"/>
    <w:rsid w:val="1C1901C1"/>
    <w:rsid w:val="1D6FDBE7"/>
    <w:rsid w:val="1D803DC8"/>
    <w:rsid w:val="1E556A4C"/>
    <w:rsid w:val="1EC42E52"/>
    <w:rsid w:val="1F505093"/>
    <w:rsid w:val="1F51C5D4"/>
    <w:rsid w:val="1FAD85D3"/>
    <w:rsid w:val="1FF6A8FB"/>
    <w:rsid w:val="20622377"/>
    <w:rsid w:val="20723F1A"/>
    <w:rsid w:val="20C69B5C"/>
    <w:rsid w:val="221E2B7D"/>
    <w:rsid w:val="222A358B"/>
    <w:rsid w:val="2282166A"/>
    <w:rsid w:val="22BF2690"/>
    <w:rsid w:val="22BF2690"/>
    <w:rsid w:val="23A03CA1"/>
    <w:rsid w:val="2446B968"/>
    <w:rsid w:val="24900F8F"/>
    <w:rsid w:val="24DE34D6"/>
    <w:rsid w:val="26CAC7D6"/>
    <w:rsid w:val="27675559"/>
    <w:rsid w:val="27A9B74C"/>
    <w:rsid w:val="27AE31FD"/>
    <w:rsid w:val="285DEFBF"/>
    <w:rsid w:val="289D215F"/>
    <w:rsid w:val="29F05975"/>
    <w:rsid w:val="2AE6727A"/>
    <w:rsid w:val="2BEF8BEB"/>
    <w:rsid w:val="2BEF8BEB"/>
    <w:rsid w:val="2D2CB7AF"/>
    <w:rsid w:val="2DA55C5F"/>
    <w:rsid w:val="2ECB241A"/>
    <w:rsid w:val="2FCB1C35"/>
    <w:rsid w:val="301E2ED2"/>
    <w:rsid w:val="30A15A77"/>
    <w:rsid w:val="31C8614C"/>
    <w:rsid w:val="31D9B93B"/>
    <w:rsid w:val="31F24903"/>
    <w:rsid w:val="3349181C"/>
    <w:rsid w:val="33D722FC"/>
    <w:rsid w:val="34961121"/>
    <w:rsid w:val="3659D7CF"/>
    <w:rsid w:val="368DE8F5"/>
    <w:rsid w:val="368DE8F5"/>
    <w:rsid w:val="36BA16B5"/>
    <w:rsid w:val="36ED91AF"/>
    <w:rsid w:val="381251E6"/>
    <w:rsid w:val="381251E6"/>
    <w:rsid w:val="38A63E22"/>
    <w:rsid w:val="39680F2C"/>
    <w:rsid w:val="39C86273"/>
    <w:rsid w:val="3A839DEF"/>
    <w:rsid w:val="3AEEC8EB"/>
    <w:rsid w:val="3B553387"/>
    <w:rsid w:val="3B7F12B8"/>
    <w:rsid w:val="3BB90D84"/>
    <w:rsid w:val="3CF16247"/>
    <w:rsid w:val="3F7FDD7A"/>
    <w:rsid w:val="3FC0DEB1"/>
    <w:rsid w:val="40245A87"/>
    <w:rsid w:val="403A37A4"/>
    <w:rsid w:val="40F243B3"/>
    <w:rsid w:val="41571863"/>
    <w:rsid w:val="41583F21"/>
    <w:rsid w:val="4171D4D7"/>
    <w:rsid w:val="4171D4D7"/>
    <w:rsid w:val="4222CD68"/>
    <w:rsid w:val="42B0D8FD"/>
    <w:rsid w:val="43385349"/>
    <w:rsid w:val="437E19C9"/>
    <w:rsid w:val="444E0127"/>
    <w:rsid w:val="449AD5A0"/>
    <w:rsid w:val="44B18227"/>
    <w:rsid w:val="4635A441"/>
    <w:rsid w:val="464092E2"/>
    <w:rsid w:val="4653CBA3"/>
    <w:rsid w:val="47157CF4"/>
    <w:rsid w:val="47A4DDBA"/>
    <w:rsid w:val="48B37093"/>
    <w:rsid w:val="48E1F273"/>
    <w:rsid w:val="49A42D05"/>
    <w:rsid w:val="4B23B664"/>
    <w:rsid w:val="4C6042D2"/>
    <w:rsid w:val="4C6801A0"/>
    <w:rsid w:val="4DFB5CCC"/>
    <w:rsid w:val="4E303110"/>
    <w:rsid w:val="4E6BDBA8"/>
    <w:rsid w:val="4FEF524C"/>
    <w:rsid w:val="51504A36"/>
    <w:rsid w:val="515D61B0"/>
    <w:rsid w:val="51917D34"/>
    <w:rsid w:val="51B41414"/>
    <w:rsid w:val="51DBBE48"/>
    <w:rsid w:val="5239DA0C"/>
    <w:rsid w:val="5281DFCD"/>
    <w:rsid w:val="52A2E6A2"/>
    <w:rsid w:val="5337EBF1"/>
    <w:rsid w:val="537875E3"/>
    <w:rsid w:val="53D0E606"/>
    <w:rsid w:val="53D711D0"/>
    <w:rsid w:val="53E945D6"/>
    <w:rsid w:val="554DD18F"/>
    <w:rsid w:val="55B022FE"/>
    <w:rsid w:val="56C0DA43"/>
    <w:rsid w:val="579F1E13"/>
    <w:rsid w:val="57C78162"/>
    <w:rsid w:val="5821EDD1"/>
    <w:rsid w:val="5822B218"/>
    <w:rsid w:val="58409CA2"/>
    <w:rsid w:val="584BD289"/>
    <w:rsid w:val="587C006F"/>
    <w:rsid w:val="590D3CE6"/>
    <w:rsid w:val="5956D958"/>
    <w:rsid w:val="59705FA9"/>
    <w:rsid w:val="59745BF4"/>
    <w:rsid w:val="5AA45ED8"/>
    <w:rsid w:val="5B11D675"/>
    <w:rsid w:val="5B147828"/>
    <w:rsid w:val="5B60C5B6"/>
    <w:rsid w:val="5B7F3514"/>
    <w:rsid w:val="5BD8A591"/>
    <w:rsid w:val="5C89C94A"/>
    <w:rsid w:val="5CBC5E0D"/>
    <w:rsid w:val="5E30DD5B"/>
    <w:rsid w:val="5E32CA3F"/>
    <w:rsid w:val="5E61266F"/>
    <w:rsid w:val="5E7B5A44"/>
    <w:rsid w:val="5EEFB10A"/>
    <w:rsid w:val="5F24CFEE"/>
    <w:rsid w:val="5F78B8B4"/>
    <w:rsid w:val="5F86BAD6"/>
    <w:rsid w:val="6179FD1B"/>
    <w:rsid w:val="6220C405"/>
    <w:rsid w:val="628A586D"/>
    <w:rsid w:val="62D48070"/>
    <w:rsid w:val="62DB801B"/>
    <w:rsid w:val="62EC851F"/>
    <w:rsid w:val="62ED0D2D"/>
    <w:rsid w:val="63400FCC"/>
    <w:rsid w:val="64B9559B"/>
    <w:rsid w:val="64FAED0B"/>
    <w:rsid w:val="6525C0CA"/>
    <w:rsid w:val="65CCE4EE"/>
    <w:rsid w:val="65F65F84"/>
    <w:rsid w:val="66A3C6B2"/>
    <w:rsid w:val="66B47AFA"/>
    <w:rsid w:val="671389FF"/>
    <w:rsid w:val="672CB846"/>
    <w:rsid w:val="677422D2"/>
    <w:rsid w:val="68D42B23"/>
    <w:rsid w:val="6A431FC3"/>
    <w:rsid w:val="6AFBCD91"/>
    <w:rsid w:val="6B257500"/>
    <w:rsid w:val="6CD32C3E"/>
    <w:rsid w:val="6D52AEA0"/>
    <w:rsid w:val="6D88C52E"/>
    <w:rsid w:val="6DFAEB57"/>
    <w:rsid w:val="6E119D3D"/>
    <w:rsid w:val="6E59DEAB"/>
    <w:rsid w:val="6E74B498"/>
    <w:rsid w:val="6FA30419"/>
    <w:rsid w:val="6FE5C287"/>
    <w:rsid w:val="706B5226"/>
    <w:rsid w:val="70BB6898"/>
    <w:rsid w:val="714D70F6"/>
    <w:rsid w:val="71C08901"/>
    <w:rsid w:val="7204A968"/>
    <w:rsid w:val="7294612E"/>
    <w:rsid w:val="731DE3B7"/>
    <w:rsid w:val="7349426D"/>
    <w:rsid w:val="74867A72"/>
    <w:rsid w:val="7524E610"/>
    <w:rsid w:val="76468B4E"/>
    <w:rsid w:val="764A6604"/>
    <w:rsid w:val="76D8F34D"/>
    <w:rsid w:val="779DFA18"/>
    <w:rsid w:val="77A9605B"/>
    <w:rsid w:val="77B138AB"/>
    <w:rsid w:val="784C17E3"/>
    <w:rsid w:val="78CD2B27"/>
    <w:rsid w:val="790894F8"/>
    <w:rsid w:val="7AB0BE64"/>
    <w:rsid w:val="7AE2D977"/>
    <w:rsid w:val="7B33B3C8"/>
    <w:rsid w:val="7C630483"/>
    <w:rsid w:val="7CC8DBD0"/>
    <w:rsid w:val="7CC8DBD0"/>
    <w:rsid w:val="7D655315"/>
    <w:rsid w:val="7DE242CA"/>
    <w:rsid w:val="7E8C0BB2"/>
    <w:rsid w:val="7F1A9FAE"/>
    <w:rsid w:val="7FD9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E9AA02"/>
  <w14:defaultImageDpi w14:val="300"/>
  <w15:docId w15:val="{1CC23298-A941-480C-8155-8746D1B88E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sid w:val="001124EB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KoptekstChar" w:customStyle="1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VoettekstChar" w:customStyle="1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styleId="Kop1Char" w:customStyle="1">
    <w:name w:val="Kop 1 Char"/>
    <w:basedOn w:val="Standaardalinea-lettertype"/>
    <w:link w:val="Kop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Kop2Char" w:customStyle="1">
    <w:name w:val="Kop 2 Char"/>
    <w:basedOn w:val="Standaardalinea-lettertype"/>
    <w:link w:val="Kop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Kop3Char" w:customStyle="1">
    <w:name w:val="Kop 3 Char"/>
    <w:basedOn w:val="Standaardalinea-lettertype"/>
    <w:link w:val="Kop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elChar" w:customStyle="1">
    <w:name w:val="Titel Char"/>
    <w:basedOn w:val="Standaardalinea-lettertype"/>
    <w:link w:val="Titel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OndertitelChar" w:customStyle="1">
    <w:name w:val="Ondertitel Char"/>
    <w:basedOn w:val="Standaardalinea-lettertype"/>
    <w:link w:val="Ondertitel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styleId="PlattetekstChar" w:customStyle="1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styleId="Plattetekst2Char" w:customStyle="1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Plattetekst3Char" w:customStyle="1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6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7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9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10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11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kstChar" w:customStyle="1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styleId="CitaatChar" w:customStyle="1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styleId="Kop4Char" w:customStyle="1">
    <w:name w:val="Kop 4 Char"/>
    <w:basedOn w:val="Standaardalinea-lettertype"/>
    <w:link w:val="Kop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Kop5Char" w:customStyle="1">
    <w:name w:val="Kop 5 Char"/>
    <w:basedOn w:val="Standaardalinea-lettertype"/>
    <w:link w:val="Kop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Kop6Char" w:customStyle="1">
    <w:name w:val="Kop 6 Char"/>
    <w:basedOn w:val="Standaardalinea-lettertype"/>
    <w:link w:val="Kop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Kop7Char" w:customStyle="1">
    <w:name w:val="Kop 7 Char"/>
    <w:basedOn w:val="Standaardalinea-lettertype"/>
    <w:link w:val="Kop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Kop8Char" w:customStyle="1">
    <w:name w:val="Kop 8 Char"/>
    <w:basedOn w:val="Standaardalinea-lettertype"/>
    <w:link w:val="Kop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Kop9Char" w:customStyle="1">
    <w:name w:val="Kop 9 Char"/>
    <w:basedOn w:val="Standaardalinea-lettertype"/>
    <w:link w:val="Kop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DuidelijkcitaatChar" w:customStyle="1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astertabel1licht">
    <w:name w:val="Grid Table 1 Light"/>
    <w:basedOn w:val="Standaardtabel"/>
    <w:uiPriority w:val="46"/>
    <w:rsid w:val="009D7EEE"/>
    <w:pPr>
      <w:spacing w:after="0" w:line="240" w:lineRule="auto"/>
    </w:pPr>
    <w:rPr>
      <w:rFonts w:eastAsiaTheme="minorHAnsi"/>
      <w:lang w:val="nl-NL"/>
    </w:rPr>
    <w:tblPr>
      <w:tblStyleRowBandSize w:val="1"/>
      <w:tblStyleColBandSize w:val="1"/>
      <w:tblInd w:w="0" w:type="nil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Inhopg1">
    <w:name w:val="toc 1"/>
    <w:basedOn w:val="Standaard"/>
    <w:next w:val="Standaard"/>
    <w:autoRedefine/>
    <w:uiPriority w:val="39"/>
    <w:unhideWhenUsed/>
    <w:rsid w:val="009D7EEE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9D7EEE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9D7EEE"/>
    <w:pPr>
      <w:spacing w:after="100"/>
      <w:ind w:left="440"/>
    </w:pPr>
  </w:style>
  <w:style w:type="character" w:styleId="Hyperlink">
    <w:name w:val="Hyperlink"/>
    <w:basedOn w:val="Standaardalinea-lettertype"/>
    <w:uiPriority w:val="99"/>
    <w:unhideWhenUsed/>
    <w:rsid w:val="009D7EEE"/>
    <w:rPr>
      <w:color w:val="0000FF" w:themeColor="hyperlink"/>
      <w:u w:val="single"/>
    </w:rPr>
  </w:style>
  <w:style w:type="paragraph" w:styleId="Normaalweb">
    <w:name w:val="Normal (Web)"/>
    <w:basedOn w:val="Standaard"/>
    <w:uiPriority w:val="99"/>
    <w:semiHidden/>
    <w:unhideWhenUsed/>
    <w:rsid w:val="002607B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nl-NL" w:eastAsia="nl-NL"/>
    </w:rPr>
  </w:style>
  <w:style w:type="table" w:styleId="Tabelrasterlicht">
    <w:name w:val="Grid Table Light"/>
    <w:basedOn w:val="Standaardtabe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jpg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jpg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microsoft.com/office/2007/relationships/hdphoto" Target="media/hdphoto1.wdp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image" Target="/media/image3.png" Id="rId152376006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4E694D7DD87B48B6C9144CF109DD7B" ma:contentTypeVersion="6" ma:contentTypeDescription="Create a new document." ma:contentTypeScope="" ma:versionID="97188e5f1206c5071cb8f612cba0f782">
  <xsd:schema xmlns:xsd="http://www.w3.org/2001/XMLSchema" xmlns:xs="http://www.w3.org/2001/XMLSchema" xmlns:p="http://schemas.microsoft.com/office/2006/metadata/properties" xmlns:ns3="72f6111a-4acc-4f4d-a785-1ce5750b99c1" targetNamespace="http://schemas.microsoft.com/office/2006/metadata/properties" ma:root="true" ma:fieldsID="5a3eb9529d3fbc0bafc0bb44ae43268f" ns3:_="">
    <xsd:import namespace="72f6111a-4acc-4f4d-a785-1ce5750b99c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f6111a-4acc-4f4d-a785-1ce5750b99c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f6111a-4acc-4f4d-a785-1ce5750b99c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E8ECC63-6A78-4618-A916-4844C3ED0E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f6111a-4acc-4f4d-a785-1ce5750b99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936AAC2-E973-404D-A970-B3AC9DE48911}">
  <ds:schemaRefs>
    <ds:schemaRef ds:uri="http://schemas.microsoft.com/office/2006/metadata/properties"/>
    <ds:schemaRef ds:uri="http://schemas.microsoft.com/office/infopath/2007/PartnerControls"/>
    <ds:schemaRef ds:uri="72f6111a-4acc-4f4d-a785-1ce5750b99c1"/>
  </ds:schemaRefs>
</ds:datastoreItem>
</file>

<file path=customXml/itemProps4.xml><?xml version="1.0" encoding="utf-8"?>
<ds:datastoreItem xmlns:ds="http://schemas.openxmlformats.org/officeDocument/2006/customXml" ds:itemID="{6AD65A1A-5AD9-4C98-B010-5E6A66C9384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Kai Bloemers (student)</lastModifiedBy>
  <revision>13</revision>
  <dcterms:created xsi:type="dcterms:W3CDTF">2025-12-06T21:29:00.0000000Z</dcterms:created>
  <dcterms:modified xsi:type="dcterms:W3CDTF">2025-12-19T15:11:30.5757269Z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0x010100A64E694D7DD87B48B6C9144CF109DD7B</vt:lpwstr>
  </property>
</Properties>
</file>