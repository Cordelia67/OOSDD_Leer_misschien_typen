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456" w:rsidP="006C4456" w:rsidRDefault="006C4456" w14:paraId="0920CE5A" w14:textId="77777777">
      <w:pPr>
        <w:pStyle w:val="Titel"/>
        <w:pBdr>
          <w:bottom w:val="none" w:color="auto" w:sz="0" w:space="0"/>
        </w:pBdr>
        <w:rPr>
          <w:rFonts w:ascii="Aptos" w:hAnsi="Aptos"/>
          <w:b/>
          <w:bCs/>
          <w:sz w:val="56"/>
          <w:szCs w:val="56"/>
          <w:lang w:val="nl-NL"/>
        </w:rPr>
      </w:pPr>
    </w:p>
    <w:p w:rsidRPr="006C4456" w:rsidR="006C4456" w:rsidP="006C4456" w:rsidRDefault="006C4456" w14:paraId="54CC8269" w14:textId="77777777">
      <w:pPr>
        <w:rPr>
          <w:lang w:val="nl-NL"/>
        </w:rPr>
      </w:pPr>
    </w:p>
    <w:p w:rsidRPr="006C4456" w:rsidR="006C4456" w:rsidP="006C4456" w:rsidRDefault="001A5005" w14:paraId="5653E98E" w14:textId="46415BD2">
      <w:pPr>
        <w:pStyle w:val="Titel"/>
        <w:pBdr>
          <w:bottom w:val="none" w:color="auto" w:sz="0" w:space="0"/>
        </w:pBdr>
        <w:rPr>
          <w:rFonts w:ascii="Aptos" w:hAnsi="Aptos"/>
          <w:lang w:val="nl-NL"/>
        </w:rPr>
      </w:pPr>
      <w:r w:rsidRPr="006C4456">
        <w:rPr>
          <w:rFonts w:ascii="Aptos" w:hAnsi="Aptos"/>
          <w:b/>
          <w:bCs/>
          <w:sz w:val="56"/>
          <w:szCs w:val="56"/>
          <w:lang w:val="nl-NL"/>
        </w:rPr>
        <w:t>Testrapportage</w:t>
      </w:r>
      <w:r w:rsidRPr="006C4456">
        <w:rPr>
          <w:rFonts w:ascii="Aptos" w:hAnsi="Aptos"/>
          <w:lang w:val="nl-NL"/>
        </w:rPr>
        <w:t xml:space="preserve"> </w:t>
      </w:r>
    </w:p>
    <w:p w:rsidRPr="006C4456" w:rsidR="008B0D94" w:rsidP="2B6D6696" w:rsidRDefault="02EFCD4F" w14:paraId="54E11CCA" w14:textId="04BD16D8">
      <w:pPr>
        <w:pStyle w:val="Titel"/>
        <w:pBdr>
          <w:bottom w:val="none" w:color="000000" w:sz="0" w:space="0"/>
        </w:pBdr>
        <w:rPr>
          <w:rFonts w:ascii="Aptos" w:hAnsi="Aptos"/>
          <w:b/>
          <w:bCs/>
          <w:sz w:val="40"/>
          <w:szCs w:val="40"/>
          <w:lang w:val="nl-NL"/>
        </w:rPr>
      </w:pPr>
      <w:r w:rsidRPr="2B6D6696">
        <w:rPr>
          <w:rFonts w:ascii="Aptos" w:hAnsi="Aptos"/>
          <w:b/>
          <w:bCs/>
          <w:sz w:val="40"/>
          <w:szCs w:val="40"/>
          <w:lang w:val="nl-NL"/>
        </w:rPr>
        <w:t>TypoTrainer v</w:t>
      </w:r>
      <w:r w:rsidRPr="2B6D6696" w:rsidR="5F9BDFC8">
        <w:rPr>
          <w:rFonts w:ascii="Aptos" w:hAnsi="Aptos"/>
          <w:b/>
          <w:bCs/>
          <w:sz w:val="40"/>
          <w:szCs w:val="40"/>
          <w:lang w:val="nl-NL"/>
        </w:rPr>
        <w:t>1</w:t>
      </w:r>
      <w:r w:rsidRPr="2B6D6696">
        <w:rPr>
          <w:rFonts w:ascii="Aptos" w:hAnsi="Aptos"/>
          <w:b/>
          <w:bCs/>
          <w:sz w:val="40"/>
          <w:szCs w:val="40"/>
          <w:lang w:val="nl-NL"/>
        </w:rPr>
        <w:t>.</w:t>
      </w:r>
      <w:r w:rsidR="007F6C8B">
        <w:rPr>
          <w:rFonts w:ascii="Aptos" w:hAnsi="Aptos"/>
          <w:b/>
          <w:bCs/>
          <w:sz w:val="40"/>
          <w:szCs w:val="40"/>
          <w:lang w:val="nl-NL"/>
        </w:rPr>
        <w:t>2</w:t>
      </w:r>
      <w:r w:rsidRPr="2B6D6696">
        <w:rPr>
          <w:rFonts w:ascii="Aptos" w:hAnsi="Aptos"/>
          <w:b/>
          <w:bCs/>
          <w:sz w:val="40"/>
          <w:szCs w:val="40"/>
          <w:lang w:val="nl-NL"/>
        </w:rPr>
        <w:t>.0</w:t>
      </w:r>
    </w:p>
    <w:p w:rsidR="006C4456" w:rsidP="006C4456" w:rsidRDefault="006C4456" w14:paraId="0E1D20CB" w14:textId="77777777">
      <w:pPr>
        <w:spacing w:after="120"/>
        <w:rPr>
          <w:rFonts w:ascii="Aptos SemiBold" w:hAnsi="Aptos SemiBold"/>
          <w:color w:val="17365D" w:themeColor="text2" w:themeShade="BF"/>
          <w:sz w:val="28"/>
          <w:szCs w:val="28"/>
          <w:lang w:val="nl-NL"/>
        </w:rPr>
      </w:pPr>
    </w:p>
    <w:p w:rsidRPr="006C4456" w:rsidR="008B0D94" w:rsidP="006C4456" w:rsidRDefault="02EFCD4F" w14:paraId="5B1A54D0" w14:textId="0305BC80">
      <w:pPr>
        <w:spacing w:after="120"/>
        <w:rPr>
          <w:rFonts w:ascii="Aptos SemiBold" w:hAnsi="Aptos SemiBold"/>
          <w:color w:val="17365D" w:themeColor="text2" w:themeShade="BF"/>
          <w:sz w:val="28"/>
          <w:szCs w:val="28"/>
          <w:lang w:val="nl-NL"/>
        </w:rPr>
      </w:pPr>
      <w:r w:rsidRPr="2B6D6696">
        <w:rPr>
          <w:rFonts w:ascii="Aptos SemiBold" w:hAnsi="Aptos SemiBold"/>
          <w:color w:val="17365D" w:themeColor="text2" w:themeShade="BF"/>
          <w:sz w:val="28"/>
          <w:szCs w:val="28"/>
          <w:lang w:val="nl-NL"/>
        </w:rPr>
        <w:t>Project: TypoTrainer – Applicatie om snel en foutloos te leren typen</w:t>
      </w:r>
    </w:p>
    <w:p w:rsidR="006C4456" w:rsidP="007F6C8B" w:rsidRDefault="007F6C8B" w14:paraId="01E07A06" w14:textId="3B01E7BF">
      <w:pPr>
        <w:spacing w:after="120"/>
        <w:rPr>
          <w:rFonts w:ascii="Aptos" w:hAnsi="Aptos"/>
          <w:lang w:val="nl-NL"/>
        </w:rPr>
      </w:pPr>
      <w:r w:rsidRPr="1723EA9E" w:rsidR="7D90F3DA">
        <w:rPr>
          <w:rFonts w:ascii="Aptos SemiBold" w:hAnsi="Aptos SemiBold"/>
          <w:color w:val="17365D" w:themeColor="text2" w:themeTint="FF" w:themeShade="BF"/>
          <w:sz w:val="28"/>
          <w:szCs w:val="28"/>
          <w:lang w:val="nl-NL"/>
        </w:rPr>
        <w:t>Sprint 2: UC3-UC</w:t>
      </w:r>
      <w:r w:rsidRPr="1723EA9E" w:rsidR="0F434057">
        <w:rPr>
          <w:rFonts w:ascii="Aptos SemiBold" w:hAnsi="Aptos SemiBold"/>
          <w:color w:val="17365D" w:themeColor="text2" w:themeTint="FF" w:themeShade="BF"/>
          <w:sz w:val="28"/>
          <w:szCs w:val="28"/>
          <w:lang w:val="nl-NL"/>
        </w:rPr>
        <w:t>4</w:t>
      </w:r>
      <w:r w:rsidRPr="1723EA9E" w:rsidR="7D90F3DA">
        <w:rPr>
          <w:rFonts w:ascii="Aptos SemiBold" w:hAnsi="Aptos SemiBold"/>
          <w:color w:val="17365D" w:themeColor="text2" w:themeTint="FF" w:themeShade="BF"/>
          <w:sz w:val="28"/>
          <w:szCs w:val="28"/>
          <w:lang w:val="nl-NL"/>
        </w:rPr>
        <w:t xml:space="preserve">   </w:t>
      </w:r>
    </w:p>
    <w:p w:rsidR="006C4456" w:rsidRDefault="006C4456" w14:paraId="3FC3594A" w14:textId="77777777">
      <w:pPr>
        <w:rPr>
          <w:rFonts w:ascii="Aptos" w:hAnsi="Aptos"/>
          <w:lang w:val="nl-NL"/>
        </w:rPr>
      </w:pPr>
    </w:p>
    <w:p w:rsidR="006C4456" w:rsidRDefault="006C4456" w14:paraId="3187D0C2" w14:textId="77777777">
      <w:pPr>
        <w:rPr>
          <w:rFonts w:ascii="Aptos" w:hAnsi="Aptos"/>
          <w:lang w:val="nl-NL"/>
        </w:rPr>
      </w:pPr>
    </w:p>
    <w:p w:rsidR="006C4456" w:rsidRDefault="006C4456" w14:paraId="091E11A8" w14:textId="77777777">
      <w:pPr>
        <w:rPr>
          <w:rFonts w:ascii="Aptos" w:hAnsi="Aptos"/>
          <w:lang w:val="nl-NL"/>
        </w:rPr>
      </w:pPr>
    </w:p>
    <w:p w:rsidR="006C4456" w:rsidRDefault="006C4456" w14:paraId="1FC9D73B" w14:textId="77777777">
      <w:pPr>
        <w:rPr>
          <w:rFonts w:ascii="Aptos" w:hAnsi="Aptos"/>
          <w:lang w:val="nl-NL"/>
        </w:rPr>
      </w:pPr>
    </w:p>
    <w:p w:rsidR="006C4456" w:rsidRDefault="006C4456" w14:paraId="08E713F9" w14:textId="77777777">
      <w:pPr>
        <w:rPr>
          <w:rFonts w:ascii="Aptos" w:hAnsi="Aptos"/>
          <w:lang w:val="nl-NL"/>
        </w:rPr>
      </w:pPr>
    </w:p>
    <w:p w:rsidR="006C4456" w:rsidRDefault="006C4456" w14:paraId="2BE0E8E5" w14:textId="77777777">
      <w:pPr>
        <w:rPr>
          <w:rFonts w:ascii="Aptos" w:hAnsi="Aptos"/>
          <w:lang w:val="nl-NL"/>
        </w:rPr>
      </w:pPr>
    </w:p>
    <w:p w:rsidR="006C4456" w:rsidRDefault="006C4456" w14:paraId="105FE361" w14:textId="77777777">
      <w:pPr>
        <w:rPr>
          <w:rFonts w:ascii="Aptos" w:hAnsi="Aptos"/>
          <w:lang w:val="nl-NL"/>
        </w:rPr>
      </w:pPr>
    </w:p>
    <w:p w:rsidR="006C4456" w:rsidRDefault="006C4456" w14:paraId="0070D531" w14:textId="77777777">
      <w:pPr>
        <w:rPr>
          <w:rFonts w:ascii="Aptos" w:hAnsi="Aptos"/>
          <w:lang w:val="nl-NL"/>
        </w:rPr>
      </w:pPr>
    </w:p>
    <w:p w:rsidR="006C4456" w:rsidRDefault="006C4456" w14:paraId="7D9FDD07" w14:textId="77777777">
      <w:pPr>
        <w:rPr>
          <w:rFonts w:ascii="Aptos" w:hAnsi="Aptos"/>
          <w:lang w:val="nl-NL"/>
        </w:rPr>
      </w:pPr>
    </w:p>
    <w:p w:rsidRPr="006C4456" w:rsidR="006C4456" w:rsidP="006C4456" w:rsidRDefault="006C4456" w14:paraId="3CF365D9" w14:textId="4CC7A0F2">
      <w:pPr>
        <w:rPr>
          <w:rFonts w:ascii="Aptos" w:hAnsi="Aptos"/>
          <w:color w:val="17365D" w:themeColor="text2" w:themeShade="BF"/>
          <w:sz w:val="28"/>
          <w:szCs w:val="28"/>
          <w:lang w:val="nl-NL"/>
        </w:rPr>
      </w:pPr>
      <w:r w:rsidRPr="55F560C8" w:rsidR="006C4456">
        <w:rPr>
          <w:rFonts w:ascii="Aptos" w:hAnsi="Aptos"/>
          <w:color w:val="17365D" w:themeColor="text2" w:themeTint="FF" w:themeShade="BF"/>
          <w:sz w:val="28"/>
          <w:szCs w:val="28"/>
          <w:lang w:val="nl-NL"/>
        </w:rPr>
        <w:t>Niveau: 2</w:t>
      </w:r>
      <w:r>
        <w:br/>
      </w:r>
      <w:r w:rsidRPr="55F560C8" w:rsidR="006C4456">
        <w:rPr>
          <w:rFonts w:ascii="Aptos" w:hAnsi="Aptos"/>
          <w:color w:val="17365D" w:themeColor="text2" w:themeTint="FF" w:themeShade="BF"/>
          <w:sz w:val="28"/>
          <w:szCs w:val="28"/>
          <w:lang w:val="nl-NL"/>
        </w:rPr>
        <w:t xml:space="preserve">Versie: </w:t>
      </w:r>
      <w:r w:rsidRPr="55F560C8" w:rsidR="5FF25B1C">
        <w:rPr>
          <w:rFonts w:ascii="Aptos" w:hAnsi="Aptos"/>
          <w:color w:val="17365D" w:themeColor="text2" w:themeTint="FF" w:themeShade="BF"/>
          <w:sz w:val="28"/>
          <w:szCs w:val="28"/>
          <w:lang w:val="nl-NL"/>
        </w:rPr>
        <w:t>1</w:t>
      </w:r>
      <w:r w:rsidRPr="55F560C8" w:rsidR="006C4456">
        <w:rPr>
          <w:rFonts w:ascii="Aptos" w:hAnsi="Aptos"/>
          <w:color w:val="17365D" w:themeColor="text2" w:themeTint="FF" w:themeShade="BF"/>
          <w:sz w:val="28"/>
          <w:szCs w:val="28"/>
          <w:lang w:val="nl-NL"/>
        </w:rPr>
        <w:t>.</w:t>
      </w:r>
      <w:r w:rsidRPr="55F560C8" w:rsidR="007F6C8B">
        <w:rPr>
          <w:rFonts w:ascii="Aptos" w:hAnsi="Aptos"/>
          <w:color w:val="17365D" w:themeColor="text2" w:themeTint="FF" w:themeShade="BF"/>
          <w:sz w:val="28"/>
          <w:szCs w:val="28"/>
          <w:lang w:val="nl-NL"/>
        </w:rPr>
        <w:t>2</w:t>
      </w:r>
      <w:r w:rsidRPr="55F560C8" w:rsidR="006C4456">
        <w:rPr>
          <w:rFonts w:ascii="Aptos" w:hAnsi="Aptos"/>
          <w:color w:val="17365D" w:themeColor="text2" w:themeTint="FF" w:themeShade="BF"/>
          <w:sz w:val="28"/>
          <w:szCs w:val="28"/>
          <w:lang w:val="nl-NL"/>
        </w:rPr>
        <w:t>.0</w:t>
      </w:r>
      <w:r>
        <w:br/>
      </w:r>
      <w:r w:rsidRPr="55F560C8" w:rsidR="006C4456">
        <w:rPr>
          <w:rFonts w:ascii="Aptos" w:hAnsi="Aptos"/>
          <w:color w:val="17365D" w:themeColor="text2" w:themeTint="FF" w:themeShade="BF"/>
          <w:sz w:val="28"/>
          <w:szCs w:val="28"/>
          <w:lang w:val="nl-NL"/>
        </w:rPr>
        <w:t>Datum:</w:t>
      </w:r>
      <w:r w:rsidRPr="55F560C8" w:rsidR="75F6AC9F">
        <w:rPr>
          <w:rFonts w:ascii="Aptos" w:hAnsi="Aptos"/>
          <w:color w:val="17365D" w:themeColor="text2" w:themeTint="FF" w:themeShade="BF"/>
          <w:sz w:val="28"/>
          <w:szCs w:val="28"/>
          <w:lang w:val="nl-NL"/>
        </w:rPr>
        <w:t xml:space="preserve"> </w:t>
      </w:r>
      <w:r w:rsidRPr="55F560C8" w:rsidR="5A230A9D">
        <w:rPr>
          <w:rFonts w:ascii="Aptos" w:hAnsi="Aptos"/>
          <w:color w:val="17365D" w:themeColor="text2" w:themeTint="FF" w:themeShade="BF"/>
          <w:sz w:val="28"/>
          <w:szCs w:val="28"/>
          <w:lang w:val="nl-NL"/>
        </w:rPr>
        <w:t>05-12</w:t>
      </w:r>
      <w:r w:rsidRPr="55F560C8" w:rsidR="006C4456">
        <w:rPr>
          <w:rFonts w:ascii="Aptos" w:hAnsi="Aptos"/>
          <w:color w:val="17365D" w:themeColor="text2" w:themeTint="FF" w:themeShade="BF"/>
          <w:sz w:val="28"/>
          <w:szCs w:val="28"/>
          <w:lang w:val="nl-NL"/>
        </w:rPr>
        <w:t>-2025</w:t>
      </w:r>
    </w:p>
    <w:p w:rsidRPr="006C4456" w:rsidR="006C4456" w:rsidP="006C4456" w:rsidRDefault="006C4456" w14:paraId="6096F9CA" w14:textId="77777777">
      <w:pPr>
        <w:rPr>
          <w:rFonts w:ascii="Aptos" w:hAnsi="Aptos"/>
          <w:color w:val="17365D" w:themeColor="text2" w:themeShade="BF"/>
          <w:lang w:val="nl-NL"/>
        </w:rPr>
      </w:pPr>
    </w:p>
    <w:p w:rsidRPr="007F6C8B" w:rsidR="006C4456" w:rsidP="2B6D6696" w:rsidRDefault="006C4456" w14:paraId="48558E67" w14:textId="72D4175B">
      <w:pPr>
        <w:rPr>
          <w:rFonts w:ascii="Cambria" w:hAnsi="Cambria" w:eastAsia="Cambria" w:cs="Cambria"/>
          <w:lang w:val="nl-NL"/>
        </w:rPr>
      </w:pPr>
      <w:r w:rsidRPr="007F6C8B">
        <w:rPr>
          <w:lang w:val="nl-NL"/>
        </w:rPr>
        <w:br/>
      </w:r>
      <w:r w:rsidRPr="2B6D6696" w:rsidR="528C6709">
        <w:rPr>
          <w:rFonts w:ascii="Aptos" w:hAnsi="Aptos" w:eastAsia="Aptos" w:cs="Aptos"/>
          <w:color w:val="1F487C"/>
          <w:sz w:val="24"/>
          <w:szCs w:val="24"/>
          <w:lang w:val="nl-NL"/>
        </w:rPr>
        <w:t>Scrum Team: Tim de Boer (1218918), Edward Popova (1208441), Kai Bloemers (1217499), Nicky Tse (117484), Rick Reimert (1214962)</w:t>
      </w:r>
    </w:p>
    <w:p w:rsidRPr="007F6C8B" w:rsidR="006C4456" w:rsidP="006C4456" w:rsidRDefault="006C4456" w14:paraId="1AF9B0EC" w14:textId="279A4288">
      <w:pPr>
        <w:rPr>
          <w:lang w:val="nl-NL"/>
        </w:rPr>
      </w:pPr>
    </w:p>
    <w:p w:rsidR="006C4456" w:rsidRDefault="006C4456" w14:paraId="2B9A4F2A" w14:textId="77777777">
      <w:pPr>
        <w:rPr>
          <w:rFonts w:ascii="Aptos" w:hAnsi="Aptos"/>
          <w:lang w:val="nl-NL"/>
        </w:rPr>
      </w:pPr>
    </w:p>
    <w:p w:rsidRPr="00F12D94" w:rsidR="006C4456" w:rsidP="006C4456" w:rsidRDefault="006C4456" w14:paraId="63264C0D" w14:textId="77777777">
      <w:pPr>
        <w:rPr>
          <w:rFonts w:ascii="Aptos" w:hAnsi="Aptos"/>
          <w:b/>
          <w:bCs/>
          <w:color w:val="1F497D" w:themeColor="text2"/>
          <w:sz w:val="32"/>
          <w:szCs w:val="32"/>
        </w:rPr>
      </w:pPr>
      <w:bookmarkStart w:name="_Toc184709240" w:id="0"/>
      <w:bookmarkStart w:name="_Toc167359706" w:id="1"/>
      <w:proofErr w:type="spellStart"/>
      <w:r w:rsidRPr="00F12D94">
        <w:rPr>
          <w:rFonts w:ascii="Aptos" w:hAnsi="Aptos"/>
          <w:b/>
          <w:bCs/>
          <w:color w:val="1F497D" w:themeColor="text2"/>
          <w:sz w:val="32"/>
          <w:szCs w:val="32"/>
        </w:rPr>
        <w:lastRenderedPageBreak/>
        <w:t>Versiebeheer</w:t>
      </w:r>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6C4456" w:rsidTr="1723EA9E" w14:paraId="5CC1C1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4F40729A" w14:textId="77777777">
            <w:pPr>
              <w:rPr>
                <w:rFonts w:ascii="Aptos" w:hAnsi="Aptos"/>
              </w:rPr>
            </w:pPr>
            <w:r w:rsidRPr="00F3043A">
              <w:rPr>
                <w:rFonts w:ascii="Aptos" w:hAnsi="Aptos"/>
              </w:rPr>
              <w:t>Versie</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76795CA7"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28E46349"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Wijzigingen</w:t>
            </w:r>
          </w:p>
        </w:tc>
      </w:tr>
      <w:tr w:rsidRPr="00F3043A" w:rsidR="007F6C8B" w:rsidTr="1723EA9E" w14:paraId="63528C4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102F3794" w14:textId="77777777">
            <w:pPr>
              <w:rPr>
                <w:rFonts w:ascii="Aptos" w:hAnsi="Aptos"/>
              </w:rPr>
            </w:pPr>
            <w:r w:rsidRPr="00F3043A">
              <w:rPr>
                <w:rFonts w:ascii="Aptos" w:hAnsi="Aptos"/>
              </w:rPr>
              <w:t>0.1</w:t>
            </w:r>
            <w:r>
              <w:rPr>
                <w:rFonts w:ascii="Aptos" w:hAnsi="Aptos"/>
              </w:rPr>
              <w:t>.0</w:t>
            </w:r>
          </w:p>
        </w:tc>
        <w:tc>
          <w:tcPr>
            <w:cnfStyle w:val="000000000000" w:firstRow="0" w:lastRow="0" w:firstColumn="0" w:lastColumn="0" w:oddVBand="0" w:evenVBand="0" w:oddHBand="0" w:evenHBand="0" w:firstRowFirstColumn="0" w:firstRowLastColumn="0" w:lastRowFirstColumn="0" w:lastRowLastColumn="0"/>
            <w:tcW w:w="1511" w:type="dxa"/>
            <w:tcMar/>
          </w:tcPr>
          <w:p w:rsidR="007F6C8B" w:rsidP="007F6C8B" w:rsidRDefault="007F6C8B" w14:paraId="1595D214" w14:textId="190AC9F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986AB65">
              <w:rPr>
                <w:rFonts w:ascii="Aptos" w:hAnsi="Aptos"/>
              </w:rPr>
              <w:t>10-11-2025</w:t>
            </w:r>
          </w:p>
        </w:tc>
        <w:tc>
          <w:tcPr>
            <w:cnfStyle w:val="000000000000" w:firstRow="0" w:lastRow="0" w:firstColumn="0" w:lastColumn="0" w:oddVBand="0" w:evenVBand="0" w:oddHBand="0" w:evenHBand="0" w:firstRowFirstColumn="0" w:firstRowLastColumn="0" w:lastRowFirstColumn="0" w:lastRowLastColumn="0"/>
            <w:tcW w:w="4536" w:type="dxa"/>
            <w:tcMar/>
          </w:tcPr>
          <w:p w:rsidR="007F6C8B" w:rsidP="007F6C8B" w:rsidRDefault="007F6C8B" w14:paraId="79D2A9F8" w14:textId="06C8F88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roofErr w:type="spellStart"/>
            <w:r w:rsidRPr="7A279576">
              <w:rPr>
                <w:rFonts w:ascii="Aptos" w:hAnsi="Aptos"/>
                <w:lang w:val="en-US"/>
              </w:rPr>
              <w:t>Initiële</w:t>
            </w:r>
            <w:proofErr w:type="spellEnd"/>
            <w:r w:rsidRPr="7A279576">
              <w:rPr>
                <w:rFonts w:ascii="Aptos" w:hAnsi="Aptos"/>
                <w:lang w:val="en-US"/>
              </w:rPr>
              <w:t xml:space="preserve"> </w:t>
            </w:r>
            <w:proofErr w:type="spellStart"/>
            <w:r w:rsidRPr="7A279576">
              <w:rPr>
                <w:rFonts w:ascii="Aptos" w:hAnsi="Aptos"/>
                <w:lang w:val="en-US"/>
              </w:rPr>
              <w:t>versie</w:t>
            </w:r>
            <w:proofErr w:type="spellEnd"/>
          </w:p>
        </w:tc>
      </w:tr>
      <w:tr w:rsidRPr="007F6C8B" w:rsidR="007F6C8B" w:rsidTr="1723EA9E" w14:paraId="7D7D765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70DC92CD" w14:textId="77777777">
            <w:pPr>
              <w:rPr>
                <w:rFonts w:ascii="Aptos" w:hAnsi="Aptos"/>
              </w:rPr>
            </w:pPr>
            <w:r w:rsidRPr="00F3043A">
              <w:rPr>
                <w:rFonts w:ascii="Aptos" w:hAnsi="Aptos"/>
              </w:rPr>
              <w:t>1.1.0</w:t>
            </w:r>
          </w:p>
        </w:tc>
        <w:tc>
          <w:tcPr>
            <w:cnfStyle w:val="000000000000" w:firstRow="0" w:lastRow="0" w:firstColumn="0" w:lastColumn="0" w:oddVBand="0" w:evenVBand="0" w:oddHBand="0" w:evenHBand="0" w:firstRowFirstColumn="0" w:firstRowLastColumn="0" w:lastRowFirstColumn="0" w:lastRowLastColumn="0"/>
            <w:tcW w:w="1511" w:type="dxa"/>
            <w:tcMar/>
          </w:tcPr>
          <w:p w:rsidR="007F6C8B" w:rsidP="007F6C8B" w:rsidRDefault="007F6C8B" w14:paraId="4FC3F656" w14:textId="76E2C0D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Pr>
                <w:rFonts w:ascii="Aptos" w:hAnsi="Aptos"/>
              </w:rPr>
              <w:t>21-11-2025</w:t>
            </w:r>
          </w:p>
        </w:tc>
        <w:tc>
          <w:tcPr>
            <w:cnfStyle w:val="000000000000" w:firstRow="0" w:lastRow="0" w:firstColumn="0" w:lastColumn="0" w:oddVBand="0" w:evenVBand="0" w:oddHBand="0" w:evenHBand="0" w:firstRowFirstColumn="0" w:firstRowLastColumn="0" w:lastRowFirstColumn="0" w:lastRowLastColumn="0"/>
            <w:tcW w:w="4536" w:type="dxa"/>
            <w:tcMar/>
          </w:tcPr>
          <w:p w:rsidR="007F6C8B" w:rsidP="007F6C8B" w:rsidRDefault="007F6C8B" w14:paraId="054F1118" w14:textId="109E7107">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7246F">
              <w:rPr>
                <w:rFonts w:ascii="Aptos" w:hAnsi="Aptos"/>
              </w:rPr>
              <w:t xml:space="preserve">Sprint 1: UC1-UC2, dashboard, database koppelingen   </w:t>
            </w:r>
          </w:p>
        </w:tc>
      </w:tr>
      <w:tr w:rsidRPr="00F3043A" w:rsidR="007F6C8B" w:rsidTr="1723EA9E" w14:paraId="4D1196D2"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5131FA64" w14:textId="77777777">
            <w:pPr>
              <w:rPr>
                <w:rFonts w:ascii="Aptos" w:hAnsi="Aptos"/>
              </w:rPr>
            </w:pPr>
            <w:r w:rsidRPr="00F3043A">
              <w:rPr>
                <w:rFonts w:ascii="Aptos" w:hAnsi="Aptos"/>
              </w:rPr>
              <w:t>1.2.0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7F6C8B" w:rsidP="007F6C8B" w:rsidRDefault="007F6C8B" w14:paraId="055FA1E1" w14:textId="3A064C50">
            <w:pPr>
              <w:cnfStyle w:val="000000000000" w:firstRow="0" w:lastRow="0" w:firstColumn="0" w:lastColumn="0" w:oddVBand="0" w:evenVBand="0" w:oddHBand="0" w:evenHBand="0" w:firstRowFirstColumn="0" w:firstRowLastColumn="0" w:lastRowFirstColumn="0" w:lastRowLastColumn="0"/>
              <w:rPr>
                <w:rFonts w:ascii="Aptos" w:hAnsi="Aptos"/>
              </w:rPr>
            </w:pPr>
            <w:r w:rsidRPr="55F560C8" w:rsidR="26C63183">
              <w:rPr>
                <w:rFonts w:ascii="Aptos" w:hAnsi="Aptos"/>
              </w:rPr>
              <w:t>05-12</w:t>
            </w:r>
            <w:r w:rsidRPr="55F560C8" w:rsidR="007F6C8B">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7F6C8B" w:rsidP="007F6C8B" w:rsidRDefault="007F6C8B" w14:paraId="40D1D628" w14:textId="6356438A">
            <w:pPr>
              <w:cnfStyle w:val="000000000000" w:firstRow="0" w:lastRow="0" w:firstColumn="0" w:lastColumn="0" w:oddVBand="0" w:evenVBand="0" w:oddHBand="0" w:evenHBand="0" w:firstRowFirstColumn="0" w:firstRowLastColumn="0" w:lastRowFirstColumn="0" w:lastRowLastColumn="0"/>
              <w:rPr>
                <w:rFonts w:ascii="Aptos" w:hAnsi="Aptos"/>
              </w:rPr>
            </w:pPr>
            <w:r w:rsidRPr="1723EA9E" w:rsidR="7D90F3DA">
              <w:rPr>
                <w:rFonts w:ascii="Aptos" w:hAnsi="Aptos"/>
              </w:rPr>
              <w:t>Sprint 2: UC3 – UC</w:t>
            </w:r>
            <w:r w:rsidRPr="1723EA9E" w:rsidR="7EABBA50">
              <w:rPr>
                <w:rFonts w:ascii="Aptos" w:hAnsi="Aptos"/>
              </w:rPr>
              <w:t>4</w:t>
            </w:r>
          </w:p>
        </w:tc>
      </w:tr>
      <w:tr w:rsidRPr="00F3043A" w:rsidR="006C4456" w:rsidTr="1723EA9E" w14:paraId="2A55579F"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36D3CB69" w14:textId="77777777">
            <w:pPr>
              <w:rPr>
                <w:rFonts w:ascii="Aptos" w:hAnsi="Aptos"/>
              </w:rPr>
            </w:pPr>
            <w:r w:rsidRPr="00F3043A">
              <w:rPr>
                <w:rFonts w:ascii="Aptos" w:hAnsi="Aptos"/>
              </w:rPr>
              <w:t>1.3.0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762F3BCE"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0D1644AD"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6C4456" w:rsidTr="1723EA9E" w14:paraId="24708FB3"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270F4023" w14:textId="77777777">
            <w:pPr>
              <w:rPr>
                <w:rFonts w:ascii="Aptos" w:hAnsi="Aptos"/>
              </w:rPr>
            </w:pPr>
            <w:r w:rsidRPr="00F3043A">
              <w:rPr>
                <w:rFonts w:ascii="Aptos" w:hAnsi="Aptos"/>
              </w:rPr>
              <w:t>1.4.0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0F1C3C3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493F8225"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6C4456" w:rsidTr="1723EA9E" w14:paraId="1AAD53BB"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0D4579BB" w14:textId="77777777">
            <w:pPr>
              <w:rPr>
                <w:rFonts w:ascii="Aptos" w:hAnsi="Aptos"/>
              </w:rPr>
            </w:pPr>
            <w:r w:rsidRPr="00F3043A">
              <w:rPr>
                <w:rFonts w:ascii="Aptos" w:hAnsi="Aptos"/>
              </w:rPr>
              <w:t>1.5.0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3D5BBB26"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03276DD6"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Pr="00F3043A" w:rsidR="006C4456" w:rsidP="006C4456" w:rsidRDefault="006C4456" w14:paraId="0671EE21" w14:textId="77777777">
      <w:pPr>
        <w:rPr>
          <w:rFonts w:ascii="Aptos" w:hAnsi="Aptos"/>
          <w:color w:val="0C4761"/>
          <w:sz w:val="32"/>
          <w:szCs w:val="32"/>
        </w:rPr>
      </w:pPr>
    </w:p>
    <w:p w:rsidRPr="00F12D94" w:rsidR="006C4456" w:rsidP="006C4456" w:rsidRDefault="006C4456" w14:paraId="5BC90D27" w14:textId="77777777">
      <w:pPr>
        <w:rPr>
          <w:rFonts w:ascii="Aptos" w:hAnsi="Aptos"/>
          <w:b/>
          <w:bCs/>
          <w:color w:val="1F497D" w:themeColor="text2"/>
          <w:sz w:val="32"/>
          <w:szCs w:val="32"/>
        </w:rPr>
      </w:pPr>
      <w:proofErr w:type="spellStart"/>
      <w:r w:rsidRPr="00F12D94">
        <w:rPr>
          <w:rFonts w:ascii="Aptos" w:hAnsi="Aptos"/>
          <w:b/>
          <w:bCs/>
          <w:color w:val="1F497D" w:themeColor="text2"/>
          <w:sz w:val="32"/>
          <w:szCs w:val="32"/>
        </w:rPr>
        <w:t>Distributie</w:t>
      </w:r>
      <w:bookmarkEnd w:id="0"/>
      <w:bookmarkEnd w:id="1"/>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6C4456" w:rsidTr="55F560C8" w14:paraId="59EFEC5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4B0A6E9A" w14:textId="77777777">
            <w:pPr>
              <w:rPr>
                <w:rFonts w:ascii="Aptos" w:hAnsi="Aptos"/>
              </w:rPr>
            </w:pPr>
            <w:r w:rsidRPr="00F3043A">
              <w:rPr>
                <w:rFonts w:ascii="Aptos" w:hAnsi="Aptos"/>
              </w:rPr>
              <w:t>Versie</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6A41F730"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7FB4E631"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Ontvangers</w:t>
            </w:r>
          </w:p>
        </w:tc>
      </w:tr>
      <w:tr w:rsidRPr="007F6C8B" w:rsidR="007F6C8B" w:rsidTr="55F560C8" w14:paraId="1EC0FEE2"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644BDB0A" w14:textId="77777777">
            <w:pPr>
              <w:rPr>
                <w:rFonts w:ascii="Aptos" w:hAnsi="Aptos"/>
              </w:rPr>
            </w:pPr>
            <w:r w:rsidRPr="00F3043A">
              <w:rPr>
                <w:rFonts w:ascii="Aptos" w:hAnsi="Aptos"/>
              </w:rPr>
              <w:t>1.0.0</w:t>
            </w:r>
          </w:p>
        </w:tc>
        <w:tc>
          <w:tcPr>
            <w:cnfStyle w:val="000000000000" w:firstRow="0" w:lastRow="0" w:firstColumn="0" w:lastColumn="0" w:oddVBand="0" w:evenVBand="0" w:oddHBand="0" w:evenHBand="0" w:firstRowFirstColumn="0" w:firstRowLastColumn="0" w:lastRowFirstColumn="0" w:lastRowLastColumn="0"/>
            <w:tcW w:w="1511" w:type="dxa"/>
            <w:tcMar/>
          </w:tcPr>
          <w:p w:rsidR="007F6C8B" w:rsidP="007F6C8B" w:rsidRDefault="007F6C8B" w14:paraId="29328A01" w14:textId="1162A8F8">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986AB65">
              <w:rPr>
                <w:rFonts w:ascii="Aptos" w:hAnsi="Aptos"/>
              </w:rPr>
              <w:t>10-11-2025</w:t>
            </w:r>
          </w:p>
        </w:tc>
        <w:tc>
          <w:tcPr>
            <w:cnfStyle w:val="000000000000" w:firstRow="0" w:lastRow="0" w:firstColumn="0" w:lastColumn="0" w:oddVBand="0" w:evenVBand="0" w:oddHBand="0" w:evenHBand="0" w:firstRowFirstColumn="0" w:firstRowLastColumn="0" w:lastRowFirstColumn="0" w:lastRowLastColumn="0"/>
            <w:tcW w:w="4536" w:type="dxa"/>
            <w:tcMar/>
          </w:tcPr>
          <w:p w:rsidR="007F6C8B" w:rsidP="007F6C8B" w:rsidRDefault="007F6C8B" w14:paraId="1534B07D" w14:textId="3A04474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24BD9">
              <w:rPr>
                <w:rFonts w:ascii="Aptos" w:hAnsi="Aptos"/>
              </w:rPr>
              <w:t>Tim de Boer, Kai Bloemers, Nicky Tse, Rick Reimert</w:t>
            </w:r>
          </w:p>
        </w:tc>
      </w:tr>
      <w:tr w:rsidRPr="007F6C8B" w:rsidR="007F6C8B" w:rsidTr="55F560C8" w14:paraId="14324F9D" w14:textId="77777777">
        <w:trPr>
          <w:trHeight w:val="645"/>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6CFED6FA" w14:textId="77777777">
            <w:pPr>
              <w:rPr>
                <w:rFonts w:ascii="Aptos" w:hAnsi="Aptos"/>
              </w:rPr>
            </w:pPr>
            <w:r w:rsidRPr="00F3043A">
              <w:rPr>
                <w:rFonts w:ascii="Aptos" w:hAnsi="Aptos"/>
              </w:rPr>
              <w:t>1.1.0</w:t>
            </w:r>
          </w:p>
        </w:tc>
        <w:tc>
          <w:tcPr>
            <w:cnfStyle w:val="000000000000" w:firstRow="0" w:lastRow="0" w:firstColumn="0" w:lastColumn="0" w:oddVBand="0" w:evenVBand="0" w:oddHBand="0" w:evenHBand="0" w:firstRowFirstColumn="0" w:firstRowLastColumn="0" w:lastRowFirstColumn="0" w:lastRowLastColumn="0"/>
            <w:tcW w:w="1511" w:type="dxa"/>
            <w:tcMar/>
          </w:tcPr>
          <w:p w:rsidR="007F6C8B" w:rsidP="007F6C8B" w:rsidRDefault="007F6C8B" w14:paraId="75A8F36E" w14:textId="034EB410">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Pr>
                <w:rFonts w:ascii="Aptos" w:hAnsi="Aptos"/>
              </w:rPr>
              <w:t>21-11-2025</w:t>
            </w:r>
          </w:p>
        </w:tc>
        <w:tc>
          <w:tcPr>
            <w:cnfStyle w:val="000000000000" w:firstRow="0" w:lastRow="0" w:firstColumn="0" w:lastColumn="0" w:oddVBand="0" w:evenVBand="0" w:oddHBand="0" w:evenHBand="0" w:firstRowFirstColumn="0" w:firstRowLastColumn="0" w:lastRowFirstColumn="0" w:lastRowLastColumn="0"/>
            <w:tcW w:w="4536" w:type="dxa"/>
            <w:tcMar/>
          </w:tcPr>
          <w:p w:rsidR="007F6C8B" w:rsidP="007F6C8B" w:rsidRDefault="007F6C8B" w14:paraId="1CD29F95" w14:textId="2F7D3497">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24BD9">
              <w:rPr>
                <w:rFonts w:ascii="Aptos" w:hAnsi="Aptos"/>
              </w:rPr>
              <w:t>Tim de Boer, Kai Bloemers, Nicky Tse, Rick Reimert</w:t>
            </w:r>
          </w:p>
        </w:tc>
      </w:tr>
      <w:tr w:rsidRPr="007F6C8B" w:rsidR="007F6C8B" w:rsidTr="55F560C8" w14:paraId="25ADA6FA"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6924F35A" w14:textId="77777777">
            <w:pPr>
              <w:rPr>
                <w:rFonts w:ascii="Aptos" w:hAnsi="Aptos"/>
              </w:rPr>
            </w:pPr>
            <w:r w:rsidRPr="00F3043A">
              <w:rPr>
                <w:rFonts w:ascii="Aptos" w:hAnsi="Aptos"/>
              </w:rPr>
              <w:t>1.2.0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7F6C8B" w:rsidP="007F6C8B" w:rsidRDefault="007F6C8B" w14:paraId="4998C22D" w14:textId="2453CF13">
            <w:pPr>
              <w:cnfStyle w:val="000000000000" w:firstRow="0" w:lastRow="0" w:firstColumn="0" w:lastColumn="0" w:oddVBand="0" w:evenVBand="0" w:oddHBand="0" w:evenHBand="0" w:firstRowFirstColumn="0" w:firstRowLastColumn="0" w:lastRowFirstColumn="0" w:lastRowLastColumn="0"/>
              <w:rPr>
                <w:rFonts w:ascii="Aptos" w:hAnsi="Aptos"/>
              </w:rPr>
            </w:pPr>
            <w:r w:rsidRPr="55F560C8" w:rsidR="2567A1C9">
              <w:rPr>
                <w:rFonts w:ascii="Aptos" w:hAnsi="Aptos"/>
              </w:rPr>
              <w:t>05-12</w:t>
            </w:r>
            <w:r w:rsidRPr="55F560C8" w:rsidR="007F6C8B">
              <w:rPr>
                <w:rFonts w:ascii="Aptos" w:hAnsi="Aptos"/>
              </w:rPr>
              <w:t>-2025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7F6C8B" w:rsidP="007F6C8B" w:rsidRDefault="007F6C8B" w14:paraId="045E0334" w14:textId="3D2103A2">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6C4456" w:rsidTr="55F560C8" w14:paraId="7A89C627"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11EB8A6F" w14:textId="77777777">
            <w:pPr>
              <w:rPr>
                <w:rFonts w:ascii="Aptos" w:hAnsi="Aptos"/>
              </w:rPr>
            </w:pPr>
            <w:r w:rsidRPr="00F3043A">
              <w:rPr>
                <w:rFonts w:ascii="Aptos" w:hAnsi="Aptos"/>
              </w:rPr>
              <w:t>1.3.0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142A6DFD"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3ACA3616"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6C4456" w:rsidTr="55F560C8" w14:paraId="317860EC"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1283B00B" w14:textId="77777777">
            <w:pPr>
              <w:rPr>
                <w:rFonts w:ascii="Aptos" w:hAnsi="Aptos"/>
              </w:rPr>
            </w:pPr>
            <w:r w:rsidRPr="00F3043A">
              <w:rPr>
                <w:rFonts w:ascii="Aptos" w:hAnsi="Aptos"/>
              </w:rPr>
              <w:t>1.4.0.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610562C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26AC0CEB"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6C4456" w:rsidTr="55F560C8" w14:paraId="0A4F193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722B177F" w14:textId="77777777">
            <w:pPr>
              <w:rPr>
                <w:rFonts w:ascii="Aptos" w:hAnsi="Aptos"/>
              </w:rPr>
            </w:pPr>
            <w:r w:rsidRPr="00F3043A">
              <w:rPr>
                <w:rFonts w:ascii="Aptos" w:hAnsi="Aptos"/>
              </w:rPr>
              <w:t>1.5.0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7A315433"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51782C7A"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006C4456" w:rsidP="006C4456" w:rsidRDefault="006C4456" w14:paraId="1787251B" w14:textId="77777777">
      <w:pPr>
        <w:rPr>
          <w:rFonts w:ascii="Aptos" w:hAnsi="Aptos"/>
          <w:lang w:val="nl-NL"/>
        </w:rPr>
      </w:pPr>
    </w:p>
    <w:p w:rsidR="006C4456" w:rsidRDefault="006C4456" w14:paraId="0C3ED51E" w14:textId="77777777">
      <w:pPr>
        <w:rPr>
          <w:rFonts w:ascii="Aptos" w:hAnsi="Aptos"/>
          <w:lang w:val="nl-NL"/>
        </w:rPr>
      </w:pPr>
    </w:p>
    <w:p w:rsidR="006C4456" w:rsidRDefault="006C4456" w14:paraId="1C92ED78" w14:textId="77777777">
      <w:pPr>
        <w:rPr>
          <w:rFonts w:ascii="Aptos" w:hAnsi="Aptos"/>
          <w:lang w:val="nl-NL"/>
        </w:rPr>
      </w:pPr>
    </w:p>
    <w:p w:rsidR="006C4456" w:rsidRDefault="006C4456" w14:paraId="403358D0" w14:textId="77777777">
      <w:pPr>
        <w:rPr>
          <w:rFonts w:ascii="Aptos" w:hAnsi="Aptos"/>
          <w:lang w:val="nl-NL"/>
        </w:rPr>
      </w:pPr>
    </w:p>
    <w:p w:rsidR="006C4456" w:rsidRDefault="006C4456" w14:paraId="7A68325D" w14:textId="77777777">
      <w:pPr>
        <w:rPr>
          <w:rFonts w:ascii="Aptos" w:hAnsi="Aptos"/>
          <w:lang w:val="nl-NL"/>
        </w:rPr>
      </w:pPr>
    </w:p>
    <w:p w:rsidR="006C4456" w:rsidRDefault="006C4456" w14:paraId="496599B6" w14:textId="77777777">
      <w:pPr>
        <w:rPr>
          <w:rFonts w:ascii="Aptos" w:hAnsi="Aptos"/>
          <w:lang w:val="nl-NL"/>
        </w:rPr>
      </w:pPr>
    </w:p>
    <w:p w:rsidR="006C4456" w:rsidRDefault="006C4456" w14:paraId="354FE13D" w14:textId="77777777">
      <w:pPr>
        <w:rPr>
          <w:rFonts w:ascii="Aptos" w:hAnsi="Aptos"/>
          <w:lang w:val="nl-NL"/>
        </w:rPr>
      </w:pPr>
    </w:p>
    <w:p w:rsidR="006C4456" w:rsidRDefault="006C4456" w14:paraId="69F75C25" w14:textId="77777777">
      <w:pPr>
        <w:rPr>
          <w:rFonts w:ascii="Aptos" w:hAnsi="Aptos"/>
          <w:lang w:val="nl-NL"/>
        </w:rPr>
      </w:pPr>
    </w:p>
    <w:p w:rsidR="006C4456" w:rsidRDefault="006C4456" w14:paraId="2337D9B3" w14:textId="77777777">
      <w:pPr>
        <w:rPr>
          <w:rFonts w:ascii="Aptos" w:hAnsi="Aptos"/>
          <w:lang w:val="nl-NL"/>
        </w:rPr>
      </w:pPr>
    </w:p>
    <w:p w:rsidR="006C4456" w:rsidRDefault="006C4456" w14:paraId="0DEB2A7F" w14:textId="77777777">
      <w:pPr>
        <w:rPr>
          <w:rFonts w:ascii="Aptos" w:hAnsi="Aptos"/>
          <w:lang w:val="nl-NL"/>
        </w:rPr>
      </w:pPr>
    </w:p>
    <w:p w:rsidR="006C4456" w:rsidRDefault="006C4456" w14:paraId="0FDC21A3" w14:textId="77777777">
      <w:pPr>
        <w:rPr>
          <w:rFonts w:ascii="Aptos" w:hAnsi="Aptos"/>
          <w:lang w:val="nl-NL"/>
        </w:rPr>
      </w:pPr>
    </w:p>
    <w:p w:rsidR="006C4456" w:rsidRDefault="006C4456" w14:paraId="139689F5" w14:textId="77777777">
      <w:pPr>
        <w:rPr>
          <w:rFonts w:ascii="Aptos" w:hAnsi="Aptos"/>
          <w:lang w:val="nl-NL"/>
        </w:rPr>
      </w:pPr>
    </w:p>
    <w:sdt>
      <w:sdtPr>
        <w:id w:val="1847088986"/>
        <w:docPartObj>
          <w:docPartGallery w:val="Table of Contents"/>
          <w:docPartUnique/>
        </w:docPartObj>
      </w:sdtPr>
      <w:sdtContent>
        <w:p w:rsidRPr="00E90BA0" w:rsidR="006C4456" w:rsidP="1723EA9E" w:rsidRDefault="43EB20E7" w14:paraId="2FC04278" w14:textId="77777777">
          <w:pPr>
            <w:keepNext w:val="1"/>
            <w:keepLines w:val="1"/>
            <w:spacing w:before="480" w:after="0"/>
            <w:ind w:left="432" w:hanging="432"/>
            <w:rPr>
              <w:rFonts w:ascii="Aptos" w:hAnsi="Aptos" w:eastAsia="ＭＳ ゴシック" w:cs="" w:eastAsiaTheme="majorEastAsia" w:cstheme="majorBidi"/>
              <w:b w:val="1"/>
              <w:bCs w:val="1"/>
              <w:color w:val="1F497D" w:themeColor="text2"/>
              <w:sz w:val="32"/>
              <w:szCs w:val="32"/>
            </w:rPr>
          </w:pPr>
          <w:r w:rsidRPr="1723EA9E" w:rsidR="7739F971">
            <w:rPr>
              <w:rFonts w:ascii="Aptos" w:hAnsi="Aptos" w:eastAsia="ＭＳ ゴシック" w:cs="" w:eastAsiaTheme="majorEastAsia" w:cstheme="majorBidi"/>
              <w:b w:val="1"/>
              <w:bCs w:val="1"/>
              <w:color w:val="1F497D" w:themeColor="text2" w:themeTint="FF" w:themeShade="FF"/>
              <w:sz w:val="32"/>
              <w:szCs w:val="32"/>
            </w:rPr>
            <w:t>Inhoud</w:t>
          </w:r>
        </w:p>
        <w:p w:rsidR="000C4DE8" w:rsidP="1723EA9E" w:rsidRDefault="2B6D6696" w14:paraId="3F6AE9CB" w14:textId="15D0A5AE">
          <w:pPr>
            <w:pStyle w:val="Inhopg1"/>
            <w:tabs>
              <w:tab w:val="right" w:leader="dot" w:pos="8625"/>
            </w:tabs>
            <w:rPr>
              <w:rStyle w:val="Hyperlink"/>
              <w:noProof/>
              <w:kern w:val="2"/>
              <w:lang w:val="nl-NL" w:eastAsia="nl-NL"/>
              <w14:ligatures w14:val="standardContextual"/>
            </w:rPr>
          </w:pPr>
          <w:r>
            <w:fldChar w:fldCharType="begin"/>
          </w:r>
          <w:r>
            <w:instrText xml:space="preserve">TOC \o "1-3" \z \u \h</w:instrText>
          </w:r>
          <w:r>
            <w:fldChar w:fldCharType="separate"/>
          </w:r>
          <w:hyperlink w:anchor="_Toc2137872478">
            <w:r w:rsidRPr="1723EA9E" w:rsidR="1723EA9E">
              <w:rPr>
                <w:rStyle w:val="Hyperlink"/>
              </w:rPr>
              <w:t>1. Inleiding</w:t>
            </w:r>
            <w:r>
              <w:tab/>
            </w:r>
            <w:r>
              <w:fldChar w:fldCharType="begin"/>
            </w:r>
            <w:r>
              <w:instrText xml:space="preserve">PAGEREF _Toc2137872478 \h</w:instrText>
            </w:r>
            <w:r>
              <w:fldChar w:fldCharType="separate"/>
            </w:r>
            <w:r w:rsidRPr="1723EA9E" w:rsidR="1723EA9E">
              <w:rPr>
                <w:rStyle w:val="Hyperlink"/>
              </w:rPr>
              <w:t>3</w:t>
            </w:r>
            <w:r>
              <w:fldChar w:fldCharType="end"/>
            </w:r>
          </w:hyperlink>
        </w:p>
        <w:p w:rsidR="000C4DE8" w:rsidP="1723EA9E" w:rsidRDefault="2B6D6696" w14:paraId="0397DBFA" w14:textId="57B51280">
          <w:pPr>
            <w:pStyle w:val="Inhopg1"/>
            <w:tabs>
              <w:tab w:val="right" w:leader="dot" w:pos="8625"/>
            </w:tabs>
            <w:rPr>
              <w:rStyle w:val="Hyperlink"/>
              <w:noProof/>
              <w:kern w:val="2"/>
              <w:lang w:val="nl-NL" w:eastAsia="nl-NL"/>
              <w14:ligatures w14:val="standardContextual"/>
            </w:rPr>
          </w:pPr>
          <w:hyperlink w:anchor="_Toc253321613">
            <w:r w:rsidRPr="1723EA9E" w:rsidR="1723EA9E">
              <w:rPr>
                <w:rStyle w:val="Hyperlink"/>
              </w:rPr>
              <w:t>2. Testrapportages</w:t>
            </w:r>
            <w:r>
              <w:tab/>
            </w:r>
            <w:r>
              <w:fldChar w:fldCharType="begin"/>
            </w:r>
            <w:r>
              <w:instrText xml:space="preserve">PAGEREF _Toc253321613 \h</w:instrText>
            </w:r>
            <w:r>
              <w:fldChar w:fldCharType="separate"/>
            </w:r>
            <w:r w:rsidRPr="1723EA9E" w:rsidR="1723EA9E">
              <w:rPr>
                <w:rStyle w:val="Hyperlink"/>
              </w:rPr>
              <w:t>4</w:t>
            </w:r>
            <w:r>
              <w:fldChar w:fldCharType="end"/>
            </w:r>
          </w:hyperlink>
        </w:p>
        <w:p w:rsidR="000C4DE8" w:rsidP="1723EA9E" w:rsidRDefault="2B6D6696" w14:paraId="73DEC761" w14:textId="133C0B78">
          <w:pPr>
            <w:pStyle w:val="Inhopg2"/>
            <w:tabs>
              <w:tab w:val="right" w:leader="dot" w:pos="8625"/>
            </w:tabs>
            <w:rPr>
              <w:rStyle w:val="Hyperlink"/>
              <w:noProof/>
              <w:kern w:val="2"/>
              <w:lang w:val="nl-NL" w:eastAsia="nl-NL"/>
              <w14:ligatures w14:val="standardContextual"/>
            </w:rPr>
          </w:pPr>
          <w:hyperlink w:anchor="_Toc1580851910">
            <w:r w:rsidRPr="1723EA9E" w:rsidR="1723EA9E">
              <w:rPr>
                <w:rStyle w:val="Hyperlink"/>
              </w:rPr>
              <w:t>UC1 – Inloggen / Dashboard laden</w:t>
            </w:r>
            <w:r>
              <w:tab/>
            </w:r>
            <w:r>
              <w:fldChar w:fldCharType="begin"/>
            </w:r>
            <w:r>
              <w:instrText xml:space="preserve">PAGEREF _Toc1580851910 \h</w:instrText>
            </w:r>
            <w:r>
              <w:fldChar w:fldCharType="separate"/>
            </w:r>
            <w:r w:rsidRPr="1723EA9E" w:rsidR="1723EA9E">
              <w:rPr>
                <w:rStyle w:val="Hyperlink"/>
              </w:rPr>
              <w:t>4</w:t>
            </w:r>
            <w:r>
              <w:fldChar w:fldCharType="end"/>
            </w:r>
          </w:hyperlink>
        </w:p>
        <w:p w:rsidR="000C4DE8" w:rsidP="1723EA9E" w:rsidRDefault="2B6D6696" w14:paraId="4493D1F8" w14:textId="20B70F0F">
          <w:pPr>
            <w:pStyle w:val="Inhopg2"/>
            <w:tabs>
              <w:tab w:val="right" w:leader="dot" w:pos="8625"/>
            </w:tabs>
            <w:rPr>
              <w:rStyle w:val="Hyperlink"/>
              <w:noProof/>
              <w:kern w:val="2"/>
              <w:lang w:val="nl-NL" w:eastAsia="nl-NL"/>
              <w14:ligatures w14:val="standardContextual"/>
            </w:rPr>
          </w:pPr>
          <w:hyperlink w:anchor="_Toc359348528">
            <w:r w:rsidRPr="1723EA9E" w:rsidR="1723EA9E">
              <w:rPr>
                <w:rStyle w:val="Hyperlink"/>
              </w:rPr>
              <w:t>UC2 – Account aanmaken</w:t>
            </w:r>
            <w:r>
              <w:tab/>
            </w:r>
            <w:r>
              <w:fldChar w:fldCharType="begin"/>
            </w:r>
            <w:r>
              <w:instrText xml:space="preserve">PAGEREF _Toc359348528 \h</w:instrText>
            </w:r>
            <w:r>
              <w:fldChar w:fldCharType="separate"/>
            </w:r>
            <w:r w:rsidRPr="1723EA9E" w:rsidR="1723EA9E">
              <w:rPr>
                <w:rStyle w:val="Hyperlink"/>
              </w:rPr>
              <w:t>4</w:t>
            </w:r>
            <w:r>
              <w:fldChar w:fldCharType="end"/>
            </w:r>
          </w:hyperlink>
        </w:p>
        <w:p w:rsidR="000C4DE8" w:rsidP="1723EA9E" w:rsidRDefault="2B6D6696" w14:paraId="75EAE923" w14:textId="01BEB032">
          <w:pPr>
            <w:pStyle w:val="Inhopg2"/>
            <w:tabs>
              <w:tab w:val="right" w:leader="dot" w:pos="8625"/>
            </w:tabs>
            <w:rPr>
              <w:rStyle w:val="Hyperlink"/>
              <w:noProof/>
              <w:kern w:val="2"/>
              <w:lang w:val="nl-NL" w:eastAsia="nl-NL"/>
              <w14:ligatures w14:val="standardContextual"/>
            </w:rPr>
          </w:pPr>
          <w:hyperlink w:anchor="_Toc1734211910">
            <w:r w:rsidRPr="1723EA9E" w:rsidR="1723EA9E">
              <w:rPr>
                <w:rStyle w:val="Hyperlink"/>
              </w:rPr>
              <w:t>Database &amp; Databasekoppelingen</w:t>
            </w:r>
            <w:r>
              <w:tab/>
            </w:r>
            <w:r>
              <w:fldChar w:fldCharType="begin"/>
            </w:r>
            <w:r>
              <w:instrText xml:space="preserve">PAGEREF _Toc1734211910 \h</w:instrText>
            </w:r>
            <w:r>
              <w:fldChar w:fldCharType="separate"/>
            </w:r>
            <w:r w:rsidRPr="1723EA9E" w:rsidR="1723EA9E">
              <w:rPr>
                <w:rStyle w:val="Hyperlink"/>
              </w:rPr>
              <w:t>5</w:t>
            </w:r>
            <w:r>
              <w:fldChar w:fldCharType="end"/>
            </w:r>
          </w:hyperlink>
        </w:p>
        <w:p w:rsidR="000C4DE8" w:rsidP="1723EA9E" w:rsidRDefault="2B6D6696" w14:paraId="4FFEDFF2" w14:textId="5778C03C">
          <w:pPr>
            <w:pStyle w:val="Inhopg2"/>
            <w:tabs>
              <w:tab w:val="right" w:leader="dot" w:pos="8625"/>
            </w:tabs>
            <w:rPr>
              <w:rStyle w:val="Hyperlink"/>
              <w:noProof/>
              <w:kern w:val="2"/>
              <w:lang w:val="nl-NL" w:eastAsia="nl-NL"/>
              <w14:ligatures w14:val="standardContextual"/>
            </w:rPr>
          </w:pPr>
          <w:hyperlink w:anchor="_Toc1179209683">
            <w:r w:rsidRPr="1723EA9E" w:rsidR="1723EA9E">
              <w:rPr>
                <w:rStyle w:val="Hyperlink"/>
              </w:rPr>
              <w:t>UC3 – Typo-oefening starten</w:t>
            </w:r>
            <w:r>
              <w:tab/>
            </w:r>
            <w:r>
              <w:fldChar w:fldCharType="begin"/>
            </w:r>
            <w:r>
              <w:instrText xml:space="preserve">PAGEREF _Toc1179209683 \h</w:instrText>
            </w:r>
            <w:r>
              <w:fldChar w:fldCharType="separate"/>
            </w:r>
            <w:r w:rsidRPr="1723EA9E" w:rsidR="1723EA9E">
              <w:rPr>
                <w:rStyle w:val="Hyperlink"/>
              </w:rPr>
              <w:t>5</w:t>
            </w:r>
            <w:r>
              <w:fldChar w:fldCharType="end"/>
            </w:r>
          </w:hyperlink>
        </w:p>
        <w:p w:rsidR="000C4DE8" w:rsidP="1723EA9E" w:rsidRDefault="2B6D6696" w14:paraId="7FE2270B" w14:textId="17A213E6">
          <w:pPr>
            <w:pStyle w:val="Inhopg2"/>
            <w:tabs>
              <w:tab w:val="right" w:leader="dot" w:pos="8625"/>
            </w:tabs>
            <w:rPr>
              <w:rStyle w:val="Hyperlink"/>
              <w:noProof/>
              <w:kern w:val="2"/>
              <w:lang w:val="nl-NL" w:eastAsia="nl-NL"/>
              <w14:ligatures w14:val="standardContextual"/>
            </w:rPr>
          </w:pPr>
          <w:hyperlink w:anchor="_Toc505881699">
            <w:r w:rsidRPr="1723EA9E" w:rsidR="1723EA9E">
              <w:rPr>
                <w:rStyle w:val="Hyperlink"/>
              </w:rPr>
              <w:t>UC4 – Resultaten tonen</w:t>
            </w:r>
            <w:r>
              <w:tab/>
            </w:r>
            <w:r>
              <w:fldChar w:fldCharType="begin"/>
            </w:r>
            <w:r>
              <w:instrText xml:space="preserve">PAGEREF _Toc505881699 \h</w:instrText>
            </w:r>
            <w:r>
              <w:fldChar w:fldCharType="separate"/>
            </w:r>
            <w:r w:rsidRPr="1723EA9E" w:rsidR="1723EA9E">
              <w:rPr>
                <w:rStyle w:val="Hyperlink"/>
              </w:rPr>
              <w:t>6</w:t>
            </w:r>
            <w:r>
              <w:fldChar w:fldCharType="end"/>
            </w:r>
          </w:hyperlink>
        </w:p>
        <w:p w:rsidR="000C4DE8" w:rsidP="1723EA9E" w:rsidRDefault="2B6D6696" w14:paraId="2200D2ED" w14:textId="5F2EF109">
          <w:pPr>
            <w:pStyle w:val="Inhopg2"/>
            <w:tabs>
              <w:tab w:val="right" w:leader="dot" w:pos="8625"/>
            </w:tabs>
            <w:rPr>
              <w:rStyle w:val="Hyperlink"/>
              <w:noProof/>
              <w:kern w:val="2"/>
              <w:lang w:val="nl-NL" w:eastAsia="nl-NL"/>
              <w14:ligatures w14:val="standardContextual"/>
            </w:rPr>
          </w:pPr>
          <w:hyperlink w:anchor="_Toc394779949">
            <w:r w:rsidRPr="1723EA9E" w:rsidR="1723EA9E">
              <w:rPr>
                <w:rStyle w:val="Hyperlink"/>
              </w:rPr>
              <w:t>UC5 – Adaptieve oefening genereren (Sprint 3)</w:t>
            </w:r>
            <w:r>
              <w:tab/>
            </w:r>
            <w:r>
              <w:fldChar w:fldCharType="begin"/>
            </w:r>
            <w:r>
              <w:instrText xml:space="preserve">PAGEREF _Toc394779949 \h</w:instrText>
            </w:r>
            <w:r>
              <w:fldChar w:fldCharType="separate"/>
            </w:r>
            <w:r w:rsidRPr="1723EA9E" w:rsidR="1723EA9E">
              <w:rPr>
                <w:rStyle w:val="Hyperlink"/>
              </w:rPr>
              <w:t>6</w:t>
            </w:r>
            <w:r>
              <w:fldChar w:fldCharType="end"/>
            </w:r>
          </w:hyperlink>
        </w:p>
        <w:p w:rsidR="000C4DE8" w:rsidP="1723EA9E" w:rsidRDefault="2B6D6696" w14:paraId="14A88061" w14:textId="2126CF51">
          <w:pPr>
            <w:pStyle w:val="Inhopg2"/>
            <w:tabs>
              <w:tab w:val="right" w:leader="dot" w:pos="8625"/>
            </w:tabs>
            <w:rPr>
              <w:rStyle w:val="Hyperlink"/>
              <w:noProof/>
              <w:kern w:val="2"/>
              <w:lang w:val="nl-NL" w:eastAsia="nl-NL"/>
              <w14:ligatures w14:val="standardContextual"/>
            </w:rPr>
          </w:pPr>
          <w:hyperlink w:anchor="_Toc2009470892">
            <w:r w:rsidRPr="1723EA9E" w:rsidR="1723EA9E">
              <w:rPr>
                <w:rStyle w:val="Hyperlink"/>
              </w:rPr>
              <w:t>UC6 – Gebruikersvoortgang bijhouden (Sprint 3)</w:t>
            </w:r>
            <w:r>
              <w:tab/>
            </w:r>
            <w:r>
              <w:fldChar w:fldCharType="begin"/>
            </w:r>
            <w:r>
              <w:instrText xml:space="preserve">PAGEREF _Toc2009470892 \h</w:instrText>
            </w:r>
            <w:r>
              <w:fldChar w:fldCharType="separate"/>
            </w:r>
            <w:r w:rsidRPr="1723EA9E" w:rsidR="1723EA9E">
              <w:rPr>
                <w:rStyle w:val="Hyperlink"/>
              </w:rPr>
              <w:t>6</w:t>
            </w:r>
            <w:r>
              <w:fldChar w:fldCharType="end"/>
            </w:r>
          </w:hyperlink>
        </w:p>
        <w:p w:rsidR="2B6D6696" w:rsidP="2B6D6696" w:rsidRDefault="2B6D6696" w14:paraId="20CA5F48" w14:textId="5563B18B">
          <w:pPr>
            <w:pStyle w:val="Inhopg1"/>
            <w:tabs>
              <w:tab w:val="right" w:leader="dot" w:pos="8625"/>
            </w:tabs>
            <w:rPr>
              <w:rStyle w:val="Hyperlink"/>
            </w:rPr>
          </w:pPr>
          <w:hyperlink w:anchor="_Toc1785618390">
            <w:r w:rsidRPr="1723EA9E" w:rsidR="1723EA9E">
              <w:rPr>
                <w:rStyle w:val="Hyperlink"/>
              </w:rPr>
              <w:t>3. Verbeterpunten</w:t>
            </w:r>
            <w:r>
              <w:tab/>
            </w:r>
            <w:r>
              <w:fldChar w:fldCharType="begin"/>
            </w:r>
            <w:r>
              <w:instrText xml:space="preserve">PAGEREF _Toc1785618390 \h</w:instrText>
            </w:r>
            <w:r>
              <w:fldChar w:fldCharType="separate"/>
            </w:r>
            <w:r w:rsidRPr="1723EA9E" w:rsidR="1723EA9E">
              <w:rPr>
                <w:rStyle w:val="Hyperlink"/>
              </w:rPr>
              <w:t>6</w:t>
            </w:r>
            <w:r>
              <w:fldChar w:fldCharType="end"/>
            </w:r>
          </w:hyperlink>
        </w:p>
        <w:p w:rsidR="2B6D6696" w:rsidP="2B6D6696" w:rsidRDefault="2B6D6696" w14:paraId="104742D0" w14:textId="52A08ECF">
          <w:pPr>
            <w:pStyle w:val="Inhopg1"/>
            <w:tabs>
              <w:tab w:val="right" w:leader="dot" w:pos="8625"/>
            </w:tabs>
            <w:rPr>
              <w:rStyle w:val="Hyperlink"/>
            </w:rPr>
          </w:pPr>
          <w:hyperlink w:anchor="_Toc1085164076">
            <w:r w:rsidRPr="1723EA9E" w:rsidR="1723EA9E">
              <w:rPr>
                <w:rStyle w:val="Hyperlink"/>
              </w:rPr>
              <w:t>4. Evaluatie testresultaten en release-advies (Sprint 1)</w:t>
            </w:r>
            <w:r>
              <w:tab/>
            </w:r>
            <w:r>
              <w:fldChar w:fldCharType="begin"/>
            </w:r>
            <w:r>
              <w:instrText xml:space="preserve">PAGEREF _Toc1085164076 \h</w:instrText>
            </w:r>
            <w:r>
              <w:fldChar w:fldCharType="separate"/>
            </w:r>
            <w:r w:rsidRPr="1723EA9E" w:rsidR="1723EA9E">
              <w:rPr>
                <w:rStyle w:val="Hyperlink"/>
              </w:rPr>
              <w:t>7</w:t>
            </w:r>
            <w:r>
              <w:fldChar w:fldCharType="end"/>
            </w:r>
          </w:hyperlink>
          <w:r>
            <w:fldChar w:fldCharType="end"/>
          </w:r>
        </w:p>
      </w:sdtContent>
    </w:sdt>
    <w:p w:rsidR="006C4456" w:rsidP="006C4456" w:rsidRDefault="006C4456" w14:paraId="3D7FAF0E" w14:textId="1F51B825">
      <w:pPr>
        <w:spacing w:after="160" w:line="240" w:lineRule="auto"/>
        <w:jc w:val="both"/>
        <w:rPr>
          <w:rFonts w:ascii="Aptos" w:hAnsi="Aptos"/>
        </w:rPr>
      </w:pPr>
    </w:p>
    <w:p w:rsidR="006C4456" w:rsidRDefault="006C4456" w14:paraId="21D839BB" w14:textId="77777777">
      <w:pPr>
        <w:rPr>
          <w:rFonts w:ascii="Aptos" w:hAnsi="Aptos"/>
          <w:lang w:val="nl-NL"/>
        </w:rPr>
      </w:pPr>
    </w:p>
    <w:p w:rsidR="006C4456" w:rsidRDefault="006C4456" w14:paraId="455928B7" w14:textId="77777777">
      <w:pPr>
        <w:rPr>
          <w:rFonts w:ascii="Aptos" w:hAnsi="Aptos"/>
          <w:lang w:val="nl-NL"/>
        </w:rPr>
      </w:pPr>
    </w:p>
    <w:p w:rsidR="006C4456" w:rsidRDefault="006C4456" w14:paraId="10117830" w14:textId="77777777">
      <w:pPr>
        <w:rPr>
          <w:rFonts w:ascii="Aptos" w:hAnsi="Aptos"/>
          <w:lang w:val="nl-NL"/>
        </w:rPr>
      </w:pPr>
    </w:p>
    <w:p w:rsidR="006C4456" w:rsidRDefault="006C4456" w14:paraId="73DE08A8" w14:textId="77777777">
      <w:pPr>
        <w:rPr>
          <w:rFonts w:ascii="Aptos" w:hAnsi="Aptos"/>
          <w:lang w:val="nl-NL"/>
        </w:rPr>
      </w:pPr>
    </w:p>
    <w:p w:rsidR="006C4456" w:rsidRDefault="006C4456" w14:paraId="6D235CA3" w14:textId="77777777">
      <w:pPr>
        <w:rPr>
          <w:rFonts w:ascii="Aptos" w:hAnsi="Aptos"/>
          <w:lang w:val="nl-NL"/>
        </w:rPr>
      </w:pPr>
    </w:p>
    <w:p w:rsidR="006C4456" w:rsidRDefault="006C4456" w14:paraId="4BB5543E" w14:textId="77777777">
      <w:pPr>
        <w:rPr>
          <w:rFonts w:ascii="Aptos" w:hAnsi="Aptos"/>
          <w:lang w:val="nl-NL"/>
        </w:rPr>
      </w:pPr>
    </w:p>
    <w:p w:rsidR="006C4456" w:rsidRDefault="006C4456" w14:paraId="366DFA24" w14:textId="77777777">
      <w:pPr>
        <w:rPr>
          <w:rFonts w:ascii="Aptos" w:hAnsi="Aptos"/>
          <w:lang w:val="nl-NL"/>
        </w:rPr>
      </w:pPr>
    </w:p>
    <w:p w:rsidR="006C4456" w:rsidRDefault="006C4456" w14:paraId="190CC343" w14:textId="77777777">
      <w:pPr>
        <w:rPr>
          <w:rFonts w:ascii="Aptos" w:hAnsi="Aptos"/>
          <w:lang w:val="nl-NL"/>
        </w:rPr>
      </w:pPr>
    </w:p>
    <w:p w:rsidR="006C4456" w:rsidRDefault="006C4456" w14:paraId="6933682B" w14:textId="77777777">
      <w:pPr>
        <w:rPr>
          <w:rFonts w:ascii="Aptos" w:hAnsi="Aptos"/>
          <w:lang w:val="nl-NL"/>
        </w:rPr>
      </w:pPr>
    </w:p>
    <w:p w:rsidR="006C4456" w:rsidRDefault="006C4456" w14:paraId="787D8CF4" w14:textId="77777777">
      <w:pPr>
        <w:rPr>
          <w:rFonts w:ascii="Aptos" w:hAnsi="Aptos"/>
          <w:lang w:val="nl-NL"/>
        </w:rPr>
      </w:pPr>
    </w:p>
    <w:p w:rsidR="006C4456" w:rsidRDefault="006C4456" w14:paraId="12A098B5" w14:textId="77777777">
      <w:pPr>
        <w:rPr>
          <w:rFonts w:ascii="Aptos" w:hAnsi="Aptos"/>
          <w:lang w:val="nl-NL"/>
        </w:rPr>
      </w:pPr>
    </w:p>
    <w:p w:rsidR="006C4456" w:rsidRDefault="006C4456" w14:paraId="7AE3BFF4" w14:textId="77777777">
      <w:pPr>
        <w:rPr>
          <w:rFonts w:ascii="Aptos" w:hAnsi="Aptos"/>
          <w:lang w:val="nl-NL"/>
        </w:rPr>
      </w:pPr>
    </w:p>
    <w:p w:rsidR="006C4456" w:rsidRDefault="006C4456" w14:paraId="7AA74886" w14:textId="77777777">
      <w:pPr>
        <w:rPr>
          <w:rFonts w:ascii="Aptos" w:hAnsi="Aptos"/>
          <w:lang w:val="nl-NL"/>
        </w:rPr>
      </w:pPr>
    </w:p>
    <w:p w:rsidR="006C4456" w:rsidRDefault="006C4456" w14:paraId="63CD25E1" w14:textId="77777777">
      <w:pPr>
        <w:rPr>
          <w:rFonts w:ascii="Aptos" w:hAnsi="Aptos"/>
          <w:lang w:val="nl-NL"/>
        </w:rPr>
      </w:pPr>
    </w:p>
    <w:p w:rsidR="006C4456" w:rsidRDefault="006C4456" w14:paraId="7C7497DB" w14:textId="77777777">
      <w:pPr>
        <w:rPr>
          <w:rFonts w:ascii="Aptos" w:hAnsi="Aptos"/>
          <w:lang w:val="nl-NL"/>
        </w:rPr>
      </w:pPr>
    </w:p>
    <w:p w:rsidRPr="006C4456" w:rsidR="008B0D94" w:rsidRDefault="02EFCD4F" w14:paraId="50D0E8DF" w14:textId="77777777">
      <w:pPr>
        <w:pStyle w:val="Kop1"/>
        <w:rPr>
          <w:rFonts w:ascii="Aptos" w:hAnsi="Aptos"/>
          <w:color w:val="17365D" w:themeColor="text2" w:themeShade="BF"/>
          <w:sz w:val="32"/>
          <w:szCs w:val="32"/>
          <w:lang w:val="nl-NL"/>
        </w:rPr>
      </w:pPr>
      <w:bookmarkStart w:name="_Toc2137872478" w:id="912112203"/>
      <w:r w:rsidRPr="1723EA9E" w:rsidR="7E7646A9">
        <w:rPr>
          <w:rFonts w:ascii="Aptos" w:hAnsi="Aptos"/>
          <w:color w:val="17365D" w:themeColor="text2" w:themeTint="FF" w:themeShade="BF"/>
          <w:sz w:val="32"/>
          <w:szCs w:val="32"/>
          <w:lang w:val="nl-NL"/>
        </w:rPr>
        <w:t>1. Inleiding</w:t>
      </w:r>
      <w:bookmarkEnd w:id="912112203"/>
    </w:p>
    <w:p w:rsidRPr="007F6C8B" w:rsidR="007F6C8B" w:rsidP="007F6C8B" w:rsidRDefault="007F6C8B" w14:paraId="5F395BC7" w14:textId="77777777">
      <w:pPr>
        <w:spacing w:after="0"/>
        <w:rPr>
          <w:rFonts w:ascii="Aptos" w:hAnsi="Aptos" w:eastAsia="Aptos" w:cs="Aptos"/>
          <w:lang w:val="nl-NL"/>
        </w:rPr>
      </w:pPr>
      <w:r w:rsidRPr="007F6C8B">
        <w:rPr>
          <w:rFonts w:ascii="Aptos" w:hAnsi="Aptos" w:eastAsia="Aptos" w:cs="Aptos"/>
          <w:lang w:val="nl-NL"/>
        </w:rPr>
        <w:t xml:space="preserve">Dit document bevat de testrapportage voor TypoTrainer v1.2.0, behorend tot Sprint 2. </w:t>
      </w:r>
    </w:p>
    <w:p w:rsidRPr="007F6C8B" w:rsidR="007F6C8B" w:rsidP="007F6C8B" w:rsidRDefault="007F6C8B" w14:paraId="3682BE34" w14:textId="77777777">
      <w:pPr>
        <w:spacing w:after="0"/>
        <w:rPr>
          <w:rFonts w:ascii="Aptos" w:hAnsi="Aptos" w:eastAsia="Aptos" w:cs="Aptos"/>
          <w:lang w:val="nl-NL"/>
        </w:rPr>
      </w:pPr>
      <w:r w:rsidRPr="007F6C8B">
        <w:rPr>
          <w:rFonts w:ascii="Aptos" w:hAnsi="Aptos" w:eastAsia="Aptos" w:cs="Aptos"/>
          <w:lang w:val="nl-NL"/>
        </w:rPr>
        <w:t>In deze sprint zijn de kernfunctionaliteiten van de applicatie opgeleverd en getest:</w:t>
      </w:r>
    </w:p>
    <w:p w:rsidRPr="007F6C8B" w:rsidR="007F6C8B" w:rsidP="007F6C8B" w:rsidRDefault="007F6C8B" w14:paraId="18468A17" w14:textId="77777777">
      <w:pPr>
        <w:spacing w:after="0"/>
        <w:rPr>
          <w:rFonts w:ascii="Aptos" w:hAnsi="Aptos" w:eastAsia="Aptos" w:cs="Aptos"/>
          <w:lang w:val="nl-NL"/>
        </w:rPr>
      </w:pPr>
      <w:r w:rsidRPr="007F6C8B">
        <w:rPr>
          <w:rFonts w:ascii="Aptos" w:hAnsi="Aptos" w:eastAsia="Aptos" w:cs="Aptos"/>
          <w:lang w:val="nl-NL"/>
        </w:rPr>
        <w:t xml:space="preserve">• UC3 – Typo-oefening starten  </w:t>
      </w:r>
    </w:p>
    <w:p w:rsidRPr="007F6C8B" w:rsidR="007F6C8B" w:rsidP="007F6C8B" w:rsidRDefault="007F6C8B" w14:paraId="414CE2A5" w14:textId="48DEF6B5">
      <w:pPr>
        <w:spacing w:after="0"/>
        <w:rPr>
          <w:rFonts w:ascii="Aptos" w:hAnsi="Aptos" w:eastAsia="Aptos" w:cs="Aptos"/>
          <w:lang w:val="nl-NL"/>
        </w:rPr>
      </w:pPr>
      <w:r w:rsidRPr="1723EA9E" w:rsidR="7D90F3DA">
        <w:rPr>
          <w:rFonts w:ascii="Aptos" w:hAnsi="Aptos" w:eastAsia="Aptos" w:cs="Aptos"/>
          <w:lang w:val="nl-NL"/>
        </w:rPr>
        <w:t xml:space="preserve">• UC4 – Resultaten tonen  </w:t>
      </w:r>
    </w:p>
    <w:p w:rsidR="1723EA9E" w:rsidP="1723EA9E" w:rsidRDefault="1723EA9E" w14:paraId="66349D89" w14:textId="43948E51">
      <w:pPr>
        <w:spacing w:after="0"/>
        <w:rPr>
          <w:rFonts w:ascii="Aptos" w:hAnsi="Aptos" w:eastAsia="Aptos" w:cs="Aptos"/>
          <w:lang w:val="nl-NL"/>
        </w:rPr>
      </w:pPr>
    </w:p>
    <w:p w:rsidRPr="007F6C8B" w:rsidR="007F6C8B" w:rsidP="007F6C8B" w:rsidRDefault="007F6C8B" w14:paraId="3D9FB4F9" w14:textId="77777777">
      <w:pPr>
        <w:spacing w:after="0"/>
        <w:rPr>
          <w:rFonts w:ascii="Aptos" w:hAnsi="Aptos" w:eastAsia="Aptos" w:cs="Aptos"/>
          <w:lang w:val="nl-NL"/>
        </w:rPr>
      </w:pPr>
      <w:r w:rsidRPr="007F6C8B">
        <w:rPr>
          <w:rFonts w:ascii="Aptos" w:hAnsi="Aptos" w:eastAsia="Aptos" w:cs="Aptos"/>
          <w:lang w:val="nl-NL"/>
        </w:rPr>
        <w:t>De focus lag op het correct functioneren van de oefenflow, real</w:t>
      </w:r>
      <w:r w:rsidRPr="007F6C8B">
        <w:rPr>
          <w:rFonts w:ascii="Cambria Math" w:hAnsi="Cambria Math" w:eastAsia="Aptos" w:cs="Cambria Math"/>
          <w:lang w:val="nl-NL"/>
        </w:rPr>
        <w:t>‑</w:t>
      </w:r>
      <w:r w:rsidRPr="007F6C8B">
        <w:rPr>
          <w:rFonts w:ascii="Aptos" w:hAnsi="Aptos" w:eastAsia="Aptos" w:cs="Aptos"/>
          <w:lang w:val="nl-NL"/>
        </w:rPr>
        <w:t xml:space="preserve">time foutmarkering, </w:t>
      </w:r>
    </w:p>
    <w:p w:rsidRPr="007F6C8B" w:rsidR="007F6C8B" w:rsidP="007F6C8B" w:rsidRDefault="007F6C8B" w14:paraId="06205C6A" w14:textId="71F0BD0A">
      <w:pPr>
        <w:spacing w:after="0"/>
        <w:rPr>
          <w:rFonts w:ascii="Aptos" w:hAnsi="Aptos" w:eastAsia="Aptos" w:cs="Aptos"/>
          <w:lang w:val="nl-NL"/>
        </w:rPr>
      </w:pPr>
      <w:r w:rsidRPr="1723EA9E" w:rsidR="6CB25893">
        <w:rPr>
          <w:rFonts w:ascii="Aptos" w:hAnsi="Aptos" w:eastAsia="Aptos" w:cs="Aptos"/>
          <w:lang w:val="nl-NL"/>
        </w:rPr>
        <w:t>F</w:t>
      </w:r>
      <w:r w:rsidRPr="1723EA9E" w:rsidR="7D90F3DA">
        <w:rPr>
          <w:rFonts w:ascii="Aptos" w:hAnsi="Aptos" w:eastAsia="Aptos" w:cs="Aptos"/>
          <w:lang w:val="nl-NL"/>
        </w:rPr>
        <w:t>outanalyse</w:t>
      </w:r>
      <w:r w:rsidRPr="1723EA9E" w:rsidR="6CB25893">
        <w:rPr>
          <w:rFonts w:ascii="Aptos" w:hAnsi="Aptos" w:eastAsia="Aptos" w:cs="Aptos"/>
          <w:lang w:val="nl-NL"/>
        </w:rPr>
        <w:t xml:space="preserve"> </w:t>
      </w:r>
      <w:r w:rsidRPr="1723EA9E" w:rsidR="7D90F3DA">
        <w:rPr>
          <w:rFonts w:ascii="Aptos" w:hAnsi="Aptos" w:eastAsia="Aptos" w:cs="Aptos"/>
          <w:lang w:val="nl-NL"/>
        </w:rPr>
        <w:t>en performance-eisen (laden &lt; 2 sec, analyse &lt; 5 sec).  Alle tests zijn handmatig uitgevoerd op de lokale MAUI</w:t>
      </w:r>
      <w:r w:rsidRPr="1723EA9E" w:rsidR="7D90F3DA">
        <w:rPr>
          <w:rFonts w:ascii="Cambria Math" w:hAnsi="Cambria Math" w:eastAsia="Aptos" w:cs="Cambria Math"/>
          <w:lang w:val="nl-NL"/>
        </w:rPr>
        <w:t>‑</w:t>
      </w:r>
      <w:r w:rsidRPr="1723EA9E" w:rsidR="7D90F3DA">
        <w:rPr>
          <w:rFonts w:ascii="Aptos" w:hAnsi="Aptos" w:eastAsia="Aptos" w:cs="Aptos"/>
          <w:lang w:val="nl-NL"/>
        </w:rPr>
        <w:t>desktopomgeving.</w:t>
      </w:r>
    </w:p>
    <w:p w:rsidRPr="007F6C8B" w:rsidR="007F6C8B" w:rsidP="007F6C8B" w:rsidRDefault="007F6C8B" w14:paraId="2285F3F9" w14:textId="77777777">
      <w:pPr>
        <w:spacing w:after="0"/>
        <w:rPr>
          <w:rFonts w:ascii="Aptos" w:hAnsi="Aptos" w:eastAsia="Aptos" w:cs="Aptos"/>
          <w:lang w:val="nl-NL"/>
        </w:rPr>
      </w:pPr>
    </w:p>
    <w:p w:rsidRPr="007F6C8B" w:rsidR="2B6D6696" w:rsidP="007F6C8B" w:rsidRDefault="007F6C8B" w14:paraId="39103B62" w14:textId="7950796B">
      <w:pPr>
        <w:spacing w:after="0"/>
        <w:rPr>
          <w:rFonts w:ascii="Aptos" w:hAnsi="Aptos" w:eastAsia="Aptos" w:cs="Aptos"/>
          <w:lang w:val="nl-NL"/>
        </w:rPr>
      </w:pPr>
      <w:r w:rsidRPr="1723EA9E" w:rsidR="7D90F3DA">
        <w:rPr>
          <w:rFonts w:ascii="Aptos" w:hAnsi="Aptos" w:eastAsia="Aptos" w:cs="Aptos"/>
          <w:lang w:val="nl-NL"/>
        </w:rPr>
        <w:t>Het resultaat van deze sprint laat zien dat de hoofdfunctionaliteiten stabiel werken en gereed zijn</w:t>
      </w:r>
      <w:r w:rsidRPr="1723EA9E" w:rsidR="7D90F3DA">
        <w:rPr>
          <w:rFonts w:ascii="Aptos" w:hAnsi="Aptos" w:eastAsia="Aptos" w:cs="Aptos"/>
          <w:lang w:val="nl-NL"/>
        </w:rPr>
        <w:t xml:space="preserve"> </w:t>
      </w:r>
      <w:r w:rsidRPr="1723EA9E" w:rsidR="7D90F3DA">
        <w:rPr>
          <w:rFonts w:ascii="Aptos" w:hAnsi="Aptos" w:eastAsia="Aptos" w:cs="Aptos"/>
          <w:lang w:val="nl-NL"/>
        </w:rPr>
        <w:t>voor verdere uitbreiding in Sprint 3</w:t>
      </w:r>
      <w:r w:rsidRPr="1723EA9E" w:rsidR="3C838CBD">
        <w:rPr>
          <w:rFonts w:ascii="Aptos" w:hAnsi="Aptos" w:eastAsia="Aptos" w:cs="Aptos"/>
          <w:lang w:val="nl-NL"/>
        </w:rPr>
        <w:t xml:space="preserve"> (</w:t>
      </w:r>
      <w:r w:rsidRPr="1723EA9E" w:rsidR="3C838CBD">
        <w:rPr>
          <w:rFonts w:ascii="Aptos" w:hAnsi="Aptos" w:eastAsia="Aptos" w:cs="Aptos"/>
          <w:lang w:val="nl-NL"/>
        </w:rPr>
        <w:t>use</w:t>
      </w:r>
      <w:r w:rsidRPr="1723EA9E" w:rsidR="3C838CBD">
        <w:rPr>
          <w:rFonts w:ascii="Aptos" w:hAnsi="Aptos" w:eastAsia="Aptos" w:cs="Aptos"/>
          <w:lang w:val="nl-NL"/>
        </w:rPr>
        <w:t xml:space="preserve"> case 5 &amp; 6)</w:t>
      </w:r>
      <w:r w:rsidRPr="1723EA9E" w:rsidR="7D90F3DA">
        <w:rPr>
          <w:rFonts w:ascii="Aptos" w:hAnsi="Aptos" w:eastAsia="Aptos" w:cs="Aptos"/>
          <w:lang w:val="nl-NL"/>
        </w:rPr>
        <w:t>.</w:t>
      </w:r>
    </w:p>
    <w:p w:rsidR="006C4456" w:rsidRDefault="006C4456" w14:paraId="3A03B317" w14:textId="77777777">
      <w:pPr>
        <w:rPr>
          <w:rFonts w:ascii="Aptos" w:hAnsi="Aptos"/>
          <w:lang w:val="nl-NL"/>
        </w:rPr>
      </w:pPr>
    </w:p>
    <w:p w:rsidR="006C4456" w:rsidRDefault="006C4456" w14:paraId="2C76DA75" w14:textId="77777777">
      <w:pPr>
        <w:rPr>
          <w:rFonts w:ascii="Aptos" w:hAnsi="Aptos"/>
          <w:lang w:val="nl-NL"/>
        </w:rPr>
      </w:pPr>
    </w:p>
    <w:p w:rsidR="006C4456" w:rsidRDefault="006C4456" w14:paraId="08DC120D" w14:textId="77777777">
      <w:pPr>
        <w:rPr>
          <w:rFonts w:ascii="Aptos" w:hAnsi="Aptos"/>
          <w:lang w:val="nl-NL"/>
        </w:rPr>
      </w:pPr>
    </w:p>
    <w:p w:rsidR="006C4456" w:rsidRDefault="006C4456" w14:paraId="1DEF50DE" w14:textId="77777777">
      <w:pPr>
        <w:rPr>
          <w:rFonts w:ascii="Aptos" w:hAnsi="Aptos"/>
          <w:lang w:val="nl-NL"/>
        </w:rPr>
      </w:pPr>
    </w:p>
    <w:p w:rsidR="006C4456" w:rsidRDefault="006C4456" w14:paraId="3A415A0D" w14:textId="77777777">
      <w:pPr>
        <w:rPr>
          <w:rFonts w:ascii="Aptos" w:hAnsi="Aptos"/>
          <w:lang w:val="nl-NL"/>
        </w:rPr>
      </w:pPr>
    </w:p>
    <w:p w:rsidR="006C4456" w:rsidRDefault="006C4456" w14:paraId="63B22A20" w14:textId="77777777">
      <w:pPr>
        <w:rPr>
          <w:rFonts w:ascii="Aptos" w:hAnsi="Aptos"/>
          <w:lang w:val="nl-NL"/>
        </w:rPr>
      </w:pPr>
    </w:p>
    <w:p w:rsidR="006C4456" w:rsidRDefault="006C4456" w14:paraId="3F965824" w14:textId="77777777">
      <w:pPr>
        <w:rPr>
          <w:rFonts w:ascii="Aptos" w:hAnsi="Aptos"/>
          <w:lang w:val="nl-NL"/>
        </w:rPr>
      </w:pPr>
    </w:p>
    <w:p w:rsidR="006C4456" w:rsidRDefault="006C4456" w14:paraId="5E271A73" w14:textId="77777777">
      <w:pPr>
        <w:rPr>
          <w:rFonts w:ascii="Aptos" w:hAnsi="Aptos"/>
          <w:lang w:val="nl-NL"/>
        </w:rPr>
      </w:pPr>
    </w:p>
    <w:p w:rsidR="006C4456" w:rsidRDefault="006C4456" w14:paraId="23BAE760" w14:textId="77777777">
      <w:pPr>
        <w:rPr>
          <w:rFonts w:ascii="Aptos" w:hAnsi="Aptos"/>
          <w:lang w:val="nl-NL"/>
        </w:rPr>
      </w:pPr>
    </w:p>
    <w:p w:rsidR="006C4456" w:rsidRDefault="006C4456" w14:paraId="722499A4" w14:textId="77777777">
      <w:pPr>
        <w:rPr>
          <w:rFonts w:ascii="Aptos" w:hAnsi="Aptos"/>
          <w:lang w:val="nl-NL"/>
        </w:rPr>
      </w:pPr>
    </w:p>
    <w:p w:rsidR="006C4456" w:rsidRDefault="006C4456" w14:paraId="4BCC9307" w14:textId="77777777">
      <w:pPr>
        <w:rPr>
          <w:rFonts w:ascii="Aptos" w:hAnsi="Aptos"/>
          <w:lang w:val="nl-NL"/>
        </w:rPr>
      </w:pPr>
    </w:p>
    <w:p w:rsidR="006C4456" w:rsidRDefault="006C4456" w14:paraId="6DEE766C" w14:textId="77777777">
      <w:pPr>
        <w:rPr>
          <w:rFonts w:ascii="Aptos" w:hAnsi="Aptos"/>
          <w:lang w:val="nl-NL"/>
        </w:rPr>
      </w:pPr>
    </w:p>
    <w:p w:rsidR="007F6C8B" w:rsidRDefault="007F6C8B" w14:paraId="382065AC" w14:textId="77777777">
      <w:pPr>
        <w:rPr>
          <w:rFonts w:ascii="Aptos" w:hAnsi="Aptos"/>
          <w:lang w:val="nl-NL"/>
        </w:rPr>
      </w:pPr>
    </w:p>
    <w:p w:rsidR="006C4456" w:rsidRDefault="006C4456" w14:paraId="71A2996A" w14:textId="77777777">
      <w:pPr>
        <w:rPr>
          <w:rFonts w:ascii="Aptos" w:hAnsi="Aptos"/>
          <w:lang w:val="nl-NL"/>
        </w:rPr>
      </w:pPr>
    </w:p>
    <w:p w:rsidR="006C4456" w:rsidRDefault="006C4456" w14:paraId="47CBE876" w14:textId="77777777">
      <w:pPr>
        <w:rPr>
          <w:rFonts w:ascii="Aptos" w:hAnsi="Aptos"/>
          <w:lang w:val="nl-NL"/>
        </w:rPr>
      </w:pPr>
    </w:p>
    <w:p w:rsidRPr="006C4456" w:rsidR="008B0D94" w:rsidRDefault="02EFCD4F" w14:paraId="23EBD022" w14:textId="77777777">
      <w:pPr>
        <w:pStyle w:val="Kop1"/>
        <w:rPr>
          <w:rFonts w:ascii="Aptos" w:hAnsi="Aptos"/>
          <w:color w:val="17365D" w:themeColor="text2" w:themeShade="BF"/>
          <w:sz w:val="32"/>
          <w:szCs w:val="32"/>
        </w:rPr>
      </w:pPr>
      <w:bookmarkStart w:name="_Toc253321613" w:id="839245079"/>
      <w:r w:rsidRPr="1723EA9E" w:rsidR="7E7646A9">
        <w:rPr>
          <w:rFonts w:ascii="Aptos" w:hAnsi="Aptos"/>
          <w:color w:val="17365D" w:themeColor="text2" w:themeTint="FF" w:themeShade="BF"/>
          <w:sz w:val="32"/>
          <w:szCs w:val="32"/>
        </w:rPr>
        <w:t xml:space="preserve">2. </w:t>
      </w:r>
      <w:r w:rsidRPr="1723EA9E" w:rsidR="7E7646A9">
        <w:rPr>
          <w:rFonts w:ascii="Aptos" w:hAnsi="Aptos"/>
          <w:color w:val="17365D" w:themeColor="text2" w:themeTint="FF" w:themeShade="BF"/>
          <w:sz w:val="32"/>
          <w:szCs w:val="32"/>
        </w:rPr>
        <w:t>Testrapportages</w:t>
      </w:r>
      <w:bookmarkEnd w:id="839245079"/>
    </w:p>
    <w:p w:rsidRPr="006C4456" w:rsidR="008B0D94" w:rsidRDefault="02EFCD4F" w14:paraId="289C61AC" w14:textId="0E6F4F1D">
      <w:pPr>
        <w:pStyle w:val="Kop2"/>
        <w:rPr>
          <w:rFonts w:ascii="Aptos" w:hAnsi="Aptos"/>
          <w:color w:val="17365D" w:themeColor="text2" w:themeShade="BF"/>
          <w:sz w:val="28"/>
          <w:szCs w:val="28"/>
        </w:rPr>
      </w:pPr>
      <w:bookmarkStart w:name="_Toc1580851910" w:id="1398446463"/>
      <w:r w:rsidRPr="1723EA9E" w:rsidR="7E7646A9">
        <w:rPr>
          <w:rFonts w:ascii="Aptos" w:hAnsi="Aptos"/>
          <w:color w:val="17365D" w:themeColor="text2" w:themeTint="FF" w:themeShade="BF"/>
          <w:sz w:val="28"/>
          <w:szCs w:val="28"/>
        </w:rPr>
        <w:t xml:space="preserve">UC1 – </w:t>
      </w:r>
      <w:r w:rsidRPr="1723EA9E" w:rsidR="7E7646A9">
        <w:rPr>
          <w:rFonts w:ascii="Aptos" w:hAnsi="Aptos"/>
          <w:color w:val="17365D" w:themeColor="text2" w:themeTint="FF" w:themeShade="BF"/>
          <w:sz w:val="28"/>
          <w:szCs w:val="28"/>
        </w:rPr>
        <w:t>Inloggen</w:t>
      </w:r>
      <w:r w:rsidRPr="1723EA9E" w:rsidR="11D1F874">
        <w:rPr>
          <w:rFonts w:ascii="Aptos" w:hAnsi="Aptos"/>
          <w:color w:val="17365D" w:themeColor="text2" w:themeTint="FF" w:themeShade="BF"/>
          <w:sz w:val="28"/>
          <w:szCs w:val="28"/>
        </w:rPr>
        <w:t xml:space="preserve"> / Dashboard laden</w:t>
      </w:r>
      <w:bookmarkEnd w:id="1398446463"/>
    </w:p>
    <w:tbl>
      <w:tblPr>
        <w:tblStyle w:val="Tabelraster"/>
        <w:tblW w:w="8819" w:type="dxa"/>
        <w:tblLook w:val="04A0" w:firstRow="1" w:lastRow="0" w:firstColumn="1" w:lastColumn="0" w:noHBand="0" w:noVBand="1"/>
      </w:tblPr>
      <w:tblGrid>
        <w:gridCol w:w="960"/>
        <w:gridCol w:w="1170"/>
        <w:gridCol w:w="1440"/>
        <w:gridCol w:w="1590"/>
        <w:gridCol w:w="3659"/>
      </w:tblGrid>
      <w:tr w:rsidRPr="006C4456" w:rsidR="008B0D94" w:rsidTr="45AC4896" w14:paraId="532ACBFF" w14:textId="77777777">
        <w:trPr>
          <w:trHeight w:val="300"/>
        </w:trPr>
        <w:tc>
          <w:tcPr>
            <w:tcW w:w="960" w:type="dxa"/>
          </w:tcPr>
          <w:p w:rsidRPr="006C4456" w:rsidR="008B0D94" w:rsidRDefault="001A5005" w14:paraId="125BDB9A" w14:textId="77777777">
            <w:pPr>
              <w:rPr>
                <w:rFonts w:ascii="Aptos" w:hAnsi="Aptos"/>
                <w:b/>
                <w:bCs/>
              </w:rPr>
            </w:pPr>
            <w:r w:rsidRPr="006C4456">
              <w:rPr>
                <w:rFonts w:ascii="Aptos" w:hAnsi="Aptos"/>
                <w:b/>
                <w:bCs/>
              </w:rPr>
              <w:t>Test</w:t>
            </w:r>
          </w:p>
        </w:tc>
        <w:tc>
          <w:tcPr>
            <w:tcW w:w="1170" w:type="dxa"/>
          </w:tcPr>
          <w:p w:rsidRPr="006C4456" w:rsidR="008B0D94" w:rsidRDefault="001A5005" w14:paraId="69046DCC" w14:textId="77777777">
            <w:pPr>
              <w:rPr>
                <w:rFonts w:ascii="Aptos" w:hAnsi="Aptos"/>
                <w:b/>
                <w:bCs/>
              </w:rPr>
            </w:pPr>
            <w:r w:rsidRPr="006C4456">
              <w:rPr>
                <w:rFonts w:ascii="Aptos" w:hAnsi="Aptos"/>
                <w:b/>
                <w:bCs/>
              </w:rPr>
              <w:t>Status</w:t>
            </w:r>
          </w:p>
        </w:tc>
        <w:tc>
          <w:tcPr>
            <w:tcW w:w="1440" w:type="dxa"/>
          </w:tcPr>
          <w:p w:rsidRPr="006C4456" w:rsidR="008B0D94" w:rsidRDefault="001A5005" w14:paraId="69F5168E" w14:textId="77777777">
            <w:pPr>
              <w:rPr>
                <w:rFonts w:ascii="Aptos" w:hAnsi="Aptos"/>
                <w:b/>
                <w:bCs/>
              </w:rPr>
            </w:pPr>
            <w:r w:rsidRPr="006C4456">
              <w:rPr>
                <w:rFonts w:ascii="Aptos" w:hAnsi="Aptos"/>
                <w:b/>
                <w:bCs/>
              </w:rPr>
              <w:t>Datum</w:t>
            </w:r>
          </w:p>
        </w:tc>
        <w:tc>
          <w:tcPr>
            <w:tcW w:w="1590" w:type="dxa"/>
          </w:tcPr>
          <w:p w:rsidRPr="006C4456" w:rsidR="008B0D94" w:rsidRDefault="001A5005" w14:paraId="7A6F318E" w14:textId="77777777">
            <w:pPr>
              <w:rPr>
                <w:rFonts w:ascii="Aptos" w:hAnsi="Aptos"/>
                <w:b/>
                <w:bCs/>
              </w:rPr>
            </w:pPr>
            <w:r w:rsidRPr="006C4456">
              <w:rPr>
                <w:rFonts w:ascii="Aptos" w:hAnsi="Aptos"/>
                <w:b/>
                <w:bCs/>
              </w:rPr>
              <w:t>Tester</w:t>
            </w:r>
          </w:p>
        </w:tc>
        <w:tc>
          <w:tcPr>
            <w:tcW w:w="3659" w:type="dxa"/>
          </w:tcPr>
          <w:p w:rsidRPr="006C4456" w:rsidR="008B0D94" w:rsidRDefault="001A5005" w14:paraId="16CD0AFA" w14:textId="77777777">
            <w:pPr>
              <w:rPr>
                <w:rFonts w:ascii="Aptos" w:hAnsi="Aptos"/>
                <w:b/>
                <w:bCs/>
              </w:rPr>
            </w:pPr>
            <w:proofErr w:type="spellStart"/>
            <w:r w:rsidRPr="006C4456">
              <w:rPr>
                <w:rFonts w:ascii="Aptos" w:hAnsi="Aptos"/>
                <w:b/>
                <w:bCs/>
              </w:rPr>
              <w:t>Bevindingen</w:t>
            </w:r>
            <w:proofErr w:type="spellEnd"/>
          </w:p>
        </w:tc>
      </w:tr>
      <w:tr w:rsidRPr="007F6C8B" w:rsidR="008B0D94" w:rsidTr="45AC4896" w14:paraId="5827BB33" w14:textId="77777777">
        <w:tc>
          <w:tcPr>
            <w:tcW w:w="960" w:type="dxa"/>
          </w:tcPr>
          <w:p w:rsidRPr="006C4456" w:rsidR="008B0D94" w:rsidRDefault="001A5005" w14:paraId="2BE0D1CD" w14:textId="77777777">
            <w:pPr>
              <w:rPr>
                <w:rFonts w:ascii="Aptos" w:hAnsi="Aptos"/>
              </w:rPr>
            </w:pPr>
            <w:r w:rsidRPr="006C4456">
              <w:rPr>
                <w:rFonts w:ascii="Aptos" w:hAnsi="Aptos"/>
              </w:rPr>
              <w:t>TC1-01</w:t>
            </w:r>
          </w:p>
        </w:tc>
        <w:tc>
          <w:tcPr>
            <w:tcW w:w="1170" w:type="dxa"/>
            <w:shd w:val="clear" w:color="auto" w:fill="CCFFCC"/>
          </w:tcPr>
          <w:p w:rsidRPr="006C4456" w:rsidR="008B0D94" w:rsidP="2B6D6696" w:rsidRDefault="02EFCD4F" w14:paraId="6ADD68FB" w14:textId="77777777">
            <w:pPr>
              <w:rPr>
                <w:rFonts w:ascii="Aptos" w:hAnsi="Aptos"/>
              </w:rPr>
            </w:pPr>
            <w:r w:rsidRPr="2B6D6696">
              <w:rPr>
                <w:rFonts w:ascii="Aptos" w:hAnsi="Aptos"/>
              </w:rPr>
              <w:t>Geslaagd</w:t>
            </w:r>
          </w:p>
        </w:tc>
        <w:tc>
          <w:tcPr>
            <w:tcW w:w="1440" w:type="dxa"/>
          </w:tcPr>
          <w:p w:rsidRPr="006C4456" w:rsidR="008B0D94" w:rsidP="2B6D6696" w:rsidRDefault="66E175AC" w14:paraId="4B115846" w14:textId="13D99E1E">
            <w:pPr>
              <w:rPr>
                <w:rFonts w:ascii="Aptos" w:hAnsi="Aptos"/>
              </w:rPr>
            </w:pPr>
            <w:r w:rsidRPr="2B6D6696">
              <w:rPr>
                <w:rFonts w:ascii="Aptos" w:hAnsi="Aptos"/>
              </w:rPr>
              <w:t>20</w:t>
            </w:r>
            <w:r w:rsidRPr="2B6D6696" w:rsidR="02EFCD4F">
              <w:rPr>
                <w:rFonts w:ascii="Aptos" w:hAnsi="Aptos"/>
              </w:rPr>
              <w:t>-11-2025</w:t>
            </w:r>
          </w:p>
        </w:tc>
        <w:tc>
          <w:tcPr>
            <w:tcW w:w="1590" w:type="dxa"/>
          </w:tcPr>
          <w:p w:rsidRPr="006C4456" w:rsidR="008B0D94" w:rsidP="2B6D6696" w:rsidRDefault="02EFCD4F" w14:paraId="73744F44" w14:textId="77777777">
            <w:pPr>
              <w:rPr>
                <w:rFonts w:ascii="Aptos" w:hAnsi="Aptos"/>
              </w:rPr>
            </w:pPr>
            <w:r w:rsidRPr="2B6D6696">
              <w:rPr>
                <w:rFonts w:ascii="Aptos" w:hAnsi="Aptos"/>
              </w:rPr>
              <w:t>Edward Popova</w:t>
            </w:r>
          </w:p>
        </w:tc>
        <w:tc>
          <w:tcPr>
            <w:tcW w:w="3659" w:type="dxa"/>
          </w:tcPr>
          <w:p w:rsidRPr="006C4456" w:rsidR="008B0D94" w:rsidP="2B6D6696" w:rsidRDefault="4DED0433" w14:paraId="5011DBBD" w14:textId="79728E95">
            <w:pPr>
              <w:rPr>
                <w:rFonts w:ascii="Aptos" w:hAnsi="Aptos"/>
                <w:lang w:val="nl-NL"/>
              </w:rPr>
            </w:pPr>
            <w:r w:rsidRPr="2B6D6696">
              <w:rPr>
                <w:rFonts w:ascii="Aptos" w:hAnsi="Aptos"/>
                <w:lang w:val="nl-NL"/>
              </w:rPr>
              <w:t>Succesvol ingelogd met geldige gegevens. Dashboard geladen in 0.8 seconden (binnen NFR).</w:t>
            </w:r>
          </w:p>
        </w:tc>
      </w:tr>
      <w:tr w:rsidRPr="007F6C8B" w:rsidR="008B0D94" w:rsidTr="45AC4896" w14:paraId="0D395722" w14:textId="77777777">
        <w:tc>
          <w:tcPr>
            <w:tcW w:w="960" w:type="dxa"/>
          </w:tcPr>
          <w:p w:rsidRPr="006C4456" w:rsidR="008B0D94" w:rsidRDefault="001A5005" w14:paraId="07456FB1" w14:textId="77777777">
            <w:pPr>
              <w:rPr>
                <w:rFonts w:ascii="Aptos" w:hAnsi="Aptos"/>
              </w:rPr>
            </w:pPr>
            <w:r w:rsidRPr="006C4456">
              <w:rPr>
                <w:rFonts w:ascii="Aptos" w:hAnsi="Aptos"/>
              </w:rPr>
              <w:t>TC1-02</w:t>
            </w:r>
          </w:p>
        </w:tc>
        <w:tc>
          <w:tcPr>
            <w:tcW w:w="1170" w:type="dxa"/>
            <w:shd w:val="clear" w:color="auto" w:fill="CCFFCC"/>
          </w:tcPr>
          <w:p w:rsidRPr="006C4456" w:rsidR="008B0D94" w:rsidP="2B6D6696" w:rsidRDefault="02EFCD4F" w14:paraId="0DDA9CD1" w14:textId="77777777">
            <w:pPr>
              <w:rPr>
                <w:rFonts w:ascii="Aptos" w:hAnsi="Aptos"/>
              </w:rPr>
            </w:pPr>
            <w:r w:rsidRPr="2B6D6696">
              <w:rPr>
                <w:rFonts w:ascii="Aptos" w:hAnsi="Aptos"/>
              </w:rPr>
              <w:t>Geslaagd</w:t>
            </w:r>
          </w:p>
        </w:tc>
        <w:tc>
          <w:tcPr>
            <w:tcW w:w="1440" w:type="dxa"/>
          </w:tcPr>
          <w:p w:rsidRPr="006C4456" w:rsidR="008B0D94" w:rsidP="2B6D6696" w:rsidRDefault="7DAA4D52" w14:paraId="16BEA44B" w14:textId="6C2B5993">
            <w:pPr>
              <w:rPr>
                <w:rFonts w:ascii="Aptos" w:hAnsi="Aptos"/>
              </w:rPr>
            </w:pPr>
            <w:r w:rsidRPr="2B6D6696">
              <w:rPr>
                <w:rFonts w:ascii="Aptos" w:hAnsi="Aptos"/>
              </w:rPr>
              <w:t>20</w:t>
            </w:r>
            <w:r w:rsidRPr="2B6D6696" w:rsidR="02EFCD4F">
              <w:rPr>
                <w:rFonts w:ascii="Aptos" w:hAnsi="Aptos"/>
              </w:rPr>
              <w:t>-11-2025</w:t>
            </w:r>
          </w:p>
        </w:tc>
        <w:tc>
          <w:tcPr>
            <w:tcW w:w="1590" w:type="dxa"/>
          </w:tcPr>
          <w:p w:rsidRPr="006C4456" w:rsidR="008B0D94" w:rsidP="2B6D6696" w:rsidRDefault="025713F4" w14:paraId="2AB184B9" w14:textId="2F20C824">
            <w:pPr>
              <w:rPr>
                <w:rFonts w:ascii="Aptos" w:hAnsi="Aptos"/>
              </w:rPr>
            </w:pPr>
            <w:r w:rsidRPr="2B6D6696">
              <w:rPr>
                <w:rFonts w:ascii="Aptos" w:hAnsi="Aptos"/>
              </w:rPr>
              <w:t>Edward Popova</w:t>
            </w:r>
          </w:p>
        </w:tc>
        <w:tc>
          <w:tcPr>
            <w:tcW w:w="3659" w:type="dxa"/>
          </w:tcPr>
          <w:p w:rsidRPr="006C4456" w:rsidR="008B0D94" w:rsidP="2B6D6696" w:rsidRDefault="02EFCD4F" w14:paraId="773D7EE0" w14:textId="77777777">
            <w:pPr>
              <w:rPr>
                <w:rFonts w:ascii="Aptos" w:hAnsi="Aptos"/>
                <w:lang w:val="nl-NL"/>
              </w:rPr>
            </w:pPr>
            <w:r w:rsidRPr="2B6D6696">
              <w:rPr>
                <w:rFonts w:ascii="Aptos" w:hAnsi="Aptos"/>
                <w:lang w:val="nl-NL"/>
              </w:rPr>
              <w:t>Foutieve inloggegevens gaven correct de melding 'Ongeldige inloggegevens'.</w:t>
            </w:r>
          </w:p>
        </w:tc>
      </w:tr>
      <w:tr w:rsidRPr="007F6C8B" w:rsidR="2B6D6696" w:rsidTr="007F6C8B" w14:paraId="5BF093C6" w14:textId="77777777">
        <w:trPr>
          <w:trHeight w:val="300"/>
        </w:trPr>
        <w:tc>
          <w:tcPr>
            <w:tcW w:w="960" w:type="dxa"/>
          </w:tcPr>
          <w:p w:rsidR="04DD168B" w:rsidP="2B6D6696" w:rsidRDefault="04DD168B" w14:paraId="59BFF3DA" w14:textId="6237A2DA">
            <w:pPr>
              <w:rPr>
                <w:rFonts w:ascii="Aptos" w:hAnsi="Aptos"/>
              </w:rPr>
            </w:pPr>
            <w:r w:rsidRPr="2B6D6696">
              <w:rPr>
                <w:rFonts w:ascii="Aptos" w:hAnsi="Aptos"/>
              </w:rPr>
              <w:t>TC1-03</w:t>
            </w:r>
          </w:p>
        </w:tc>
        <w:tc>
          <w:tcPr>
            <w:tcW w:w="1170" w:type="dxa"/>
            <w:shd w:val="clear" w:color="auto" w:fill="CCFFCC"/>
          </w:tcPr>
          <w:p w:rsidR="1F6CD1F5" w:rsidP="45AC4896" w:rsidRDefault="5A830A23" w14:paraId="6DC98760" w14:textId="62B0313A">
            <w:pPr>
              <w:rPr>
                <w:rFonts w:ascii="Aptos" w:hAnsi="Aptos"/>
              </w:rPr>
            </w:pPr>
            <w:r w:rsidRPr="45AC4896">
              <w:rPr>
                <w:rFonts w:ascii="Aptos" w:hAnsi="Aptos"/>
              </w:rPr>
              <w:t>Geslaagd</w:t>
            </w:r>
          </w:p>
          <w:p w:rsidR="2B6D6696" w:rsidP="2B6D6696" w:rsidRDefault="2B6D6696" w14:paraId="604322A8" w14:textId="3564DFA9">
            <w:pPr>
              <w:rPr>
                <w:rFonts w:ascii="Aptos" w:hAnsi="Aptos"/>
              </w:rPr>
            </w:pPr>
          </w:p>
        </w:tc>
        <w:tc>
          <w:tcPr>
            <w:tcW w:w="1440" w:type="dxa"/>
          </w:tcPr>
          <w:p w:rsidR="2B6D6696" w:rsidP="2B6D6696" w:rsidRDefault="2B6D6696" w14:paraId="56086018" w14:textId="7C922C98">
            <w:pPr>
              <w:rPr>
                <w:rFonts w:ascii="Aptos" w:hAnsi="Aptos"/>
              </w:rPr>
            </w:pPr>
            <w:r w:rsidRPr="2B6D6696">
              <w:rPr>
                <w:rFonts w:ascii="Aptos" w:hAnsi="Aptos"/>
              </w:rPr>
              <w:t>2</w:t>
            </w:r>
            <w:r w:rsidRPr="2B6D6696" w:rsidR="60D98201">
              <w:rPr>
                <w:rFonts w:ascii="Aptos" w:hAnsi="Aptos"/>
              </w:rPr>
              <w:t>1</w:t>
            </w:r>
            <w:r w:rsidRPr="2B6D6696">
              <w:rPr>
                <w:rFonts w:ascii="Aptos" w:hAnsi="Aptos"/>
              </w:rPr>
              <w:t>-11-2025</w:t>
            </w:r>
          </w:p>
        </w:tc>
        <w:tc>
          <w:tcPr>
            <w:tcW w:w="1590" w:type="dxa"/>
          </w:tcPr>
          <w:p w:rsidR="443D8014" w:rsidP="2B6D6696" w:rsidRDefault="443D8014" w14:paraId="2C1F4CFC" w14:textId="4725E2F6">
            <w:pPr>
              <w:rPr>
                <w:rFonts w:ascii="Aptos" w:hAnsi="Aptos"/>
              </w:rPr>
            </w:pPr>
            <w:r w:rsidRPr="2B6D6696">
              <w:rPr>
                <w:rFonts w:ascii="Aptos" w:hAnsi="Aptos"/>
              </w:rPr>
              <w:t>Nicky Tse</w:t>
            </w:r>
          </w:p>
        </w:tc>
        <w:tc>
          <w:tcPr>
            <w:tcW w:w="3659" w:type="dxa"/>
          </w:tcPr>
          <w:p w:rsidR="20EB729A" w:rsidP="45AC4896" w:rsidRDefault="06CC2247" w14:paraId="33E2AF9F" w14:textId="42B89E7E">
            <w:pPr>
              <w:rPr>
                <w:rFonts w:ascii="Aptos" w:hAnsi="Aptos"/>
                <w:lang w:val="nl-NL"/>
              </w:rPr>
            </w:pPr>
            <w:r w:rsidRPr="45AC4896">
              <w:rPr>
                <w:rFonts w:ascii="Aptos" w:hAnsi="Aptos"/>
                <w:lang w:val="nl-NL"/>
              </w:rPr>
              <w:t>Dashboard laadt in 1 seconden</w:t>
            </w:r>
            <w:r w:rsidRPr="45AC4896" w:rsidR="66107C9E">
              <w:rPr>
                <w:rFonts w:ascii="Aptos" w:hAnsi="Aptos"/>
                <w:lang w:val="nl-NL"/>
              </w:rPr>
              <w:t xml:space="preserve"> </w:t>
            </w:r>
            <w:r w:rsidRPr="45AC4896">
              <w:rPr>
                <w:rFonts w:ascii="Aptos" w:hAnsi="Aptos"/>
                <w:lang w:val="nl-NL"/>
              </w:rPr>
              <w:t>(NFR</w:t>
            </w:r>
            <w:r w:rsidRPr="45AC4896" w:rsidR="7FD769E6">
              <w:rPr>
                <w:rFonts w:ascii="Aptos" w:hAnsi="Aptos"/>
                <w:lang w:val="nl-NL"/>
              </w:rPr>
              <w:t xml:space="preserve"> ≤ 1s </w:t>
            </w:r>
            <w:r w:rsidRPr="45AC4896" w:rsidR="499BF766">
              <w:rPr>
                <w:rFonts w:ascii="Aptos" w:hAnsi="Aptos"/>
                <w:lang w:val="nl-NL"/>
              </w:rPr>
              <w:t>wel</w:t>
            </w:r>
            <w:r w:rsidRPr="45AC4896" w:rsidR="7FD769E6">
              <w:rPr>
                <w:rFonts w:ascii="Aptos" w:hAnsi="Aptos"/>
                <w:lang w:val="nl-NL"/>
              </w:rPr>
              <w:t xml:space="preserve"> gehaald).</w:t>
            </w:r>
          </w:p>
        </w:tc>
      </w:tr>
    </w:tbl>
    <w:p w:rsidR="6F435037" w:rsidP="2B6D6696" w:rsidRDefault="6F435037" w14:paraId="1406975E" w14:textId="74D0A271">
      <w:pPr>
        <w:pStyle w:val="Kop2"/>
        <w:rPr>
          <w:rFonts w:ascii="Aptos" w:hAnsi="Aptos"/>
          <w:color w:val="17365D" w:themeColor="text2" w:themeShade="BF"/>
          <w:sz w:val="28"/>
          <w:szCs w:val="28"/>
        </w:rPr>
      </w:pPr>
      <w:bookmarkStart w:name="_Toc359348528" w:id="1366434862"/>
      <w:r w:rsidRPr="1723EA9E" w:rsidR="22519152">
        <w:rPr>
          <w:rFonts w:ascii="Aptos" w:hAnsi="Aptos"/>
          <w:color w:val="17365D" w:themeColor="text2" w:themeTint="FF" w:themeShade="BF"/>
          <w:sz w:val="28"/>
          <w:szCs w:val="28"/>
        </w:rPr>
        <w:t xml:space="preserve">UC2 – Account </w:t>
      </w:r>
      <w:r w:rsidRPr="1723EA9E" w:rsidR="22519152">
        <w:rPr>
          <w:rFonts w:ascii="Aptos" w:hAnsi="Aptos"/>
          <w:color w:val="17365D" w:themeColor="text2" w:themeTint="FF" w:themeShade="BF"/>
          <w:sz w:val="28"/>
          <w:szCs w:val="28"/>
        </w:rPr>
        <w:t>aanmaken</w:t>
      </w:r>
      <w:bookmarkEnd w:id="1366434862"/>
    </w:p>
    <w:tbl>
      <w:tblPr>
        <w:tblStyle w:val="Tabelraster"/>
        <w:tblW w:w="0" w:type="auto"/>
        <w:tblLook w:val="04A0" w:firstRow="1" w:lastRow="0" w:firstColumn="1" w:lastColumn="0" w:noHBand="0" w:noVBand="1"/>
      </w:tblPr>
      <w:tblGrid>
        <w:gridCol w:w="945"/>
        <w:gridCol w:w="1167"/>
        <w:gridCol w:w="1411"/>
        <w:gridCol w:w="1555"/>
        <w:gridCol w:w="3552"/>
      </w:tblGrid>
      <w:tr w:rsidR="2B6D6696" w:rsidTr="2B6D6696" w14:paraId="3F311A75" w14:textId="77777777">
        <w:trPr>
          <w:trHeight w:val="300"/>
        </w:trPr>
        <w:tc>
          <w:tcPr>
            <w:tcW w:w="960" w:type="dxa"/>
          </w:tcPr>
          <w:p w:rsidR="2B6D6696" w:rsidP="2B6D6696" w:rsidRDefault="2B6D6696" w14:paraId="10B0C832" w14:textId="77777777">
            <w:pPr>
              <w:rPr>
                <w:rFonts w:ascii="Aptos" w:hAnsi="Aptos"/>
                <w:b/>
                <w:bCs/>
              </w:rPr>
            </w:pPr>
            <w:r w:rsidRPr="2B6D6696">
              <w:rPr>
                <w:rFonts w:ascii="Aptos" w:hAnsi="Aptos"/>
                <w:b/>
                <w:bCs/>
              </w:rPr>
              <w:t>Test</w:t>
            </w:r>
          </w:p>
        </w:tc>
        <w:tc>
          <w:tcPr>
            <w:tcW w:w="1170" w:type="dxa"/>
          </w:tcPr>
          <w:p w:rsidR="2B6D6696" w:rsidP="2B6D6696" w:rsidRDefault="2B6D6696" w14:paraId="08305D62" w14:textId="77777777">
            <w:pPr>
              <w:rPr>
                <w:rFonts w:ascii="Aptos" w:hAnsi="Aptos"/>
                <w:b/>
                <w:bCs/>
              </w:rPr>
            </w:pPr>
            <w:r w:rsidRPr="2B6D6696">
              <w:rPr>
                <w:rFonts w:ascii="Aptos" w:hAnsi="Aptos"/>
                <w:b/>
                <w:bCs/>
              </w:rPr>
              <w:t>Status</w:t>
            </w:r>
          </w:p>
        </w:tc>
        <w:tc>
          <w:tcPr>
            <w:tcW w:w="1440" w:type="dxa"/>
          </w:tcPr>
          <w:p w:rsidR="2B6D6696" w:rsidP="2B6D6696" w:rsidRDefault="2B6D6696" w14:paraId="5B422F92" w14:textId="77777777">
            <w:pPr>
              <w:rPr>
                <w:rFonts w:ascii="Aptos" w:hAnsi="Aptos"/>
                <w:b/>
                <w:bCs/>
              </w:rPr>
            </w:pPr>
            <w:r w:rsidRPr="2B6D6696">
              <w:rPr>
                <w:rFonts w:ascii="Aptos" w:hAnsi="Aptos"/>
                <w:b/>
                <w:bCs/>
              </w:rPr>
              <w:t>Datum</w:t>
            </w:r>
          </w:p>
        </w:tc>
        <w:tc>
          <w:tcPr>
            <w:tcW w:w="1590" w:type="dxa"/>
          </w:tcPr>
          <w:p w:rsidR="2B6D6696" w:rsidP="2B6D6696" w:rsidRDefault="2B6D6696" w14:paraId="0BF18F37" w14:textId="77777777">
            <w:pPr>
              <w:rPr>
                <w:rFonts w:ascii="Aptos" w:hAnsi="Aptos"/>
                <w:b/>
                <w:bCs/>
              </w:rPr>
            </w:pPr>
            <w:r w:rsidRPr="2B6D6696">
              <w:rPr>
                <w:rFonts w:ascii="Aptos" w:hAnsi="Aptos"/>
                <w:b/>
                <w:bCs/>
              </w:rPr>
              <w:t>Tester</w:t>
            </w:r>
          </w:p>
        </w:tc>
        <w:tc>
          <w:tcPr>
            <w:tcW w:w="3659" w:type="dxa"/>
          </w:tcPr>
          <w:p w:rsidR="2B6D6696" w:rsidP="2B6D6696" w:rsidRDefault="2B6D6696" w14:paraId="0B5EC77E" w14:textId="77777777">
            <w:pPr>
              <w:rPr>
                <w:rFonts w:ascii="Aptos" w:hAnsi="Aptos"/>
                <w:b/>
                <w:bCs/>
              </w:rPr>
            </w:pPr>
            <w:proofErr w:type="spellStart"/>
            <w:r w:rsidRPr="2B6D6696">
              <w:rPr>
                <w:rFonts w:ascii="Aptos" w:hAnsi="Aptos"/>
                <w:b/>
                <w:bCs/>
              </w:rPr>
              <w:t>Bevindingen</w:t>
            </w:r>
            <w:proofErr w:type="spellEnd"/>
          </w:p>
        </w:tc>
      </w:tr>
      <w:tr w:rsidRPr="007F6C8B" w:rsidR="2B6D6696" w:rsidTr="2B6D6696" w14:paraId="0199A916" w14:textId="77777777">
        <w:trPr>
          <w:trHeight w:val="300"/>
        </w:trPr>
        <w:tc>
          <w:tcPr>
            <w:tcW w:w="960" w:type="dxa"/>
          </w:tcPr>
          <w:p w:rsidR="2B6D6696" w:rsidP="2B6D6696" w:rsidRDefault="2B6D6696" w14:paraId="474C3B08" w14:textId="014B87E5">
            <w:pPr>
              <w:rPr>
                <w:rFonts w:ascii="Aptos" w:hAnsi="Aptos"/>
              </w:rPr>
            </w:pPr>
            <w:r w:rsidRPr="2B6D6696">
              <w:rPr>
                <w:rFonts w:ascii="Aptos" w:hAnsi="Aptos"/>
              </w:rPr>
              <w:t>TC</w:t>
            </w:r>
            <w:r w:rsidRPr="2B6D6696" w:rsidR="2895C0F5">
              <w:rPr>
                <w:rFonts w:ascii="Aptos" w:hAnsi="Aptos"/>
              </w:rPr>
              <w:t>2</w:t>
            </w:r>
            <w:r w:rsidRPr="2B6D6696">
              <w:rPr>
                <w:rFonts w:ascii="Aptos" w:hAnsi="Aptos"/>
              </w:rPr>
              <w:t>-01</w:t>
            </w:r>
          </w:p>
        </w:tc>
        <w:tc>
          <w:tcPr>
            <w:tcW w:w="1170" w:type="dxa"/>
            <w:shd w:val="clear" w:color="auto" w:fill="CCFFCC"/>
          </w:tcPr>
          <w:p w:rsidR="2B6D6696" w:rsidP="2B6D6696" w:rsidRDefault="2B6D6696" w14:paraId="7AE8EEE1" w14:textId="77777777">
            <w:pPr>
              <w:rPr>
                <w:rFonts w:ascii="Aptos" w:hAnsi="Aptos"/>
              </w:rPr>
            </w:pPr>
            <w:r w:rsidRPr="2B6D6696">
              <w:rPr>
                <w:rFonts w:ascii="Aptos" w:hAnsi="Aptos"/>
              </w:rPr>
              <w:t>Geslaagd</w:t>
            </w:r>
          </w:p>
        </w:tc>
        <w:tc>
          <w:tcPr>
            <w:tcW w:w="1440" w:type="dxa"/>
          </w:tcPr>
          <w:p w:rsidR="2B6D6696" w:rsidP="2B6D6696" w:rsidRDefault="2B6D6696" w14:paraId="180C7C4D" w14:textId="13D99E1E">
            <w:pPr>
              <w:rPr>
                <w:rFonts w:ascii="Aptos" w:hAnsi="Aptos"/>
              </w:rPr>
            </w:pPr>
            <w:r w:rsidRPr="2B6D6696">
              <w:rPr>
                <w:rFonts w:ascii="Aptos" w:hAnsi="Aptos"/>
              </w:rPr>
              <w:t>20-11-2025</w:t>
            </w:r>
          </w:p>
        </w:tc>
        <w:tc>
          <w:tcPr>
            <w:tcW w:w="1590" w:type="dxa"/>
          </w:tcPr>
          <w:p w:rsidR="2B6D6696" w:rsidP="2B6D6696" w:rsidRDefault="2B6D6696" w14:paraId="62B42399" w14:textId="77777777">
            <w:pPr>
              <w:rPr>
                <w:rFonts w:ascii="Aptos" w:hAnsi="Aptos"/>
              </w:rPr>
            </w:pPr>
            <w:r w:rsidRPr="2B6D6696">
              <w:rPr>
                <w:rFonts w:ascii="Aptos" w:hAnsi="Aptos"/>
              </w:rPr>
              <w:t>Edward Popova</w:t>
            </w:r>
          </w:p>
        </w:tc>
        <w:tc>
          <w:tcPr>
            <w:tcW w:w="3659" w:type="dxa"/>
          </w:tcPr>
          <w:p w:rsidR="3A335E1E" w:rsidP="2B6D6696" w:rsidRDefault="3A335E1E" w14:paraId="5098A9AE" w14:textId="3B036132">
            <w:pPr>
              <w:rPr>
                <w:rFonts w:ascii="Aptos" w:hAnsi="Aptos"/>
                <w:lang w:val="nl-NL"/>
              </w:rPr>
            </w:pPr>
            <w:r w:rsidRPr="2B6D6696">
              <w:rPr>
                <w:rFonts w:ascii="Aptos" w:hAnsi="Aptos"/>
                <w:lang w:val="nl-NL"/>
              </w:rPr>
              <w:t>Nieuw account succesvol aangemaakt. Gegevens correct opgeslagen in database.</w:t>
            </w:r>
          </w:p>
        </w:tc>
      </w:tr>
      <w:tr w:rsidRPr="007F6C8B" w:rsidR="2B6D6696" w:rsidTr="2B6D6696" w14:paraId="4AF8C39F" w14:textId="77777777">
        <w:trPr>
          <w:trHeight w:val="300"/>
        </w:trPr>
        <w:tc>
          <w:tcPr>
            <w:tcW w:w="960" w:type="dxa"/>
          </w:tcPr>
          <w:p w:rsidR="2B6D6696" w:rsidP="2B6D6696" w:rsidRDefault="2B6D6696" w14:paraId="36C14E68" w14:textId="49EE9744">
            <w:pPr>
              <w:rPr>
                <w:rFonts w:ascii="Aptos" w:hAnsi="Aptos"/>
              </w:rPr>
            </w:pPr>
            <w:r w:rsidRPr="2B6D6696">
              <w:rPr>
                <w:rFonts w:ascii="Aptos" w:hAnsi="Aptos"/>
              </w:rPr>
              <w:t>TC</w:t>
            </w:r>
            <w:r w:rsidRPr="2B6D6696" w:rsidR="61EA7E25">
              <w:rPr>
                <w:rFonts w:ascii="Aptos" w:hAnsi="Aptos"/>
              </w:rPr>
              <w:t>2</w:t>
            </w:r>
            <w:r w:rsidRPr="2B6D6696">
              <w:rPr>
                <w:rFonts w:ascii="Aptos" w:hAnsi="Aptos"/>
              </w:rPr>
              <w:t>-02</w:t>
            </w:r>
          </w:p>
        </w:tc>
        <w:tc>
          <w:tcPr>
            <w:tcW w:w="1170" w:type="dxa"/>
            <w:shd w:val="clear" w:color="auto" w:fill="CCFFCC"/>
          </w:tcPr>
          <w:p w:rsidR="2B6D6696" w:rsidP="2B6D6696" w:rsidRDefault="2B6D6696" w14:paraId="3A0EC36C" w14:textId="77777777">
            <w:pPr>
              <w:rPr>
                <w:rFonts w:ascii="Aptos" w:hAnsi="Aptos"/>
              </w:rPr>
            </w:pPr>
            <w:r w:rsidRPr="2B6D6696">
              <w:rPr>
                <w:rFonts w:ascii="Aptos" w:hAnsi="Aptos"/>
              </w:rPr>
              <w:t>Geslaagd</w:t>
            </w:r>
          </w:p>
        </w:tc>
        <w:tc>
          <w:tcPr>
            <w:tcW w:w="1440" w:type="dxa"/>
          </w:tcPr>
          <w:p w:rsidR="2B6D6696" w:rsidP="2B6D6696" w:rsidRDefault="2B6D6696" w14:paraId="18E0A2CD" w14:textId="6C2B5993">
            <w:pPr>
              <w:rPr>
                <w:rFonts w:ascii="Aptos" w:hAnsi="Aptos"/>
              </w:rPr>
            </w:pPr>
            <w:r w:rsidRPr="2B6D6696">
              <w:rPr>
                <w:rFonts w:ascii="Aptos" w:hAnsi="Aptos"/>
              </w:rPr>
              <w:t>20-11-2025</w:t>
            </w:r>
          </w:p>
        </w:tc>
        <w:tc>
          <w:tcPr>
            <w:tcW w:w="1590" w:type="dxa"/>
          </w:tcPr>
          <w:p w:rsidR="2B6D6696" w:rsidP="2B6D6696" w:rsidRDefault="2B6D6696" w14:paraId="58FD3615" w14:textId="2F20C824">
            <w:pPr>
              <w:rPr>
                <w:rFonts w:ascii="Aptos" w:hAnsi="Aptos"/>
              </w:rPr>
            </w:pPr>
            <w:r w:rsidRPr="2B6D6696">
              <w:rPr>
                <w:rFonts w:ascii="Aptos" w:hAnsi="Aptos"/>
              </w:rPr>
              <w:t>Edward Popova</w:t>
            </w:r>
          </w:p>
        </w:tc>
        <w:tc>
          <w:tcPr>
            <w:tcW w:w="3659" w:type="dxa"/>
          </w:tcPr>
          <w:p w:rsidR="3F207B2C" w:rsidP="2B6D6696" w:rsidRDefault="3F207B2C" w14:paraId="3CC355FA" w14:textId="65F1D650">
            <w:pPr>
              <w:rPr>
                <w:rFonts w:ascii="Aptos" w:hAnsi="Aptos"/>
                <w:lang w:val="nl-NL"/>
              </w:rPr>
            </w:pPr>
            <w:r w:rsidRPr="2B6D6696">
              <w:rPr>
                <w:rFonts w:ascii="Aptos" w:hAnsi="Aptos"/>
                <w:lang w:val="nl-NL"/>
              </w:rPr>
              <w:t>Ongeldige invoer geeft correcte foutmeldingen (lege velden / ongeldig e-mailadres).</w:t>
            </w:r>
          </w:p>
        </w:tc>
      </w:tr>
      <w:tr w:rsidRPr="007F6C8B" w:rsidR="2B6D6696" w:rsidTr="2B6D6696" w14:paraId="71454A1F" w14:textId="77777777">
        <w:trPr>
          <w:trHeight w:val="300"/>
        </w:trPr>
        <w:tc>
          <w:tcPr>
            <w:tcW w:w="960" w:type="dxa"/>
          </w:tcPr>
          <w:p w:rsidR="2B6D6696" w:rsidP="2B6D6696" w:rsidRDefault="2B6D6696" w14:paraId="7802433A" w14:textId="39725998">
            <w:pPr>
              <w:rPr>
                <w:rFonts w:ascii="Aptos" w:hAnsi="Aptos"/>
              </w:rPr>
            </w:pPr>
            <w:r w:rsidRPr="2B6D6696">
              <w:rPr>
                <w:rFonts w:ascii="Aptos" w:hAnsi="Aptos"/>
              </w:rPr>
              <w:t>TC</w:t>
            </w:r>
            <w:r w:rsidRPr="2B6D6696" w:rsidR="71F96D99">
              <w:rPr>
                <w:rFonts w:ascii="Aptos" w:hAnsi="Aptos"/>
              </w:rPr>
              <w:t>2</w:t>
            </w:r>
            <w:r w:rsidRPr="2B6D6696">
              <w:rPr>
                <w:rFonts w:ascii="Aptos" w:hAnsi="Aptos"/>
              </w:rPr>
              <w:t>-03</w:t>
            </w:r>
          </w:p>
        </w:tc>
        <w:tc>
          <w:tcPr>
            <w:tcW w:w="1170" w:type="dxa"/>
            <w:shd w:val="clear" w:color="auto" w:fill="BBFABC"/>
          </w:tcPr>
          <w:p w:rsidR="02CA180A" w:rsidP="2B6D6696" w:rsidRDefault="02CA180A" w14:paraId="21977579" w14:textId="77777777">
            <w:pPr>
              <w:rPr>
                <w:rFonts w:ascii="Aptos" w:hAnsi="Aptos" w:eastAsia="MS Mincho"/>
              </w:rPr>
            </w:pPr>
            <w:r w:rsidRPr="2B6D6696">
              <w:rPr>
                <w:rFonts w:ascii="Aptos" w:hAnsi="Aptos" w:eastAsia="MS Mincho"/>
              </w:rPr>
              <w:t>Geslaagd</w:t>
            </w:r>
          </w:p>
          <w:p w:rsidR="2B6D6696" w:rsidP="2B6D6696" w:rsidRDefault="2B6D6696" w14:paraId="2A752713" w14:textId="60862354">
            <w:pPr>
              <w:rPr>
                <w:rFonts w:ascii="Aptos" w:hAnsi="Aptos"/>
              </w:rPr>
            </w:pPr>
          </w:p>
        </w:tc>
        <w:tc>
          <w:tcPr>
            <w:tcW w:w="1440" w:type="dxa"/>
          </w:tcPr>
          <w:p w:rsidR="2B6D6696" w:rsidP="2B6D6696" w:rsidRDefault="2B6D6696" w14:paraId="10DADC2B" w14:textId="0850F76B">
            <w:pPr>
              <w:rPr>
                <w:rFonts w:ascii="Aptos" w:hAnsi="Aptos"/>
              </w:rPr>
            </w:pPr>
            <w:r w:rsidRPr="2B6D6696">
              <w:rPr>
                <w:rFonts w:ascii="Aptos" w:hAnsi="Aptos"/>
              </w:rPr>
              <w:t>2</w:t>
            </w:r>
            <w:r w:rsidRPr="2B6D6696" w:rsidR="196E45E8">
              <w:rPr>
                <w:rFonts w:ascii="Aptos" w:hAnsi="Aptos"/>
              </w:rPr>
              <w:t>0</w:t>
            </w:r>
            <w:r w:rsidRPr="2B6D6696">
              <w:rPr>
                <w:rFonts w:ascii="Aptos" w:hAnsi="Aptos"/>
              </w:rPr>
              <w:t>-11-2025</w:t>
            </w:r>
          </w:p>
        </w:tc>
        <w:tc>
          <w:tcPr>
            <w:tcW w:w="1590" w:type="dxa"/>
          </w:tcPr>
          <w:p w:rsidR="52D42B4A" w:rsidP="2B6D6696" w:rsidRDefault="52D42B4A" w14:paraId="446F9787" w14:textId="04DFCC14">
            <w:pPr>
              <w:rPr>
                <w:rFonts w:ascii="Aptos" w:hAnsi="Aptos"/>
              </w:rPr>
            </w:pPr>
            <w:r w:rsidRPr="2B6D6696">
              <w:rPr>
                <w:rFonts w:ascii="Aptos" w:hAnsi="Aptos"/>
              </w:rPr>
              <w:t>Edward Popova</w:t>
            </w:r>
          </w:p>
        </w:tc>
        <w:tc>
          <w:tcPr>
            <w:tcW w:w="3659" w:type="dxa"/>
          </w:tcPr>
          <w:p w:rsidR="52D42B4A" w:rsidP="2B6D6696" w:rsidRDefault="52D42B4A" w14:paraId="71805C64" w14:textId="53EABC57">
            <w:pPr>
              <w:rPr>
                <w:rFonts w:ascii="Aptos" w:hAnsi="Aptos"/>
                <w:lang w:val="nl-NL"/>
              </w:rPr>
            </w:pPr>
            <w:r w:rsidRPr="2B6D6696">
              <w:rPr>
                <w:rFonts w:ascii="Aptos" w:hAnsi="Aptos"/>
                <w:lang w:val="nl-NL"/>
              </w:rPr>
              <w:t>Dubbele registratie toont een correcte waarschuwing; systeem laat dubbele e-mails niet toe.</w:t>
            </w:r>
          </w:p>
        </w:tc>
      </w:tr>
    </w:tbl>
    <w:p w:rsidR="52D42B4A" w:rsidP="2B6D6696" w:rsidRDefault="52D42B4A" w14:paraId="7ABB669D" w14:textId="07A86F85">
      <w:pPr>
        <w:pStyle w:val="Kop2"/>
        <w:rPr>
          <w:rFonts w:ascii="Aptos" w:hAnsi="Aptos"/>
          <w:color w:val="17365D" w:themeColor="text2" w:themeShade="BF"/>
          <w:sz w:val="28"/>
          <w:szCs w:val="28"/>
        </w:rPr>
      </w:pPr>
      <w:bookmarkStart w:name="_Toc1734211910" w:id="1216709117"/>
      <w:r w:rsidRPr="1723EA9E" w:rsidR="4DA30D87">
        <w:rPr>
          <w:rFonts w:ascii="Aptos" w:hAnsi="Aptos"/>
          <w:color w:val="17365D" w:themeColor="text2" w:themeTint="FF" w:themeShade="BF"/>
          <w:sz w:val="28"/>
          <w:szCs w:val="28"/>
        </w:rPr>
        <w:t xml:space="preserve">Database &amp; </w:t>
      </w:r>
      <w:r w:rsidRPr="1723EA9E" w:rsidR="4DA30D87">
        <w:rPr>
          <w:rFonts w:ascii="Aptos" w:hAnsi="Aptos"/>
          <w:color w:val="17365D" w:themeColor="text2" w:themeTint="FF" w:themeShade="BF"/>
          <w:sz w:val="28"/>
          <w:szCs w:val="28"/>
        </w:rPr>
        <w:t>Databasekoppelingen</w:t>
      </w:r>
      <w:bookmarkEnd w:id="1216709117"/>
    </w:p>
    <w:tbl>
      <w:tblPr>
        <w:tblStyle w:val="Tabelraster"/>
        <w:tblW w:w="0" w:type="auto"/>
        <w:tblLook w:val="04A0" w:firstRow="1" w:lastRow="0" w:firstColumn="1" w:lastColumn="0" w:noHBand="0" w:noVBand="1"/>
      </w:tblPr>
      <w:tblGrid>
        <w:gridCol w:w="945"/>
        <w:gridCol w:w="1167"/>
        <w:gridCol w:w="1407"/>
        <w:gridCol w:w="1545"/>
        <w:gridCol w:w="3566"/>
      </w:tblGrid>
      <w:tr w:rsidR="2B6D6696" w:rsidTr="45AC4896" w14:paraId="032E6813" w14:textId="77777777">
        <w:trPr>
          <w:trHeight w:val="300"/>
        </w:trPr>
        <w:tc>
          <w:tcPr>
            <w:tcW w:w="960" w:type="dxa"/>
          </w:tcPr>
          <w:p w:rsidR="2B6D6696" w:rsidP="45AC4896" w:rsidRDefault="2B6D6696" w14:paraId="732EA3E1" w14:textId="77777777">
            <w:pPr>
              <w:rPr>
                <w:rFonts w:ascii="Aptos" w:hAnsi="Aptos"/>
                <w:b/>
                <w:bCs/>
                <w:lang w:val="nl-NL"/>
              </w:rPr>
            </w:pPr>
            <w:r w:rsidRPr="45AC4896">
              <w:rPr>
                <w:rFonts w:ascii="Aptos" w:hAnsi="Aptos"/>
                <w:b/>
                <w:bCs/>
                <w:lang w:val="nl-NL"/>
              </w:rPr>
              <w:t>Test</w:t>
            </w:r>
          </w:p>
        </w:tc>
        <w:tc>
          <w:tcPr>
            <w:tcW w:w="1170" w:type="dxa"/>
          </w:tcPr>
          <w:p w:rsidR="2B6D6696" w:rsidP="45AC4896" w:rsidRDefault="2B6D6696" w14:paraId="018F01D5" w14:textId="77777777">
            <w:pPr>
              <w:rPr>
                <w:rFonts w:ascii="Aptos" w:hAnsi="Aptos"/>
                <w:b/>
                <w:bCs/>
                <w:lang w:val="nl-NL"/>
              </w:rPr>
            </w:pPr>
            <w:r w:rsidRPr="45AC4896">
              <w:rPr>
                <w:rFonts w:ascii="Aptos" w:hAnsi="Aptos"/>
                <w:b/>
                <w:bCs/>
                <w:lang w:val="nl-NL"/>
              </w:rPr>
              <w:t>Status</w:t>
            </w:r>
          </w:p>
        </w:tc>
        <w:tc>
          <w:tcPr>
            <w:tcW w:w="1440" w:type="dxa"/>
          </w:tcPr>
          <w:p w:rsidR="2B6D6696" w:rsidP="45AC4896" w:rsidRDefault="2B6D6696" w14:paraId="4F028818" w14:textId="77777777">
            <w:pPr>
              <w:rPr>
                <w:rFonts w:ascii="Aptos" w:hAnsi="Aptos"/>
                <w:b/>
                <w:bCs/>
                <w:lang w:val="nl-NL"/>
              </w:rPr>
            </w:pPr>
            <w:r w:rsidRPr="45AC4896">
              <w:rPr>
                <w:rFonts w:ascii="Aptos" w:hAnsi="Aptos"/>
                <w:b/>
                <w:bCs/>
                <w:lang w:val="nl-NL"/>
              </w:rPr>
              <w:t>Datum</w:t>
            </w:r>
          </w:p>
        </w:tc>
        <w:tc>
          <w:tcPr>
            <w:tcW w:w="1590" w:type="dxa"/>
          </w:tcPr>
          <w:p w:rsidR="2B6D6696" w:rsidP="45AC4896" w:rsidRDefault="2B6D6696" w14:paraId="390DADD6" w14:textId="77777777">
            <w:pPr>
              <w:rPr>
                <w:rFonts w:ascii="Aptos" w:hAnsi="Aptos"/>
                <w:b/>
                <w:bCs/>
                <w:lang w:val="nl-NL"/>
              </w:rPr>
            </w:pPr>
            <w:r w:rsidRPr="45AC4896">
              <w:rPr>
                <w:rFonts w:ascii="Aptos" w:hAnsi="Aptos"/>
                <w:b/>
                <w:bCs/>
                <w:lang w:val="nl-NL"/>
              </w:rPr>
              <w:t>Tester</w:t>
            </w:r>
          </w:p>
        </w:tc>
        <w:tc>
          <w:tcPr>
            <w:tcW w:w="3659" w:type="dxa"/>
          </w:tcPr>
          <w:p w:rsidR="2B6D6696" w:rsidP="45AC4896" w:rsidRDefault="2B6D6696" w14:paraId="44721598" w14:textId="77777777">
            <w:pPr>
              <w:rPr>
                <w:rFonts w:ascii="Aptos" w:hAnsi="Aptos"/>
                <w:b/>
                <w:bCs/>
                <w:lang w:val="nl-NL"/>
              </w:rPr>
            </w:pPr>
            <w:r w:rsidRPr="45AC4896">
              <w:rPr>
                <w:rFonts w:ascii="Aptos" w:hAnsi="Aptos"/>
                <w:b/>
                <w:bCs/>
                <w:lang w:val="nl-NL"/>
              </w:rPr>
              <w:t>Bevindingen</w:t>
            </w:r>
          </w:p>
        </w:tc>
      </w:tr>
      <w:tr w:rsidR="2B6D6696" w:rsidTr="45AC4896" w14:paraId="38856240" w14:textId="77777777">
        <w:trPr>
          <w:trHeight w:val="300"/>
        </w:trPr>
        <w:tc>
          <w:tcPr>
            <w:tcW w:w="960" w:type="dxa"/>
          </w:tcPr>
          <w:p w:rsidR="2B6D6696" w:rsidP="45AC4896" w:rsidRDefault="2B6D6696" w14:paraId="491580BD" w14:textId="7DA2F1F9">
            <w:pPr>
              <w:spacing w:after="200" w:line="276" w:lineRule="auto"/>
              <w:rPr>
                <w:rFonts w:ascii="Aptos" w:hAnsi="Aptos" w:eastAsia="Aptos" w:cs="Aptos"/>
                <w:lang w:val="nl-NL"/>
              </w:rPr>
            </w:pPr>
            <w:r w:rsidRPr="45AC4896">
              <w:rPr>
                <w:rFonts w:ascii="Aptos" w:hAnsi="Aptos" w:eastAsia="Aptos" w:cs="Aptos"/>
                <w:lang w:val="nl-NL"/>
              </w:rPr>
              <w:t>TC-DB01</w:t>
            </w:r>
          </w:p>
        </w:tc>
        <w:tc>
          <w:tcPr>
            <w:tcW w:w="1170" w:type="dxa"/>
            <w:shd w:val="clear" w:color="auto" w:fill="CCFFCC"/>
          </w:tcPr>
          <w:p w:rsidR="2B6D6696" w:rsidP="45AC4896" w:rsidRDefault="2B6D6696" w14:paraId="48ABA2B0" w14:textId="250ECFAF">
            <w:pPr>
              <w:spacing w:after="200" w:line="276" w:lineRule="auto"/>
              <w:rPr>
                <w:rFonts w:ascii="Aptos" w:hAnsi="Aptos" w:eastAsia="Aptos" w:cs="Aptos"/>
                <w:lang w:val="nl-NL"/>
              </w:rPr>
            </w:pPr>
            <w:r w:rsidRPr="45AC4896">
              <w:rPr>
                <w:rFonts w:ascii="Aptos" w:hAnsi="Aptos" w:eastAsia="Aptos" w:cs="Aptos"/>
                <w:lang w:val="nl-NL"/>
              </w:rPr>
              <w:t>Geslaagd</w:t>
            </w:r>
          </w:p>
        </w:tc>
        <w:tc>
          <w:tcPr>
            <w:tcW w:w="1440" w:type="dxa"/>
          </w:tcPr>
          <w:p w:rsidR="2B6D6696" w:rsidP="45AC4896" w:rsidRDefault="2B6D6696" w14:paraId="1D8C2B91" w14:textId="218AF04C">
            <w:pPr>
              <w:spacing w:after="200" w:line="276" w:lineRule="auto"/>
              <w:rPr>
                <w:rFonts w:ascii="Aptos" w:hAnsi="Aptos" w:eastAsia="Aptos" w:cs="Aptos"/>
                <w:lang w:val="nl-NL"/>
              </w:rPr>
            </w:pPr>
            <w:r w:rsidRPr="45AC4896">
              <w:rPr>
                <w:rFonts w:ascii="Aptos" w:hAnsi="Aptos" w:eastAsia="Aptos" w:cs="Aptos"/>
                <w:lang w:val="nl-NL"/>
              </w:rPr>
              <w:t>2</w:t>
            </w:r>
            <w:r w:rsidRPr="45AC4896" w:rsidR="02C466DA">
              <w:rPr>
                <w:rFonts w:ascii="Aptos" w:hAnsi="Aptos" w:eastAsia="Aptos" w:cs="Aptos"/>
                <w:lang w:val="nl-NL"/>
              </w:rPr>
              <w:t>1</w:t>
            </w:r>
            <w:r w:rsidRPr="45AC4896">
              <w:rPr>
                <w:rFonts w:ascii="Aptos" w:hAnsi="Aptos" w:eastAsia="Aptos" w:cs="Aptos"/>
                <w:lang w:val="nl-NL"/>
              </w:rPr>
              <w:t>-11-2025</w:t>
            </w:r>
          </w:p>
        </w:tc>
        <w:tc>
          <w:tcPr>
            <w:tcW w:w="1590" w:type="dxa"/>
          </w:tcPr>
          <w:p w:rsidR="5AD7D834" w:rsidP="45AC4896" w:rsidRDefault="5AD7D834" w14:paraId="321B0B6F" w14:textId="3750C5F4">
            <w:pPr>
              <w:spacing w:after="200" w:line="276" w:lineRule="auto"/>
              <w:rPr>
                <w:rFonts w:ascii="Aptos" w:hAnsi="Aptos" w:eastAsia="Aptos" w:cs="Aptos"/>
                <w:lang w:val="nl-NL"/>
              </w:rPr>
            </w:pPr>
            <w:r w:rsidRPr="45AC4896">
              <w:rPr>
                <w:rFonts w:ascii="Aptos" w:hAnsi="Aptos" w:eastAsia="Aptos" w:cs="Aptos"/>
                <w:lang w:val="nl-NL"/>
              </w:rPr>
              <w:t xml:space="preserve">Tim de Boer  </w:t>
            </w:r>
          </w:p>
        </w:tc>
        <w:tc>
          <w:tcPr>
            <w:tcW w:w="3659" w:type="dxa"/>
          </w:tcPr>
          <w:p w:rsidR="2B6D6696" w:rsidP="45AC4896" w:rsidRDefault="2B6D6696" w14:paraId="6D0D03FF" w14:textId="4B2518F7">
            <w:pPr>
              <w:spacing w:after="200" w:line="276" w:lineRule="auto"/>
              <w:rPr>
                <w:rFonts w:ascii="Aptos" w:hAnsi="Aptos" w:eastAsia="Aptos" w:cs="Aptos"/>
                <w:lang w:val="nl-NL"/>
              </w:rPr>
            </w:pPr>
            <w:r w:rsidRPr="45AC4896">
              <w:rPr>
                <w:rFonts w:ascii="Aptos" w:hAnsi="Aptos" w:eastAsia="Aptos" w:cs="Aptos"/>
                <w:lang w:val="nl-NL"/>
              </w:rPr>
              <w:t>Databaseverbinding succesvol opgebouwd. Geen fouten bij initialisatie.</w:t>
            </w:r>
            <w:r w:rsidRPr="45AC4896" w:rsidR="1E09E202">
              <w:rPr>
                <w:rFonts w:ascii="Aptos" w:hAnsi="Aptos" w:eastAsia="Aptos" w:cs="Aptos"/>
                <w:lang w:val="nl-NL"/>
              </w:rPr>
              <w:t xml:space="preserve"> Testbericht wordt meteen weergegeven.</w:t>
            </w:r>
          </w:p>
        </w:tc>
      </w:tr>
      <w:tr w:rsidRPr="007F6C8B" w:rsidR="2B6D6696" w:rsidTr="45AC4896" w14:paraId="22CD6A5A" w14:textId="77777777">
        <w:trPr>
          <w:trHeight w:val="300"/>
        </w:trPr>
        <w:tc>
          <w:tcPr>
            <w:tcW w:w="960" w:type="dxa"/>
          </w:tcPr>
          <w:p w:rsidR="2B6D6696" w:rsidP="45AC4896" w:rsidRDefault="2B6D6696" w14:paraId="07943379" w14:textId="366FDEFD">
            <w:pPr>
              <w:spacing w:after="200" w:line="276" w:lineRule="auto"/>
              <w:rPr>
                <w:rFonts w:ascii="Aptos" w:hAnsi="Aptos" w:eastAsia="Aptos" w:cs="Aptos"/>
                <w:lang w:val="nl-NL"/>
              </w:rPr>
            </w:pPr>
            <w:r w:rsidRPr="45AC4896">
              <w:rPr>
                <w:rFonts w:ascii="Aptos" w:hAnsi="Aptos" w:eastAsia="Aptos" w:cs="Aptos"/>
                <w:lang w:val="nl-NL"/>
              </w:rPr>
              <w:t>TC-DB02</w:t>
            </w:r>
          </w:p>
        </w:tc>
        <w:tc>
          <w:tcPr>
            <w:tcW w:w="1170" w:type="dxa"/>
            <w:shd w:val="clear" w:color="auto" w:fill="595959" w:themeFill="text1" w:themeFillTint="A6"/>
          </w:tcPr>
          <w:p w:rsidR="2B6D6696" w:rsidP="45AC4896" w:rsidRDefault="39FDEAB4" w14:paraId="37761C92" w14:textId="2DAEC1C7">
            <w:pPr>
              <w:spacing w:after="200" w:line="276" w:lineRule="auto"/>
              <w:rPr>
                <w:rFonts w:ascii="Aptos" w:hAnsi="Aptos" w:eastAsia="Aptos" w:cs="Aptos"/>
                <w:lang w:val="nl-NL"/>
              </w:rPr>
            </w:pPr>
            <w:r w:rsidRPr="45AC4896">
              <w:rPr>
                <w:rFonts w:ascii="Aptos" w:hAnsi="Aptos" w:eastAsia="Aptos" w:cs="Aptos"/>
                <w:lang w:val="nl-NL"/>
              </w:rPr>
              <w:t>N/A</w:t>
            </w:r>
          </w:p>
        </w:tc>
        <w:tc>
          <w:tcPr>
            <w:tcW w:w="1440" w:type="dxa"/>
          </w:tcPr>
          <w:p w:rsidR="2B6D6696" w:rsidP="45AC4896" w:rsidRDefault="2B6D6696" w14:paraId="3840CB8D" w14:textId="546EA155">
            <w:pPr>
              <w:spacing w:after="200" w:line="276" w:lineRule="auto"/>
              <w:rPr>
                <w:rFonts w:ascii="Aptos" w:hAnsi="Aptos" w:eastAsia="Aptos" w:cs="Aptos"/>
                <w:lang w:val="nl-NL"/>
              </w:rPr>
            </w:pPr>
            <w:r w:rsidRPr="45AC4896">
              <w:rPr>
                <w:rFonts w:ascii="Aptos" w:hAnsi="Aptos" w:eastAsia="Aptos" w:cs="Aptos"/>
                <w:lang w:val="nl-NL"/>
              </w:rPr>
              <w:t>2</w:t>
            </w:r>
            <w:r w:rsidRPr="45AC4896" w:rsidR="39634BE7">
              <w:rPr>
                <w:rFonts w:ascii="Aptos" w:hAnsi="Aptos" w:eastAsia="Aptos" w:cs="Aptos"/>
                <w:lang w:val="nl-NL"/>
              </w:rPr>
              <w:t>1</w:t>
            </w:r>
            <w:r w:rsidRPr="45AC4896">
              <w:rPr>
                <w:rFonts w:ascii="Aptos" w:hAnsi="Aptos" w:eastAsia="Aptos" w:cs="Aptos"/>
                <w:lang w:val="nl-NL"/>
              </w:rPr>
              <w:t>-11-2025</w:t>
            </w:r>
          </w:p>
        </w:tc>
        <w:tc>
          <w:tcPr>
            <w:tcW w:w="1590" w:type="dxa"/>
          </w:tcPr>
          <w:p w:rsidR="2B6D6696" w:rsidP="45AC4896" w:rsidRDefault="2B6D6696" w14:paraId="75EC2C26" w14:textId="2E459FC9">
            <w:pPr>
              <w:spacing w:after="200" w:line="276" w:lineRule="auto"/>
              <w:rPr>
                <w:rFonts w:ascii="Aptos" w:hAnsi="Aptos" w:eastAsia="Aptos" w:cs="Aptos"/>
                <w:lang w:val="nl-NL"/>
              </w:rPr>
            </w:pPr>
            <w:r w:rsidRPr="45AC4896">
              <w:rPr>
                <w:rFonts w:ascii="Aptos" w:hAnsi="Aptos" w:eastAsia="Aptos" w:cs="Aptos"/>
                <w:lang w:val="nl-NL"/>
              </w:rPr>
              <w:t>Tim de Boer</w:t>
            </w:r>
          </w:p>
        </w:tc>
        <w:tc>
          <w:tcPr>
            <w:tcW w:w="3659" w:type="dxa"/>
          </w:tcPr>
          <w:p w:rsidR="2B6D6696" w:rsidP="45AC4896" w:rsidRDefault="2B6D6696" w14:paraId="67E2B31D" w14:textId="47A3E8CA">
            <w:pPr>
              <w:spacing w:after="200" w:line="276" w:lineRule="auto"/>
              <w:rPr>
                <w:rFonts w:ascii="Aptos" w:hAnsi="Aptos" w:eastAsia="Aptos" w:cs="Aptos"/>
                <w:lang w:val="nl-NL"/>
              </w:rPr>
            </w:pPr>
            <w:r w:rsidRPr="45AC4896">
              <w:rPr>
                <w:rFonts w:ascii="Aptos" w:hAnsi="Aptos" w:eastAsia="Aptos" w:cs="Aptos"/>
                <w:lang w:val="nl-NL"/>
              </w:rPr>
              <w:t xml:space="preserve">Accountgegevens </w:t>
            </w:r>
            <w:r w:rsidRPr="45AC4896" w:rsidR="0EB1E7AA">
              <w:rPr>
                <w:rFonts w:ascii="Aptos" w:hAnsi="Aptos" w:eastAsia="Aptos" w:cs="Aptos"/>
                <w:lang w:val="nl-NL"/>
              </w:rPr>
              <w:t xml:space="preserve">ophalen nog niet </w:t>
            </w:r>
            <w:proofErr w:type="spellStart"/>
            <w:r w:rsidRPr="45AC4896" w:rsidR="0EB1E7AA">
              <w:rPr>
                <w:rFonts w:ascii="Aptos" w:hAnsi="Aptos" w:eastAsia="Aptos" w:cs="Aptos"/>
                <w:lang w:val="nl-NL"/>
              </w:rPr>
              <w:t>geimplementeerd</w:t>
            </w:r>
            <w:proofErr w:type="spellEnd"/>
            <w:r w:rsidRPr="45AC4896" w:rsidR="0EB1E7AA">
              <w:rPr>
                <w:rFonts w:ascii="Aptos" w:hAnsi="Aptos" w:eastAsia="Aptos" w:cs="Aptos"/>
                <w:lang w:val="nl-NL"/>
              </w:rPr>
              <w:t xml:space="preserve">, gepland voor latere sprint. </w:t>
            </w:r>
          </w:p>
        </w:tc>
      </w:tr>
      <w:tr w:rsidR="2B6D6696" w:rsidTr="45AC4896" w14:paraId="652FF59F" w14:textId="77777777">
        <w:trPr>
          <w:trHeight w:val="300"/>
        </w:trPr>
        <w:tc>
          <w:tcPr>
            <w:tcW w:w="960" w:type="dxa"/>
          </w:tcPr>
          <w:p w:rsidR="2B6D6696" w:rsidP="45AC4896" w:rsidRDefault="2B6D6696" w14:paraId="0485D9B4" w14:textId="6C85B670">
            <w:pPr>
              <w:spacing w:after="200" w:line="276" w:lineRule="auto"/>
              <w:rPr>
                <w:rFonts w:ascii="Aptos" w:hAnsi="Aptos" w:eastAsia="Aptos" w:cs="Aptos"/>
                <w:lang w:val="nl-NL"/>
              </w:rPr>
            </w:pPr>
            <w:r w:rsidRPr="45AC4896">
              <w:rPr>
                <w:rFonts w:ascii="Aptos" w:hAnsi="Aptos" w:eastAsia="Aptos" w:cs="Aptos"/>
                <w:lang w:val="nl-NL"/>
              </w:rPr>
              <w:t>TC-DB03</w:t>
            </w:r>
          </w:p>
        </w:tc>
        <w:tc>
          <w:tcPr>
            <w:tcW w:w="1170" w:type="dxa"/>
            <w:shd w:val="clear" w:color="auto" w:fill="595959" w:themeFill="text1" w:themeFillTint="A6"/>
          </w:tcPr>
          <w:p w:rsidR="2B6D6696" w:rsidP="45AC4896" w:rsidRDefault="1BA5BF40" w14:paraId="357C305E" w14:textId="500CF8CA">
            <w:pPr>
              <w:spacing w:after="200" w:line="276" w:lineRule="auto"/>
              <w:rPr>
                <w:rFonts w:ascii="Aptos" w:hAnsi="Aptos" w:eastAsia="Aptos" w:cs="Aptos"/>
                <w:lang w:val="nl-NL"/>
              </w:rPr>
            </w:pPr>
            <w:r w:rsidRPr="45AC4896">
              <w:rPr>
                <w:rFonts w:ascii="Aptos" w:hAnsi="Aptos" w:eastAsia="Aptos" w:cs="Aptos"/>
                <w:lang w:val="nl-NL"/>
              </w:rPr>
              <w:t>N/A</w:t>
            </w:r>
          </w:p>
        </w:tc>
        <w:tc>
          <w:tcPr>
            <w:tcW w:w="1440" w:type="dxa"/>
          </w:tcPr>
          <w:p w:rsidR="2B6D6696" w:rsidP="45AC4896" w:rsidRDefault="2B6D6696" w14:paraId="786FC66F" w14:textId="771C7FA2">
            <w:pPr>
              <w:spacing w:after="200" w:line="276" w:lineRule="auto"/>
              <w:rPr>
                <w:rFonts w:ascii="Aptos" w:hAnsi="Aptos" w:eastAsia="Aptos" w:cs="Aptos"/>
                <w:lang w:val="nl-NL"/>
              </w:rPr>
            </w:pPr>
            <w:r w:rsidRPr="45AC4896">
              <w:rPr>
                <w:rFonts w:ascii="Aptos" w:hAnsi="Aptos" w:eastAsia="Aptos" w:cs="Aptos"/>
                <w:lang w:val="nl-NL"/>
              </w:rPr>
              <w:t>20-11-2025</w:t>
            </w:r>
          </w:p>
        </w:tc>
        <w:tc>
          <w:tcPr>
            <w:tcW w:w="1590" w:type="dxa"/>
          </w:tcPr>
          <w:p w:rsidR="715F04C1" w:rsidP="45AC4896" w:rsidRDefault="715F04C1" w14:paraId="7F29C9E7" w14:textId="00A39511">
            <w:pPr>
              <w:spacing w:after="200" w:line="276" w:lineRule="auto"/>
              <w:rPr>
                <w:rFonts w:ascii="Aptos" w:hAnsi="Aptos" w:eastAsia="Aptos" w:cs="Aptos"/>
                <w:lang w:val="nl-NL"/>
              </w:rPr>
            </w:pPr>
            <w:r w:rsidRPr="45AC4896">
              <w:rPr>
                <w:rFonts w:ascii="Aptos" w:hAnsi="Aptos" w:eastAsia="Aptos" w:cs="Aptos"/>
                <w:lang w:val="nl-NL"/>
              </w:rPr>
              <w:t xml:space="preserve">Tim de Boer  </w:t>
            </w:r>
          </w:p>
        </w:tc>
        <w:tc>
          <w:tcPr>
            <w:tcW w:w="3659" w:type="dxa"/>
          </w:tcPr>
          <w:p w:rsidR="2B6D6696" w:rsidP="45AC4896" w:rsidRDefault="2B6D6696" w14:paraId="77CB6E7D" w14:textId="43DD04AB">
            <w:pPr>
              <w:spacing w:after="200" w:line="276" w:lineRule="auto"/>
              <w:rPr>
                <w:rFonts w:ascii="Aptos" w:hAnsi="Aptos" w:eastAsia="Aptos" w:cs="Aptos"/>
                <w:lang w:val="nl-NL"/>
              </w:rPr>
            </w:pPr>
            <w:r w:rsidRPr="45AC4896">
              <w:rPr>
                <w:rFonts w:ascii="Aptos" w:hAnsi="Aptos" w:eastAsia="Aptos" w:cs="Aptos"/>
                <w:lang w:val="nl-NL"/>
              </w:rPr>
              <w:t xml:space="preserve">Dashboard haalt </w:t>
            </w:r>
            <w:r w:rsidRPr="45AC4896" w:rsidR="61C64944">
              <w:rPr>
                <w:rFonts w:ascii="Aptos" w:hAnsi="Aptos" w:eastAsia="Aptos" w:cs="Aptos"/>
                <w:lang w:val="nl-NL"/>
              </w:rPr>
              <w:t xml:space="preserve">nog geen </w:t>
            </w:r>
            <w:r w:rsidRPr="45AC4896">
              <w:rPr>
                <w:rFonts w:ascii="Aptos" w:hAnsi="Aptos" w:eastAsia="Aptos" w:cs="Aptos"/>
                <w:lang w:val="nl-NL"/>
              </w:rPr>
              <w:t>gebruikersdata op</w:t>
            </w:r>
            <w:r w:rsidRPr="45AC4896" w:rsidR="19454C44">
              <w:rPr>
                <w:rFonts w:ascii="Aptos" w:hAnsi="Aptos" w:eastAsia="Aptos" w:cs="Aptos"/>
                <w:lang w:val="nl-NL"/>
              </w:rPr>
              <w:t xml:space="preserve">, net zoals DB02 gepland voor andere sprint. </w:t>
            </w:r>
            <w:r w:rsidRPr="007F6C8B">
              <w:rPr>
                <w:lang w:val="nl-NL"/>
              </w:rPr>
              <w:br/>
            </w:r>
            <w:r w:rsidRPr="45AC4896" w:rsidR="577DD429">
              <w:rPr>
                <w:rFonts w:ascii="Aptos" w:hAnsi="Aptos" w:eastAsia="Aptos" w:cs="Aptos"/>
                <w:lang w:val="nl-NL"/>
              </w:rPr>
              <w:t xml:space="preserve">De database haalt al wel correct het testbericht op. </w:t>
            </w:r>
          </w:p>
        </w:tc>
      </w:tr>
    </w:tbl>
    <w:p w:rsidR="2B6D6696" w:rsidP="2B6D6696" w:rsidRDefault="2B6D6696" w14:paraId="4C2EE25E" w14:textId="0B6373EF"/>
    <w:p w:rsidR="2B6D6696" w:rsidP="2B6D6696" w:rsidRDefault="2B6D6696" w14:paraId="083204AE" w14:textId="29D1244D">
      <w:pPr>
        <w:spacing w:after="480"/>
        <w:rPr>
          <w:rFonts w:ascii="Aptos" w:hAnsi="Aptos"/>
          <w:lang w:val="nl-NL"/>
        </w:rPr>
      </w:pPr>
    </w:p>
    <w:p w:rsidRPr="006C4456" w:rsidR="008B0D94" w:rsidRDefault="02EFCD4F" w14:paraId="334AF89B" w14:textId="2FDEC990">
      <w:pPr>
        <w:pStyle w:val="Kop2"/>
        <w:rPr>
          <w:rFonts w:ascii="Aptos" w:hAnsi="Aptos"/>
          <w:color w:val="17365D" w:themeColor="text2" w:themeShade="BF"/>
          <w:sz w:val="28"/>
          <w:szCs w:val="28"/>
        </w:rPr>
      </w:pPr>
      <w:bookmarkStart w:name="_Toc1179209683" w:id="1778061774"/>
      <w:r w:rsidRPr="1723EA9E" w:rsidR="7E7646A9">
        <w:rPr>
          <w:rFonts w:ascii="Aptos" w:hAnsi="Aptos"/>
          <w:color w:val="17365D" w:themeColor="text2" w:themeTint="FF" w:themeShade="BF"/>
          <w:sz w:val="28"/>
          <w:szCs w:val="28"/>
        </w:rPr>
        <w:t>UC</w:t>
      </w:r>
      <w:r w:rsidRPr="1723EA9E" w:rsidR="0EEC84C3">
        <w:rPr>
          <w:rFonts w:ascii="Aptos" w:hAnsi="Aptos"/>
          <w:color w:val="17365D" w:themeColor="text2" w:themeTint="FF" w:themeShade="BF"/>
          <w:sz w:val="28"/>
          <w:szCs w:val="28"/>
        </w:rPr>
        <w:t>3</w:t>
      </w:r>
      <w:r w:rsidRPr="1723EA9E" w:rsidR="7E7646A9">
        <w:rPr>
          <w:rFonts w:ascii="Aptos" w:hAnsi="Aptos"/>
          <w:color w:val="17365D" w:themeColor="text2" w:themeTint="FF" w:themeShade="BF"/>
          <w:sz w:val="28"/>
          <w:szCs w:val="28"/>
        </w:rPr>
        <w:t xml:space="preserve"> – Typo-</w:t>
      </w:r>
      <w:r w:rsidRPr="1723EA9E" w:rsidR="7E7646A9">
        <w:rPr>
          <w:rFonts w:ascii="Aptos" w:hAnsi="Aptos"/>
          <w:color w:val="17365D" w:themeColor="text2" w:themeTint="FF" w:themeShade="BF"/>
          <w:sz w:val="28"/>
          <w:szCs w:val="28"/>
        </w:rPr>
        <w:t>oefening</w:t>
      </w:r>
      <w:r w:rsidRPr="1723EA9E" w:rsidR="7E7646A9">
        <w:rPr>
          <w:rFonts w:ascii="Aptos" w:hAnsi="Aptos"/>
          <w:color w:val="17365D" w:themeColor="text2" w:themeTint="FF" w:themeShade="BF"/>
          <w:sz w:val="28"/>
          <w:szCs w:val="28"/>
        </w:rPr>
        <w:t xml:space="preserve"> </w:t>
      </w:r>
      <w:r w:rsidRPr="1723EA9E" w:rsidR="7E7646A9">
        <w:rPr>
          <w:rFonts w:ascii="Aptos" w:hAnsi="Aptos"/>
          <w:color w:val="17365D" w:themeColor="text2" w:themeTint="FF" w:themeShade="BF"/>
          <w:sz w:val="28"/>
          <w:szCs w:val="28"/>
        </w:rPr>
        <w:t>starten</w:t>
      </w:r>
      <w:bookmarkEnd w:id="1778061774"/>
    </w:p>
    <w:tbl>
      <w:tblPr>
        <w:tblStyle w:val="Tabelraster"/>
        <w:tblW w:w="8897" w:type="dxa"/>
        <w:tblLook w:val="04A0" w:firstRow="1" w:lastRow="0" w:firstColumn="1" w:lastColumn="0" w:noHBand="0" w:noVBand="1"/>
      </w:tblPr>
      <w:tblGrid>
        <w:gridCol w:w="959"/>
        <w:gridCol w:w="1134"/>
        <w:gridCol w:w="1417"/>
        <w:gridCol w:w="1728"/>
        <w:gridCol w:w="3659"/>
      </w:tblGrid>
      <w:tr w:rsidRPr="006C4456" w:rsidR="008B0D94" w:rsidTr="1723EA9E" w14:paraId="269C6C88" w14:textId="77777777">
        <w:tc>
          <w:tcPr>
            <w:tcW w:w="959" w:type="dxa"/>
            <w:tcMar/>
          </w:tcPr>
          <w:p w:rsidRPr="00F65705" w:rsidR="008B0D94" w:rsidRDefault="001A5005" w14:paraId="5E301A2A" w14:textId="77777777">
            <w:pPr>
              <w:rPr>
                <w:rFonts w:ascii="Aptos" w:hAnsi="Aptos"/>
                <w:b/>
                <w:bCs/>
              </w:rPr>
            </w:pPr>
            <w:r w:rsidRPr="00F65705">
              <w:rPr>
                <w:rFonts w:ascii="Aptos" w:hAnsi="Aptos"/>
                <w:b/>
                <w:bCs/>
              </w:rPr>
              <w:t>Test</w:t>
            </w:r>
          </w:p>
        </w:tc>
        <w:tc>
          <w:tcPr>
            <w:tcW w:w="1134" w:type="dxa"/>
            <w:tcMar/>
          </w:tcPr>
          <w:p w:rsidRPr="00F65705" w:rsidR="008B0D94" w:rsidRDefault="001A5005" w14:paraId="76689E83" w14:textId="77777777">
            <w:pPr>
              <w:rPr>
                <w:rFonts w:ascii="Aptos" w:hAnsi="Aptos"/>
                <w:b/>
                <w:bCs/>
              </w:rPr>
            </w:pPr>
            <w:r w:rsidRPr="00F65705">
              <w:rPr>
                <w:rFonts w:ascii="Aptos" w:hAnsi="Aptos"/>
                <w:b/>
                <w:bCs/>
              </w:rPr>
              <w:t>Status</w:t>
            </w:r>
          </w:p>
        </w:tc>
        <w:tc>
          <w:tcPr>
            <w:tcW w:w="1417" w:type="dxa"/>
            <w:tcMar/>
          </w:tcPr>
          <w:p w:rsidRPr="00F65705" w:rsidR="008B0D94" w:rsidRDefault="001A5005" w14:paraId="2695FEF4" w14:textId="77777777">
            <w:pPr>
              <w:rPr>
                <w:rFonts w:ascii="Aptos" w:hAnsi="Aptos"/>
                <w:b/>
                <w:bCs/>
              </w:rPr>
            </w:pPr>
            <w:r w:rsidRPr="00F65705">
              <w:rPr>
                <w:rFonts w:ascii="Aptos" w:hAnsi="Aptos"/>
                <w:b/>
                <w:bCs/>
              </w:rPr>
              <w:t>Datum</w:t>
            </w:r>
          </w:p>
        </w:tc>
        <w:tc>
          <w:tcPr>
            <w:tcW w:w="1728" w:type="dxa"/>
            <w:tcMar/>
          </w:tcPr>
          <w:p w:rsidRPr="00F65705" w:rsidR="008B0D94" w:rsidRDefault="001A5005" w14:paraId="636297C0" w14:textId="77777777">
            <w:pPr>
              <w:rPr>
                <w:rFonts w:ascii="Aptos" w:hAnsi="Aptos"/>
                <w:b/>
                <w:bCs/>
              </w:rPr>
            </w:pPr>
            <w:r w:rsidRPr="00F65705">
              <w:rPr>
                <w:rFonts w:ascii="Aptos" w:hAnsi="Aptos"/>
                <w:b/>
                <w:bCs/>
              </w:rPr>
              <w:t>Tester</w:t>
            </w:r>
          </w:p>
        </w:tc>
        <w:tc>
          <w:tcPr>
            <w:tcW w:w="3659" w:type="dxa"/>
            <w:tcMar/>
          </w:tcPr>
          <w:p w:rsidRPr="00F65705" w:rsidR="008B0D94" w:rsidRDefault="001A5005" w14:paraId="58649B08" w14:textId="77777777">
            <w:pPr>
              <w:rPr>
                <w:rFonts w:ascii="Aptos" w:hAnsi="Aptos"/>
                <w:b/>
                <w:bCs/>
              </w:rPr>
            </w:pPr>
            <w:proofErr w:type="spellStart"/>
            <w:r w:rsidRPr="00F65705">
              <w:rPr>
                <w:rFonts w:ascii="Aptos" w:hAnsi="Aptos"/>
                <w:b/>
                <w:bCs/>
              </w:rPr>
              <w:t>Bevindingen</w:t>
            </w:r>
            <w:proofErr w:type="spellEnd"/>
          </w:p>
        </w:tc>
      </w:tr>
      <w:tr w:rsidRPr="006C4456" w:rsidR="000402A4" w:rsidTr="1723EA9E" w14:paraId="0C065080" w14:textId="77777777">
        <w:tc>
          <w:tcPr>
            <w:tcW w:w="959" w:type="dxa"/>
            <w:tcMar/>
          </w:tcPr>
          <w:p w:rsidRPr="006C4456" w:rsidR="000402A4" w:rsidP="1723EA9E" w:rsidRDefault="000402A4" w14:paraId="59FC6317" w14:textId="795592DC">
            <w:pPr>
              <w:rPr>
                <w:rFonts w:ascii="Aptos" w:hAnsi="Aptos"/>
                <w:i w:val="0"/>
                <w:iCs w:val="0"/>
                <w:color w:val="auto"/>
              </w:rPr>
            </w:pPr>
            <w:r w:rsidRPr="1723EA9E" w:rsidR="2F69F8CB">
              <w:rPr>
                <w:rFonts w:ascii="Aptos" w:hAnsi="Aptos"/>
                <w:i w:val="0"/>
                <w:iCs w:val="0"/>
                <w:color w:val="auto"/>
              </w:rPr>
              <w:t>TC</w:t>
            </w:r>
            <w:r w:rsidRPr="1723EA9E" w:rsidR="2F69F8CB">
              <w:rPr>
                <w:rFonts w:ascii="Aptos" w:hAnsi="Aptos"/>
                <w:i w:val="0"/>
                <w:iCs w:val="0"/>
                <w:color w:val="auto"/>
              </w:rPr>
              <w:t>3</w:t>
            </w:r>
            <w:r w:rsidRPr="1723EA9E" w:rsidR="2F69F8CB">
              <w:rPr>
                <w:rFonts w:ascii="Aptos" w:hAnsi="Aptos"/>
                <w:i w:val="0"/>
                <w:iCs w:val="0"/>
                <w:color w:val="auto"/>
              </w:rPr>
              <w:t>-01</w:t>
            </w:r>
          </w:p>
        </w:tc>
        <w:tc>
          <w:tcPr>
            <w:tcW w:w="1134" w:type="dxa"/>
            <w:tcMar/>
          </w:tcPr>
          <w:p w:rsidRPr="000402A4" w:rsidR="000402A4" w:rsidP="1723EA9E" w:rsidRDefault="000402A4" w14:paraId="42724059" w14:textId="0EE2386C">
            <w:pPr>
              <w:rPr>
                <w:rFonts w:ascii="Aptos" w:hAnsi="Aptos"/>
                <w:i w:val="0"/>
                <w:iCs w:val="0"/>
                <w:color w:val="auto"/>
              </w:rPr>
            </w:pPr>
            <w:r w:rsidRPr="1723EA9E" w:rsidR="00A52BC9">
              <w:rPr>
                <w:rFonts w:ascii="Aptos" w:hAnsi="Aptos"/>
                <w:i w:val="0"/>
                <w:iCs w:val="0"/>
                <w:color w:val="auto"/>
              </w:rPr>
              <w:t>Geslaagd</w:t>
            </w:r>
          </w:p>
        </w:tc>
        <w:tc>
          <w:tcPr>
            <w:tcW w:w="1417" w:type="dxa"/>
            <w:tcMar/>
          </w:tcPr>
          <w:p w:rsidRPr="000402A4" w:rsidR="000402A4" w:rsidP="1723EA9E" w:rsidRDefault="000402A4" w14:paraId="341B6BC0" w14:textId="758F6DCB">
            <w:pPr>
              <w:rPr>
                <w:rFonts w:ascii="Aptos" w:hAnsi="Aptos"/>
                <w:i w:val="0"/>
                <w:iCs w:val="0"/>
                <w:color w:val="auto"/>
              </w:rPr>
            </w:pPr>
            <w:r w:rsidRPr="1723EA9E" w:rsidR="2322EE8C">
              <w:rPr>
                <w:rFonts w:ascii="Aptos" w:hAnsi="Aptos"/>
                <w:i w:val="0"/>
                <w:iCs w:val="0"/>
                <w:color w:val="auto"/>
              </w:rPr>
              <w:t>05-12-2025</w:t>
            </w:r>
          </w:p>
        </w:tc>
        <w:tc>
          <w:tcPr>
            <w:tcW w:w="1728" w:type="dxa"/>
            <w:tcMar/>
          </w:tcPr>
          <w:p w:rsidRPr="000402A4" w:rsidR="000402A4" w:rsidP="1723EA9E" w:rsidRDefault="000402A4" w14:paraId="1B01814A" w14:textId="2D8C1ABB">
            <w:pPr>
              <w:pStyle w:val="Standaard"/>
              <w:rPr>
                <w:rFonts w:ascii="Aptos" w:hAnsi="Aptos"/>
                <w:i w:val="0"/>
                <w:iCs w:val="0"/>
                <w:color w:val="auto"/>
              </w:rPr>
            </w:pPr>
            <w:r w:rsidRPr="1723EA9E" w:rsidR="5CE94A34">
              <w:rPr>
                <w:rFonts w:ascii="Aptos" w:hAnsi="Aptos"/>
                <w:i w:val="0"/>
                <w:iCs w:val="0"/>
                <w:color w:val="auto"/>
              </w:rPr>
              <w:t>Edward Popova</w:t>
            </w:r>
            <w:r>
              <w:br/>
            </w:r>
          </w:p>
        </w:tc>
        <w:tc>
          <w:tcPr>
            <w:tcW w:w="3659" w:type="dxa"/>
            <w:tcMar/>
          </w:tcPr>
          <w:p w:rsidRPr="000402A4" w:rsidR="000402A4" w:rsidP="1723EA9E" w:rsidRDefault="000402A4" w14:paraId="23C9B3E0" w14:textId="5DFF4CE8">
            <w:pPr>
              <w:pStyle w:val="Standaard"/>
            </w:pPr>
            <w:r w:rsidRPr="1723EA9E" w:rsidR="61424E3C">
              <w:rPr>
                <w:rFonts w:ascii="Aptos" w:hAnsi="Aptos" w:eastAsia="Aptos" w:cs="Aptos"/>
                <w:noProof w:val="0"/>
                <w:sz w:val="22"/>
                <w:szCs w:val="22"/>
                <w:lang w:val="en-US"/>
              </w:rPr>
              <w:t>Oefening start correct; timer activeert automatisch; realtime foutmarkering werkt stabiel.</w:t>
            </w:r>
          </w:p>
        </w:tc>
      </w:tr>
      <w:tr w:rsidRPr="006C4456" w:rsidR="000402A4" w:rsidTr="1723EA9E" w14:paraId="41E6EE0B" w14:textId="77777777">
        <w:tc>
          <w:tcPr>
            <w:tcW w:w="959" w:type="dxa"/>
            <w:tcMar/>
          </w:tcPr>
          <w:p w:rsidRPr="006C4456" w:rsidR="000402A4" w:rsidP="1723EA9E" w:rsidRDefault="000402A4" w14:paraId="694AF3D9" w14:textId="2977DADD">
            <w:pPr>
              <w:rPr>
                <w:rFonts w:ascii="Aptos" w:hAnsi="Aptos"/>
                <w:i w:val="0"/>
                <w:iCs w:val="0"/>
                <w:color w:val="auto"/>
              </w:rPr>
            </w:pPr>
            <w:r w:rsidRPr="1723EA9E" w:rsidR="2F69F8CB">
              <w:rPr>
                <w:rFonts w:ascii="Aptos" w:hAnsi="Aptos"/>
                <w:i w:val="0"/>
                <w:iCs w:val="0"/>
                <w:color w:val="auto"/>
              </w:rPr>
              <w:t>TC</w:t>
            </w:r>
            <w:r w:rsidRPr="1723EA9E" w:rsidR="2F69F8CB">
              <w:rPr>
                <w:rFonts w:ascii="Aptos" w:hAnsi="Aptos"/>
                <w:i w:val="0"/>
                <w:iCs w:val="0"/>
                <w:color w:val="auto"/>
              </w:rPr>
              <w:t>3</w:t>
            </w:r>
            <w:r w:rsidRPr="1723EA9E" w:rsidR="2F69F8CB">
              <w:rPr>
                <w:rFonts w:ascii="Aptos" w:hAnsi="Aptos"/>
                <w:i w:val="0"/>
                <w:iCs w:val="0"/>
                <w:color w:val="auto"/>
              </w:rPr>
              <w:t>-02</w:t>
            </w:r>
          </w:p>
        </w:tc>
        <w:tc>
          <w:tcPr>
            <w:tcW w:w="1134" w:type="dxa"/>
            <w:tcMar/>
          </w:tcPr>
          <w:p w:rsidRPr="000402A4" w:rsidR="000402A4" w:rsidP="1723EA9E" w:rsidRDefault="000402A4" w14:paraId="7B79B241" w14:textId="174D63C9">
            <w:pPr>
              <w:rPr>
                <w:rFonts w:ascii="Aptos" w:hAnsi="Aptos"/>
                <w:i w:val="0"/>
                <w:iCs w:val="0"/>
                <w:color w:val="auto"/>
              </w:rPr>
            </w:pPr>
            <w:r w:rsidRPr="1723EA9E" w:rsidR="1F55B995">
              <w:rPr>
                <w:rFonts w:ascii="Aptos" w:hAnsi="Aptos"/>
                <w:i w:val="0"/>
                <w:iCs w:val="0"/>
                <w:color w:val="auto"/>
              </w:rPr>
              <w:t>Geslaagd</w:t>
            </w:r>
          </w:p>
        </w:tc>
        <w:tc>
          <w:tcPr>
            <w:tcW w:w="1417" w:type="dxa"/>
            <w:tcMar/>
          </w:tcPr>
          <w:p w:rsidRPr="000402A4" w:rsidR="000402A4" w:rsidP="1723EA9E" w:rsidRDefault="000402A4" w14:paraId="7788F444" w14:textId="758F6DCB">
            <w:pPr>
              <w:rPr>
                <w:rFonts w:ascii="Aptos" w:hAnsi="Aptos"/>
                <w:i w:val="0"/>
                <w:iCs w:val="0"/>
                <w:color w:val="auto"/>
              </w:rPr>
            </w:pPr>
            <w:r w:rsidRPr="1723EA9E" w:rsidR="33FA431A">
              <w:rPr>
                <w:rFonts w:ascii="Aptos" w:hAnsi="Aptos"/>
                <w:i w:val="0"/>
                <w:iCs w:val="0"/>
                <w:color w:val="auto"/>
              </w:rPr>
              <w:t>05-12-2025</w:t>
            </w:r>
          </w:p>
          <w:p w:rsidRPr="000402A4" w:rsidR="000402A4" w:rsidP="1723EA9E" w:rsidRDefault="000402A4" w14:paraId="06B8736F" w14:textId="58FD6530">
            <w:pPr>
              <w:rPr>
                <w:rFonts w:ascii="Aptos" w:hAnsi="Aptos"/>
                <w:i w:val="0"/>
                <w:iCs w:val="0"/>
                <w:color w:val="auto"/>
              </w:rPr>
            </w:pPr>
          </w:p>
        </w:tc>
        <w:tc>
          <w:tcPr>
            <w:tcW w:w="1728" w:type="dxa"/>
            <w:tcMar/>
          </w:tcPr>
          <w:p w:rsidRPr="000402A4" w:rsidR="000402A4" w:rsidP="1723EA9E" w:rsidRDefault="000402A4" w14:paraId="6D311AB3" w14:textId="7341B9E0">
            <w:pPr>
              <w:pStyle w:val="Standaard"/>
              <w:rPr>
                <w:rFonts w:ascii="Aptos" w:hAnsi="Aptos"/>
                <w:i w:val="0"/>
                <w:iCs w:val="0"/>
                <w:color w:val="auto"/>
              </w:rPr>
            </w:pPr>
            <w:r w:rsidRPr="1723EA9E" w:rsidR="3B1750F8">
              <w:rPr>
                <w:rFonts w:ascii="Aptos" w:hAnsi="Aptos"/>
                <w:i w:val="0"/>
                <w:iCs w:val="0"/>
                <w:color w:val="auto"/>
              </w:rPr>
              <w:t>Edward Popova</w:t>
            </w:r>
            <w:r>
              <w:br/>
            </w:r>
          </w:p>
        </w:tc>
        <w:tc>
          <w:tcPr>
            <w:tcW w:w="3659" w:type="dxa"/>
            <w:tcMar/>
          </w:tcPr>
          <w:p w:rsidRPr="000402A4" w:rsidR="000402A4" w:rsidP="1723EA9E" w:rsidRDefault="000402A4" w14:paraId="0FDA39C5" w14:textId="7B966288">
            <w:pPr>
              <w:pStyle w:val="Standaard"/>
              <w:rPr>
                <w:rFonts w:ascii="Aptos" w:hAnsi="Aptos" w:eastAsia="Aptos" w:cs="Aptos"/>
                <w:noProof w:val="0"/>
                <w:sz w:val="22"/>
                <w:szCs w:val="22"/>
                <w:lang w:val="en-US"/>
              </w:rPr>
            </w:pPr>
            <w:r w:rsidRPr="1723EA9E" w:rsidR="01A6537E">
              <w:rPr>
                <w:rFonts w:ascii="Aptos" w:hAnsi="Aptos" w:eastAsia="Aptos" w:cs="Aptos"/>
                <w:noProof w:val="0"/>
                <w:sz w:val="22"/>
                <w:szCs w:val="22"/>
                <w:lang w:val="nl-NL"/>
              </w:rPr>
              <w:t>Foutieve letters direct rood gemarkeerd.</w:t>
            </w:r>
          </w:p>
        </w:tc>
      </w:tr>
      <w:tr w:rsidRPr="000402A4" w:rsidR="000402A4" w:rsidTr="1723EA9E" w14:paraId="64AD8A7A" w14:textId="77777777">
        <w:tc>
          <w:tcPr>
            <w:tcW w:w="959" w:type="dxa"/>
            <w:tcMar/>
          </w:tcPr>
          <w:p w:rsidRPr="006C4456" w:rsidR="000402A4" w:rsidP="1723EA9E" w:rsidRDefault="000402A4" w14:paraId="03EA409F" w14:textId="08043247">
            <w:pPr>
              <w:rPr>
                <w:rFonts w:ascii="Aptos" w:hAnsi="Aptos"/>
                <w:i w:val="0"/>
                <w:iCs w:val="0"/>
                <w:color w:val="auto"/>
              </w:rPr>
            </w:pPr>
            <w:r w:rsidRPr="1723EA9E" w:rsidR="2F69F8CB">
              <w:rPr>
                <w:rFonts w:ascii="Aptos" w:hAnsi="Aptos"/>
                <w:i w:val="0"/>
                <w:iCs w:val="0"/>
                <w:color w:val="auto"/>
              </w:rPr>
              <w:t>TC3-03</w:t>
            </w:r>
          </w:p>
        </w:tc>
        <w:tc>
          <w:tcPr>
            <w:tcW w:w="1134" w:type="dxa"/>
            <w:tcMar/>
          </w:tcPr>
          <w:p w:rsidRPr="000402A4" w:rsidR="000402A4" w:rsidP="1723EA9E" w:rsidRDefault="000402A4" w14:paraId="4CBDC464" w14:textId="744A14CA">
            <w:pPr>
              <w:rPr>
                <w:rFonts w:ascii="Aptos" w:hAnsi="Aptos"/>
                <w:i w:val="0"/>
                <w:iCs w:val="0"/>
                <w:color w:val="auto"/>
              </w:rPr>
            </w:pPr>
            <w:r w:rsidRPr="1723EA9E" w:rsidR="1C1322A1">
              <w:rPr>
                <w:rFonts w:ascii="Aptos" w:hAnsi="Aptos"/>
                <w:i w:val="0"/>
                <w:iCs w:val="0"/>
                <w:color w:val="auto"/>
              </w:rPr>
              <w:t>Niet geslaagd</w:t>
            </w:r>
          </w:p>
        </w:tc>
        <w:tc>
          <w:tcPr>
            <w:tcW w:w="1417" w:type="dxa"/>
            <w:tcMar/>
          </w:tcPr>
          <w:p w:rsidRPr="000402A4" w:rsidR="000402A4" w:rsidP="1723EA9E" w:rsidRDefault="000402A4" w14:paraId="6E057BAD" w14:textId="758F6DCB">
            <w:pPr>
              <w:rPr>
                <w:rFonts w:ascii="Aptos" w:hAnsi="Aptos"/>
                <w:i w:val="0"/>
                <w:iCs w:val="0"/>
                <w:color w:val="auto"/>
              </w:rPr>
            </w:pPr>
            <w:r w:rsidRPr="1723EA9E" w:rsidR="56690122">
              <w:rPr>
                <w:rFonts w:ascii="Aptos" w:hAnsi="Aptos"/>
                <w:i w:val="0"/>
                <w:iCs w:val="0"/>
                <w:color w:val="auto"/>
              </w:rPr>
              <w:t>05-12-2025</w:t>
            </w:r>
          </w:p>
          <w:p w:rsidRPr="000402A4" w:rsidR="000402A4" w:rsidP="1723EA9E" w:rsidRDefault="000402A4" w14:paraId="272405C0" w14:textId="5411EB81">
            <w:pPr>
              <w:rPr>
                <w:rFonts w:ascii="Aptos" w:hAnsi="Aptos"/>
                <w:i w:val="0"/>
                <w:iCs w:val="0"/>
                <w:color w:val="auto"/>
              </w:rPr>
            </w:pPr>
          </w:p>
        </w:tc>
        <w:tc>
          <w:tcPr>
            <w:tcW w:w="1728" w:type="dxa"/>
            <w:tcMar/>
          </w:tcPr>
          <w:p w:rsidRPr="000402A4" w:rsidR="000402A4" w:rsidP="1723EA9E" w:rsidRDefault="000402A4" w14:paraId="2BFD4CED" w14:textId="59E04549">
            <w:pPr>
              <w:pStyle w:val="Standaard"/>
              <w:rPr>
                <w:rFonts w:ascii="Aptos" w:hAnsi="Aptos"/>
                <w:i w:val="0"/>
                <w:iCs w:val="0"/>
                <w:color w:val="auto"/>
              </w:rPr>
            </w:pPr>
            <w:r w:rsidRPr="1723EA9E" w:rsidR="2787F4A7">
              <w:rPr>
                <w:rFonts w:ascii="Aptos" w:hAnsi="Aptos"/>
                <w:i w:val="0"/>
                <w:iCs w:val="0"/>
                <w:color w:val="auto"/>
              </w:rPr>
              <w:t>Edward Popova</w:t>
            </w:r>
            <w:r>
              <w:br/>
            </w:r>
          </w:p>
        </w:tc>
        <w:tc>
          <w:tcPr>
            <w:tcW w:w="3659" w:type="dxa"/>
            <w:tcMar/>
          </w:tcPr>
          <w:p w:rsidRPr="000402A4" w:rsidR="000402A4" w:rsidP="1723EA9E" w:rsidRDefault="000402A4" w14:paraId="2F7CE016" w14:textId="2CEC9B89">
            <w:pPr>
              <w:rPr>
                <w:rFonts w:ascii="Aptos" w:hAnsi="Aptos"/>
                <w:i w:val="0"/>
                <w:iCs w:val="0"/>
                <w:color w:val="auto"/>
                <w:lang w:val="nl-NL"/>
              </w:rPr>
            </w:pPr>
            <w:r w:rsidRPr="1723EA9E" w:rsidR="5A5FA1AF">
              <w:rPr>
                <w:rFonts w:ascii="Aptos" w:hAnsi="Aptos"/>
                <w:i w:val="0"/>
                <w:iCs w:val="0"/>
                <w:color w:val="auto"/>
                <w:lang w:val="nl-NL"/>
              </w:rPr>
              <w:t>Je</w:t>
            </w:r>
            <w:r w:rsidRPr="1723EA9E" w:rsidR="555D22F3">
              <w:rPr>
                <w:rFonts w:ascii="Aptos" w:hAnsi="Aptos"/>
                <w:i w:val="0"/>
                <w:iCs w:val="0"/>
                <w:color w:val="auto"/>
                <w:lang w:val="nl-NL"/>
              </w:rPr>
              <w:t xml:space="preserve"> kan de oefening niet pauzeren.</w:t>
            </w:r>
          </w:p>
        </w:tc>
      </w:tr>
      <w:tr w:rsidRPr="000402A4" w:rsidR="000402A4" w:rsidTr="1723EA9E" w14:paraId="01EE702B" w14:textId="77777777">
        <w:tc>
          <w:tcPr>
            <w:tcW w:w="959" w:type="dxa"/>
            <w:tcMar/>
          </w:tcPr>
          <w:p w:rsidRPr="006C4456" w:rsidR="000402A4" w:rsidP="1723EA9E" w:rsidRDefault="000402A4" w14:paraId="1383C392" w14:textId="79686B10">
            <w:pPr>
              <w:rPr>
                <w:rFonts w:ascii="Aptos" w:hAnsi="Aptos"/>
                <w:i w:val="0"/>
                <w:iCs w:val="0"/>
                <w:color w:val="auto"/>
              </w:rPr>
            </w:pPr>
            <w:r w:rsidRPr="1723EA9E" w:rsidR="2F69F8CB">
              <w:rPr>
                <w:rFonts w:ascii="Aptos" w:hAnsi="Aptos"/>
                <w:i w:val="0"/>
                <w:iCs w:val="0"/>
                <w:color w:val="auto"/>
              </w:rPr>
              <w:t>TC3-04</w:t>
            </w:r>
          </w:p>
        </w:tc>
        <w:tc>
          <w:tcPr>
            <w:tcW w:w="1134" w:type="dxa"/>
            <w:tcMar/>
          </w:tcPr>
          <w:p w:rsidRPr="000402A4" w:rsidR="000402A4" w:rsidP="1723EA9E" w:rsidRDefault="000402A4" w14:paraId="40F26F44" w14:textId="5403B989">
            <w:pPr>
              <w:rPr>
                <w:rFonts w:ascii="Aptos" w:hAnsi="Aptos"/>
                <w:i w:val="0"/>
                <w:iCs w:val="0"/>
                <w:color w:val="auto"/>
              </w:rPr>
            </w:pPr>
            <w:r w:rsidRPr="1723EA9E" w:rsidR="5C27682E">
              <w:rPr>
                <w:rFonts w:ascii="Aptos" w:hAnsi="Aptos"/>
                <w:i w:val="0"/>
                <w:iCs w:val="0"/>
                <w:color w:val="auto"/>
              </w:rPr>
              <w:t>Geslaagd</w:t>
            </w:r>
          </w:p>
        </w:tc>
        <w:tc>
          <w:tcPr>
            <w:tcW w:w="1417" w:type="dxa"/>
            <w:tcMar/>
          </w:tcPr>
          <w:p w:rsidRPr="000402A4" w:rsidR="000402A4" w:rsidP="1723EA9E" w:rsidRDefault="000402A4" w14:paraId="6AD6049A" w14:textId="758F6DCB">
            <w:pPr>
              <w:rPr>
                <w:rFonts w:ascii="Aptos" w:hAnsi="Aptos"/>
                <w:i w:val="0"/>
                <w:iCs w:val="0"/>
                <w:color w:val="auto"/>
              </w:rPr>
            </w:pPr>
            <w:r w:rsidRPr="1723EA9E" w:rsidR="4D427320">
              <w:rPr>
                <w:rFonts w:ascii="Aptos" w:hAnsi="Aptos"/>
                <w:i w:val="0"/>
                <w:iCs w:val="0"/>
                <w:color w:val="auto"/>
              </w:rPr>
              <w:t>05-12-2025</w:t>
            </w:r>
          </w:p>
          <w:p w:rsidRPr="000402A4" w:rsidR="000402A4" w:rsidP="1723EA9E" w:rsidRDefault="000402A4" w14:paraId="2FA3492A" w14:textId="2F9EAEA8">
            <w:pPr>
              <w:rPr>
                <w:rFonts w:ascii="Aptos" w:hAnsi="Aptos"/>
                <w:i w:val="0"/>
                <w:iCs w:val="0"/>
                <w:color w:val="auto"/>
              </w:rPr>
            </w:pPr>
          </w:p>
        </w:tc>
        <w:tc>
          <w:tcPr>
            <w:tcW w:w="1728" w:type="dxa"/>
            <w:tcMar/>
          </w:tcPr>
          <w:p w:rsidRPr="000402A4" w:rsidR="000402A4" w:rsidP="1723EA9E" w:rsidRDefault="000402A4" w14:paraId="263A9259" w14:textId="7B610511">
            <w:pPr>
              <w:pStyle w:val="Standaard"/>
              <w:rPr>
                <w:rFonts w:ascii="Aptos" w:hAnsi="Aptos"/>
                <w:i w:val="0"/>
                <w:iCs w:val="0"/>
                <w:color w:val="auto"/>
              </w:rPr>
            </w:pPr>
            <w:r w:rsidRPr="1723EA9E" w:rsidR="36A1CF07">
              <w:rPr>
                <w:rFonts w:ascii="Aptos" w:hAnsi="Aptos"/>
                <w:i w:val="0"/>
                <w:iCs w:val="0"/>
                <w:color w:val="auto"/>
              </w:rPr>
              <w:t>Edward Popova</w:t>
            </w:r>
            <w:r>
              <w:br/>
            </w:r>
          </w:p>
        </w:tc>
        <w:tc>
          <w:tcPr>
            <w:tcW w:w="3659" w:type="dxa"/>
            <w:tcMar/>
          </w:tcPr>
          <w:p w:rsidRPr="000402A4" w:rsidR="000402A4" w:rsidP="1723EA9E" w:rsidRDefault="000402A4" w14:paraId="300D1BC0" w14:textId="2A8B2A7F">
            <w:pPr>
              <w:pStyle w:val="Standaard"/>
              <w:rPr>
                <w:rFonts w:ascii="Aptos" w:hAnsi="Aptos" w:eastAsia="Aptos" w:cs="Aptos"/>
                <w:noProof w:val="0"/>
                <w:sz w:val="22"/>
                <w:szCs w:val="22"/>
                <w:lang w:val="nl-NL"/>
              </w:rPr>
            </w:pPr>
            <w:r w:rsidRPr="1723EA9E" w:rsidR="14158CE7">
              <w:rPr>
                <w:rFonts w:ascii="Aptos" w:hAnsi="Aptos" w:eastAsia="Aptos" w:cs="Aptos"/>
                <w:noProof w:val="0"/>
                <w:sz w:val="22"/>
                <w:szCs w:val="22"/>
                <w:lang w:val="nl-NL"/>
              </w:rPr>
              <w:t>Systeem toont correct geen oefeningen bij lege t</w:t>
            </w:r>
            <w:r w:rsidRPr="1723EA9E" w:rsidR="14158CE7">
              <w:rPr>
                <w:rFonts w:ascii="Aptos" w:hAnsi="Aptos" w:eastAsia="Aptos" w:cs="Aptos"/>
                <w:noProof w:val="0"/>
                <w:sz w:val="22"/>
                <w:szCs w:val="22"/>
                <w:lang w:val="nl-NL"/>
              </w:rPr>
              <w:t>ekst-bestanden.</w:t>
            </w:r>
          </w:p>
        </w:tc>
      </w:tr>
      <w:tr w:rsidRPr="000402A4" w:rsidR="000402A4" w:rsidTr="1723EA9E" w14:paraId="1188C129" w14:textId="77777777">
        <w:tc>
          <w:tcPr>
            <w:tcW w:w="959" w:type="dxa"/>
            <w:tcMar/>
          </w:tcPr>
          <w:p w:rsidRPr="006C4456" w:rsidR="000402A4" w:rsidP="1723EA9E" w:rsidRDefault="000402A4" w14:paraId="6BA176A2" w14:textId="3F18AFD6">
            <w:pPr>
              <w:rPr>
                <w:rFonts w:ascii="Aptos" w:hAnsi="Aptos"/>
                <w:i w:val="0"/>
                <w:iCs w:val="0"/>
                <w:color w:val="auto"/>
              </w:rPr>
            </w:pPr>
            <w:r w:rsidRPr="1723EA9E" w:rsidR="2F69F8CB">
              <w:rPr>
                <w:rFonts w:ascii="Aptos" w:hAnsi="Aptos"/>
                <w:i w:val="0"/>
                <w:iCs w:val="0"/>
                <w:color w:val="auto"/>
              </w:rPr>
              <w:t>TC3-05</w:t>
            </w:r>
          </w:p>
        </w:tc>
        <w:tc>
          <w:tcPr>
            <w:tcW w:w="1134" w:type="dxa"/>
            <w:tcMar/>
          </w:tcPr>
          <w:p w:rsidRPr="000402A4" w:rsidR="000402A4" w:rsidP="1723EA9E" w:rsidRDefault="000402A4" w14:paraId="2C510E47" w14:textId="7BE50234">
            <w:pPr>
              <w:rPr>
                <w:rFonts w:ascii="Aptos" w:hAnsi="Aptos"/>
                <w:i w:val="0"/>
                <w:iCs w:val="0"/>
                <w:color w:val="auto"/>
              </w:rPr>
            </w:pPr>
            <w:r w:rsidRPr="1723EA9E" w:rsidR="75835BDD">
              <w:rPr>
                <w:rFonts w:ascii="Aptos" w:hAnsi="Aptos"/>
                <w:i w:val="0"/>
                <w:iCs w:val="0"/>
                <w:color w:val="auto"/>
              </w:rPr>
              <w:t>Geslaagd</w:t>
            </w:r>
          </w:p>
        </w:tc>
        <w:tc>
          <w:tcPr>
            <w:tcW w:w="1417" w:type="dxa"/>
            <w:tcMar/>
          </w:tcPr>
          <w:p w:rsidRPr="000402A4" w:rsidR="000402A4" w:rsidP="1723EA9E" w:rsidRDefault="000402A4" w14:paraId="2338777D" w14:textId="758F6DCB">
            <w:pPr>
              <w:rPr>
                <w:rFonts w:ascii="Aptos" w:hAnsi="Aptos"/>
                <w:i w:val="0"/>
                <w:iCs w:val="0"/>
                <w:color w:val="auto"/>
              </w:rPr>
            </w:pPr>
            <w:r w:rsidRPr="1723EA9E" w:rsidR="4711D605">
              <w:rPr>
                <w:rFonts w:ascii="Aptos" w:hAnsi="Aptos"/>
                <w:i w:val="0"/>
                <w:iCs w:val="0"/>
                <w:color w:val="auto"/>
              </w:rPr>
              <w:t>05-12-2025</w:t>
            </w:r>
          </w:p>
          <w:p w:rsidRPr="000402A4" w:rsidR="000402A4" w:rsidP="1723EA9E" w:rsidRDefault="000402A4" w14:paraId="3C9D8326" w14:textId="59494C17">
            <w:pPr>
              <w:rPr>
                <w:rFonts w:ascii="Aptos" w:hAnsi="Aptos"/>
                <w:i w:val="0"/>
                <w:iCs w:val="0"/>
                <w:color w:val="auto"/>
              </w:rPr>
            </w:pPr>
          </w:p>
        </w:tc>
        <w:tc>
          <w:tcPr>
            <w:tcW w:w="1728" w:type="dxa"/>
            <w:tcMar/>
          </w:tcPr>
          <w:p w:rsidRPr="000402A4" w:rsidR="000402A4" w:rsidP="1723EA9E" w:rsidRDefault="000402A4" w14:paraId="01BD1BFB" w14:textId="0B0BF7A5">
            <w:pPr>
              <w:pStyle w:val="Standaard"/>
              <w:rPr>
                <w:rFonts w:ascii="Aptos" w:hAnsi="Aptos"/>
                <w:i w:val="0"/>
                <w:iCs w:val="0"/>
                <w:color w:val="auto"/>
              </w:rPr>
            </w:pPr>
            <w:r w:rsidRPr="1723EA9E" w:rsidR="3116B5FC">
              <w:rPr>
                <w:rFonts w:ascii="Aptos" w:hAnsi="Aptos"/>
                <w:i w:val="0"/>
                <w:iCs w:val="0"/>
                <w:color w:val="auto"/>
              </w:rPr>
              <w:t>Edward Popova</w:t>
            </w:r>
            <w:r>
              <w:br/>
            </w:r>
          </w:p>
        </w:tc>
        <w:tc>
          <w:tcPr>
            <w:tcW w:w="3659" w:type="dxa"/>
            <w:tcMar/>
          </w:tcPr>
          <w:p w:rsidRPr="000402A4" w:rsidR="000402A4" w:rsidP="1723EA9E" w:rsidRDefault="000402A4" w14:paraId="4EE7111F" w14:textId="100D7957">
            <w:pPr>
              <w:pStyle w:val="Standaard"/>
            </w:pPr>
            <w:r w:rsidRPr="1723EA9E" w:rsidR="680A6C63">
              <w:rPr>
                <w:rFonts w:ascii="Aptos" w:hAnsi="Aptos" w:eastAsia="Aptos" w:cs="Aptos"/>
                <w:noProof w:val="0"/>
                <w:sz w:val="22"/>
                <w:szCs w:val="22"/>
                <w:lang w:val="nl-NL"/>
              </w:rPr>
              <w:t>Oefening wordt binnen 1,4 sec geladen (NFR ≤ 2 sec behaald).</w:t>
            </w:r>
          </w:p>
        </w:tc>
      </w:tr>
    </w:tbl>
    <w:p w:rsidRPr="00F65705" w:rsidR="008B0D94" w:rsidP="1723EA9E" w:rsidRDefault="02EFCD4F" w14:paraId="63189282" w14:textId="7A94842B">
      <w:pPr>
        <w:pStyle w:val="Kop2"/>
        <w:spacing w:before="400"/>
        <w:rPr>
          <w:rFonts w:ascii="Aptos" w:hAnsi="Aptos"/>
          <w:i w:val="0"/>
          <w:iCs w:val="0"/>
          <w:color w:val="1F497D" w:themeColor="text2" w:themeTint="FF" w:themeShade="FF"/>
          <w:sz w:val="28"/>
          <w:szCs w:val="28"/>
        </w:rPr>
      </w:pPr>
      <w:bookmarkStart w:name="_Toc505881699" w:id="529665745"/>
      <w:r w:rsidRPr="1723EA9E" w:rsidR="7E7646A9">
        <w:rPr>
          <w:rFonts w:ascii="Aptos" w:hAnsi="Aptos"/>
          <w:i w:val="0"/>
          <w:iCs w:val="0"/>
          <w:color w:val="1F497D" w:themeColor="text2" w:themeTint="FF" w:themeShade="FF"/>
          <w:sz w:val="28"/>
          <w:szCs w:val="28"/>
        </w:rPr>
        <w:t>UC</w:t>
      </w:r>
      <w:r w:rsidRPr="1723EA9E" w:rsidR="7D90F3DA">
        <w:rPr>
          <w:rFonts w:ascii="Aptos" w:hAnsi="Aptos"/>
          <w:i w:val="0"/>
          <w:iCs w:val="0"/>
          <w:color w:val="1F497D" w:themeColor="text2" w:themeTint="FF" w:themeShade="FF"/>
          <w:sz w:val="28"/>
          <w:szCs w:val="28"/>
        </w:rPr>
        <w:t>4</w:t>
      </w:r>
      <w:r w:rsidRPr="1723EA9E" w:rsidR="7E7646A9">
        <w:rPr>
          <w:rFonts w:ascii="Aptos" w:hAnsi="Aptos"/>
          <w:i w:val="0"/>
          <w:iCs w:val="0"/>
          <w:color w:val="1F497D" w:themeColor="text2" w:themeTint="FF" w:themeShade="FF"/>
          <w:sz w:val="28"/>
          <w:szCs w:val="28"/>
        </w:rPr>
        <w:t xml:space="preserve"> – </w:t>
      </w:r>
      <w:r w:rsidRPr="1723EA9E" w:rsidR="7E7646A9">
        <w:rPr>
          <w:rFonts w:ascii="Aptos" w:hAnsi="Aptos"/>
          <w:i w:val="0"/>
          <w:iCs w:val="0"/>
          <w:color w:val="1F497D" w:themeColor="text2" w:themeTint="FF" w:themeShade="FF"/>
          <w:sz w:val="28"/>
          <w:szCs w:val="28"/>
        </w:rPr>
        <w:t>Resultaten</w:t>
      </w:r>
      <w:r w:rsidRPr="1723EA9E" w:rsidR="7E7646A9">
        <w:rPr>
          <w:rFonts w:ascii="Aptos" w:hAnsi="Aptos"/>
          <w:i w:val="0"/>
          <w:iCs w:val="0"/>
          <w:color w:val="1F497D" w:themeColor="text2" w:themeTint="FF" w:themeShade="FF"/>
          <w:sz w:val="28"/>
          <w:szCs w:val="28"/>
        </w:rPr>
        <w:t xml:space="preserve"> </w:t>
      </w:r>
      <w:r w:rsidRPr="1723EA9E" w:rsidR="7E7646A9">
        <w:rPr>
          <w:rFonts w:ascii="Aptos" w:hAnsi="Aptos"/>
          <w:i w:val="0"/>
          <w:iCs w:val="0"/>
          <w:color w:val="1F497D" w:themeColor="text2" w:themeTint="FF" w:themeShade="FF"/>
          <w:sz w:val="28"/>
          <w:szCs w:val="28"/>
        </w:rPr>
        <w:t>tonen</w:t>
      </w:r>
      <w:bookmarkEnd w:id="529665745"/>
    </w:p>
    <w:tbl>
      <w:tblPr>
        <w:tblStyle w:val="Tabelraster"/>
        <w:tblW w:w="8897" w:type="dxa"/>
        <w:tblLook w:val="04A0" w:firstRow="1" w:lastRow="0" w:firstColumn="1" w:lastColumn="0" w:noHBand="0" w:noVBand="1"/>
      </w:tblPr>
      <w:tblGrid>
        <w:gridCol w:w="959"/>
        <w:gridCol w:w="1134"/>
        <w:gridCol w:w="1417"/>
        <w:gridCol w:w="1728"/>
        <w:gridCol w:w="3659"/>
      </w:tblGrid>
      <w:tr w:rsidRPr="006C4456" w:rsidR="008B0D94" w:rsidTr="1723EA9E" w14:paraId="4FF2C157" w14:textId="77777777">
        <w:tc>
          <w:tcPr>
            <w:tcW w:w="959" w:type="dxa"/>
            <w:tcMar/>
          </w:tcPr>
          <w:p w:rsidRPr="00F65705" w:rsidR="008B0D94" w:rsidRDefault="001A5005" w14:paraId="40B979D1" w14:textId="77777777">
            <w:pPr>
              <w:rPr>
                <w:rFonts w:ascii="Aptos" w:hAnsi="Aptos"/>
                <w:b/>
                <w:bCs/>
              </w:rPr>
            </w:pPr>
            <w:r w:rsidRPr="00F65705">
              <w:rPr>
                <w:rFonts w:ascii="Aptos" w:hAnsi="Aptos"/>
                <w:b/>
                <w:bCs/>
              </w:rPr>
              <w:t>Test</w:t>
            </w:r>
          </w:p>
        </w:tc>
        <w:tc>
          <w:tcPr>
            <w:tcW w:w="1134" w:type="dxa"/>
            <w:tcMar/>
          </w:tcPr>
          <w:p w:rsidRPr="00F65705" w:rsidR="008B0D94" w:rsidRDefault="001A5005" w14:paraId="268312AE" w14:textId="77777777">
            <w:pPr>
              <w:rPr>
                <w:rFonts w:ascii="Aptos" w:hAnsi="Aptos"/>
                <w:b/>
                <w:bCs/>
              </w:rPr>
            </w:pPr>
            <w:r w:rsidRPr="00F65705">
              <w:rPr>
                <w:rFonts w:ascii="Aptos" w:hAnsi="Aptos"/>
                <w:b/>
                <w:bCs/>
              </w:rPr>
              <w:t>Status</w:t>
            </w:r>
          </w:p>
        </w:tc>
        <w:tc>
          <w:tcPr>
            <w:tcW w:w="1417" w:type="dxa"/>
            <w:tcMar/>
          </w:tcPr>
          <w:p w:rsidRPr="00F65705" w:rsidR="008B0D94" w:rsidRDefault="001A5005" w14:paraId="0D706931" w14:textId="77777777">
            <w:pPr>
              <w:rPr>
                <w:rFonts w:ascii="Aptos" w:hAnsi="Aptos"/>
                <w:b/>
                <w:bCs/>
              </w:rPr>
            </w:pPr>
            <w:r w:rsidRPr="00F65705">
              <w:rPr>
                <w:rFonts w:ascii="Aptos" w:hAnsi="Aptos"/>
                <w:b/>
                <w:bCs/>
              </w:rPr>
              <w:t>Datum</w:t>
            </w:r>
          </w:p>
        </w:tc>
        <w:tc>
          <w:tcPr>
            <w:tcW w:w="1728" w:type="dxa"/>
            <w:tcMar/>
          </w:tcPr>
          <w:p w:rsidRPr="00F65705" w:rsidR="008B0D94" w:rsidRDefault="001A5005" w14:paraId="2C803752" w14:textId="77777777">
            <w:pPr>
              <w:rPr>
                <w:rFonts w:ascii="Aptos" w:hAnsi="Aptos"/>
                <w:b/>
                <w:bCs/>
              </w:rPr>
            </w:pPr>
            <w:r w:rsidRPr="00F65705">
              <w:rPr>
                <w:rFonts w:ascii="Aptos" w:hAnsi="Aptos"/>
                <w:b/>
                <w:bCs/>
              </w:rPr>
              <w:t>Tester</w:t>
            </w:r>
          </w:p>
        </w:tc>
        <w:tc>
          <w:tcPr>
            <w:tcW w:w="3659" w:type="dxa"/>
            <w:tcMar/>
          </w:tcPr>
          <w:p w:rsidRPr="00F65705" w:rsidR="008B0D94" w:rsidRDefault="001A5005" w14:paraId="4DD7194F" w14:textId="77777777">
            <w:pPr>
              <w:rPr>
                <w:rFonts w:ascii="Aptos" w:hAnsi="Aptos"/>
                <w:b/>
                <w:bCs/>
              </w:rPr>
            </w:pPr>
            <w:proofErr w:type="spellStart"/>
            <w:r w:rsidRPr="00F65705">
              <w:rPr>
                <w:rFonts w:ascii="Aptos" w:hAnsi="Aptos"/>
                <w:b/>
                <w:bCs/>
              </w:rPr>
              <w:t>Bevindingen</w:t>
            </w:r>
            <w:proofErr w:type="spellEnd"/>
          </w:p>
        </w:tc>
      </w:tr>
      <w:tr w:rsidRPr="006C4456" w:rsidR="008B0D94" w:rsidTr="1723EA9E" w14:paraId="67306A12" w14:textId="77777777">
        <w:tc>
          <w:tcPr>
            <w:tcW w:w="959" w:type="dxa"/>
            <w:tcMar/>
          </w:tcPr>
          <w:p w:rsidRPr="006C4456" w:rsidR="008B0D94" w:rsidP="1723EA9E" w:rsidRDefault="001A5005" w14:paraId="2EF0180C" w14:textId="4BCC86D0">
            <w:pPr>
              <w:rPr>
                <w:rFonts w:ascii="Aptos" w:hAnsi="Aptos"/>
                <w:i w:val="0"/>
                <w:iCs w:val="0"/>
                <w:color w:val="auto"/>
              </w:rPr>
            </w:pPr>
            <w:r w:rsidRPr="1723EA9E" w:rsidR="11AFBCB4">
              <w:rPr>
                <w:rFonts w:ascii="Aptos" w:hAnsi="Aptos"/>
                <w:i w:val="0"/>
                <w:iCs w:val="0"/>
                <w:color w:val="auto"/>
              </w:rPr>
              <w:t>TC</w:t>
            </w:r>
            <w:r w:rsidRPr="1723EA9E" w:rsidR="7D90F3DA">
              <w:rPr>
                <w:rFonts w:ascii="Aptos" w:hAnsi="Aptos"/>
                <w:i w:val="0"/>
                <w:iCs w:val="0"/>
                <w:color w:val="auto"/>
              </w:rPr>
              <w:t>4</w:t>
            </w:r>
            <w:r w:rsidRPr="1723EA9E" w:rsidR="11AFBCB4">
              <w:rPr>
                <w:rFonts w:ascii="Aptos" w:hAnsi="Aptos"/>
                <w:i w:val="0"/>
                <w:iCs w:val="0"/>
                <w:color w:val="auto"/>
              </w:rPr>
              <w:t>-01</w:t>
            </w:r>
          </w:p>
        </w:tc>
        <w:tc>
          <w:tcPr>
            <w:tcW w:w="1134" w:type="dxa"/>
            <w:tcMar/>
          </w:tcPr>
          <w:p w:rsidRPr="00F65705" w:rsidR="008B0D94" w:rsidP="1723EA9E" w:rsidRDefault="008B0D94" w14:paraId="4BD75E59" w14:textId="47B55349">
            <w:pPr>
              <w:rPr>
                <w:rFonts w:ascii="Aptos" w:hAnsi="Aptos"/>
                <w:i w:val="0"/>
                <w:iCs w:val="0"/>
                <w:color w:val="auto"/>
              </w:rPr>
            </w:pPr>
            <w:r w:rsidRPr="1723EA9E" w:rsidR="0D85080B">
              <w:rPr>
                <w:rFonts w:ascii="Aptos" w:hAnsi="Aptos"/>
                <w:i w:val="0"/>
                <w:iCs w:val="0"/>
                <w:color w:val="auto"/>
              </w:rPr>
              <w:t>Gedeeltelijk</w:t>
            </w:r>
            <w:r w:rsidRPr="1723EA9E" w:rsidR="0D85080B">
              <w:rPr>
                <w:rFonts w:ascii="Aptos" w:hAnsi="Aptos"/>
                <w:i w:val="0"/>
                <w:iCs w:val="0"/>
                <w:color w:val="auto"/>
              </w:rPr>
              <w:t xml:space="preserve"> geslaagd</w:t>
            </w:r>
          </w:p>
        </w:tc>
        <w:tc>
          <w:tcPr>
            <w:tcW w:w="1417" w:type="dxa"/>
            <w:tcMar/>
          </w:tcPr>
          <w:p w:rsidRPr="00F65705" w:rsidR="008B0D94" w:rsidP="1723EA9E" w:rsidRDefault="008B0D94" w14:paraId="7400958D" w14:textId="758F6DCB">
            <w:pPr>
              <w:rPr>
                <w:rFonts w:ascii="Aptos" w:hAnsi="Aptos"/>
                <w:i w:val="0"/>
                <w:iCs w:val="0"/>
                <w:color w:val="auto"/>
              </w:rPr>
            </w:pPr>
            <w:r w:rsidRPr="1723EA9E" w:rsidR="3227480E">
              <w:rPr>
                <w:rFonts w:ascii="Aptos" w:hAnsi="Aptos"/>
                <w:i w:val="0"/>
                <w:iCs w:val="0"/>
                <w:color w:val="auto"/>
              </w:rPr>
              <w:t>05-12-2025</w:t>
            </w:r>
          </w:p>
          <w:p w:rsidRPr="00F65705" w:rsidR="008B0D94" w:rsidP="1723EA9E" w:rsidRDefault="008B0D94" w14:paraId="204B5BF1" w14:textId="0EEA9C9B">
            <w:pPr>
              <w:rPr>
                <w:rFonts w:ascii="Aptos" w:hAnsi="Aptos"/>
                <w:i w:val="0"/>
                <w:iCs w:val="0"/>
                <w:color w:val="auto"/>
              </w:rPr>
            </w:pPr>
          </w:p>
        </w:tc>
        <w:tc>
          <w:tcPr>
            <w:tcW w:w="1728" w:type="dxa"/>
            <w:tcMar/>
          </w:tcPr>
          <w:p w:rsidRPr="00F65705" w:rsidR="008B0D94" w:rsidP="1723EA9E" w:rsidRDefault="008B0D94" w14:paraId="34827996" w14:textId="0D076969">
            <w:pPr>
              <w:pStyle w:val="Standaard"/>
              <w:rPr>
                <w:rFonts w:ascii="Aptos" w:hAnsi="Aptos"/>
                <w:i w:val="0"/>
                <w:iCs w:val="0"/>
                <w:color w:val="auto"/>
              </w:rPr>
            </w:pPr>
            <w:r w:rsidRPr="1723EA9E" w:rsidR="5A722FCD">
              <w:rPr>
                <w:rFonts w:ascii="Aptos" w:hAnsi="Aptos"/>
                <w:i w:val="0"/>
                <w:iCs w:val="0"/>
                <w:color w:val="auto"/>
              </w:rPr>
              <w:t>Edward Popova</w:t>
            </w:r>
          </w:p>
          <w:p w:rsidRPr="00F65705" w:rsidR="008B0D94" w:rsidP="1723EA9E" w:rsidRDefault="008B0D94" w14:paraId="0612FDB4" w14:textId="0DE15F81">
            <w:pPr>
              <w:pStyle w:val="Standaard"/>
              <w:rPr>
                <w:rFonts w:ascii="Aptos" w:hAnsi="Aptos"/>
                <w:i w:val="0"/>
                <w:iCs w:val="0"/>
                <w:color w:val="auto"/>
              </w:rPr>
            </w:pPr>
          </w:p>
        </w:tc>
        <w:tc>
          <w:tcPr>
            <w:tcW w:w="3659" w:type="dxa"/>
            <w:tcMar/>
          </w:tcPr>
          <w:p w:rsidRPr="00F65705" w:rsidR="008B0D94" w:rsidP="1723EA9E" w:rsidRDefault="008B0D94" w14:paraId="219B8B01" w14:textId="1415EBBC">
            <w:pPr>
              <w:pStyle w:val="Standaard"/>
            </w:pPr>
            <w:r w:rsidRPr="1723EA9E" w:rsidR="1611D521">
              <w:rPr>
                <w:rFonts w:ascii="Aptos" w:hAnsi="Aptos" w:eastAsia="Aptos" w:cs="Aptos"/>
                <w:noProof w:val="0"/>
                <w:sz w:val="22"/>
                <w:szCs w:val="22"/>
                <w:lang w:val="nl-NL"/>
              </w:rPr>
              <w:t xml:space="preserve">Resultaten correct berekend: WPM, fouten%, tijden, foutanalyse wordt </w:t>
            </w:r>
            <w:r w:rsidRPr="1723EA9E" w:rsidR="1611D521">
              <w:rPr>
                <w:rFonts w:ascii="Aptos" w:hAnsi="Aptos" w:eastAsia="Aptos" w:cs="Aptos"/>
                <w:noProof w:val="0"/>
                <w:sz w:val="22"/>
                <w:szCs w:val="22"/>
                <w:lang w:val="nl-NL"/>
              </w:rPr>
              <w:t xml:space="preserve">juist </w:t>
            </w:r>
            <w:r w:rsidRPr="1723EA9E" w:rsidR="1611D521">
              <w:rPr>
                <w:rFonts w:ascii="Aptos" w:hAnsi="Aptos" w:eastAsia="Aptos" w:cs="Aptos"/>
                <w:noProof w:val="0"/>
                <w:sz w:val="22"/>
                <w:szCs w:val="22"/>
                <w:lang w:val="nl-NL"/>
              </w:rPr>
              <w:t>weergeven</w:t>
            </w:r>
            <w:r w:rsidRPr="1723EA9E" w:rsidR="1611D521">
              <w:rPr>
                <w:rFonts w:ascii="Aptos" w:hAnsi="Aptos" w:eastAsia="Aptos" w:cs="Aptos"/>
                <w:noProof w:val="0"/>
                <w:sz w:val="22"/>
                <w:szCs w:val="22"/>
                <w:lang w:val="nl-NL"/>
              </w:rPr>
              <w:t>.</w:t>
            </w:r>
          </w:p>
        </w:tc>
      </w:tr>
      <w:tr w:rsidRPr="006C4456" w:rsidR="007F6C8B" w:rsidTr="1723EA9E" w14:paraId="7728F4F9" w14:textId="77777777">
        <w:tc>
          <w:tcPr>
            <w:tcW w:w="959" w:type="dxa"/>
            <w:tcMar/>
          </w:tcPr>
          <w:p w:rsidRPr="006C4456" w:rsidR="007F6C8B" w:rsidP="1723EA9E" w:rsidRDefault="007F6C8B" w14:paraId="3D095B9B" w14:textId="008C9700">
            <w:pPr>
              <w:rPr>
                <w:rFonts w:ascii="Aptos" w:hAnsi="Aptos"/>
                <w:i w:val="0"/>
                <w:iCs w:val="0"/>
                <w:color w:val="auto"/>
              </w:rPr>
            </w:pPr>
            <w:r w:rsidRPr="1723EA9E" w:rsidR="7D90F3DA">
              <w:rPr>
                <w:rFonts w:ascii="Aptos" w:hAnsi="Aptos"/>
                <w:i w:val="0"/>
                <w:iCs w:val="0"/>
                <w:color w:val="auto"/>
              </w:rPr>
              <w:t>TC4-02</w:t>
            </w:r>
          </w:p>
        </w:tc>
        <w:tc>
          <w:tcPr>
            <w:tcW w:w="1134" w:type="dxa"/>
            <w:tcMar/>
          </w:tcPr>
          <w:p w:rsidRPr="00F65705" w:rsidR="007F6C8B" w:rsidP="1723EA9E" w:rsidRDefault="007F6C8B" w14:paraId="2B0C1B48" w14:textId="04FF6255">
            <w:pPr>
              <w:rPr>
                <w:rFonts w:ascii="Aptos" w:hAnsi="Aptos"/>
                <w:i w:val="0"/>
                <w:iCs w:val="0"/>
                <w:color w:val="auto"/>
              </w:rPr>
            </w:pPr>
            <w:r w:rsidRPr="1723EA9E" w:rsidR="40978D13">
              <w:rPr>
                <w:rFonts w:ascii="Aptos" w:hAnsi="Aptos"/>
                <w:i w:val="0"/>
                <w:iCs w:val="0"/>
                <w:color w:val="auto"/>
              </w:rPr>
              <w:t xml:space="preserve">Niet </w:t>
            </w:r>
            <w:r w:rsidRPr="1723EA9E" w:rsidR="2DFEB3A3">
              <w:rPr>
                <w:rFonts w:ascii="Aptos" w:hAnsi="Aptos"/>
                <w:i w:val="0"/>
                <w:iCs w:val="0"/>
                <w:color w:val="auto"/>
              </w:rPr>
              <w:t>Geslaagd</w:t>
            </w:r>
          </w:p>
        </w:tc>
        <w:tc>
          <w:tcPr>
            <w:tcW w:w="1417" w:type="dxa"/>
            <w:tcMar/>
          </w:tcPr>
          <w:p w:rsidRPr="00F65705" w:rsidR="007F6C8B" w:rsidP="1723EA9E" w:rsidRDefault="007F6C8B" w14:paraId="2496679E" w14:textId="758F6DCB">
            <w:pPr>
              <w:rPr>
                <w:rFonts w:ascii="Aptos" w:hAnsi="Aptos"/>
                <w:i w:val="0"/>
                <w:iCs w:val="0"/>
                <w:color w:val="auto"/>
              </w:rPr>
            </w:pPr>
            <w:r w:rsidRPr="1723EA9E" w:rsidR="7C5561E8">
              <w:rPr>
                <w:rFonts w:ascii="Aptos" w:hAnsi="Aptos"/>
                <w:i w:val="0"/>
                <w:iCs w:val="0"/>
                <w:color w:val="auto"/>
              </w:rPr>
              <w:t>05-12-2025</w:t>
            </w:r>
          </w:p>
          <w:p w:rsidRPr="00F65705" w:rsidR="007F6C8B" w:rsidP="1723EA9E" w:rsidRDefault="007F6C8B" w14:paraId="0A7F680F" w14:textId="6AC4961D">
            <w:pPr>
              <w:rPr>
                <w:rFonts w:ascii="Aptos" w:hAnsi="Aptos"/>
                <w:i w:val="0"/>
                <w:iCs w:val="0"/>
                <w:color w:val="auto"/>
              </w:rPr>
            </w:pPr>
          </w:p>
        </w:tc>
        <w:tc>
          <w:tcPr>
            <w:tcW w:w="1728" w:type="dxa"/>
            <w:tcMar/>
          </w:tcPr>
          <w:p w:rsidRPr="00F65705" w:rsidR="007F6C8B" w:rsidP="1723EA9E" w:rsidRDefault="007F6C8B" w14:paraId="1845746F" w14:textId="3FCE8C05">
            <w:pPr>
              <w:pStyle w:val="Standaard"/>
              <w:rPr>
                <w:rFonts w:ascii="Aptos" w:hAnsi="Aptos"/>
                <w:i w:val="0"/>
                <w:iCs w:val="0"/>
                <w:color w:val="auto"/>
              </w:rPr>
            </w:pPr>
            <w:r w:rsidRPr="1723EA9E" w:rsidR="2AA26032">
              <w:rPr>
                <w:rFonts w:ascii="Aptos" w:hAnsi="Aptos"/>
                <w:i w:val="0"/>
                <w:iCs w:val="0"/>
                <w:color w:val="auto"/>
              </w:rPr>
              <w:t>Edward Popova</w:t>
            </w:r>
          </w:p>
          <w:p w:rsidRPr="00F65705" w:rsidR="007F6C8B" w:rsidP="1723EA9E" w:rsidRDefault="007F6C8B" w14:paraId="54C7C530" w14:textId="25129F9E">
            <w:pPr>
              <w:pStyle w:val="Standaard"/>
              <w:rPr>
                <w:rFonts w:ascii="Aptos" w:hAnsi="Aptos"/>
                <w:i w:val="0"/>
                <w:iCs w:val="0"/>
                <w:color w:val="auto"/>
              </w:rPr>
            </w:pPr>
          </w:p>
        </w:tc>
        <w:tc>
          <w:tcPr>
            <w:tcW w:w="3659" w:type="dxa"/>
            <w:tcMar/>
          </w:tcPr>
          <w:p w:rsidRPr="00F65705" w:rsidR="007F6C8B" w:rsidP="1723EA9E" w:rsidRDefault="007F6C8B" w14:paraId="0EE4B60E" w14:textId="4A27B24A">
            <w:pPr>
              <w:rPr>
                <w:rFonts w:ascii="Aptos" w:hAnsi="Aptos"/>
                <w:i w:val="0"/>
                <w:iCs w:val="0"/>
                <w:color w:val="auto"/>
                <w:lang w:val="en-US"/>
              </w:rPr>
            </w:pPr>
            <w:r w:rsidRPr="1723EA9E" w:rsidR="1CE91B9A">
              <w:rPr>
                <w:rFonts w:ascii="Aptos" w:hAnsi="Aptos"/>
                <w:i w:val="0"/>
                <w:iCs w:val="0"/>
                <w:color w:val="auto"/>
                <w:lang w:val="en-US"/>
              </w:rPr>
              <w:t xml:space="preserve">Systeem </w:t>
            </w:r>
            <w:r w:rsidRPr="1723EA9E" w:rsidR="1CE91B9A">
              <w:rPr>
                <w:rFonts w:ascii="Aptos" w:hAnsi="Aptos"/>
                <w:i w:val="0"/>
                <w:iCs w:val="0"/>
                <w:color w:val="auto"/>
                <w:lang w:val="en-US"/>
              </w:rPr>
              <w:t>toont</w:t>
            </w:r>
            <w:r w:rsidRPr="1723EA9E" w:rsidR="1CE91B9A">
              <w:rPr>
                <w:rFonts w:ascii="Aptos" w:hAnsi="Aptos"/>
                <w:i w:val="0"/>
                <w:iCs w:val="0"/>
                <w:color w:val="auto"/>
                <w:lang w:val="en-US"/>
              </w:rPr>
              <w:t xml:space="preserve"> </w:t>
            </w:r>
            <w:r w:rsidRPr="1723EA9E" w:rsidR="1CE91B9A">
              <w:rPr>
                <w:rFonts w:ascii="Aptos" w:hAnsi="Aptos"/>
                <w:i w:val="0"/>
                <w:iCs w:val="0"/>
                <w:color w:val="auto"/>
                <w:lang w:val="en-US"/>
              </w:rPr>
              <w:t>g</w:t>
            </w:r>
            <w:r w:rsidRPr="1723EA9E" w:rsidR="6C853C77">
              <w:rPr>
                <w:rFonts w:ascii="Aptos" w:hAnsi="Aptos"/>
                <w:i w:val="0"/>
                <w:iCs w:val="0"/>
                <w:color w:val="auto"/>
                <w:lang w:val="en-US"/>
              </w:rPr>
              <w:t>een</w:t>
            </w:r>
            <w:r w:rsidRPr="1723EA9E" w:rsidR="6C853C77">
              <w:rPr>
                <w:rFonts w:ascii="Aptos" w:hAnsi="Aptos"/>
                <w:i w:val="0"/>
                <w:iCs w:val="0"/>
                <w:color w:val="auto"/>
                <w:lang w:val="en-US"/>
              </w:rPr>
              <w:t xml:space="preserve"> melding </w:t>
            </w:r>
            <w:r w:rsidRPr="1723EA9E" w:rsidR="6C853C77">
              <w:rPr>
                <w:rFonts w:ascii="Aptos" w:hAnsi="Aptos"/>
                <w:i w:val="0"/>
                <w:iCs w:val="0"/>
                <w:color w:val="auto"/>
                <w:lang w:val="en-US"/>
              </w:rPr>
              <w:t>als</w:t>
            </w:r>
            <w:r w:rsidRPr="1723EA9E" w:rsidR="6C853C77">
              <w:rPr>
                <w:rFonts w:ascii="Aptos" w:hAnsi="Aptos"/>
                <w:i w:val="0"/>
                <w:iCs w:val="0"/>
                <w:color w:val="auto"/>
                <w:lang w:val="en-US"/>
              </w:rPr>
              <w:t xml:space="preserve"> er </w:t>
            </w:r>
            <w:r w:rsidRPr="1723EA9E" w:rsidR="6C853C77">
              <w:rPr>
                <w:rFonts w:ascii="Aptos" w:hAnsi="Aptos"/>
                <w:i w:val="0"/>
                <w:iCs w:val="0"/>
                <w:color w:val="auto"/>
                <w:lang w:val="en-US"/>
              </w:rPr>
              <w:t>geen</w:t>
            </w:r>
            <w:r w:rsidRPr="1723EA9E" w:rsidR="6C853C77">
              <w:rPr>
                <w:rFonts w:ascii="Aptos" w:hAnsi="Aptos"/>
                <w:i w:val="0"/>
                <w:iCs w:val="0"/>
                <w:color w:val="auto"/>
                <w:lang w:val="en-US"/>
              </w:rPr>
              <w:t xml:space="preserve"> data </w:t>
            </w:r>
            <w:r w:rsidRPr="1723EA9E" w:rsidR="6C853C77">
              <w:rPr>
                <w:rFonts w:ascii="Aptos" w:hAnsi="Aptos"/>
                <w:i w:val="0"/>
                <w:iCs w:val="0"/>
                <w:color w:val="auto"/>
                <w:lang w:val="en-US"/>
              </w:rPr>
              <w:t>is</w:t>
            </w:r>
            <w:r w:rsidRPr="1723EA9E" w:rsidR="6C853C77">
              <w:rPr>
                <w:rFonts w:ascii="Aptos" w:hAnsi="Aptos"/>
                <w:i w:val="0"/>
                <w:iCs w:val="0"/>
                <w:color w:val="auto"/>
                <w:lang w:val="en-US"/>
              </w:rPr>
              <w:t xml:space="preserve"> </w:t>
            </w:r>
            <w:r w:rsidRPr="1723EA9E" w:rsidR="6C853C77">
              <w:rPr>
                <w:rFonts w:ascii="Aptos" w:hAnsi="Aptos"/>
                <w:i w:val="0"/>
                <w:iCs w:val="0"/>
                <w:color w:val="auto"/>
                <w:lang w:val="en-US"/>
              </w:rPr>
              <w:t>gevonden</w:t>
            </w:r>
            <w:r w:rsidRPr="1723EA9E" w:rsidR="6C853C77">
              <w:rPr>
                <w:rFonts w:ascii="Aptos" w:hAnsi="Aptos"/>
                <w:i w:val="0"/>
                <w:iCs w:val="0"/>
                <w:color w:val="auto"/>
                <w:lang w:val="en-US"/>
              </w:rPr>
              <w:t>.</w:t>
            </w:r>
          </w:p>
        </w:tc>
      </w:tr>
    </w:tbl>
    <w:p w:rsidRPr="00F65705" w:rsidR="008B0D94" w:rsidP="45AC4896" w:rsidRDefault="02EFCD4F" w14:paraId="1B0D2B8A" w14:textId="0258AC16">
      <w:pPr>
        <w:pStyle w:val="Kop2"/>
        <w:spacing w:before="400"/>
        <w:rPr>
          <w:rFonts w:ascii="Aptos" w:hAnsi="Aptos"/>
          <w:color w:val="17365D" w:themeColor="text2" w:themeShade="BF"/>
          <w:sz w:val="28"/>
          <w:szCs w:val="28"/>
        </w:rPr>
      </w:pPr>
      <w:bookmarkStart w:name="_Toc394779949" w:id="908904317"/>
      <w:r w:rsidRPr="1723EA9E" w:rsidR="7E7646A9">
        <w:rPr>
          <w:rFonts w:ascii="Aptos" w:hAnsi="Aptos"/>
          <w:color w:val="17365D" w:themeColor="text2" w:themeTint="FF" w:themeShade="BF"/>
          <w:sz w:val="28"/>
          <w:szCs w:val="28"/>
        </w:rPr>
        <w:t>UC</w:t>
      </w:r>
      <w:r w:rsidRPr="1723EA9E" w:rsidR="7D90F3DA">
        <w:rPr>
          <w:rFonts w:ascii="Aptos" w:hAnsi="Aptos"/>
          <w:color w:val="17365D" w:themeColor="text2" w:themeTint="FF" w:themeShade="BF"/>
          <w:sz w:val="28"/>
          <w:szCs w:val="28"/>
        </w:rPr>
        <w:t>5</w:t>
      </w:r>
      <w:r w:rsidRPr="1723EA9E" w:rsidR="7E7646A9">
        <w:rPr>
          <w:rFonts w:ascii="Aptos" w:hAnsi="Aptos"/>
          <w:color w:val="17365D" w:themeColor="text2" w:themeTint="FF" w:themeShade="BF"/>
          <w:sz w:val="28"/>
          <w:szCs w:val="28"/>
        </w:rPr>
        <w:t xml:space="preserve"> – </w:t>
      </w:r>
      <w:r w:rsidRPr="1723EA9E" w:rsidR="7E7646A9">
        <w:rPr>
          <w:rFonts w:ascii="Aptos" w:hAnsi="Aptos"/>
          <w:color w:val="17365D" w:themeColor="text2" w:themeTint="FF" w:themeShade="BF"/>
          <w:sz w:val="28"/>
          <w:szCs w:val="28"/>
        </w:rPr>
        <w:t>Adaptieve</w:t>
      </w:r>
      <w:r w:rsidRPr="1723EA9E" w:rsidR="7E7646A9">
        <w:rPr>
          <w:rFonts w:ascii="Aptos" w:hAnsi="Aptos"/>
          <w:color w:val="17365D" w:themeColor="text2" w:themeTint="FF" w:themeShade="BF"/>
          <w:sz w:val="28"/>
          <w:szCs w:val="28"/>
        </w:rPr>
        <w:t xml:space="preserve"> </w:t>
      </w:r>
      <w:r w:rsidRPr="1723EA9E" w:rsidR="7E7646A9">
        <w:rPr>
          <w:rFonts w:ascii="Aptos" w:hAnsi="Aptos"/>
          <w:color w:val="17365D" w:themeColor="text2" w:themeTint="FF" w:themeShade="BF"/>
          <w:sz w:val="28"/>
          <w:szCs w:val="28"/>
        </w:rPr>
        <w:t>oefening</w:t>
      </w:r>
      <w:r w:rsidRPr="1723EA9E" w:rsidR="7E7646A9">
        <w:rPr>
          <w:rFonts w:ascii="Aptos" w:hAnsi="Aptos"/>
          <w:color w:val="17365D" w:themeColor="text2" w:themeTint="FF" w:themeShade="BF"/>
          <w:sz w:val="28"/>
          <w:szCs w:val="28"/>
        </w:rPr>
        <w:t xml:space="preserve"> </w:t>
      </w:r>
      <w:r w:rsidRPr="1723EA9E" w:rsidR="7E7646A9">
        <w:rPr>
          <w:rFonts w:ascii="Aptos" w:hAnsi="Aptos"/>
          <w:color w:val="17365D" w:themeColor="text2" w:themeTint="FF" w:themeShade="BF"/>
          <w:sz w:val="28"/>
          <w:szCs w:val="28"/>
        </w:rPr>
        <w:t>genereren</w:t>
      </w:r>
      <w:r w:rsidRPr="1723EA9E" w:rsidR="53B071C5">
        <w:rPr>
          <w:rFonts w:ascii="Aptos" w:hAnsi="Aptos"/>
          <w:color w:val="17365D" w:themeColor="text2" w:themeTint="FF" w:themeShade="BF"/>
          <w:sz w:val="28"/>
          <w:szCs w:val="28"/>
        </w:rPr>
        <w:t xml:space="preserve"> (Sprint 3)</w:t>
      </w:r>
      <w:bookmarkEnd w:id="908904317"/>
    </w:p>
    <w:tbl>
      <w:tblPr>
        <w:tblStyle w:val="Tabelraster"/>
        <w:tblW w:w="8881" w:type="dxa"/>
        <w:tblLook w:val="04A0" w:firstRow="1" w:lastRow="0" w:firstColumn="1" w:lastColumn="0" w:noHBand="0" w:noVBand="1"/>
      </w:tblPr>
      <w:tblGrid>
        <w:gridCol w:w="959"/>
        <w:gridCol w:w="1095"/>
        <w:gridCol w:w="1440"/>
        <w:gridCol w:w="1728"/>
        <w:gridCol w:w="3659"/>
      </w:tblGrid>
      <w:tr w:rsidRPr="00F65705" w:rsidR="008B0D94" w:rsidTr="1723EA9E" w14:paraId="6DA06102" w14:textId="77777777">
        <w:tc>
          <w:tcPr>
            <w:tcW w:w="959" w:type="dxa"/>
            <w:tcMar/>
          </w:tcPr>
          <w:p w:rsidRPr="00F65705" w:rsidR="008B0D94" w:rsidRDefault="001A5005" w14:paraId="634BFE6F" w14:textId="77777777">
            <w:pPr>
              <w:rPr>
                <w:rFonts w:ascii="Aptos" w:hAnsi="Aptos"/>
                <w:b/>
                <w:bCs/>
              </w:rPr>
            </w:pPr>
            <w:r w:rsidRPr="00F65705">
              <w:rPr>
                <w:rFonts w:ascii="Aptos" w:hAnsi="Aptos"/>
                <w:b/>
                <w:bCs/>
              </w:rPr>
              <w:t>Test</w:t>
            </w:r>
          </w:p>
        </w:tc>
        <w:tc>
          <w:tcPr>
            <w:tcW w:w="1095" w:type="dxa"/>
            <w:tcMar/>
          </w:tcPr>
          <w:p w:rsidRPr="00F65705" w:rsidR="008B0D94" w:rsidRDefault="001A5005" w14:paraId="756CD617" w14:textId="77777777">
            <w:pPr>
              <w:rPr>
                <w:rFonts w:ascii="Aptos" w:hAnsi="Aptos"/>
                <w:b/>
                <w:bCs/>
              </w:rPr>
            </w:pPr>
            <w:r w:rsidRPr="00F65705">
              <w:rPr>
                <w:rFonts w:ascii="Aptos" w:hAnsi="Aptos"/>
                <w:b/>
                <w:bCs/>
              </w:rPr>
              <w:t>Status</w:t>
            </w:r>
          </w:p>
        </w:tc>
        <w:tc>
          <w:tcPr>
            <w:tcW w:w="1440" w:type="dxa"/>
            <w:tcMar/>
          </w:tcPr>
          <w:p w:rsidRPr="00F65705" w:rsidR="008B0D94" w:rsidRDefault="001A5005" w14:paraId="6B5E3487" w14:textId="77777777">
            <w:pPr>
              <w:rPr>
                <w:rFonts w:ascii="Aptos" w:hAnsi="Aptos"/>
                <w:b/>
                <w:bCs/>
              </w:rPr>
            </w:pPr>
            <w:r w:rsidRPr="00F65705">
              <w:rPr>
                <w:rFonts w:ascii="Aptos" w:hAnsi="Aptos"/>
                <w:b/>
                <w:bCs/>
              </w:rPr>
              <w:t>Datum</w:t>
            </w:r>
          </w:p>
        </w:tc>
        <w:tc>
          <w:tcPr>
            <w:tcW w:w="1728" w:type="dxa"/>
            <w:tcMar/>
          </w:tcPr>
          <w:p w:rsidRPr="00F65705" w:rsidR="008B0D94" w:rsidRDefault="001A5005" w14:paraId="181208C5" w14:textId="77777777">
            <w:pPr>
              <w:rPr>
                <w:rFonts w:ascii="Aptos" w:hAnsi="Aptos"/>
                <w:b/>
                <w:bCs/>
              </w:rPr>
            </w:pPr>
            <w:r w:rsidRPr="00F65705">
              <w:rPr>
                <w:rFonts w:ascii="Aptos" w:hAnsi="Aptos"/>
                <w:b/>
                <w:bCs/>
              </w:rPr>
              <w:t>Tester</w:t>
            </w:r>
          </w:p>
        </w:tc>
        <w:tc>
          <w:tcPr>
            <w:tcW w:w="3659" w:type="dxa"/>
            <w:tcMar/>
          </w:tcPr>
          <w:p w:rsidRPr="00F65705" w:rsidR="008B0D94" w:rsidRDefault="001A5005" w14:paraId="06E72C6F" w14:textId="77777777">
            <w:pPr>
              <w:rPr>
                <w:rFonts w:ascii="Aptos" w:hAnsi="Aptos"/>
                <w:b/>
                <w:bCs/>
              </w:rPr>
            </w:pPr>
            <w:proofErr w:type="spellStart"/>
            <w:r w:rsidRPr="00F65705">
              <w:rPr>
                <w:rFonts w:ascii="Aptos" w:hAnsi="Aptos"/>
                <w:b/>
                <w:bCs/>
              </w:rPr>
              <w:t>Bevindingen</w:t>
            </w:r>
            <w:proofErr w:type="spellEnd"/>
          </w:p>
        </w:tc>
      </w:tr>
      <w:tr w:rsidRPr="006C4456" w:rsidR="008B0D94" w:rsidTr="1723EA9E" w14:paraId="1E87CBFE" w14:textId="77777777">
        <w:tc>
          <w:tcPr>
            <w:tcW w:w="959" w:type="dxa"/>
            <w:tcMar/>
          </w:tcPr>
          <w:p w:rsidRPr="006C4456" w:rsidR="008B0D94" w:rsidRDefault="001A5005" w14:paraId="3CB67CE4" w14:textId="34E96775">
            <w:pPr>
              <w:rPr>
                <w:rFonts w:ascii="Aptos" w:hAnsi="Aptos"/>
              </w:rPr>
            </w:pPr>
            <w:r w:rsidRPr="006C4456">
              <w:rPr>
                <w:rFonts w:ascii="Aptos" w:hAnsi="Aptos"/>
              </w:rPr>
              <w:t>TC</w:t>
            </w:r>
            <w:r w:rsidR="007F6C8B">
              <w:rPr>
                <w:rFonts w:ascii="Aptos" w:hAnsi="Aptos"/>
              </w:rPr>
              <w:t>5</w:t>
            </w:r>
            <w:r w:rsidRPr="006C4456">
              <w:rPr>
                <w:rFonts w:ascii="Aptos" w:hAnsi="Aptos"/>
              </w:rPr>
              <w:t>-01</w:t>
            </w:r>
          </w:p>
        </w:tc>
        <w:tc>
          <w:tcPr>
            <w:tcW w:w="1095" w:type="dxa"/>
            <w:tcMar/>
          </w:tcPr>
          <w:p w:rsidRPr="00F65705" w:rsidR="008B0D94" w:rsidP="2B6D6696" w:rsidRDefault="008B0D94" w14:paraId="3FE217B6" w14:textId="4D42FCCC">
            <w:pPr>
              <w:rPr>
                <w:rFonts w:ascii="Aptos" w:hAnsi="Aptos"/>
                <w:i/>
                <w:iCs/>
                <w:color w:val="0000FF"/>
              </w:rPr>
            </w:pPr>
          </w:p>
        </w:tc>
        <w:tc>
          <w:tcPr>
            <w:tcW w:w="1440" w:type="dxa"/>
            <w:tcMar/>
          </w:tcPr>
          <w:p w:rsidRPr="00F65705" w:rsidR="008B0D94" w:rsidP="1723EA9E" w:rsidRDefault="008B0D94" w14:paraId="7EE8C266" w14:textId="7B7266A9">
            <w:pPr>
              <w:rPr>
                <w:rFonts w:ascii="Aptos" w:hAnsi="Aptos"/>
                <w:i w:val="1"/>
                <w:iCs w:val="1"/>
                <w:color w:val="0000FF"/>
              </w:rPr>
            </w:pPr>
          </w:p>
          <w:p w:rsidRPr="00F65705" w:rsidR="008B0D94" w:rsidP="55F560C8" w:rsidRDefault="008B0D94" w14:paraId="5FB475A2" w14:textId="079ED28E">
            <w:pPr>
              <w:rPr>
                <w:rFonts w:ascii="Aptos" w:hAnsi="Aptos"/>
                <w:i w:val="1"/>
                <w:iCs w:val="1"/>
                <w:color w:val="0000FF"/>
              </w:rPr>
            </w:pPr>
          </w:p>
        </w:tc>
        <w:tc>
          <w:tcPr>
            <w:tcW w:w="1728" w:type="dxa"/>
            <w:tcMar/>
          </w:tcPr>
          <w:p w:rsidRPr="00F65705" w:rsidR="008B0D94" w:rsidP="2B6D6696" w:rsidRDefault="008B0D94" w14:paraId="2911C3DC" w14:textId="79A16DAD">
            <w:pPr>
              <w:rPr>
                <w:rFonts w:ascii="Aptos" w:hAnsi="Aptos"/>
                <w:i/>
                <w:iCs/>
                <w:color w:val="0000FF"/>
              </w:rPr>
            </w:pPr>
          </w:p>
        </w:tc>
        <w:tc>
          <w:tcPr>
            <w:tcW w:w="3659" w:type="dxa"/>
            <w:tcMar/>
          </w:tcPr>
          <w:p w:rsidRPr="00F65705" w:rsidR="008B0D94" w:rsidP="2B6D6696" w:rsidRDefault="008B0D94" w14:paraId="29939A00" w14:textId="55DD0512">
            <w:pPr>
              <w:rPr>
                <w:rFonts w:ascii="Aptos" w:hAnsi="Aptos"/>
                <w:i/>
                <w:iCs/>
                <w:color w:val="0000FF"/>
              </w:rPr>
            </w:pPr>
          </w:p>
        </w:tc>
      </w:tr>
      <w:tr w:rsidRPr="006C4456" w:rsidR="007F6C8B" w:rsidTr="1723EA9E" w14:paraId="22FB73CC" w14:textId="77777777">
        <w:tc>
          <w:tcPr>
            <w:tcW w:w="959" w:type="dxa"/>
            <w:tcMar/>
          </w:tcPr>
          <w:p w:rsidRPr="006C4456" w:rsidR="007F6C8B" w:rsidRDefault="007F6C8B" w14:paraId="63635EC5" w14:textId="1A2F328E">
            <w:pPr>
              <w:rPr>
                <w:rFonts w:ascii="Aptos" w:hAnsi="Aptos"/>
              </w:rPr>
            </w:pPr>
            <w:r>
              <w:rPr>
                <w:rFonts w:ascii="Aptos" w:hAnsi="Aptos"/>
              </w:rPr>
              <w:t>TC5-02</w:t>
            </w:r>
          </w:p>
        </w:tc>
        <w:tc>
          <w:tcPr>
            <w:tcW w:w="1095" w:type="dxa"/>
            <w:tcMar/>
          </w:tcPr>
          <w:p w:rsidRPr="00F65705" w:rsidR="007F6C8B" w:rsidP="2B6D6696" w:rsidRDefault="007F6C8B" w14:paraId="7637A552" w14:textId="77777777">
            <w:pPr>
              <w:rPr>
                <w:rFonts w:ascii="Aptos" w:hAnsi="Aptos"/>
                <w:i/>
                <w:iCs/>
                <w:color w:val="0000FF"/>
              </w:rPr>
            </w:pPr>
          </w:p>
        </w:tc>
        <w:tc>
          <w:tcPr>
            <w:tcW w:w="1440" w:type="dxa"/>
            <w:tcMar/>
          </w:tcPr>
          <w:p w:rsidRPr="00F65705" w:rsidR="007F6C8B" w:rsidP="1723EA9E" w:rsidRDefault="007F6C8B" w14:paraId="0493DA10" w14:textId="1B9E1199">
            <w:pPr>
              <w:rPr>
                <w:rFonts w:ascii="Aptos" w:hAnsi="Aptos"/>
                <w:i w:val="1"/>
                <w:iCs w:val="1"/>
                <w:color w:val="0000FF"/>
              </w:rPr>
            </w:pPr>
          </w:p>
          <w:p w:rsidRPr="00F65705" w:rsidR="007F6C8B" w:rsidP="55F560C8" w:rsidRDefault="007F6C8B" w14:paraId="4FCE415C" w14:textId="53B4500A">
            <w:pPr>
              <w:rPr>
                <w:rFonts w:ascii="Aptos" w:hAnsi="Aptos"/>
                <w:i w:val="1"/>
                <w:iCs w:val="1"/>
                <w:color w:val="0000FF"/>
              </w:rPr>
            </w:pPr>
          </w:p>
        </w:tc>
        <w:tc>
          <w:tcPr>
            <w:tcW w:w="1728" w:type="dxa"/>
            <w:tcMar/>
          </w:tcPr>
          <w:p w:rsidRPr="00F65705" w:rsidR="007F6C8B" w:rsidP="2B6D6696" w:rsidRDefault="007F6C8B" w14:paraId="36AE48F4" w14:textId="77777777">
            <w:pPr>
              <w:rPr>
                <w:rFonts w:ascii="Aptos" w:hAnsi="Aptos"/>
                <w:i/>
                <w:iCs/>
                <w:color w:val="0000FF"/>
              </w:rPr>
            </w:pPr>
          </w:p>
        </w:tc>
        <w:tc>
          <w:tcPr>
            <w:tcW w:w="3659" w:type="dxa"/>
            <w:tcMar/>
          </w:tcPr>
          <w:p w:rsidRPr="00F65705" w:rsidR="007F6C8B" w:rsidP="2B6D6696" w:rsidRDefault="007F6C8B" w14:paraId="57318D02" w14:textId="77777777">
            <w:pPr>
              <w:rPr>
                <w:rFonts w:ascii="Aptos" w:hAnsi="Aptos"/>
                <w:i/>
                <w:iCs/>
                <w:color w:val="0000FF"/>
              </w:rPr>
            </w:pPr>
          </w:p>
        </w:tc>
      </w:tr>
      <w:tr w:rsidRPr="006C4456" w:rsidR="007F6C8B" w:rsidTr="1723EA9E" w14:paraId="25845A20" w14:textId="77777777">
        <w:tc>
          <w:tcPr>
            <w:tcW w:w="959" w:type="dxa"/>
            <w:tcMar/>
          </w:tcPr>
          <w:p w:rsidRPr="006C4456" w:rsidR="007F6C8B" w:rsidRDefault="007F6C8B" w14:paraId="563FB6FB" w14:textId="1B6575C3">
            <w:pPr>
              <w:rPr>
                <w:rFonts w:ascii="Aptos" w:hAnsi="Aptos"/>
              </w:rPr>
            </w:pPr>
            <w:r>
              <w:rPr>
                <w:rFonts w:ascii="Aptos" w:hAnsi="Aptos"/>
              </w:rPr>
              <w:t>TC5-03</w:t>
            </w:r>
          </w:p>
        </w:tc>
        <w:tc>
          <w:tcPr>
            <w:tcW w:w="1095" w:type="dxa"/>
            <w:tcMar/>
          </w:tcPr>
          <w:p w:rsidRPr="00F65705" w:rsidR="007F6C8B" w:rsidP="2B6D6696" w:rsidRDefault="007F6C8B" w14:paraId="655B8E6D" w14:textId="77777777">
            <w:pPr>
              <w:rPr>
                <w:rFonts w:ascii="Aptos" w:hAnsi="Aptos"/>
                <w:i/>
                <w:iCs/>
                <w:color w:val="0000FF"/>
              </w:rPr>
            </w:pPr>
          </w:p>
        </w:tc>
        <w:tc>
          <w:tcPr>
            <w:tcW w:w="1440" w:type="dxa"/>
            <w:tcMar/>
          </w:tcPr>
          <w:p w:rsidRPr="00F65705" w:rsidR="007F6C8B" w:rsidP="1723EA9E" w:rsidRDefault="007F6C8B" w14:paraId="1EDA7C96" w14:textId="7A226DC1">
            <w:pPr>
              <w:rPr>
                <w:rFonts w:ascii="Aptos" w:hAnsi="Aptos"/>
                <w:i w:val="1"/>
                <w:iCs w:val="1"/>
                <w:color w:val="0000FF"/>
              </w:rPr>
            </w:pPr>
          </w:p>
          <w:p w:rsidRPr="00F65705" w:rsidR="007F6C8B" w:rsidP="55F560C8" w:rsidRDefault="007F6C8B" w14:paraId="0473E43C" w14:textId="77BAC69B">
            <w:pPr>
              <w:rPr>
                <w:rFonts w:ascii="Aptos" w:hAnsi="Aptos"/>
                <w:i w:val="1"/>
                <w:iCs w:val="1"/>
                <w:color w:val="0000FF"/>
              </w:rPr>
            </w:pPr>
          </w:p>
        </w:tc>
        <w:tc>
          <w:tcPr>
            <w:tcW w:w="1728" w:type="dxa"/>
            <w:tcMar/>
          </w:tcPr>
          <w:p w:rsidRPr="00F65705" w:rsidR="007F6C8B" w:rsidP="2B6D6696" w:rsidRDefault="007F6C8B" w14:paraId="6D079634" w14:textId="77777777">
            <w:pPr>
              <w:rPr>
                <w:rFonts w:ascii="Aptos" w:hAnsi="Aptos"/>
                <w:i/>
                <w:iCs/>
                <w:color w:val="0000FF"/>
              </w:rPr>
            </w:pPr>
          </w:p>
        </w:tc>
        <w:tc>
          <w:tcPr>
            <w:tcW w:w="3659" w:type="dxa"/>
            <w:tcMar/>
          </w:tcPr>
          <w:p w:rsidRPr="00F65705" w:rsidR="007F6C8B" w:rsidP="2B6D6696" w:rsidRDefault="007F6C8B" w14:paraId="571A42DF" w14:textId="77777777">
            <w:pPr>
              <w:rPr>
                <w:rFonts w:ascii="Aptos" w:hAnsi="Aptos"/>
                <w:i/>
                <w:iCs/>
                <w:color w:val="0000FF"/>
              </w:rPr>
            </w:pPr>
          </w:p>
        </w:tc>
      </w:tr>
      <w:tr w:rsidRPr="006C4456" w:rsidR="007F6C8B" w:rsidTr="1723EA9E" w14:paraId="12F8D617" w14:textId="77777777">
        <w:tc>
          <w:tcPr>
            <w:tcW w:w="959" w:type="dxa"/>
            <w:tcMar/>
          </w:tcPr>
          <w:p w:rsidRPr="006C4456" w:rsidR="007F6C8B" w:rsidRDefault="007F6C8B" w14:paraId="299183C2" w14:textId="55F8ECE6">
            <w:pPr>
              <w:rPr>
                <w:rFonts w:ascii="Aptos" w:hAnsi="Aptos"/>
              </w:rPr>
            </w:pPr>
            <w:r>
              <w:rPr>
                <w:rFonts w:ascii="Aptos" w:hAnsi="Aptos"/>
              </w:rPr>
              <w:t>TC5-04</w:t>
            </w:r>
          </w:p>
        </w:tc>
        <w:tc>
          <w:tcPr>
            <w:tcW w:w="1095" w:type="dxa"/>
            <w:tcMar/>
          </w:tcPr>
          <w:p w:rsidRPr="00F65705" w:rsidR="007F6C8B" w:rsidP="2B6D6696" w:rsidRDefault="007F6C8B" w14:paraId="4E787B4C" w14:textId="77777777">
            <w:pPr>
              <w:rPr>
                <w:rFonts w:ascii="Aptos" w:hAnsi="Aptos"/>
                <w:i/>
                <w:iCs/>
                <w:color w:val="0000FF"/>
              </w:rPr>
            </w:pPr>
          </w:p>
        </w:tc>
        <w:tc>
          <w:tcPr>
            <w:tcW w:w="1440" w:type="dxa"/>
            <w:tcMar/>
          </w:tcPr>
          <w:p w:rsidRPr="00F65705" w:rsidR="007F6C8B" w:rsidP="1723EA9E" w:rsidRDefault="007F6C8B" w14:paraId="7D7B046A" w14:textId="75BE1368">
            <w:pPr>
              <w:rPr>
                <w:rFonts w:ascii="Aptos" w:hAnsi="Aptos"/>
                <w:i w:val="1"/>
                <w:iCs w:val="1"/>
                <w:color w:val="0000FF"/>
              </w:rPr>
            </w:pPr>
          </w:p>
          <w:p w:rsidRPr="00F65705" w:rsidR="007F6C8B" w:rsidP="55F560C8" w:rsidRDefault="007F6C8B" w14:paraId="7F1EF9EF" w14:textId="7AC34B53">
            <w:pPr>
              <w:rPr>
                <w:rFonts w:ascii="Aptos" w:hAnsi="Aptos"/>
                <w:i w:val="1"/>
                <w:iCs w:val="1"/>
                <w:color w:val="0000FF"/>
              </w:rPr>
            </w:pPr>
          </w:p>
        </w:tc>
        <w:tc>
          <w:tcPr>
            <w:tcW w:w="1728" w:type="dxa"/>
            <w:tcMar/>
          </w:tcPr>
          <w:p w:rsidRPr="00F65705" w:rsidR="007F6C8B" w:rsidP="2B6D6696" w:rsidRDefault="007F6C8B" w14:paraId="6267322B" w14:textId="77777777">
            <w:pPr>
              <w:rPr>
                <w:rFonts w:ascii="Aptos" w:hAnsi="Aptos"/>
                <w:i/>
                <w:iCs/>
                <w:color w:val="0000FF"/>
              </w:rPr>
            </w:pPr>
          </w:p>
        </w:tc>
        <w:tc>
          <w:tcPr>
            <w:tcW w:w="3659" w:type="dxa"/>
            <w:tcMar/>
          </w:tcPr>
          <w:p w:rsidRPr="00F65705" w:rsidR="007F6C8B" w:rsidP="2B6D6696" w:rsidRDefault="007F6C8B" w14:paraId="2BFC8EA3" w14:textId="77777777">
            <w:pPr>
              <w:rPr>
                <w:rFonts w:ascii="Aptos" w:hAnsi="Aptos"/>
                <w:i/>
                <w:iCs/>
                <w:color w:val="0000FF"/>
              </w:rPr>
            </w:pPr>
          </w:p>
        </w:tc>
      </w:tr>
    </w:tbl>
    <w:p w:rsidRPr="006C4456" w:rsidR="008B0D94" w:rsidRDefault="008B0D94" w14:paraId="5AA98884" w14:textId="77777777">
      <w:pPr>
        <w:rPr>
          <w:rFonts w:ascii="Aptos" w:hAnsi="Aptos"/>
        </w:rPr>
      </w:pPr>
    </w:p>
    <w:p w:rsidRPr="00E36F3F" w:rsidR="008B0D94" w:rsidRDefault="02EFCD4F" w14:paraId="34E72777" w14:textId="2C941C26">
      <w:pPr>
        <w:pStyle w:val="Kop2"/>
        <w:rPr>
          <w:rFonts w:ascii="Aptos" w:hAnsi="Aptos"/>
          <w:color w:val="17365D" w:themeColor="text2" w:themeShade="BF"/>
          <w:sz w:val="28"/>
          <w:szCs w:val="28"/>
        </w:rPr>
      </w:pPr>
      <w:bookmarkStart w:name="_Toc2009470892" w:id="1990652270"/>
      <w:r w:rsidRPr="1723EA9E" w:rsidR="7E7646A9">
        <w:rPr>
          <w:rFonts w:ascii="Aptos" w:hAnsi="Aptos"/>
          <w:color w:val="17365D" w:themeColor="text2" w:themeTint="FF" w:themeShade="BF"/>
          <w:sz w:val="28"/>
          <w:szCs w:val="28"/>
        </w:rPr>
        <w:t>UC</w:t>
      </w:r>
      <w:r w:rsidRPr="1723EA9E" w:rsidR="7D90F3DA">
        <w:rPr>
          <w:rFonts w:ascii="Aptos" w:hAnsi="Aptos"/>
          <w:color w:val="17365D" w:themeColor="text2" w:themeTint="FF" w:themeShade="BF"/>
          <w:sz w:val="28"/>
          <w:szCs w:val="28"/>
        </w:rPr>
        <w:t>6</w:t>
      </w:r>
      <w:r w:rsidRPr="1723EA9E" w:rsidR="7E7646A9">
        <w:rPr>
          <w:rFonts w:ascii="Aptos" w:hAnsi="Aptos"/>
          <w:color w:val="17365D" w:themeColor="text2" w:themeTint="FF" w:themeShade="BF"/>
          <w:sz w:val="28"/>
          <w:szCs w:val="28"/>
        </w:rPr>
        <w:t xml:space="preserve"> – </w:t>
      </w:r>
      <w:r w:rsidRPr="1723EA9E" w:rsidR="7E7646A9">
        <w:rPr>
          <w:rFonts w:ascii="Aptos" w:hAnsi="Aptos"/>
          <w:color w:val="17365D" w:themeColor="text2" w:themeTint="FF" w:themeShade="BF"/>
          <w:sz w:val="28"/>
          <w:szCs w:val="28"/>
        </w:rPr>
        <w:t>Gebruikersvoortgang</w:t>
      </w:r>
      <w:r w:rsidRPr="1723EA9E" w:rsidR="7E7646A9">
        <w:rPr>
          <w:rFonts w:ascii="Aptos" w:hAnsi="Aptos"/>
          <w:color w:val="17365D" w:themeColor="text2" w:themeTint="FF" w:themeShade="BF"/>
          <w:sz w:val="28"/>
          <w:szCs w:val="28"/>
        </w:rPr>
        <w:t xml:space="preserve"> </w:t>
      </w:r>
      <w:r w:rsidRPr="1723EA9E" w:rsidR="7E7646A9">
        <w:rPr>
          <w:rFonts w:ascii="Aptos" w:hAnsi="Aptos"/>
          <w:color w:val="17365D" w:themeColor="text2" w:themeTint="FF" w:themeShade="BF"/>
          <w:sz w:val="28"/>
          <w:szCs w:val="28"/>
        </w:rPr>
        <w:t>bijhouden</w:t>
      </w:r>
      <w:r w:rsidRPr="1723EA9E" w:rsidR="7171D687">
        <w:rPr>
          <w:rFonts w:ascii="Aptos" w:hAnsi="Aptos"/>
          <w:color w:val="17365D" w:themeColor="text2" w:themeTint="FF" w:themeShade="BF"/>
          <w:sz w:val="28"/>
          <w:szCs w:val="28"/>
        </w:rPr>
        <w:t xml:space="preserve"> (Sprint 3)</w:t>
      </w:r>
      <w:bookmarkEnd w:id="1990652270"/>
    </w:p>
    <w:tbl>
      <w:tblPr>
        <w:tblStyle w:val="Tabelraster"/>
        <w:tblW w:w="8897" w:type="dxa"/>
        <w:tblLook w:val="04A0" w:firstRow="1" w:lastRow="0" w:firstColumn="1" w:lastColumn="0" w:noHBand="0" w:noVBand="1"/>
      </w:tblPr>
      <w:tblGrid>
        <w:gridCol w:w="959"/>
        <w:gridCol w:w="1276"/>
        <w:gridCol w:w="1275"/>
        <w:gridCol w:w="1609"/>
        <w:gridCol w:w="3778"/>
      </w:tblGrid>
      <w:tr w:rsidRPr="006C4456" w:rsidR="008B0D94" w:rsidTr="2B6D6696" w14:paraId="4CE82A3C" w14:textId="77777777">
        <w:tc>
          <w:tcPr>
            <w:tcW w:w="959" w:type="dxa"/>
          </w:tcPr>
          <w:p w:rsidRPr="00E36F3F" w:rsidR="008B0D94" w:rsidRDefault="001A5005" w14:paraId="22E1CF35" w14:textId="77777777">
            <w:pPr>
              <w:rPr>
                <w:rFonts w:ascii="Aptos" w:hAnsi="Aptos"/>
                <w:b/>
                <w:bCs/>
              </w:rPr>
            </w:pPr>
            <w:r w:rsidRPr="00E36F3F">
              <w:rPr>
                <w:rFonts w:ascii="Aptos" w:hAnsi="Aptos"/>
                <w:b/>
                <w:bCs/>
              </w:rPr>
              <w:t>Test</w:t>
            </w:r>
          </w:p>
        </w:tc>
        <w:tc>
          <w:tcPr>
            <w:tcW w:w="1276" w:type="dxa"/>
          </w:tcPr>
          <w:p w:rsidRPr="00E36F3F" w:rsidR="008B0D94" w:rsidRDefault="001A5005" w14:paraId="4BD6E8F6" w14:textId="77777777">
            <w:pPr>
              <w:rPr>
                <w:rFonts w:ascii="Aptos" w:hAnsi="Aptos"/>
                <w:b/>
                <w:bCs/>
              </w:rPr>
            </w:pPr>
            <w:r w:rsidRPr="00E36F3F">
              <w:rPr>
                <w:rFonts w:ascii="Aptos" w:hAnsi="Aptos"/>
                <w:b/>
                <w:bCs/>
              </w:rPr>
              <w:t>Status</w:t>
            </w:r>
          </w:p>
        </w:tc>
        <w:tc>
          <w:tcPr>
            <w:tcW w:w="1275" w:type="dxa"/>
          </w:tcPr>
          <w:p w:rsidRPr="00E36F3F" w:rsidR="008B0D94" w:rsidRDefault="001A5005" w14:paraId="0EB414DD" w14:textId="77777777">
            <w:pPr>
              <w:rPr>
                <w:rFonts w:ascii="Aptos" w:hAnsi="Aptos"/>
                <w:b/>
                <w:bCs/>
              </w:rPr>
            </w:pPr>
            <w:r w:rsidRPr="00E36F3F">
              <w:rPr>
                <w:rFonts w:ascii="Aptos" w:hAnsi="Aptos"/>
                <w:b/>
                <w:bCs/>
              </w:rPr>
              <w:t>Datum</w:t>
            </w:r>
          </w:p>
        </w:tc>
        <w:tc>
          <w:tcPr>
            <w:tcW w:w="1609" w:type="dxa"/>
          </w:tcPr>
          <w:p w:rsidRPr="00E36F3F" w:rsidR="008B0D94" w:rsidRDefault="001A5005" w14:paraId="2D91208D" w14:textId="77777777">
            <w:pPr>
              <w:rPr>
                <w:rFonts w:ascii="Aptos" w:hAnsi="Aptos"/>
                <w:b/>
                <w:bCs/>
              </w:rPr>
            </w:pPr>
            <w:r w:rsidRPr="00E36F3F">
              <w:rPr>
                <w:rFonts w:ascii="Aptos" w:hAnsi="Aptos"/>
                <w:b/>
                <w:bCs/>
              </w:rPr>
              <w:t>Tester</w:t>
            </w:r>
          </w:p>
        </w:tc>
        <w:tc>
          <w:tcPr>
            <w:tcW w:w="3778" w:type="dxa"/>
          </w:tcPr>
          <w:p w:rsidRPr="00E36F3F" w:rsidR="008B0D94" w:rsidRDefault="001A5005" w14:paraId="339A98E4" w14:textId="77777777">
            <w:pPr>
              <w:rPr>
                <w:rFonts w:ascii="Aptos" w:hAnsi="Aptos"/>
                <w:b/>
                <w:bCs/>
              </w:rPr>
            </w:pPr>
            <w:proofErr w:type="spellStart"/>
            <w:r w:rsidRPr="00E36F3F">
              <w:rPr>
                <w:rFonts w:ascii="Aptos" w:hAnsi="Aptos"/>
                <w:b/>
                <w:bCs/>
              </w:rPr>
              <w:t>Bevindingen</w:t>
            </w:r>
            <w:proofErr w:type="spellEnd"/>
          </w:p>
        </w:tc>
      </w:tr>
      <w:tr w:rsidRPr="006C4456" w:rsidR="008B0D94" w:rsidTr="2B6D6696" w14:paraId="4AC7884B" w14:textId="77777777">
        <w:tc>
          <w:tcPr>
            <w:tcW w:w="959" w:type="dxa"/>
          </w:tcPr>
          <w:p w:rsidRPr="006C4456" w:rsidR="008B0D94" w:rsidRDefault="001A5005" w14:paraId="01A91D9C" w14:textId="2E203D84">
            <w:pPr>
              <w:rPr>
                <w:rFonts w:ascii="Aptos" w:hAnsi="Aptos"/>
              </w:rPr>
            </w:pPr>
            <w:r w:rsidRPr="006C4456">
              <w:rPr>
                <w:rFonts w:ascii="Aptos" w:hAnsi="Aptos"/>
              </w:rPr>
              <w:t>TC</w:t>
            </w:r>
            <w:r w:rsidR="007F6C8B">
              <w:rPr>
                <w:rFonts w:ascii="Aptos" w:hAnsi="Aptos"/>
              </w:rPr>
              <w:t>6</w:t>
            </w:r>
            <w:r w:rsidRPr="006C4456">
              <w:rPr>
                <w:rFonts w:ascii="Aptos" w:hAnsi="Aptos"/>
              </w:rPr>
              <w:t>-01</w:t>
            </w:r>
          </w:p>
        </w:tc>
        <w:tc>
          <w:tcPr>
            <w:tcW w:w="1276" w:type="dxa"/>
          </w:tcPr>
          <w:p w:rsidRPr="00E36F3F" w:rsidR="008B0D94" w:rsidP="2B6D6696" w:rsidRDefault="008B0D94" w14:paraId="4FE1AD08" w14:textId="701E3974">
            <w:pPr>
              <w:rPr>
                <w:rFonts w:ascii="Aptos" w:hAnsi="Aptos"/>
                <w:i/>
                <w:iCs/>
                <w:color w:val="0000FF"/>
              </w:rPr>
            </w:pPr>
          </w:p>
        </w:tc>
        <w:tc>
          <w:tcPr>
            <w:tcW w:w="1275" w:type="dxa"/>
          </w:tcPr>
          <w:p w:rsidRPr="00E36F3F" w:rsidR="008B0D94" w:rsidP="2B6D6696" w:rsidRDefault="008B0D94" w14:paraId="1FB7F110" w14:textId="4C858193">
            <w:pPr>
              <w:rPr>
                <w:rFonts w:ascii="Aptos" w:hAnsi="Aptos"/>
                <w:i/>
                <w:iCs/>
                <w:color w:val="0000FF"/>
              </w:rPr>
            </w:pPr>
          </w:p>
        </w:tc>
        <w:tc>
          <w:tcPr>
            <w:tcW w:w="1609" w:type="dxa"/>
          </w:tcPr>
          <w:p w:rsidRPr="00E36F3F" w:rsidR="008B0D94" w:rsidP="2B6D6696" w:rsidRDefault="008B0D94" w14:paraId="6EA7B9FE" w14:textId="694B1CA0">
            <w:pPr>
              <w:rPr>
                <w:rFonts w:ascii="Aptos" w:hAnsi="Aptos"/>
                <w:i/>
                <w:iCs/>
                <w:color w:val="0000FF"/>
              </w:rPr>
            </w:pPr>
          </w:p>
        </w:tc>
        <w:tc>
          <w:tcPr>
            <w:tcW w:w="3778" w:type="dxa"/>
          </w:tcPr>
          <w:p w:rsidRPr="00E36F3F" w:rsidR="008B0D94" w:rsidP="2B6D6696" w:rsidRDefault="008B0D94" w14:paraId="3397348B" w14:textId="7F9F980C">
            <w:pPr>
              <w:rPr>
                <w:rFonts w:ascii="Aptos" w:hAnsi="Aptos"/>
                <w:i/>
                <w:iCs/>
                <w:color w:val="0000FF"/>
              </w:rPr>
            </w:pPr>
          </w:p>
        </w:tc>
      </w:tr>
      <w:tr w:rsidRPr="006C4456" w:rsidR="007F6C8B" w:rsidTr="2B6D6696" w14:paraId="334825DF" w14:textId="77777777">
        <w:tc>
          <w:tcPr>
            <w:tcW w:w="959" w:type="dxa"/>
          </w:tcPr>
          <w:p w:rsidRPr="006C4456" w:rsidR="007F6C8B" w:rsidRDefault="007F6C8B" w14:paraId="03783041" w14:textId="7A415901">
            <w:pPr>
              <w:rPr>
                <w:rFonts w:ascii="Aptos" w:hAnsi="Aptos"/>
              </w:rPr>
            </w:pPr>
            <w:r>
              <w:rPr>
                <w:rFonts w:ascii="Aptos" w:hAnsi="Aptos"/>
              </w:rPr>
              <w:t>TC6-02</w:t>
            </w:r>
          </w:p>
        </w:tc>
        <w:tc>
          <w:tcPr>
            <w:tcW w:w="1276" w:type="dxa"/>
          </w:tcPr>
          <w:p w:rsidRPr="00E36F3F" w:rsidR="007F6C8B" w:rsidP="2B6D6696" w:rsidRDefault="007F6C8B" w14:paraId="34DFCFB5" w14:textId="77777777">
            <w:pPr>
              <w:rPr>
                <w:rFonts w:ascii="Aptos" w:hAnsi="Aptos"/>
                <w:i/>
                <w:iCs/>
                <w:color w:val="0000FF"/>
              </w:rPr>
            </w:pPr>
          </w:p>
        </w:tc>
        <w:tc>
          <w:tcPr>
            <w:tcW w:w="1275" w:type="dxa"/>
          </w:tcPr>
          <w:p w:rsidRPr="00E36F3F" w:rsidR="007F6C8B" w:rsidP="2B6D6696" w:rsidRDefault="007F6C8B" w14:paraId="09301F09" w14:textId="77777777">
            <w:pPr>
              <w:rPr>
                <w:rFonts w:ascii="Aptos" w:hAnsi="Aptos"/>
                <w:i/>
                <w:iCs/>
                <w:color w:val="0000FF"/>
              </w:rPr>
            </w:pPr>
          </w:p>
        </w:tc>
        <w:tc>
          <w:tcPr>
            <w:tcW w:w="1609" w:type="dxa"/>
          </w:tcPr>
          <w:p w:rsidRPr="00E36F3F" w:rsidR="007F6C8B" w:rsidP="2B6D6696" w:rsidRDefault="007F6C8B" w14:paraId="16234C4D" w14:textId="77777777">
            <w:pPr>
              <w:rPr>
                <w:rFonts w:ascii="Aptos" w:hAnsi="Aptos"/>
                <w:i/>
                <w:iCs/>
                <w:color w:val="0000FF"/>
              </w:rPr>
            </w:pPr>
          </w:p>
        </w:tc>
        <w:tc>
          <w:tcPr>
            <w:tcW w:w="3778" w:type="dxa"/>
          </w:tcPr>
          <w:p w:rsidRPr="00E36F3F" w:rsidR="007F6C8B" w:rsidP="2B6D6696" w:rsidRDefault="007F6C8B" w14:paraId="6332EA01" w14:textId="77777777">
            <w:pPr>
              <w:rPr>
                <w:rFonts w:ascii="Aptos" w:hAnsi="Aptos"/>
                <w:i/>
                <w:iCs/>
                <w:color w:val="0000FF"/>
              </w:rPr>
            </w:pPr>
          </w:p>
        </w:tc>
      </w:tr>
      <w:tr w:rsidRPr="006C4456" w:rsidR="007F6C8B" w:rsidTr="2B6D6696" w14:paraId="0B8D46C4" w14:textId="77777777">
        <w:tc>
          <w:tcPr>
            <w:tcW w:w="959" w:type="dxa"/>
          </w:tcPr>
          <w:p w:rsidRPr="006C4456" w:rsidR="007F6C8B" w:rsidRDefault="007F6C8B" w14:paraId="10D462D0" w14:textId="5DF22C9D">
            <w:pPr>
              <w:rPr>
                <w:rFonts w:ascii="Aptos" w:hAnsi="Aptos"/>
              </w:rPr>
            </w:pPr>
            <w:r>
              <w:rPr>
                <w:rFonts w:ascii="Aptos" w:hAnsi="Aptos"/>
              </w:rPr>
              <w:t>TC6-03</w:t>
            </w:r>
          </w:p>
        </w:tc>
        <w:tc>
          <w:tcPr>
            <w:tcW w:w="1276" w:type="dxa"/>
          </w:tcPr>
          <w:p w:rsidRPr="00E36F3F" w:rsidR="007F6C8B" w:rsidP="2B6D6696" w:rsidRDefault="007F6C8B" w14:paraId="3EDF8088" w14:textId="77777777">
            <w:pPr>
              <w:rPr>
                <w:rFonts w:ascii="Aptos" w:hAnsi="Aptos"/>
                <w:i/>
                <w:iCs/>
                <w:color w:val="0000FF"/>
              </w:rPr>
            </w:pPr>
          </w:p>
        </w:tc>
        <w:tc>
          <w:tcPr>
            <w:tcW w:w="1275" w:type="dxa"/>
          </w:tcPr>
          <w:p w:rsidRPr="00E36F3F" w:rsidR="007F6C8B" w:rsidP="2B6D6696" w:rsidRDefault="007F6C8B" w14:paraId="1F52B960" w14:textId="77777777">
            <w:pPr>
              <w:rPr>
                <w:rFonts w:ascii="Aptos" w:hAnsi="Aptos"/>
                <w:i/>
                <w:iCs/>
                <w:color w:val="0000FF"/>
              </w:rPr>
            </w:pPr>
          </w:p>
        </w:tc>
        <w:tc>
          <w:tcPr>
            <w:tcW w:w="1609" w:type="dxa"/>
          </w:tcPr>
          <w:p w:rsidRPr="00E36F3F" w:rsidR="007F6C8B" w:rsidP="2B6D6696" w:rsidRDefault="007F6C8B" w14:paraId="439E54CB" w14:textId="77777777">
            <w:pPr>
              <w:rPr>
                <w:rFonts w:ascii="Aptos" w:hAnsi="Aptos"/>
                <w:i/>
                <w:iCs/>
                <w:color w:val="0000FF"/>
              </w:rPr>
            </w:pPr>
          </w:p>
        </w:tc>
        <w:tc>
          <w:tcPr>
            <w:tcW w:w="3778" w:type="dxa"/>
          </w:tcPr>
          <w:p w:rsidRPr="00E36F3F" w:rsidR="007F6C8B" w:rsidP="2B6D6696" w:rsidRDefault="007F6C8B" w14:paraId="2C27BD13" w14:textId="77777777">
            <w:pPr>
              <w:rPr>
                <w:rFonts w:ascii="Aptos" w:hAnsi="Aptos"/>
                <w:i/>
                <w:iCs/>
                <w:color w:val="0000FF"/>
              </w:rPr>
            </w:pPr>
          </w:p>
        </w:tc>
      </w:tr>
    </w:tbl>
    <w:p w:rsidRPr="006C4456" w:rsidR="008B0D94" w:rsidRDefault="008B0D94" w14:paraId="63C4903E" w14:textId="77777777">
      <w:pPr>
        <w:rPr>
          <w:rFonts w:ascii="Aptos" w:hAnsi="Aptos"/>
        </w:rPr>
      </w:pPr>
    </w:p>
    <w:p w:rsidR="008B0D94" w:rsidRDefault="02EFCD4F" w14:paraId="06DE830D" w14:textId="77777777">
      <w:pPr>
        <w:pStyle w:val="Kop1"/>
        <w:rPr>
          <w:rFonts w:ascii="Aptos" w:hAnsi="Aptos"/>
          <w:color w:val="17365D" w:themeColor="text2" w:themeShade="BF"/>
          <w:sz w:val="32"/>
          <w:szCs w:val="32"/>
        </w:rPr>
      </w:pPr>
      <w:bookmarkStart w:name="_Toc1785618390" w:id="1019257408"/>
      <w:r w:rsidRPr="1723EA9E" w:rsidR="7E7646A9">
        <w:rPr>
          <w:rFonts w:ascii="Aptos" w:hAnsi="Aptos"/>
          <w:color w:val="17365D" w:themeColor="text2" w:themeTint="FF" w:themeShade="BF"/>
          <w:sz w:val="32"/>
          <w:szCs w:val="32"/>
        </w:rPr>
        <w:t xml:space="preserve">3. </w:t>
      </w:r>
      <w:r w:rsidRPr="1723EA9E" w:rsidR="7E7646A9">
        <w:rPr>
          <w:rFonts w:ascii="Aptos" w:hAnsi="Aptos"/>
          <w:color w:val="17365D" w:themeColor="text2" w:themeTint="FF" w:themeShade="BF"/>
          <w:sz w:val="32"/>
          <w:szCs w:val="32"/>
        </w:rPr>
        <w:t>Verbeterpunten</w:t>
      </w:r>
      <w:bookmarkEnd w:id="1019257408"/>
    </w:p>
    <w:p w:rsidR="000402A4" w:rsidP="000402A4" w:rsidRDefault="000402A4" w14:paraId="314C139E" w14:textId="77777777">
      <w:pPr>
        <w:rPr>
          <w:rFonts w:ascii="Aptos" w:hAnsi="Aptos"/>
          <w:lang w:val="nl-NL"/>
        </w:rPr>
      </w:pPr>
      <w:r w:rsidRPr="00854D82">
        <w:rPr>
          <w:rFonts w:ascii="Aptos" w:hAnsi="Aptos"/>
          <w:lang w:val="nl-NL"/>
        </w:rPr>
        <w:t>Gebaseerd op de testresultaten van Sprint 2 zijn de volgende verbeterpunten vastgesteld:</w:t>
      </w:r>
    </w:p>
    <w:p w:rsidR="000402A4" w:rsidP="000402A4" w:rsidRDefault="000402A4" w14:paraId="3C294539" w14:textId="77777777">
      <w:pPr>
        <w:pStyle w:val="Lijstalinea"/>
        <w:numPr>
          <w:ilvl w:val="0"/>
          <w:numId w:val="14"/>
        </w:numPr>
        <w:rPr>
          <w:rFonts w:ascii="Aptos" w:hAnsi="Aptos"/>
          <w:lang w:val="nl-NL"/>
        </w:rPr>
      </w:pPr>
      <w:r w:rsidRPr="000402A4">
        <w:rPr>
          <w:rFonts w:ascii="Aptos" w:hAnsi="Aptos"/>
          <w:lang w:val="nl-NL"/>
        </w:rPr>
        <w:t xml:space="preserve">Real-time markering vertraagt licht bij zeer hoge typsnelheid (&gt;180 WPM). Optimalisatie aanbevolen.  </w:t>
      </w:r>
    </w:p>
    <w:p w:rsidR="000402A4" w:rsidP="000402A4" w:rsidRDefault="000402A4" w14:paraId="4F2E20FC" w14:textId="77777777">
      <w:pPr>
        <w:pStyle w:val="Lijstalinea"/>
        <w:numPr>
          <w:ilvl w:val="0"/>
          <w:numId w:val="14"/>
        </w:numPr>
        <w:rPr>
          <w:rFonts w:ascii="Aptos" w:hAnsi="Aptos"/>
          <w:lang w:val="nl-NL"/>
        </w:rPr>
      </w:pPr>
      <w:r w:rsidRPr="000402A4">
        <w:rPr>
          <w:rFonts w:ascii="Aptos" w:hAnsi="Aptos"/>
          <w:lang w:val="nl-NL"/>
        </w:rPr>
        <w:t xml:space="preserve">Resultatengrafiek toont bij sommige schermresoluties overlappende labels. UI-afstemming nodig.  </w:t>
      </w:r>
    </w:p>
    <w:p w:rsidR="000402A4" w:rsidP="000402A4" w:rsidRDefault="000402A4" w14:paraId="1BE84B01" w14:textId="77777777">
      <w:pPr>
        <w:pStyle w:val="Lijstalinea"/>
        <w:numPr>
          <w:ilvl w:val="0"/>
          <w:numId w:val="14"/>
        </w:numPr>
        <w:rPr>
          <w:rFonts w:ascii="Aptos" w:hAnsi="Aptos"/>
          <w:lang w:val="nl-NL"/>
        </w:rPr>
      </w:pPr>
      <w:r w:rsidRPr="000402A4">
        <w:rPr>
          <w:rFonts w:ascii="Aptos" w:hAnsi="Aptos"/>
          <w:lang w:val="nl-NL"/>
        </w:rPr>
        <w:t xml:space="preserve">Adaptieve analyse werkt correct maar kan worden uitgebreid met meerdere moeilijkheidsniveaus.  </w:t>
      </w:r>
    </w:p>
    <w:p w:rsidR="000402A4" w:rsidP="000402A4" w:rsidRDefault="000402A4" w14:paraId="38FFF18A" w14:textId="77777777">
      <w:pPr>
        <w:pStyle w:val="Lijstalinea"/>
        <w:numPr>
          <w:ilvl w:val="0"/>
          <w:numId w:val="14"/>
        </w:numPr>
        <w:rPr>
          <w:rFonts w:ascii="Aptos" w:hAnsi="Aptos"/>
          <w:lang w:val="nl-NL"/>
        </w:rPr>
      </w:pPr>
      <w:r w:rsidRPr="000402A4">
        <w:rPr>
          <w:rFonts w:ascii="Aptos" w:hAnsi="Aptos"/>
          <w:lang w:val="nl-NL"/>
        </w:rPr>
        <w:t xml:space="preserve">Geen indicator aanwezig voor laadstatus tijdens analyse. Toevoegen spinner of </w:t>
      </w:r>
      <w:proofErr w:type="spellStart"/>
      <w:r w:rsidRPr="000402A4">
        <w:rPr>
          <w:rFonts w:ascii="Aptos" w:hAnsi="Aptos"/>
          <w:lang w:val="nl-NL"/>
        </w:rPr>
        <w:t>progress</w:t>
      </w:r>
      <w:proofErr w:type="spellEnd"/>
      <w:r w:rsidRPr="000402A4">
        <w:rPr>
          <w:rFonts w:ascii="Aptos" w:hAnsi="Aptos"/>
          <w:lang w:val="nl-NL"/>
        </w:rPr>
        <w:t xml:space="preserve">-indicator aanbevolen.  </w:t>
      </w:r>
    </w:p>
    <w:p w:rsidRPr="000402A4" w:rsidR="000402A4" w:rsidP="000402A4" w:rsidRDefault="000402A4" w14:paraId="6A5F6CFF" w14:textId="399234CA">
      <w:pPr>
        <w:pStyle w:val="Lijstalinea"/>
        <w:numPr>
          <w:ilvl w:val="0"/>
          <w:numId w:val="14"/>
        </w:numPr>
        <w:rPr>
          <w:rFonts w:ascii="Aptos" w:hAnsi="Aptos"/>
          <w:lang w:val="nl-NL"/>
        </w:rPr>
      </w:pPr>
      <w:r w:rsidRPr="000402A4">
        <w:rPr>
          <w:rFonts w:ascii="Aptos" w:hAnsi="Aptos"/>
          <w:lang w:val="nl-NL"/>
        </w:rPr>
        <w:t>Foutanalyse is juist maar mist tekstfeedback. Overwegen: “Top 3 fouten” in dashboard tonen.</w:t>
      </w:r>
    </w:p>
    <w:p w:rsidRPr="000402A4" w:rsidR="000402A4" w:rsidP="000402A4" w:rsidRDefault="000402A4" w14:paraId="131D695A" w14:textId="77777777">
      <w:pPr>
        <w:rPr>
          <w:lang w:val="nl-NL"/>
        </w:rPr>
      </w:pPr>
    </w:p>
    <w:p w:rsidRPr="00E36F3F" w:rsidR="008B0D94" w:rsidP="00E36F3F" w:rsidRDefault="02EFCD4F" w14:paraId="3DB1DE1D" w14:textId="3AEDC8DD">
      <w:pPr>
        <w:pStyle w:val="Kop1"/>
        <w:spacing w:before="840"/>
        <w:rPr>
          <w:rFonts w:ascii="Aptos" w:hAnsi="Aptos"/>
          <w:color w:val="17365D" w:themeColor="text2" w:themeShade="BF"/>
          <w:sz w:val="32"/>
          <w:szCs w:val="32"/>
          <w:lang w:val="nl-NL"/>
        </w:rPr>
      </w:pPr>
      <w:bookmarkStart w:name="_Toc1085164076" w:id="590590911"/>
      <w:r w:rsidRPr="1723EA9E" w:rsidR="7E7646A9">
        <w:rPr>
          <w:rFonts w:ascii="Aptos" w:hAnsi="Aptos"/>
          <w:color w:val="17365D" w:themeColor="text2" w:themeTint="FF" w:themeShade="BF"/>
          <w:sz w:val="32"/>
          <w:szCs w:val="32"/>
          <w:lang w:val="nl-NL"/>
        </w:rPr>
        <w:t xml:space="preserve">4. Evaluatie testresultaten en release-advies (Sprint </w:t>
      </w:r>
      <w:r w:rsidRPr="1723EA9E" w:rsidR="34639F1C">
        <w:rPr>
          <w:rFonts w:ascii="Aptos" w:hAnsi="Aptos"/>
          <w:color w:val="17365D" w:themeColor="text2" w:themeTint="FF" w:themeShade="BF"/>
          <w:sz w:val="32"/>
          <w:szCs w:val="32"/>
          <w:lang w:val="nl-NL"/>
        </w:rPr>
        <w:t>1</w:t>
      </w:r>
      <w:r w:rsidRPr="1723EA9E" w:rsidR="7E7646A9">
        <w:rPr>
          <w:rFonts w:ascii="Aptos" w:hAnsi="Aptos"/>
          <w:color w:val="17365D" w:themeColor="text2" w:themeTint="FF" w:themeShade="BF"/>
          <w:sz w:val="32"/>
          <w:szCs w:val="32"/>
          <w:lang w:val="nl-NL"/>
        </w:rPr>
        <w:t>)</w:t>
      </w:r>
      <w:bookmarkEnd w:id="590590911"/>
    </w:p>
    <w:p w:rsidRPr="00E36F3F" w:rsidR="00E36F3F" w:rsidP="00E36F3F" w:rsidRDefault="79E5A344" w14:paraId="1719B867" w14:textId="77777777">
      <w:pPr>
        <w:spacing w:before="240" w:after="0" w:line="360" w:lineRule="auto"/>
        <w:rPr>
          <w:rFonts w:ascii="Aptos" w:hAnsi="Aptos"/>
          <w:b/>
          <w:bCs/>
          <w:color w:val="17365D" w:themeColor="text2" w:themeShade="BF"/>
          <w:sz w:val="28"/>
          <w:szCs w:val="28"/>
          <w:lang w:val="nl-NL"/>
        </w:rPr>
      </w:pPr>
      <w:r w:rsidRPr="2B6D6696">
        <w:rPr>
          <w:rFonts w:ascii="Aptos" w:hAnsi="Aptos"/>
          <w:b/>
          <w:bCs/>
          <w:color w:val="17365D" w:themeColor="text2" w:themeShade="BF"/>
          <w:sz w:val="28"/>
          <w:szCs w:val="28"/>
          <w:lang w:val="nl-NL"/>
        </w:rPr>
        <w:t>4.1 Evaluatie testresultaten</w:t>
      </w:r>
    </w:p>
    <w:p w:rsidRPr="000402A4" w:rsidR="000402A4" w:rsidP="000402A4" w:rsidRDefault="000402A4" w14:paraId="4BB1438A" w14:textId="3CBD16DF">
      <w:pPr>
        <w:spacing w:after="0" w:line="240" w:lineRule="auto"/>
        <w:rPr>
          <w:rFonts w:ascii="Aptos" w:hAnsi="Aptos"/>
          <w:lang w:val="nl-NL"/>
        </w:rPr>
      </w:pPr>
      <w:r w:rsidRPr="1723EA9E" w:rsidR="2F69F8CB">
        <w:rPr>
          <w:rFonts w:ascii="Aptos" w:hAnsi="Aptos"/>
          <w:lang w:val="nl-NL"/>
        </w:rPr>
        <w:t>Alle functionele onderdelen van Sprint 2 (UC3–UC</w:t>
      </w:r>
      <w:r w:rsidRPr="1723EA9E" w:rsidR="4B23B2FC">
        <w:rPr>
          <w:rFonts w:ascii="Aptos" w:hAnsi="Aptos"/>
          <w:lang w:val="nl-NL"/>
        </w:rPr>
        <w:t>4</w:t>
      </w:r>
      <w:r w:rsidRPr="1723EA9E" w:rsidR="2F69F8CB">
        <w:rPr>
          <w:rFonts w:ascii="Aptos" w:hAnsi="Aptos"/>
          <w:lang w:val="nl-NL"/>
        </w:rPr>
        <w:t xml:space="preserve">) zijn volledig getest en geslaagd. </w:t>
      </w:r>
    </w:p>
    <w:p w:rsidR="000402A4" w:rsidP="000402A4" w:rsidRDefault="000402A4" w14:paraId="6A78EA6F" w14:textId="77777777">
      <w:pPr>
        <w:spacing w:after="0" w:line="240" w:lineRule="auto"/>
        <w:rPr>
          <w:rFonts w:ascii="Aptos" w:hAnsi="Aptos"/>
          <w:lang w:val="nl-NL"/>
        </w:rPr>
      </w:pPr>
      <w:r w:rsidRPr="000402A4">
        <w:rPr>
          <w:rFonts w:ascii="Aptos" w:hAnsi="Aptos"/>
          <w:lang w:val="nl-NL"/>
        </w:rPr>
        <w:t>Real</w:t>
      </w:r>
      <w:r w:rsidRPr="000402A4">
        <w:rPr>
          <w:rFonts w:ascii="Cambria Math" w:hAnsi="Cambria Math" w:cs="Cambria Math"/>
          <w:lang w:val="nl-NL"/>
        </w:rPr>
        <w:t>‑</w:t>
      </w:r>
      <w:r w:rsidRPr="000402A4">
        <w:rPr>
          <w:rFonts w:ascii="Aptos" w:hAnsi="Aptos"/>
          <w:lang w:val="nl-NL"/>
        </w:rPr>
        <w:t>time foutmarkering, foutanalyse, oefenopslag en adaptieve oefengeneratie functioneren zoals gespecificeerd.</w:t>
      </w:r>
    </w:p>
    <w:p w:rsidRPr="000402A4" w:rsidR="000402A4" w:rsidP="000402A4" w:rsidRDefault="000402A4" w14:paraId="55966D60" w14:textId="77777777">
      <w:pPr>
        <w:spacing w:after="0" w:line="240" w:lineRule="auto"/>
        <w:rPr>
          <w:rFonts w:ascii="Aptos" w:hAnsi="Aptos"/>
          <w:lang w:val="nl-NL"/>
        </w:rPr>
      </w:pPr>
    </w:p>
    <w:p w:rsidR="000402A4" w:rsidP="000402A4" w:rsidRDefault="000402A4" w14:paraId="44930D7D" w14:textId="77777777">
      <w:pPr>
        <w:spacing w:after="0" w:line="240" w:lineRule="auto"/>
        <w:rPr>
          <w:rFonts w:ascii="Aptos" w:hAnsi="Aptos"/>
          <w:lang w:val="nl-NL"/>
        </w:rPr>
      </w:pPr>
      <w:r w:rsidRPr="000402A4">
        <w:rPr>
          <w:rFonts w:ascii="Aptos" w:hAnsi="Aptos"/>
          <w:lang w:val="nl-NL"/>
        </w:rPr>
        <w:t>Performance-eisen worden gehaald: oefeningen laden binnen 2 sec en adaptieve analyse binnen 5 sec.</w:t>
      </w:r>
    </w:p>
    <w:p w:rsidRPr="00BC207A" w:rsidR="00E36F3F" w:rsidP="000402A4" w:rsidRDefault="00E36F3F" w14:paraId="6B288B96" w14:textId="4C35BCA6">
      <w:pPr>
        <w:spacing w:before="200" w:after="120" w:line="240" w:lineRule="auto"/>
        <w:rPr>
          <w:rFonts w:ascii="Aptos" w:hAnsi="Aptos"/>
          <w:b/>
          <w:bCs/>
          <w:color w:val="17365D" w:themeColor="text2" w:themeShade="BF"/>
          <w:sz w:val="28"/>
          <w:szCs w:val="28"/>
          <w:lang w:val="nl-NL"/>
        </w:rPr>
      </w:pPr>
      <w:r w:rsidRPr="007F6C8B">
        <w:rPr>
          <w:lang w:val="nl-NL"/>
        </w:rPr>
        <w:br/>
      </w:r>
      <w:r w:rsidRPr="45AC4896">
        <w:rPr>
          <w:rFonts w:ascii="Aptos" w:hAnsi="Aptos"/>
          <w:b/>
          <w:bCs/>
          <w:color w:val="17365D" w:themeColor="text2" w:themeShade="BF"/>
          <w:sz w:val="28"/>
          <w:szCs w:val="28"/>
          <w:lang w:val="nl-NL"/>
        </w:rPr>
        <w:t>4.2 Risico’s en implicaties</w:t>
      </w:r>
    </w:p>
    <w:p w:rsidRPr="00E36F3F" w:rsidR="00E36F3F" w:rsidP="00BC207A" w:rsidRDefault="79E5A344" w14:paraId="010E19D4" w14:textId="77777777">
      <w:pPr>
        <w:spacing w:after="0" w:line="240" w:lineRule="auto"/>
        <w:rPr>
          <w:rFonts w:ascii="Aptos" w:hAnsi="Aptos"/>
          <w:lang w:val="nl-NL"/>
        </w:rPr>
      </w:pPr>
      <w:r w:rsidRPr="2B6D6696">
        <w:rPr>
          <w:rFonts w:ascii="Aptos" w:hAnsi="Aptos"/>
          <w:lang w:val="nl-NL"/>
        </w:rPr>
        <w:t>Hoewel de resultaten positief zijn, zijn er enkele risico’s en aandachtspunten geïdentificeerd voor toekomstige sprints:</w:t>
      </w:r>
    </w:p>
    <w:p w:rsidRPr="000402A4" w:rsidR="000402A4" w:rsidP="000402A4" w:rsidRDefault="000402A4" w14:paraId="49F318A4" w14:textId="77777777">
      <w:pPr>
        <w:pStyle w:val="Lijstalinea"/>
        <w:spacing w:after="0" w:line="240" w:lineRule="auto"/>
        <w:ind w:left="284"/>
        <w:rPr>
          <w:rFonts w:ascii="Aptos" w:hAnsi="Aptos"/>
          <w:lang w:val="nl-NL"/>
        </w:rPr>
      </w:pPr>
      <w:r w:rsidRPr="000402A4">
        <w:rPr>
          <w:rFonts w:ascii="Aptos" w:hAnsi="Aptos"/>
          <w:lang w:val="nl-NL"/>
        </w:rPr>
        <w:t xml:space="preserve">• Kleine UI-performance dip bij extreem snelle input.  </w:t>
      </w:r>
    </w:p>
    <w:p w:rsidRPr="000402A4" w:rsidR="000402A4" w:rsidP="000402A4" w:rsidRDefault="000402A4" w14:paraId="0E05281E" w14:textId="77777777">
      <w:pPr>
        <w:pStyle w:val="Lijstalinea"/>
        <w:spacing w:after="0" w:line="240" w:lineRule="auto"/>
        <w:ind w:left="284"/>
        <w:rPr>
          <w:rFonts w:ascii="Aptos" w:hAnsi="Aptos"/>
          <w:lang w:val="nl-NL"/>
        </w:rPr>
      </w:pPr>
      <w:r w:rsidRPr="000402A4">
        <w:rPr>
          <w:rFonts w:ascii="Aptos" w:hAnsi="Aptos"/>
          <w:lang w:val="nl-NL"/>
        </w:rPr>
        <w:t>• Grafiekvisualisatie behoeft fine</w:t>
      </w:r>
      <w:r w:rsidRPr="000402A4">
        <w:rPr>
          <w:rFonts w:ascii="Cambria Math" w:hAnsi="Cambria Math" w:cs="Cambria Math"/>
          <w:lang w:val="nl-NL"/>
        </w:rPr>
        <w:t>‑</w:t>
      </w:r>
      <w:proofErr w:type="spellStart"/>
      <w:r w:rsidRPr="000402A4">
        <w:rPr>
          <w:rFonts w:ascii="Aptos" w:hAnsi="Aptos"/>
          <w:lang w:val="nl-NL"/>
        </w:rPr>
        <w:t>tuning</w:t>
      </w:r>
      <w:proofErr w:type="spellEnd"/>
      <w:r w:rsidRPr="000402A4">
        <w:rPr>
          <w:rFonts w:ascii="Aptos" w:hAnsi="Aptos"/>
          <w:lang w:val="nl-NL"/>
        </w:rPr>
        <w:t xml:space="preserve">.  </w:t>
      </w:r>
    </w:p>
    <w:p w:rsidRPr="000402A4" w:rsidR="000402A4" w:rsidP="000402A4" w:rsidRDefault="000402A4" w14:paraId="76E0C6E2" w14:textId="77777777">
      <w:pPr>
        <w:pStyle w:val="Lijstalinea"/>
        <w:spacing w:after="0" w:line="240" w:lineRule="auto"/>
        <w:ind w:left="284"/>
        <w:rPr>
          <w:rFonts w:ascii="Aptos" w:hAnsi="Aptos"/>
          <w:lang w:val="nl-NL"/>
        </w:rPr>
      </w:pPr>
      <w:r w:rsidRPr="000402A4">
        <w:rPr>
          <w:rFonts w:ascii="Aptos" w:hAnsi="Aptos"/>
          <w:lang w:val="nl-NL"/>
        </w:rPr>
        <w:t xml:space="preserve">• AVG-gerelateerde </w:t>
      </w:r>
      <w:proofErr w:type="spellStart"/>
      <w:r w:rsidRPr="000402A4">
        <w:rPr>
          <w:rFonts w:ascii="Aptos" w:hAnsi="Aptos"/>
          <w:lang w:val="nl-NL"/>
        </w:rPr>
        <w:t>logging</w:t>
      </w:r>
      <w:proofErr w:type="spellEnd"/>
      <w:r w:rsidRPr="000402A4">
        <w:rPr>
          <w:rFonts w:ascii="Aptos" w:hAnsi="Aptos"/>
          <w:lang w:val="nl-NL"/>
        </w:rPr>
        <w:t xml:space="preserve"> moet in Sprint 3 volledig worden gevalideerd.  </w:t>
      </w:r>
    </w:p>
    <w:p w:rsidR="2B6D6696" w:rsidP="000402A4" w:rsidRDefault="000402A4" w14:paraId="42BA3971" w14:textId="283AD0F4">
      <w:pPr>
        <w:pStyle w:val="Lijstalinea"/>
        <w:spacing w:after="0" w:line="240" w:lineRule="auto"/>
        <w:ind w:left="0"/>
        <w:rPr>
          <w:rFonts w:ascii="Aptos" w:hAnsi="Aptos"/>
          <w:lang w:val="nl-NL"/>
        </w:rPr>
      </w:pPr>
      <w:r w:rsidRPr="000402A4">
        <w:rPr>
          <w:rFonts w:ascii="Aptos" w:hAnsi="Aptos"/>
          <w:lang w:val="nl-NL"/>
        </w:rPr>
        <w:t>Geen van deze punten vormt een blokkade.</w:t>
      </w:r>
    </w:p>
    <w:p w:rsidRPr="00E36F3F" w:rsidR="00BC207A" w:rsidP="00E36F3F" w:rsidRDefault="00BC207A" w14:paraId="0282D96B" w14:textId="77777777">
      <w:pPr>
        <w:spacing w:after="0" w:line="360" w:lineRule="auto"/>
        <w:rPr>
          <w:rFonts w:ascii="Aptos" w:hAnsi="Aptos"/>
          <w:lang w:val="nl-NL"/>
        </w:rPr>
      </w:pPr>
    </w:p>
    <w:p w:rsidRPr="00BC207A" w:rsidR="00E36F3F" w:rsidP="00E36F3F" w:rsidRDefault="00E36F3F" w14:paraId="1C5B1D8E" w14:textId="77777777">
      <w:pPr>
        <w:spacing w:after="0" w:line="360" w:lineRule="auto"/>
        <w:rPr>
          <w:rFonts w:ascii="Aptos" w:hAnsi="Aptos"/>
          <w:b/>
          <w:bCs/>
          <w:color w:val="17365D" w:themeColor="text2" w:themeShade="BF"/>
          <w:sz w:val="28"/>
          <w:szCs w:val="28"/>
          <w:lang w:val="nl-NL"/>
        </w:rPr>
      </w:pPr>
      <w:r w:rsidRPr="00BC207A">
        <w:rPr>
          <w:rFonts w:ascii="Aptos" w:hAnsi="Aptos"/>
          <w:b/>
          <w:bCs/>
          <w:color w:val="17365D" w:themeColor="text2" w:themeShade="BF"/>
          <w:sz w:val="28"/>
          <w:szCs w:val="28"/>
          <w:lang w:val="nl-NL"/>
        </w:rPr>
        <w:t>4.3 Vrijgaveadvies</w:t>
      </w:r>
    </w:p>
    <w:p w:rsidR="00E36F3F" w:rsidP="000402A4" w:rsidRDefault="000402A4" w14:paraId="2B58FFF6" w14:textId="6133EF22">
      <w:pPr>
        <w:spacing w:after="0" w:line="240" w:lineRule="auto"/>
        <w:rPr>
          <w:rFonts w:ascii="Aptos" w:hAnsi="Aptos"/>
          <w:lang w:val="nl-NL"/>
        </w:rPr>
      </w:pPr>
      <w:r w:rsidRPr="1723EA9E" w:rsidR="2F69F8CB">
        <w:rPr>
          <w:rFonts w:ascii="Aptos" w:hAnsi="Aptos"/>
          <w:lang w:val="nl-NL"/>
        </w:rPr>
        <w:t>Het Scrumteam adviseert om TypoTrainer v1.2.0 vrij te geven als stabiele basis voor Sprint 3. De functionaliteiten zijn betrouwbaar, voldoen aan de gestelde eisen en vormen een solide fundament voor uitbreiding met</w:t>
      </w:r>
      <w:r w:rsidRPr="1723EA9E" w:rsidR="58E95500">
        <w:rPr>
          <w:rFonts w:ascii="Aptos" w:hAnsi="Aptos"/>
          <w:lang w:val="nl-NL"/>
        </w:rPr>
        <w:t xml:space="preserve"> generatie van de adaptieve oefening (</w:t>
      </w:r>
      <w:r w:rsidRPr="1723EA9E" w:rsidR="58E95500">
        <w:rPr>
          <w:rFonts w:ascii="Aptos" w:hAnsi="Aptos"/>
          <w:lang w:val="nl-NL"/>
        </w:rPr>
        <w:t>use</w:t>
      </w:r>
      <w:r w:rsidRPr="1723EA9E" w:rsidR="58E95500">
        <w:rPr>
          <w:rFonts w:ascii="Aptos" w:hAnsi="Aptos"/>
          <w:lang w:val="nl-NL"/>
        </w:rPr>
        <w:t xml:space="preserve"> case 5)</w:t>
      </w:r>
      <w:r w:rsidRPr="1723EA9E" w:rsidR="2F69F8CB">
        <w:rPr>
          <w:rFonts w:ascii="Aptos" w:hAnsi="Aptos"/>
          <w:lang w:val="nl-NL"/>
        </w:rPr>
        <w:t xml:space="preserve"> voortgangsmonitoring (UC6) en leerrapportages.</w:t>
      </w:r>
    </w:p>
    <w:p w:rsidRPr="00E36F3F" w:rsidR="000402A4" w:rsidP="000402A4" w:rsidRDefault="000402A4" w14:paraId="1287E667" w14:textId="77777777">
      <w:pPr>
        <w:spacing w:after="0" w:line="360" w:lineRule="auto"/>
        <w:rPr>
          <w:rFonts w:ascii="Aptos" w:hAnsi="Aptos"/>
          <w:lang w:val="nl-NL"/>
        </w:rPr>
      </w:pPr>
    </w:p>
    <w:p w:rsidRPr="00BC207A" w:rsidR="00E36F3F" w:rsidP="2B6D6696" w:rsidRDefault="79E5A344" w14:paraId="10605869" w14:textId="77777777">
      <w:pPr>
        <w:spacing w:after="0" w:line="360" w:lineRule="auto"/>
        <w:rPr>
          <w:rFonts w:ascii="Aptos" w:hAnsi="Aptos"/>
          <w:b/>
          <w:bCs/>
          <w:color w:val="1F497D" w:themeColor="text2"/>
          <w:sz w:val="28"/>
          <w:szCs w:val="28"/>
          <w:lang w:val="nl-NL"/>
        </w:rPr>
      </w:pPr>
      <w:r w:rsidRPr="2B6D6696">
        <w:rPr>
          <w:rFonts w:ascii="Aptos" w:hAnsi="Aptos"/>
          <w:b/>
          <w:bCs/>
          <w:color w:val="1F497D" w:themeColor="text2"/>
          <w:sz w:val="28"/>
          <w:szCs w:val="28"/>
          <w:lang w:val="nl-NL"/>
        </w:rPr>
        <w:t>Conclusie:</w:t>
      </w:r>
    </w:p>
    <w:p w:rsidRPr="004A3BC6" w:rsidR="004A3BC6" w:rsidP="004A3BC6" w:rsidRDefault="004A3BC6" w14:paraId="7BED4D3D" w14:textId="242660D4">
      <w:pPr>
        <w:spacing w:after="0" w:line="240" w:lineRule="auto"/>
        <w:rPr>
          <w:rFonts w:ascii="Aptos" w:hAnsi="Aptos"/>
          <w:lang w:val="nl-NL"/>
        </w:rPr>
      </w:pPr>
      <w:r w:rsidRPr="1723EA9E" w:rsidR="51458CE7">
        <w:rPr>
          <w:rFonts w:ascii="Aptos" w:hAnsi="Aptos"/>
          <w:lang w:val="nl-NL"/>
        </w:rPr>
        <w:t>De testresultaten van Sprint 2 laten zien dat de kernfunctionaliteiten van TypoTrainer — het uitvoeren van typo-oefeningen</w:t>
      </w:r>
      <w:r w:rsidRPr="1723EA9E" w:rsidR="5AA73C9E">
        <w:rPr>
          <w:rFonts w:ascii="Aptos" w:hAnsi="Aptos"/>
          <w:lang w:val="nl-NL"/>
        </w:rPr>
        <w:t xml:space="preserve"> en</w:t>
      </w:r>
      <w:r w:rsidRPr="1723EA9E" w:rsidR="51458CE7">
        <w:rPr>
          <w:rFonts w:ascii="Aptos" w:hAnsi="Aptos"/>
          <w:lang w:val="nl-NL"/>
        </w:rPr>
        <w:t xml:space="preserve"> het tonen van resultaatdata  — volledig en stabiel functioneren. Alle testcases zijn succesvol afgerond en voldoen aan de gestelde functionele en performance-eisen. De applicatie toont consistente betrouwbaarheid in real-time foutdetectie, nauwkeurige foutanalyse en correcte adaptieve leerlogica.</w:t>
      </w:r>
    </w:p>
    <w:p w:rsidRPr="004A3BC6" w:rsidR="004A3BC6" w:rsidP="004A3BC6" w:rsidRDefault="004A3BC6" w14:paraId="59B91067" w14:textId="77777777">
      <w:pPr>
        <w:spacing w:after="0" w:line="240" w:lineRule="auto"/>
        <w:rPr>
          <w:rFonts w:ascii="Aptos" w:hAnsi="Aptos"/>
          <w:lang w:val="nl-NL"/>
        </w:rPr>
      </w:pPr>
    </w:p>
    <w:p w:rsidRPr="006C4456" w:rsidR="008B0D94" w:rsidP="004A3BC6" w:rsidRDefault="004A3BC6" w14:paraId="61EC05B1" w14:textId="2BB717E9">
      <w:pPr>
        <w:spacing w:after="0" w:line="240" w:lineRule="auto"/>
        <w:rPr>
          <w:lang w:val="nl-NL"/>
        </w:rPr>
      </w:pPr>
      <w:r w:rsidRPr="004A3BC6">
        <w:rPr>
          <w:rFonts w:ascii="Aptos" w:hAnsi="Aptos"/>
          <w:lang w:val="nl-NL"/>
        </w:rPr>
        <w:t>Hoewel enkele optimalisatiepunten zijn vastgesteld, vormen deze geen blokkade voor verdere ontwikkeling. TypoTrainer v1.2.0 wordt daarom als een solide en volwassen basis beschouwd voor Sprint 3, waarin voortgangsmonitoring en aanvullende analysefunctionaliteiten verder kunnen worden uitgebouwd.</w:t>
      </w:r>
    </w:p>
    <w:sectPr w:rsidRPr="006C4456" w:rsidR="008B0D9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keena Display">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hint="default" w:ascii="Symbol" w:hAnsi="Symbol"/>
      </w:rPr>
    </w:lvl>
  </w:abstractNum>
  <w:abstractNum w:abstractNumId="9" w15:restartNumberingAfterBreak="0">
    <w:nsid w:val="346B1E2C"/>
    <w:multiLevelType w:val="hybridMultilevel"/>
    <w:tmpl w:val="5136126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428B19E9"/>
    <w:multiLevelType w:val="hybridMultilevel"/>
    <w:tmpl w:val="4F061B16"/>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510335CB"/>
    <w:multiLevelType w:val="hybridMultilevel"/>
    <w:tmpl w:val="E09EB44E"/>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59490364"/>
    <w:multiLevelType w:val="hybridMultilevel"/>
    <w:tmpl w:val="691CAED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2520C39"/>
    <w:multiLevelType w:val="hybridMultilevel"/>
    <w:tmpl w:val="3DAC4370"/>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201865427">
    <w:abstractNumId w:val="8"/>
  </w:num>
  <w:num w:numId="2" w16cid:durableId="1780297099">
    <w:abstractNumId w:val="6"/>
  </w:num>
  <w:num w:numId="3" w16cid:durableId="550000367">
    <w:abstractNumId w:val="5"/>
  </w:num>
  <w:num w:numId="4" w16cid:durableId="301694528">
    <w:abstractNumId w:val="4"/>
  </w:num>
  <w:num w:numId="5" w16cid:durableId="203517259">
    <w:abstractNumId w:val="7"/>
  </w:num>
  <w:num w:numId="6" w16cid:durableId="1971786005">
    <w:abstractNumId w:val="3"/>
  </w:num>
  <w:num w:numId="7" w16cid:durableId="2094203870">
    <w:abstractNumId w:val="2"/>
  </w:num>
  <w:num w:numId="8" w16cid:durableId="1450315538">
    <w:abstractNumId w:val="1"/>
  </w:num>
  <w:num w:numId="9" w16cid:durableId="369183778">
    <w:abstractNumId w:val="0"/>
  </w:num>
  <w:num w:numId="10" w16cid:durableId="443304545">
    <w:abstractNumId w:val="10"/>
  </w:num>
  <w:num w:numId="11" w16cid:durableId="1813788981">
    <w:abstractNumId w:val="12"/>
  </w:num>
  <w:num w:numId="12" w16cid:durableId="770973590">
    <w:abstractNumId w:val="13"/>
  </w:num>
  <w:num w:numId="13" w16cid:durableId="1100373567">
    <w:abstractNumId w:val="11"/>
  </w:num>
  <w:num w:numId="14" w16cid:durableId="836194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2A4"/>
    <w:rsid w:val="0006063C"/>
    <w:rsid w:val="000C4DE8"/>
    <w:rsid w:val="0015074B"/>
    <w:rsid w:val="001759BA"/>
    <w:rsid w:val="001A5005"/>
    <w:rsid w:val="0029639D"/>
    <w:rsid w:val="00326F90"/>
    <w:rsid w:val="004A3BC6"/>
    <w:rsid w:val="006C4456"/>
    <w:rsid w:val="007F2856"/>
    <w:rsid w:val="007F6C8B"/>
    <w:rsid w:val="008B0D94"/>
    <w:rsid w:val="00A52BC9"/>
    <w:rsid w:val="00AA1D8D"/>
    <w:rsid w:val="00B47730"/>
    <w:rsid w:val="00BC207A"/>
    <w:rsid w:val="00CB0664"/>
    <w:rsid w:val="00E36F3F"/>
    <w:rsid w:val="00F65705"/>
    <w:rsid w:val="00F94A5C"/>
    <w:rsid w:val="00FAE54D"/>
    <w:rsid w:val="00FC693F"/>
    <w:rsid w:val="013F7097"/>
    <w:rsid w:val="01A6537E"/>
    <w:rsid w:val="025713F4"/>
    <w:rsid w:val="02C466DA"/>
    <w:rsid w:val="02CA180A"/>
    <w:rsid w:val="02EFCD4F"/>
    <w:rsid w:val="04572D29"/>
    <w:rsid w:val="0484D22A"/>
    <w:rsid w:val="04DD168B"/>
    <w:rsid w:val="057C7C5C"/>
    <w:rsid w:val="059493E5"/>
    <w:rsid w:val="061DAC5A"/>
    <w:rsid w:val="06CC2247"/>
    <w:rsid w:val="078C52F7"/>
    <w:rsid w:val="07C49A56"/>
    <w:rsid w:val="07E0462F"/>
    <w:rsid w:val="0826D427"/>
    <w:rsid w:val="09A6BCB3"/>
    <w:rsid w:val="09D22F5F"/>
    <w:rsid w:val="0C6353EF"/>
    <w:rsid w:val="0CF2D4CE"/>
    <w:rsid w:val="0D85080B"/>
    <w:rsid w:val="0E8D01C2"/>
    <w:rsid w:val="0EB1E7AA"/>
    <w:rsid w:val="0EEC84C3"/>
    <w:rsid w:val="0F434057"/>
    <w:rsid w:val="11AFBCB4"/>
    <w:rsid w:val="11D1F874"/>
    <w:rsid w:val="126F10C5"/>
    <w:rsid w:val="14158CE7"/>
    <w:rsid w:val="14E79536"/>
    <w:rsid w:val="15156CED"/>
    <w:rsid w:val="151ABD9E"/>
    <w:rsid w:val="1590F24F"/>
    <w:rsid w:val="1611D521"/>
    <w:rsid w:val="1660A240"/>
    <w:rsid w:val="1723EA9E"/>
    <w:rsid w:val="19454C44"/>
    <w:rsid w:val="196E45E8"/>
    <w:rsid w:val="1BA5BF40"/>
    <w:rsid w:val="1C1322A1"/>
    <w:rsid w:val="1CE91B9A"/>
    <w:rsid w:val="1D1A36F9"/>
    <w:rsid w:val="1D6E12D3"/>
    <w:rsid w:val="1E09E202"/>
    <w:rsid w:val="1F55B995"/>
    <w:rsid w:val="1F5BADDC"/>
    <w:rsid w:val="1F6CD1F5"/>
    <w:rsid w:val="20203719"/>
    <w:rsid w:val="204EDBF5"/>
    <w:rsid w:val="20BDF734"/>
    <w:rsid w:val="20EB729A"/>
    <w:rsid w:val="22519152"/>
    <w:rsid w:val="22BE01F1"/>
    <w:rsid w:val="2322EE8C"/>
    <w:rsid w:val="240BF85C"/>
    <w:rsid w:val="2567A1C9"/>
    <w:rsid w:val="261A4594"/>
    <w:rsid w:val="26937283"/>
    <w:rsid w:val="26AC80EF"/>
    <w:rsid w:val="26C63183"/>
    <w:rsid w:val="270D3AF3"/>
    <w:rsid w:val="2787F4A7"/>
    <w:rsid w:val="2792279E"/>
    <w:rsid w:val="280DE089"/>
    <w:rsid w:val="2877B9A6"/>
    <w:rsid w:val="2895C0F5"/>
    <w:rsid w:val="2AA26032"/>
    <w:rsid w:val="2B6D6696"/>
    <w:rsid w:val="2B6F2A49"/>
    <w:rsid w:val="2BA32785"/>
    <w:rsid w:val="2BCBC572"/>
    <w:rsid w:val="2C704C72"/>
    <w:rsid w:val="2DFEB3A3"/>
    <w:rsid w:val="2E0F7E1F"/>
    <w:rsid w:val="2E7A3557"/>
    <w:rsid w:val="2F69F8CB"/>
    <w:rsid w:val="3116B5FC"/>
    <w:rsid w:val="313702CF"/>
    <w:rsid w:val="31822911"/>
    <w:rsid w:val="319B771C"/>
    <w:rsid w:val="319DC74A"/>
    <w:rsid w:val="31D5B4C0"/>
    <w:rsid w:val="3227480E"/>
    <w:rsid w:val="33AC16A6"/>
    <w:rsid w:val="33FA431A"/>
    <w:rsid w:val="34639F1C"/>
    <w:rsid w:val="35568EB9"/>
    <w:rsid w:val="356C3852"/>
    <w:rsid w:val="3622206A"/>
    <w:rsid w:val="365F1924"/>
    <w:rsid w:val="36A1CF07"/>
    <w:rsid w:val="36A902AD"/>
    <w:rsid w:val="36C40057"/>
    <w:rsid w:val="3731B0B5"/>
    <w:rsid w:val="37EBA837"/>
    <w:rsid w:val="390F74ED"/>
    <w:rsid w:val="39634BE7"/>
    <w:rsid w:val="39FDEAB4"/>
    <w:rsid w:val="3A335E1E"/>
    <w:rsid w:val="3B1750F8"/>
    <w:rsid w:val="3C0A40C9"/>
    <w:rsid w:val="3C6DB60F"/>
    <w:rsid w:val="3C838CBD"/>
    <w:rsid w:val="3C8C00F5"/>
    <w:rsid w:val="3DC3F1A3"/>
    <w:rsid w:val="3F207B2C"/>
    <w:rsid w:val="3F3E2BDD"/>
    <w:rsid w:val="401329A4"/>
    <w:rsid w:val="40978D13"/>
    <w:rsid w:val="41642CE3"/>
    <w:rsid w:val="422A09C5"/>
    <w:rsid w:val="425D99B0"/>
    <w:rsid w:val="43660A08"/>
    <w:rsid w:val="43EB20E7"/>
    <w:rsid w:val="443D8014"/>
    <w:rsid w:val="4463D0B9"/>
    <w:rsid w:val="45AC4896"/>
    <w:rsid w:val="45DA0C2C"/>
    <w:rsid w:val="46292454"/>
    <w:rsid w:val="4711D605"/>
    <w:rsid w:val="495B87FB"/>
    <w:rsid w:val="4974E4FF"/>
    <w:rsid w:val="499BF766"/>
    <w:rsid w:val="49A42918"/>
    <w:rsid w:val="4B23B2FC"/>
    <w:rsid w:val="4D427320"/>
    <w:rsid w:val="4DA30D87"/>
    <w:rsid w:val="4DED0433"/>
    <w:rsid w:val="4F0C26EA"/>
    <w:rsid w:val="5084B778"/>
    <w:rsid w:val="51458CE7"/>
    <w:rsid w:val="517BBCD1"/>
    <w:rsid w:val="520C2A35"/>
    <w:rsid w:val="528C6709"/>
    <w:rsid w:val="52D42B4A"/>
    <w:rsid w:val="535B1CEB"/>
    <w:rsid w:val="53AF69E1"/>
    <w:rsid w:val="53B071C5"/>
    <w:rsid w:val="53DE0D1D"/>
    <w:rsid w:val="54F6D095"/>
    <w:rsid w:val="553FD312"/>
    <w:rsid w:val="554785ED"/>
    <w:rsid w:val="555D22F3"/>
    <w:rsid w:val="55F560C8"/>
    <w:rsid w:val="56690122"/>
    <w:rsid w:val="577DD429"/>
    <w:rsid w:val="582416BD"/>
    <w:rsid w:val="58E95500"/>
    <w:rsid w:val="5A230A9D"/>
    <w:rsid w:val="5A4D1C31"/>
    <w:rsid w:val="5A4E9D33"/>
    <w:rsid w:val="5A5FA1AF"/>
    <w:rsid w:val="5A722FCD"/>
    <w:rsid w:val="5A830A23"/>
    <w:rsid w:val="5AA73C9E"/>
    <w:rsid w:val="5AD7D834"/>
    <w:rsid w:val="5B98C152"/>
    <w:rsid w:val="5C25DA40"/>
    <w:rsid w:val="5C27682E"/>
    <w:rsid w:val="5CC2BDC1"/>
    <w:rsid w:val="5CE94A34"/>
    <w:rsid w:val="5D30F133"/>
    <w:rsid w:val="5D394622"/>
    <w:rsid w:val="5D40578D"/>
    <w:rsid w:val="5DAD6008"/>
    <w:rsid w:val="5F3FBAE1"/>
    <w:rsid w:val="5F9BDFC8"/>
    <w:rsid w:val="5FF25B1C"/>
    <w:rsid w:val="60D98201"/>
    <w:rsid w:val="61196DFC"/>
    <w:rsid w:val="61424E3C"/>
    <w:rsid w:val="61C64944"/>
    <w:rsid w:val="61EA7E25"/>
    <w:rsid w:val="6273F96E"/>
    <w:rsid w:val="63136288"/>
    <w:rsid w:val="643D8185"/>
    <w:rsid w:val="64547C5B"/>
    <w:rsid w:val="645BC296"/>
    <w:rsid w:val="64EA50B3"/>
    <w:rsid w:val="656DDFC7"/>
    <w:rsid w:val="66107C9E"/>
    <w:rsid w:val="66953B41"/>
    <w:rsid w:val="66E175AC"/>
    <w:rsid w:val="67DDB5A1"/>
    <w:rsid w:val="680A6C63"/>
    <w:rsid w:val="68A1EAD0"/>
    <w:rsid w:val="696D3F14"/>
    <w:rsid w:val="6970F66F"/>
    <w:rsid w:val="69D578CF"/>
    <w:rsid w:val="6A8E5BDF"/>
    <w:rsid w:val="6C853C77"/>
    <w:rsid w:val="6CB25893"/>
    <w:rsid w:val="6DBB16D7"/>
    <w:rsid w:val="6E03362A"/>
    <w:rsid w:val="6F435037"/>
    <w:rsid w:val="6F9BC4FF"/>
    <w:rsid w:val="6FF1646B"/>
    <w:rsid w:val="715F04C1"/>
    <w:rsid w:val="7171D687"/>
    <w:rsid w:val="71F96D99"/>
    <w:rsid w:val="724695F8"/>
    <w:rsid w:val="751DFCBD"/>
    <w:rsid w:val="75835BDD"/>
    <w:rsid w:val="75F6AC9F"/>
    <w:rsid w:val="7739F971"/>
    <w:rsid w:val="7778CDAA"/>
    <w:rsid w:val="7821DCDF"/>
    <w:rsid w:val="787AAC0D"/>
    <w:rsid w:val="79A620C0"/>
    <w:rsid w:val="79E5A344"/>
    <w:rsid w:val="7BA573A3"/>
    <w:rsid w:val="7C18E020"/>
    <w:rsid w:val="7C5561E8"/>
    <w:rsid w:val="7C7D8DA3"/>
    <w:rsid w:val="7C8077AB"/>
    <w:rsid w:val="7D90F3DA"/>
    <w:rsid w:val="7DAA4D52"/>
    <w:rsid w:val="7E59D4A8"/>
    <w:rsid w:val="7E7646A9"/>
    <w:rsid w:val="7EABBA50"/>
    <w:rsid w:val="7FD76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CF021"/>
  <w14:defaultImageDpi w14:val="300"/>
  <w15:docId w15:val="{878912FA-D4A7-40D6-A765-3659D594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styleId="KoptekstChar" w:customStyle="1">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styleId="Kop1Char" w:customStyle="1">
    <w:name w:val="Kop 1 Char"/>
    <w:basedOn w:val="Standaardalinea-lettertype"/>
    <w:link w:val="Kop1"/>
    <w:uiPriority w:val="9"/>
    <w:rsid w:val="00FC693F"/>
    <w:rPr>
      <w:rFonts w:asciiTheme="majorHAnsi" w:hAnsiTheme="majorHAnsi" w:eastAsiaTheme="majorEastAsia" w:cstheme="majorBidi"/>
      <w:b/>
      <w:bCs/>
      <w:color w:val="365F91" w:themeColor="accent1" w:themeShade="BF"/>
      <w:sz w:val="28"/>
      <w:szCs w:val="28"/>
    </w:rPr>
  </w:style>
  <w:style w:type="character" w:styleId="Kop2Char" w:customStyle="1">
    <w:name w:val="Kop 2 Char"/>
    <w:basedOn w:val="Standaardalinea-lettertype"/>
    <w:link w:val="Kop2"/>
    <w:uiPriority w:val="9"/>
    <w:rsid w:val="00FC693F"/>
    <w:rPr>
      <w:rFonts w:asciiTheme="majorHAnsi" w:hAnsiTheme="majorHAnsi" w:eastAsiaTheme="majorEastAsia" w:cstheme="majorBidi"/>
      <w:b/>
      <w:bCs/>
      <w:color w:val="4F81BD" w:themeColor="accent1"/>
      <w:sz w:val="26"/>
      <w:szCs w:val="26"/>
    </w:rPr>
  </w:style>
  <w:style w:type="character" w:styleId="Kop3Char" w:customStyle="1">
    <w:name w:val="Kop 3 Char"/>
    <w:basedOn w:val="Standaardalinea-lettertype"/>
    <w:link w:val="Kop3"/>
    <w:uiPriority w:val="9"/>
    <w:rsid w:val="00FC693F"/>
    <w:rPr>
      <w:rFonts w:asciiTheme="majorHAnsi" w:hAnsiTheme="majorHAnsi" w:eastAsiaTheme="majorEastAsia" w:cstheme="majorBidi"/>
      <w:b/>
      <w:bCs/>
      <w:color w:val="4F81BD" w:themeColor="accent1"/>
    </w:rPr>
  </w:style>
  <w:style w:type="paragraph" w:styleId="Titel">
    <w:name w:val="Title"/>
    <w:basedOn w:val="Standaard"/>
    <w:next w:val="Standaard"/>
    <w:link w:val="Tite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elChar" w:customStyle="1">
    <w:name w:val="Titel Char"/>
    <w:basedOn w:val="Standaardalinea-lettertype"/>
    <w:link w:val="Tite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OndertitelChar" w:customStyle="1">
    <w:name w:val="Ondertitel Char"/>
    <w:basedOn w:val="Standaardalinea-lettertype"/>
    <w:link w:val="Ondertitel"/>
    <w:uiPriority w:val="11"/>
    <w:rsid w:val="00FC693F"/>
    <w:rPr>
      <w:rFonts w:asciiTheme="majorHAnsi" w:hAnsiTheme="majorHAnsi" w:eastAsiaTheme="majorEastAsia"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styleId="PlattetekstChar" w:customStyle="1">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styleId="Plattetekst2Char" w:customStyle="1">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styleId="Plattetekst3Char" w:customStyle="1">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kstChar" w:customStyle="1">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styleId="CitaatChar" w:customStyle="1">
    <w:name w:val="Citaat Char"/>
    <w:basedOn w:val="Standaardalinea-lettertype"/>
    <w:link w:val="Citaat"/>
    <w:uiPriority w:val="29"/>
    <w:rsid w:val="00FC693F"/>
    <w:rPr>
      <w:i/>
      <w:iCs/>
      <w:color w:val="000000" w:themeColor="text1"/>
    </w:rPr>
  </w:style>
  <w:style w:type="character" w:styleId="Kop4Char" w:customStyle="1">
    <w:name w:val="Kop 4 Char"/>
    <w:basedOn w:val="Standaardalinea-lettertype"/>
    <w:link w:val="Kop4"/>
    <w:uiPriority w:val="9"/>
    <w:semiHidden/>
    <w:rsid w:val="00FC693F"/>
    <w:rPr>
      <w:rFonts w:asciiTheme="majorHAnsi" w:hAnsiTheme="majorHAnsi" w:eastAsiaTheme="majorEastAsia" w:cstheme="majorBidi"/>
      <w:b/>
      <w:bCs/>
      <w:i/>
      <w:iCs/>
      <w:color w:val="4F81BD" w:themeColor="accent1"/>
    </w:rPr>
  </w:style>
  <w:style w:type="character" w:styleId="Kop5Char" w:customStyle="1">
    <w:name w:val="Kop 5 Char"/>
    <w:basedOn w:val="Standaardalinea-lettertype"/>
    <w:link w:val="Kop5"/>
    <w:uiPriority w:val="9"/>
    <w:semiHidden/>
    <w:rsid w:val="00FC693F"/>
    <w:rPr>
      <w:rFonts w:asciiTheme="majorHAnsi" w:hAnsiTheme="majorHAnsi" w:eastAsiaTheme="majorEastAsia" w:cstheme="majorBidi"/>
      <w:color w:val="243F60" w:themeColor="accent1" w:themeShade="7F"/>
    </w:rPr>
  </w:style>
  <w:style w:type="character" w:styleId="Kop6Char" w:customStyle="1">
    <w:name w:val="Kop 6 Char"/>
    <w:basedOn w:val="Standaardalinea-lettertype"/>
    <w:link w:val="Kop6"/>
    <w:uiPriority w:val="9"/>
    <w:semiHidden/>
    <w:rsid w:val="00FC693F"/>
    <w:rPr>
      <w:rFonts w:asciiTheme="majorHAnsi" w:hAnsiTheme="majorHAnsi" w:eastAsiaTheme="majorEastAsia" w:cstheme="majorBidi"/>
      <w:i/>
      <w:iCs/>
      <w:color w:val="243F60" w:themeColor="accent1" w:themeShade="7F"/>
    </w:rPr>
  </w:style>
  <w:style w:type="character" w:styleId="Kop7Char" w:customStyle="1">
    <w:name w:val="Kop 7 Char"/>
    <w:basedOn w:val="Standaardalinea-lettertype"/>
    <w:link w:val="Kop7"/>
    <w:uiPriority w:val="9"/>
    <w:semiHidden/>
    <w:rsid w:val="00FC693F"/>
    <w:rPr>
      <w:rFonts w:asciiTheme="majorHAnsi" w:hAnsiTheme="majorHAnsi" w:eastAsiaTheme="majorEastAsia" w:cstheme="majorBidi"/>
      <w:i/>
      <w:iCs/>
      <w:color w:val="404040" w:themeColor="text1" w:themeTint="BF"/>
    </w:rPr>
  </w:style>
  <w:style w:type="character" w:styleId="Kop8Char" w:customStyle="1">
    <w:name w:val="Kop 8 Char"/>
    <w:basedOn w:val="Standaardalinea-lettertype"/>
    <w:link w:val="Kop8"/>
    <w:uiPriority w:val="9"/>
    <w:semiHidden/>
    <w:rsid w:val="00FC693F"/>
    <w:rPr>
      <w:rFonts w:asciiTheme="majorHAnsi" w:hAnsiTheme="majorHAnsi" w:eastAsiaTheme="majorEastAsia" w:cstheme="majorBidi"/>
      <w:color w:val="4F81BD" w:themeColor="accent1"/>
      <w:sz w:val="20"/>
      <w:szCs w:val="20"/>
    </w:rPr>
  </w:style>
  <w:style w:type="character" w:styleId="Kop9Char" w:customStyle="1">
    <w:name w:val="Kop 9 Char"/>
    <w:basedOn w:val="Standaardalinea-lettertype"/>
    <w:link w:val="Kop9"/>
    <w:uiPriority w:val="9"/>
    <w:semiHidden/>
    <w:rsid w:val="00FC693F"/>
    <w:rPr>
      <w:rFonts w:asciiTheme="majorHAnsi" w:hAnsiTheme="majorHAnsi" w:eastAsiaTheme="majorEastAsia"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DuidelijkcitaatChar" w:customStyle="1">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6C4456"/>
    <w:pPr>
      <w:spacing w:after="0" w:line="240" w:lineRule="auto"/>
    </w:pPr>
    <w:rPr>
      <w:rFonts w:eastAsiaTheme="minorHAnsi"/>
      <w:lang w:val="nl-NL"/>
    </w:rPr>
    <w:tblPr>
      <w:tblStyleRowBandSize w:val="1"/>
      <w:tblStyleColBandSize w:val="1"/>
      <w:tblInd w:w="0" w:type="nil"/>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Inhopg1">
    <w:name w:val="toc 1"/>
    <w:basedOn w:val="Standaard"/>
    <w:next w:val="Standaard"/>
    <w:autoRedefine/>
    <w:uiPriority w:val="39"/>
    <w:unhideWhenUsed/>
    <w:rsid w:val="006C4456"/>
    <w:pPr>
      <w:spacing w:after="100"/>
    </w:pPr>
  </w:style>
  <w:style w:type="paragraph" w:styleId="Inhopg2">
    <w:name w:val="toc 2"/>
    <w:basedOn w:val="Standaard"/>
    <w:next w:val="Standaard"/>
    <w:autoRedefine/>
    <w:uiPriority w:val="39"/>
    <w:unhideWhenUsed/>
    <w:rsid w:val="006C4456"/>
    <w:pPr>
      <w:spacing w:after="100"/>
      <w:ind w:left="220"/>
    </w:pPr>
  </w:style>
  <w:style w:type="paragraph" w:styleId="Inhopg3">
    <w:name w:val="toc 3"/>
    <w:basedOn w:val="Standaard"/>
    <w:next w:val="Standaard"/>
    <w:autoRedefine/>
    <w:uiPriority w:val="39"/>
    <w:unhideWhenUsed/>
    <w:rsid w:val="006C4456"/>
    <w:pPr>
      <w:spacing w:after="100"/>
      <w:ind w:left="440"/>
    </w:pPr>
  </w:style>
  <w:style w:type="character" w:styleId="Hyperlink">
    <w:name w:val="Hyperlink"/>
    <w:basedOn w:val="Standaardalinea-lettertype"/>
    <w:uiPriority w:val="99"/>
    <w:unhideWhenUsed/>
    <w:rsid w:val="006C44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4A3B5-8EB2-4C2A-828E-24085BB48934}">
  <ds:schemaRefs>
    <ds:schemaRef ds:uri="http://schemas.microsoft.com/office/2006/metadata/properties"/>
    <ds:schemaRef ds:uri="http://schemas.microsoft.com/office/infopath/2007/PartnerControls"/>
    <ds:schemaRef ds:uri="72f6111a-4acc-4f4d-a785-1ce5750b99c1"/>
  </ds:schemaRefs>
</ds:datastoreItem>
</file>

<file path=customXml/itemProps2.xml><?xml version="1.0" encoding="utf-8"?>
<ds:datastoreItem xmlns:ds="http://schemas.openxmlformats.org/officeDocument/2006/customXml" ds:itemID="{D238FAF4-0A8D-471C-AD85-1B3322BFEBDA}">
  <ds:schemaRefs>
    <ds:schemaRef ds:uri="http://schemas.microsoft.com/sharepoint/v3/contenttype/forms"/>
  </ds:schemaRefs>
</ds:datastoreItem>
</file>

<file path=customXml/itemProps3.xml><?xml version="1.0" encoding="utf-8"?>
<ds:datastoreItem xmlns:ds="http://schemas.openxmlformats.org/officeDocument/2006/customXml" ds:itemID="{98BFA6A5-A3F6-4DB6-93E7-E073A0855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Edward Popova (student)</lastModifiedBy>
  <revision>4</revision>
  <dcterms:created xsi:type="dcterms:W3CDTF">2025-11-26T19:55:00.0000000Z</dcterms:created>
  <dcterms:modified xsi:type="dcterms:W3CDTF">2025-12-05T17:38:02.1286490Z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