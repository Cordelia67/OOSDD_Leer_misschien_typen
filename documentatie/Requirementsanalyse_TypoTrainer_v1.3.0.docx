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header.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043A" w:rsidRDefault="00F3043A" w14:paraId="1C34C538" w14:textId="7824C7E3">
      <w:pPr>
        <w:pStyle w:val="Kop1"/>
        <w:rPr>
          <w:rFonts w:ascii="Aptos" w:hAnsi="Aptos"/>
          <w:b w:val="0"/>
          <w:bCs w:val="0"/>
          <w:sz w:val="56"/>
          <w:szCs w:val="56"/>
        </w:rPr>
      </w:pPr>
    </w:p>
    <w:p w:rsidRPr="00F3043A" w:rsidR="00F3043A" w:rsidP="00F3043A" w:rsidRDefault="00F3043A" w14:paraId="1121AEB4" w14:textId="77777777"/>
    <w:p w:rsidRPr="00B65AF3" w:rsidR="00F3043A" w:rsidP="00F3043A" w:rsidRDefault="0C468A96" w14:paraId="525C28A5" w14:textId="2F7EA899">
      <w:pPr>
        <w:pStyle w:val="Kop1"/>
        <w:spacing w:before="0"/>
        <w:rPr>
          <w:rFonts w:ascii="Aptos" w:hAnsi="Aptos"/>
          <w:b w:val="0"/>
          <w:bCs w:val="0"/>
          <w:color w:val="1F497D" w:themeColor="text2"/>
          <w:sz w:val="56"/>
          <w:szCs w:val="56"/>
        </w:rPr>
      </w:pPr>
      <w:bookmarkStart w:name="_Toc1073631685" w:id="750384077"/>
      <w:r w:rsidRPr="2CC39277" w:rsidR="0C468A96">
        <w:rPr>
          <w:rFonts w:ascii="Aptos" w:hAnsi="Aptos"/>
          <w:b w:val="0"/>
          <w:bCs w:val="0"/>
          <w:color w:val="1F487C"/>
          <w:sz w:val="56"/>
          <w:szCs w:val="56"/>
        </w:rPr>
        <w:t>Requirementsanalyse</w:t>
      </w:r>
      <w:bookmarkEnd w:id="750384077"/>
      <w:r w:rsidRPr="2CC39277" w:rsidR="0C468A96">
        <w:rPr>
          <w:rFonts w:ascii="Aptos" w:hAnsi="Aptos"/>
          <w:b w:val="0"/>
          <w:bCs w:val="0"/>
          <w:color w:val="1F487C"/>
          <w:sz w:val="56"/>
          <w:szCs w:val="56"/>
        </w:rPr>
        <w:t xml:space="preserve"> </w:t>
      </w:r>
    </w:p>
    <w:p w:rsidRPr="00F12D94" w:rsidR="00C04A3D" w:rsidP="00F3043A" w:rsidRDefault="0C468A96" w14:paraId="66D8712D" w14:textId="7DA9D972">
      <w:pPr>
        <w:pStyle w:val="Kop1"/>
        <w:spacing w:before="0"/>
        <w:rPr>
          <w:rFonts w:ascii="Aptos SemiBold" w:hAnsi="Aptos SemiBold"/>
          <w:b w:val="0"/>
          <w:bCs w:val="0"/>
          <w:color w:val="1F497D" w:themeColor="text2"/>
          <w:sz w:val="40"/>
          <w:szCs w:val="40"/>
        </w:rPr>
      </w:pPr>
      <w:bookmarkStart w:name="_Toc207619135" w:id="1734711027"/>
      <w:r w:rsidRPr="2CC39277" w:rsidR="0C468A96">
        <w:rPr>
          <w:rFonts w:ascii="Aptos SemiBold" w:hAnsi="Aptos SemiBold"/>
          <w:b w:val="0"/>
          <w:bCs w:val="0"/>
          <w:color w:val="1F487C"/>
          <w:sz w:val="40"/>
          <w:szCs w:val="40"/>
        </w:rPr>
        <w:t>TypoTrainer v</w:t>
      </w:r>
      <w:r w:rsidRPr="2CC39277" w:rsidR="00BA55CD">
        <w:rPr>
          <w:rFonts w:ascii="Aptos SemiBold" w:hAnsi="Aptos SemiBold"/>
          <w:b w:val="0"/>
          <w:bCs w:val="0"/>
          <w:color w:val="1F487C"/>
          <w:sz w:val="40"/>
          <w:szCs w:val="40"/>
        </w:rPr>
        <w:t>1</w:t>
      </w:r>
      <w:r w:rsidRPr="2CC39277" w:rsidR="0C468A96">
        <w:rPr>
          <w:rFonts w:ascii="Aptos SemiBold" w:hAnsi="Aptos SemiBold"/>
          <w:b w:val="0"/>
          <w:bCs w:val="0"/>
          <w:color w:val="1F487C"/>
          <w:sz w:val="40"/>
          <w:szCs w:val="40"/>
        </w:rPr>
        <w:t>.</w:t>
      </w:r>
      <w:r w:rsidRPr="2CC39277" w:rsidR="00E433EB">
        <w:rPr>
          <w:rFonts w:ascii="Aptos SemiBold" w:hAnsi="Aptos SemiBold"/>
          <w:b w:val="0"/>
          <w:bCs w:val="0"/>
          <w:color w:val="1F487C"/>
          <w:sz w:val="40"/>
          <w:szCs w:val="40"/>
        </w:rPr>
        <w:t>3</w:t>
      </w:r>
      <w:r w:rsidRPr="2CC39277" w:rsidR="0C468A96">
        <w:rPr>
          <w:rFonts w:ascii="Aptos SemiBold" w:hAnsi="Aptos SemiBold"/>
          <w:b w:val="0"/>
          <w:bCs w:val="0"/>
          <w:color w:val="1F487C"/>
          <w:sz w:val="40"/>
          <w:szCs w:val="40"/>
        </w:rPr>
        <w:t>.0</w:t>
      </w:r>
      <w:bookmarkEnd w:id="1734711027"/>
    </w:p>
    <w:p w:rsidRPr="00F12D94" w:rsidR="00F3043A" w:rsidP="00F3043A" w:rsidRDefault="00F3043A" w14:paraId="4300A798" w14:textId="77777777">
      <w:pPr>
        <w:spacing w:after="0"/>
        <w:rPr>
          <w:rFonts w:ascii="Aptos SemiBold" w:hAnsi="Aptos SemiBold"/>
          <w:color w:val="1F497D" w:themeColor="text2"/>
        </w:rPr>
      </w:pPr>
    </w:p>
    <w:p w:rsidRPr="00F12D94" w:rsidR="00F3043A" w:rsidP="00F3043A" w:rsidRDefault="0DC2F38C" w14:paraId="2CCDE552" w14:textId="77777777">
      <w:pPr>
        <w:spacing w:after="0"/>
        <w:rPr>
          <w:rFonts w:ascii="Aptos SemiBold" w:hAnsi="Aptos SemiBold"/>
          <w:color w:val="1F497D" w:themeColor="text2"/>
          <w:sz w:val="28"/>
          <w:szCs w:val="28"/>
        </w:rPr>
      </w:pPr>
      <w:r w:rsidRPr="1986AB65">
        <w:rPr>
          <w:rFonts w:ascii="Aptos SemiBold" w:hAnsi="Aptos SemiBold"/>
          <w:color w:val="1F497D" w:themeColor="text2"/>
          <w:sz w:val="28"/>
          <w:szCs w:val="28"/>
        </w:rPr>
        <w:t>Project: TypoTrainer – Applicatie om snel en foutloos te leren typen</w:t>
      </w:r>
    </w:p>
    <w:p w:rsidRPr="00F12D94" w:rsidR="00F3043A" w:rsidP="00F3043A" w:rsidRDefault="00F3043A" w14:paraId="070D7541" w14:textId="77777777">
      <w:pPr>
        <w:spacing w:after="0"/>
        <w:rPr>
          <w:rFonts w:ascii="Aptos SemiBold" w:hAnsi="Aptos SemiBold"/>
          <w:color w:val="1F497D" w:themeColor="text2"/>
          <w:sz w:val="28"/>
          <w:szCs w:val="28"/>
        </w:rPr>
      </w:pPr>
    </w:p>
    <w:p w:rsidRPr="00B65AF3" w:rsidR="00F3043A" w:rsidP="00F3043A" w:rsidRDefault="00A7246F" w14:paraId="37B9E71A" w14:textId="4DE9D4C2">
      <w:pPr>
        <w:spacing w:after="0"/>
        <w:rPr>
          <w:color w:val="1F497D" w:themeColor="text2"/>
        </w:rPr>
      </w:pPr>
      <w:r w:rsidRPr="00A7246F">
        <w:rPr>
          <w:rFonts w:ascii="Aptos SemiBold" w:hAnsi="Aptos SemiBold"/>
          <w:color w:val="1F497D" w:themeColor="text2"/>
          <w:sz w:val="28"/>
          <w:szCs w:val="28"/>
        </w:rPr>
        <w:t xml:space="preserve">Sprint </w:t>
      </w:r>
      <w:r w:rsidR="00E433EB">
        <w:rPr>
          <w:rFonts w:ascii="Aptos SemiBold" w:hAnsi="Aptos SemiBold"/>
          <w:color w:val="1F497D" w:themeColor="text2"/>
          <w:sz w:val="28"/>
          <w:szCs w:val="28"/>
        </w:rPr>
        <w:t>3</w:t>
      </w:r>
      <w:r w:rsidRPr="00A7246F">
        <w:rPr>
          <w:rFonts w:ascii="Aptos SemiBold" w:hAnsi="Aptos SemiBold"/>
          <w:color w:val="1F497D" w:themeColor="text2"/>
          <w:sz w:val="28"/>
          <w:szCs w:val="28"/>
        </w:rPr>
        <w:t>: UC</w:t>
      </w:r>
      <w:r w:rsidR="00E433EB">
        <w:rPr>
          <w:rFonts w:ascii="Aptos SemiBold" w:hAnsi="Aptos SemiBold"/>
          <w:color w:val="1F497D" w:themeColor="text2"/>
          <w:sz w:val="28"/>
          <w:szCs w:val="28"/>
        </w:rPr>
        <w:t>5</w:t>
      </w:r>
      <w:r w:rsidRPr="00A7246F">
        <w:rPr>
          <w:rFonts w:ascii="Aptos SemiBold" w:hAnsi="Aptos SemiBold"/>
          <w:color w:val="1F497D" w:themeColor="text2"/>
          <w:sz w:val="28"/>
          <w:szCs w:val="28"/>
        </w:rPr>
        <w:t>-UC</w:t>
      </w:r>
      <w:r w:rsidR="00E433EB">
        <w:rPr>
          <w:rFonts w:ascii="Aptos SemiBold" w:hAnsi="Aptos SemiBold"/>
          <w:color w:val="1F497D" w:themeColor="text2"/>
          <w:sz w:val="28"/>
          <w:szCs w:val="28"/>
        </w:rPr>
        <w:t>6</w:t>
      </w:r>
      <w:r w:rsidRPr="00A7246F">
        <w:rPr>
          <w:rFonts w:ascii="Aptos SemiBold" w:hAnsi="Aptos SemiBold"/>
          <w:color w:val="1F497D" w:themeColor="text2"/>
          <w:sz w:val="28"/>
          <w:szCs w:val="28"/>
        </w:rPr>
        <w:t xml:space="preserve">  </w:t>
      </w:r>
    </w:p>
    <w:p w:rsidRPr="00B65AF3" w:rsidR="00F3043A" w:rsidP="00F3043A" w:rsidRDefault="00F3043A" w14:paraId="4664800E" w14:textId="77777777">
      <w:pPr>
        <w:spacing w:after="0"/>
        <w:rPr>
          <w:color w:val="1F497D" w:themeColor="text2"/>
        </w:rPr>
      </w:pPr>
    </w:p>
    <w:p w:rsidRPr="00B65AF3" w:rsidR="00F3043A" w:rsidP="00F3043A" w:rsidRDefault="00F3043A" w14:paraId="6DD7EBCE" w14:textId="77777777">
      <w:pPr>
        <w:spacing w:after="0"/>
        <w:rPr>
          <w:color w:val="1F497D" w:themeColor="text2"/>
        </w:rPr>
      </w:pPr>
    </w:p>
    <w:p w:rsidRPr="00B65AF3" w:rsidR="00F3043A" w:rsidP="00F3043A" w:rsidRDefault="00F3043A" w14:paraId="08BBC761" w14:textId="77777777">
      <w:pPr>
        <w:spacing w:after="0"/>
        <w:rPr>
          <w:color w:val="1F497D" w:themeColor="text2"/>
        </w:rPr>
      </w:pPr>
    </w:p>
    <w:p w:rsidRPr="00B65AF3" w:rsidR="00F3043A" w:rsidP="00F3043A" w:rsidRDefault="00F3043A" w14:paraId="758E864E" w14:textId="77777777">
      <w:pPr>
        <w:spacing w:after="0"/>
        <w:rPr>
          <w:color w:val="1F497D" w:themeColor="text2"/>
        </w:rPr>
      </w:pPr>
    </w:p>
    <w:p w:rsidRPr="00B65AF3" w:rsidR="00F3043A" w:rsidP="00F3043A" w:rsidRDefault="00F3043A" w14:paraId="1AE6BEB6" w14:textId="77777777">
      <w:pPr>
        <w:spacing w:after="0"/>
        <w:rPr>
          <w:color w:val="1F497D" w:themeColor="text2"/>
        </w:rPr>
      </w:pPr>
    </w:p>
    <w:p w:rsidRPr="00B65AF3" w:rsidR="00B65AF3" w:rsidP="00F3043A" w:rsidRDefault="00B65AF3" w14:paraId="36F8D487" w14:textId="77777777">
      <w:pPr>
        <w:spacing w:after="0"/>
        <w:rPr>
          <w:color w:val="1F497D" w:themeColor="text2"/>
        </w:rPr>
      </w:pPr>
    </w:p>
    <w:p w:rsidRPr="00B65AF3" w:rsidR="00B65AF3" w:rsidP="00F3043A" w:rsidRDefault="00B65AF3" w14:paraId="655032D6" w14:textId="77777777">
      <w:pPr>
        <w:spacing w:after="0"/>
        <w:rPr>
          <w:color w:val="1F497D" w:themeColor="text2"/>
        </w:rPr>
      </w:pPr>
    </w:p>
    <w:p w:rsidR="00F3043A" w:rsidP="00F3043A" w:rsidRDefault="00F3043A" w14:paraId="1D8FF86D" w14:textId="77777777">
      <w:pPr>
        <w:spacing w:after="0"/>
        <w:rPr>
          <w:color w:val="1F497D" w:themeColor="text2"/>
        </w:rPr>
      </w:pPr>
    </w:p>
    <w:p w:rsidR="00A90B8F" w:rsidP="00F3043A" w:rsidRDefault="00A90B8F" w14:paraId="36988B26" w14:textId="77777777">
      <w:pPr>
        <w:spacing w:after="0"/>
        <w:rPr>
          <w:color w:val="1F497D" w:themeColor="text2"/>
        </w:rPr>
      </w:pPr>
    </w:p>
    <w:p w:rsidR="00A90B8F" w:rsidP="00F3043A" w:rsidRDefault="00A90B8F" w14:paraId="60A6679B" w14:textId="77777777">
      <w:pPr>
        <w:spacing w:after="0"/>
        <w:rPr>
          <w:color w:val="1F497D" w:themeColor="text2"/>
        </w:rPr>
      </w:pPr>
    </w:p>
    <w:p w:rsidR="00A90B8F" w:rsidP="00F3043A" w:rsidRDefault="00A90B8F" w14:paraId="6B2D6010" w14:textId="77777777">
      <w:pPr>
        <w:spacing w:after="0"/>
        <w:rPr>
          <w:color w:val="1F497D" w:themeColor="text2"/>
        </w:rPr>
      </w:pPr>
    </w:p>
    <w:p w:rsidR="00A90B8F" w:rsidP="00F3043A" w:rsidRDefault="00A90B8F" w14:paraId="7FC85382" w14:textId="77777777">
      <w:pPr>
        <w:spacing w:after="0"/>
        <w:rPr>
          <w:color w:val="1F497D" w:themeColor="text2"/>
        </w:rPr>
      </w:pPr>
    </w:p>
    <w:p w:rsidR="00A90B8F" w:rsidP="00F3043A" w:rsidRDefault="00A90B8F" w14:paraId="6B88ECA3" w14:textId="77777777">
      <w:pPr>
        <w:spacing w:after="0"/>
        <w:rPr>
          <w:color w:val="1F497D" w:themeColor="text2"/>
        </w:rPr>
      </w:pPr>
    </w:p>
    <w:p w:rsidR="00A90B8F" w:rsidP="00F3043A" w:rsidRDefault="00A90B8F" w14:paraId="1E6FE1E5" w14:textId="77777777">
      <w:pPr>
        <w:spacing w:after="0"/>
        <w:rPr>
          <w:color w:val="1F497D" w:themeColor="text2"/>
        </w:rPr>
      </w:pPr>
    </w:p>
    <w:p w:rsidR="00A90B8F" w:rsidP="00F3043A" w:rsidRDefault="00A90B8F" w14:paraId="54D002E5" w14:textId="77777777">
      <w:pPr>
        <w:spacing w:after="0"/>
        <w:rPr>
          <w:color w:val="1F497D" w:themeColor="text2"/>
        </w:rPr>
      </w:pPr>
    </w:p>
    <w:p w:rsidRPr="00B65AF3" w:rsidR="00A90B8F" w:rsidP="00F3043A" w:rsidRDefault="00A90B8F" w14:paraId="22F96E99" w14:textId="77777777">
      <w:pPr>
        <w:spacing w:after="0"/>
        <w:rPr>
          <w:color w:val="1F497D" w:themeColor="text2"/>
        </w:rPr>
      </w:pPr>
    </w:p>
    <w:p w:rsidRPr="00A90B8F" w:rsidR="0097133E" w:rsidRDefault="0C468A96" w14:paraId="54AB8B20" w14:textId="6314D542">
      <w:pPr>
        <w:rPr>
          <w:rFonts w:ascii="Aptos" w:hAnsi="Aptos"/>
          <w:color w:val="1F497D" w:themeColor="text2"/>
          <w:sz w:val="28"/>
          <w:szCs w:val="28"/>
        </w:rPr>
      </w:pPr>
      <w:r w:rsidRPr="1986AB65">
        <w:rPr>
          <w:rFonts w:ascii="Aptos" w:hAnsi="Aptos"/>
          <w:color w:val="1F497D" w:themeColor="text2"/>
          <w:sz w:val="28"/>
          <w:szCs w:val="28"/>
        </w:rPr>
        <w:t xml:space="preserve">Niveau: </w:t>
      </w:r>
      <w:r w:rsidRPr="1986AB65" w:rsidR="3F26ABED">
        <w:rPr>
          <w:rFonts w:ascii="Aptos" w:hAnsi="Aptos"/>
          <w:color w:val="1F497D" w:themeColor="text2"/>
          <w:sz w:val="28"/>
          <w:szCs w:val="28"/>
        </w:rPr>
        <w:t>2</w:t>
      </w:r>
      <w:r w:rsidR="00033961">
        <w:br/>
      </w:r>
      <w:r w:rsidRPr="1986AB65">
        <w:rPr>
          <w:rFonts w:ascii="Aptos" w:hAnsi="Aptos"/>
          <w:color w:val="1F497D" w:themeColor="text2"/>
          <w:sz w:val="28"/>
          <w:szCs w:val="28"/>
        </w:rPr>
        <w:t xml:space="preserve">Versie: </w:t>
      </w:r>
      <w:r w:rsidR="00B42A99">
        <w:rPr>
          <w:rFonts w:ascii="Aptos" w:hAnsi="Aptos"/>
          <w:color w:val="1F497D" w:themeColor="text2"/>
          <w:sz w:val="28"/>
          <w:szCs w:val="28"/>
        </w:rPr>
        <w:t>1</w:t>
      </w:r>
      <w:r w:rsidRPr="1986AB65">
        <w:rPr>
          <w:rFonts w:ascii="Aptos" w:hAnsi="Aptos"/>
          <w:color w:val="1F497D" w:themeColor="text2"/>
          <w:sz w:val="28"/>
          <w:szCs w:val="28"/>
        </w:rPr>
        <w:t>.</w:t>
      </w:r>
      <w:r w:rsidR="00E433EB">
        <w:rPr>
          <w:rFonts w:ascii="Aptos" w:hAnsi="Aptos"/>
          <w:color w:val="1F497D" w:themeColor="text2"/>
          <w:sz w:val="28"/>
          <w:szCs w:val="28"/>
        </w:rPr>
        <w:t>3</w:t>
      </w:r>
      <w:r w:rsidRPr="1986AB65">
        <w:rPr>
          <w:rFonts w:ascii="Aptos" w:hAnsi="Aptos"/>
          <w:color w:val="1F497D" w:themeColor="text2"/>
          <w:sz w:val="28"/>
          <w:szCs w:val="28"/>
        </w:rPr>
        <w:t>.0</w:t>
      </w:r>
      <w:r w:rsidR="00033961">
        <w:br/>
      </w:r>
      <w:r w:rsidRPr="1986AB65">
        <w:rPr>
          <w:rFonts w:ascii="Aptos" w:hAnsi="Aptos"/>
          <w:color w:val="1F497D" w:themeColor="text2"/>
          <w:sz w:val="28"/>
          <w:szCs w:val="28"/>
        </w:rPr>
        <w:t xml:space="preserve">Datum: </w:t>
      </w:r>
      <w:r w:rsidR="00E433EB">
        <w:rPr>
          <w:rFonts w:ascii="Aptos" w:hAnsi="Aptos"/>
          <w:color w:val="1F497D" w:themeColor="text2"/>
          <w:sz w:val="28"/>
          <w:szCs w:val="28"/>
        </w:rPr>
        <w:t>12</w:t>
      </w:r>
      <w:r w:rsidRPr="1986AB65">
        <w:rPr>
          <w:rFonts w:ascii="Aptos" w:hAnsi="Aptos"/>
          <w:color w:val="1F497D" w:themeColor="text2"/>
          <w:sz w:val="28"/>
          <w:szCs w:val="28"/>
        </w:rPr>
        <w:t>-</w:t>
      </w:r>
      <w:r w:rsidR="00E433EB">
        <w:rPr>
          <w:rFonts w:ascii="Aptos" w:hAnsi="Aptos"/>
          <w:color w:val="1F497D" w:themeColor="text2"/>
          <w:sz w:val="28"/>
          <w:szCs w:val="28"/>
        </w:rPr>
        <w:t>12</w:t>
      </w:r>
      <w:r w:rsidRPr="1986AB65">
        <w:rPr>
          <w:rFonts w:ascii="Aptos" w:hAnsi="Aptos"/>
          <w:color w:val="1F497D" w:themeColor="text2"/>
          <w:sz w:val="28"/>
          <w:szCs w:val="28"/>
        </w:rPr>
        <w:t>-2025</w:t>
      </w:r>
    </w:p>
    <w:p w:rsidRPr="00B65AF3" w:rsidR="00B65AF3" w:rsidRDefault="00B65AF3" w14:paraId="3F3FD64B" w14:textId="77777777">
      <w:pPr>
        <w:rPr>
          <w:rFonts w:ascii="Aptos" w:hAnsi="Aptos"/>
          <w:color w:val="1F497D" w:themeColor="text2"/>
        </w:rPr>
      </w:pPr>
    </w:p>
    <w:p w:rsidRPr="00B65AF3" w:rsidR="00F3043A" w:rsidRDefault="00033961" w14:paraId="074B2091" w14:textId="65E5353E">
      <w:pPr>
        <w:rPr>
          <w:rFonts w:ascii="Aptos" w:hAnsi="Aptos"/>
          <w:color w:val="1F497D" w:themeColor="text2"/>
          <w:sz w:val="24"/>
          <w:szCs w:val="24"/>
        </w:rPr>
      </w:pPr>
      <w:r>
        <w:br/>
      </w:r>
      <w:r w:rsidRPr="1986AB65" w:rsidR="7BE07817">
        <w:rPr>
          <w:rFonts w:ascii="Aptos" w:hAnsi="Aptos"/>
          <w:color w:val="1F497D" w:themeColor="text2"/>
          <w:sz w:val="24"/>
          <w:szCs w:val="24"/>
        </w:rPr>
        <w:t>Scrum Team</w:t>
      </w:r>
      <w:r w:rsidRPr="1986AB65" w:rsidR="0DC2F38C">
        <w:rPr>
          <w:rFonts w:ascii="Aptos" w:hAnsi="Aptos"/>
          <w:color w:val="1F497D" w:themeColor="text2"/>
          <w:sz w:val="24"/>
          <w:szCs w:val="24"/>
        </w:rPr>
        <w:t>: Tim de Boer (1218918), Edward Popova (1208441), Kai Bloemers (1217499), Nicky Tse (117484)</w:t>
      </w:r>
      <w:r w:rsidR="00B42A99">
        <w:rPr>
          <w:rFonts w:ascii="Aptos" w:hAnsi="Aptos"/>
          <w:color w:val="1F497D" w:themeColor="text2"/>
          <w:sz w:val="24"/>
          <w:szCs w:val="24"/>
        </w:rPr>
        <w:t xml:space="preserve">, </w:t>
      </w:r>
      <w:bookmarkStart w:name="_Hlk214563106" w:id="2"/>
      <w:r w:rsidR="00B42A99">
        <w:rPr>
          <w:rFonts w:ascii="Aptos" w:hAnsi="Aptos"/>
          <w:color w:val="1F497D" w:themeColor="text2"/>
          <w:sz w:val="24"/>
          <w:szCs w:val="24"/>
        </w:rPr>
        <w:t>Rick Reimert (1214962)</w:t>
      </w:r>
    </w:p>
    <w:bookmarkEnd w:id="2"/>
    <w:p w:rsidR="00F3043A" w:rsidRDefault="00F3043A" w14:paraId="05CB586F" w14:textId="77777777">
      <w:pPr>
        <w:rPr>
          <w:rFonts w:ascii="Aptos" w:hAnsi="Aptos"/>
        </w:rPr>
      </w:pPr>
    </w:p>
    <w:p w:rsidR="00DA1DDE" w:rsidRDefault="00DA1DDE" w14:paraId="21C8504B" w14:textId="77777777">
      <w:pPr>
        <w:rPr>
          <w:rFonts w:ascii="Aptos" w:hAnsi="Aptos"/>
        </w:rPr>
      </w:pPr>
    </w:p>
    <w:p w:rsidRPr="00F12D94" w:rsidR="00F3043A" w:rsidP="00F3043A" w:rsidRDefault="0DC2F38C" w14:paraId="47DC6F25" w14:textId="77777777">
      <w:pPr>
        <w:rPr>
          <w:rFonts w:ascii="Aptos" w:hAnsi="Aptos"/>
          <w:b/>
          <w:color w:val="1F497D" w:themeColor="text2"/>
          <w:sz w:val="32"/>
          <w:szCs w:val="32"/>
          <w:lang w:val="en-US"/>
        </w:rPr>
      </w:pPr>
      <w:bookmarkStart w:name="_Toc184709240" w:id="3"/>
      <w:bookmarkStart w:name="_Toc167359706" w:id="4"/>
      <w:proofErr w:type="spellStart"/>
      <w:r w:rsidRPr="7A279576">
        <w:rPr>
          <w:rFonts w:ascii="Aptos" w:hAnsi="Aptos"/>
          <w:b/>
          <w:color w:val="1F497D" w:themeColor="text2"/>
          <w:sz w:val="32"/>
          <w:szCs w:val="32"/>
          <w:lang w:val="en-US"/>
        </w:rPr>
        <w:t>Versiebeheer</w:t>
      </w:r>
      <w:proofErr w:type="spellEnd"/>
    </w:p>
    <w:tbl>
      <w:tblPr>
        <w:tblStyle w:val="Rastertabel1licht"/>
        <w:tblW w:w="9067" w:type="dxa"/>
        <w:tblInd w:w="0" w:type="dxa"/>
        <w:tblLook w:val="04A0" w:firstRow="1" w:lastRow="0" w:firstColumn="1" w:lastColumn="0" w:noHBand="0" w:noVBand="1"/>
      </w:tblPr>
      <w:tblGrid>
        <w:gridCol w:w="3020"/>
        <w:gridCol w:w="1511"/>
        <w:gridCol w:w="4536"/>
      </w:tblGrid>
      <w:tr w:rsidRPr="00F3043A" w:rsidR="00F3043A" w:rsidTr="1986AB65" w14:paraId="481BEC7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Pr="00F3043A" w:rsidR="00F3043A" w:rsidP="00CD4DE5" w:rsidRDefault="0DC2F38C" w14:paraId="6EA0B522" w14:textId="77777777">
            <w:pPr>
              <w:rPr>
                <w:rFonts w:ascii="Aptos" w:hAnsi="Aptos"/>
              </w:rPr>
            </w:pPr>
            <w:r w:rsidRPr="1986AB65">
              <w:rPr>
                <w:rFonts w:ascii="Aptos" w:hAnsi="Aptos"/>
              </w:rPr>
              <w:t>Versie</w:t>
            </w:r>
          </w:p>
        </w:tc>
        <w:tc>
          <w:tcPr>
            <w:tcW w:w="1511" w:type="dxa"/>
          </w:tcPr>
          <w:p w:rsidRPr="00F3043A" w:rsidR="00F3043A" w:rsidP="00CD4DE5" w:rsidRDefault="0DC2F38C" w14:paraId="2651B943" w14:textId="77777777">
            <w:pPr>
              <w:cnfStyle w:val="100000000000" w:firstRow="1" w:lastRow="0" w:firstColumn="0" w:lastColumn="0" w:oddVBand="0" w:evenVBand="0" w:oddHBand="0" w:evenHBand="0" w:firstRowFirstColumn="0" w:firstRowLastColumn="0" w:lastRowFirstColumn="0" w:lastRowLastColumn="0"/>
              <w:rPr>
                <w:rFonts w:ascii="Aptos" w:hAnsi="Aptos"/>
              </w:rPr>
            </w:pPr>
            <w:r w:rsidRPr="1986AB65">
              <w:rPr>
                <w:rFonts w:ascii="Aptos" w:hAnsi="Aptos"/>
              </w:rPr>
              <w:t>Datum</w:t>
            </w:r>
          </w:p>
        </w:tc>
        <w:tc>
          <w:tcPr>
            <w:tcW w:w="4536" w:type="dxa"/>
          </w:tcPr>
          <w:p w:rsidRPr="00F3043A" w:rsidR="00F3043A" w:rsidP="00CD4DE5" w:rsidRDefault="0DC2F38C" w14:paraId="283D0600" w14:textId="77777777">
            <w:pPr>
              <w:cnfStyle w:val="100000000000" w:firstRow="1" w:lastRow="0" w:firstColumn="0" w:lastColumn="0" w:oddVBand="0" w:evenVBand="0" w:oddHBand="0" w:evenHBand="0" w:firstRowFirstColumn="0" w:firstRowLastColumn="0" w:lastRowFirstColumn="0" w:lastRowLastColumn="0"/>
              <w:rPr>
                <w:rFonts w:ascii="Aptos" w:hAnsi="Aptos"/>
                <w:lang w:val="en-US"/>
              </w:rPr>
            </w:pPr>
            <w:proofErr w:type="spellStart"/>
            <w:r w:rsidRPr="7A279576">
              <w:rPr>
                <w:rFonts w:ascii="Aptos" w:hAnsi="Aptos"/>
                <w:lang w:val="en-US"/>
              </w:rPr>
              <w:t>Wijzigingen</w:t>
            </w:r>
            <w:proofErr w:type="spellEnd"/>
          </w:p>
        </w:tc>
      </w:tr>
      <w:tr w:rsidRPr="00F3043A" w:rsidR="00F3043A" w:rsidTr="1986AB65" w14:paraId="616B249D"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Pr>
          <w:p w:rsidRPr="00F3043A" w:rsidR="00F3043A" w:rsidP="00CD4DE5" w:rsidRDefault="0DC2F38C" w14:paraId="724C63FA" w14:textId="064B7D14">
            <w:pPr>
              <w:rPr>
                <w:rFonts w:ascii="Aptos" w:hAnsi="Aptos"/>
              </w:rPr>
            </w:pPr>
            <w:r w:rsidRPr="1986AB65">
              <w:rPr>
                <w:rFonts w:ascii="Aptos" w:hAnsi="Aptos"/>
              </w:rPr>
              <w:t>0.1</w:t>
            </w:r>
            <w:r w:rsidRPr="1986AB65" w:rsidR="60695F72">
              <w:rPr>
                <w:rFonts w:ascii="Aptos" w:hAnsi="Aptos"/>
              </w:rPr>
              <w:t>.0</w:t>
            </w:r>
          </w:p>
        </w:tc>
        <w:tc>
          <w:tcPr>
            <w:tcW w:w="1511" w:type="dxa"/>
          </w:tcPr>
          <w:p w:rsidRPr="00F3043A" w:rsidR="00F3043A" w:rsidP="00CD4DE5" w:rsidRDefault="68DA4F51" w14:paraId="77A47596" w14:textId="58ACD498">
            <w:pPr>
              <w:cnfStyle w:val="000000000000" w:firstRow="0" w:lastRow="0" w:firstColumn="0" w:lastColumn="0" w:oddVBand="0" w:evenVBand="0" w:oddHBand="0" w:evenHBand="0" w:firstRowFirstColumn="0" w:firstRowLastColumn="0" w:lastRowFirstColumn="0" w:lastRowLastColumn="0"/>
              <w:rPr>
                <w:rFonts w:ascii="Aptos" w:hAnsi="Aptos"/>
              </w:rPr>
            </w:pPr>
            <w:r w:rsidRPr="1986AB65">
              <w:rPr>
                <w:rFonts w:ascii="Aptos" w:hAnsi="Aptos"/>
              </w:rPr>
              <w:t>10-11</w:t>
            </w:r>
            <w:r w:rsidRPr="1986AB65" w:rsidR="0DC2F38C">
              <w:rPr>
                <w:rFonts w:ascii="Aptos" w:hAnsi="Aptos"/>
              </w:rPr>
              <w:t>-2025</w:t>
            </w:r>
          </w:p>
        </w:tc>
        <w:tc>
          <w:tcPr>
            <w:tcW w:w="4536" w:type="dxa"/>
          </w:tcPr>
          <w:p w:rsidRPr="00F3043A" w:rsidR="00F3043A" w:rsidP="00CD4DE5" w:rsidRDefault="0DC2F38C" w14:paraId="7B4000C9" w14:textId="77777777">
            <w:pPr>
              <w:cnfStyle w:val="000000000000" w:firstRow="0" w:lastRow="0" w:firstColumn="0" w:lastColumn="0" w:oddVBand="0" w:evenVBand="0" w:oddHBand="0" w:evenHBand="0" w:firstRowFirstColumn="0" w:firstRowLastColumn="0" w:lastRowFirstColumn="0" w:lastRowLastColumn="0"/>
              <w:rPr>
                <w:rFonts w:ascii="Aptos" w:hAnsi="Aptos"/>
                <w:lang w:val="en-US"/>
              </w:rPr>
            </w:pPr>
            <w:proofErr w:type="spellStart"/>
            <w:r w:rsidRPr="7A279576">
              <w:rPr>
                <w:rFonts w:ascii="Aptos" w:hAnsi="Aptos"/>
                <w:lang w:val="en-US"/>
              </w:rPr>
              <w:t>Initiële</w:t>
            </w:r>
            <w:proofErr w:type="spellEnd"/>
            <w:r w:rsidRPr="7A279576">
              <w:rPr>
                <w:rFonts w:ascii="Aptos" w:hAnsi="Aptos"/>
                <w:lang w:val="en-US"/>
              </w:rPr>
              <w:t xml:space="preserve"> </w:t>
            </w:r>
            <w:proofErr w:type="spellStart"/>
            <w:r w:rsidRPr="7A279576">
              <w:rPr>
                <w:rFonts w:ascii="Aptos" w:hAnsi="Aptos"/>
                <w:lang w:val="en-US"/>
              </w:rPr>
              <w:t>versie</w:t>
            </w:r>
            <w:proofErr w:type="spellEnd"/>
          </w:p>
        </w:tc>
      </w:tr>
      <w:tr w:rsidRPr="00A24BD9" w:rsidR="00B42A99" w:rsidTr="1986AB65" w14:paraId="6A093787"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Pr>
          <w:p w:rsidRPr="00F3043A" w:rsidR="00B42A99" w:rsidP="00B42A99" w:rsidRDefault="00B42A99" w14:paraId="4D976168" w14:textId="77777777">
            <w:pPr>
              <w:rPr>
                <w:rFonts w:ascii="Aptos" w:hAnsi="Aptos"/>
              </w:rPr>
            </w:pPr>
            <w:r w:rsidRPr="1986AB65">
              <w:rPr>
                <w:rFonts w:ascii="Aptos" w:hAnsi="Aptos"/>
              </w:rPr>
              <w:t>1.1.0</w:t>
            </w:r>
          </w:p>
        </w:tc>
        <w:tc>
          <w:tcPr>
            <w:tcW w:w="1511" w:type="dxa"/>
          </w:tcPr>
          <w:p w:rsidRPr="00F3043A" w:rsidR="00B42A99" w:rsidP="00B42A99" w:rsidRDefault="00B42A99" w14:paraId="4380B2EA" w14:textId="2E927EA4">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21-11-2025</w:t>
            </w:r>
          </w:p>
        </w:tc>
        <w:tc>
          <w:tcPr>
            <w:tcW w:w="4536" w:type="dxa"/>
          </w:tcPr>
          <w:p w:rsidRPr="00A24BD9" w:rsidR="00B42A99" w:rsidP="00B42A99" w:rsidRDefault="00A7246F" w14:paraId="3B5C9692" w14:textId="407FE302">
            <w:pPr>
              <w:cnfStyle w:val="000000000000" w:firstRow="0" w:lastRow="0" w:firstColumn="0" w:lastColumn="0" w:oddVBand="0" w:evenVBand="0" w:oddHBand="0" w:evenHBand="0" w:firstRowFirstColumn="0" w:firstRowLastColumn="0" w:lastRowFirstColumn="0" w:lastRowLastColumn="0"/>
              <w:rPr>
                <w:rFonts w:ascii="Aptos" w:hAnsi="Aptos"/>
              </w:rPr>
            </w:pPr>
            <w:r w:rsidRPr="00A7246F">
              <w:rPr>
                <w:rFonts w:ascii="Aptos" w:hAnsi="Aptos"/>
              </w:rPr>
              <w:t xml:space="preserve">Sprint 1: UC1-UC2, dashboard, database koppelingen   </w:t>
            </w:r>
          </w:p>
        </w:tc>
      </w:tr>
      <w:tr w:rsidRPr="00F3043A" w:rsidR="00B42A99" w:rsidTr="1986AB65" w14:paraId="151200B2"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Pr>
          <w:p w:rsidRPr="00F3043A" w:rsidR="00B42A99" w:rsidP="00B42A99" w:rsidRDefault="00B42A99" w14:paraId="7EA423BC" w14:textId="77777777">
            <w:pPr>
              <w:rPr>
                <w:rFonts w:ascii="Aptos" w:hAnsi="Aptos"/>
              </w:rPr>
            </w:pPr>
            <w:r w:rsidRPr="1986AB65">
              <w:rPr>
                <w:rFonts w:ascii="Aptos" w:hAnsi="Aptos"/>
              </w:rPr>
              <w:t>1.2.0</w:t>
            </w:r>
          </w:p>
        </w:tc>
        <w:tc>
          <w:tcPr>
            <w:tcW w:w="1511" w:type="dxa"/>
          </w:tcPr>
          <w:p w:rsidRPr="00F3043A" w:rsidR="00B42A99" w:rsidP="00B42A99" w:rsidRDefault="00E433EB" w14:paraId="79FBE080" w14:textId="52BAB027">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05-12</w:t>
            </w:r>
            <w:r w:rsidR="00380A62">
              <w:rPr>
                <w:rFonts w:ascii="Aptos" w:hAnsi="Aptos"/>
              </w:rPr>
              <w:t>-2025</w:t>
            </w:r>
          </w:p>
        </w:tc>
        <w:tc>
          <w:tcPr>
            <w:tcW w:w="4536" w:type="dxa"/>
          </w:tcPr>
          <w:p w:rsidRPr="00F3043A" w:rsidR="00B42A99" w:rsidP="00B42A99" w:rsidRDefault="00380A62" w14:paraId="4EE07C6B" w14:textId="504F1252">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Sprint 2: UC3 – UC</w:t>
            </w:r>
            <w:r w:rsidR="00E433EB">
              <w:rPr>
                <w:rFonts w:ascii="Aptos" w:hAnsi="Aptos"/>
              </w:rPr>
              <w:t>4</w:t>
            </w:r>
          </w:p>
        </w:tc>
      </w:tr>
      <w:tr w:rsidRPr="00F3043A" w:rsidR="00B42A99" w:rsidTr="1986AB65" w14:paraId="039033B8"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Pr>
          <w:p w:rsidRPr="00F3043A" w:rsidR="00B42A99" w:rsidP="00B42A99" w:rsidRDefault="00B42A99" w14:paraId="6EB16EC0" w14:textId="77777777">
            <w:pPr>
              <w:rPr>
                <w:rFonts w:ascii="Aptos" w:hAnsi="Aptos"/>
              </w:rPr>
            </w:pPr>
            <w:r w:rsidRPr="1986AB65">
              <w:rPr>
                <w:rFonts w:ascii="Aptos" w:hAnsi="Aptos"/>
              </w:rPr>
              <w:t>1.3.0</w:t>
            </w:r>
          </w:p>
        </w:tc>
        <w:tc>
          <w:tcPr>
            <w:tcW w:w="1511" w:type="dxa"/>
          </w:tcPr>
          <w:p w:rsidRPr="00F3043A" w:rsidR="00B42A99" w:rsidP="00B42A99" w:rsidRDefault="00E433EB" w14:paraId="27F29D89" w14:textId="471DF18D">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12-12-2025</w:t>
            </w:r>
          </w:p>
        </w:tc>
        <w:tc>
          <w:tcPr>
            <w:tcW w:w="4536" w:type="dxa"/>
          </w:tcPr>
          <w:p w:rsidRPr="00F3043A" w:rsidR="00B42A99" w:rsidP="00B42A99" w:rsidRDefault="00E433EB" w14:paraId="219245E5" w14:textId="03CEF24D">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Sprint 3: UC5 – UC6</w:t>
            </w:r>
          </w:p>
        </w:tc>
      </w:tr>
      <w:tr w:rsidRPr="00F3043A" w:rsidR="00B42A99" w:rsidTr="1986AB65" w14:paraId="767F2744"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Pr>
          <w:p w:rsidRPr="00F3043A" w:rsidR="00B42A99" w:rsidP="00B42A99" w:rsidRDefault="00B42A99" w14:paraId="4E1CBEEF" w14:textId="77777777">
            <w:pPr>
              <w:rPr>
                <w:rFonts w:ascii="Aptos" w:hAnsi="Aptos"/>
              </w:rPr>
            </w:pPr>
            <w:r w:rsidRPr="1986AB65">
              <w:rPr>
                <w:rFonts w:ascii="Aptos" w:hAnsi="Aptos"/>
              </w:rPr>
              <w:t>1.4.0</w:t>
            </w:r>
          </w:p>
        </w:tc>
        <w:tc>
          <w:tcPr>
            <w:tcW w:w="1511" w:type="dxa"/>
          </w:tcPr>
          <w:p w:rsidRPr="00F3043A" w:rsidR="00B42A99" w:rsidP="00B42A99" w:rsidRDefault="00B42A99" w14:paraId="3FD5AD4B" w14:textId="77FF29BB">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rsidRPr="00F3043A" w:rsidR="00B42A99" w:rsidP="00B42A99" w:rsidRDefault="00B42A99" w14:paraId="0365E141" w14:textId="0C2163D2">
            <w:pPr>
              <w:cnfStyle w:val="000000000000" w:firstRow="0" w:lastRow="0" w:firstColumn="0" w:lastColumn="0" w:oddVBand="0" w:evenVBand="0" w:oddHBand="0" w:evenHBand="0" w:firstRowFirstColumn="0" w:firstRowLastColumn="0" w:lastRowFirstColumn="0" w:lastRowLastColumn="0"/>
              <w:rPr>
                <w:rFonts w:ascii="Aptos" w:hAnsi="Aptos"/>
              </w:rPr>
            </w:pPr>
          </w:p>
        </w:tc>
      </w:tr>
      <w:tr w:rsidRPr="00F3043A" w:rsidR="00B42A99" w:rsidTr="1986AB65" w14:paraId="132E0BCA"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Pr>
          <w:p w:rsidRPr="00F3043A" w:rsidR="00B42A99" w:rsidP="00B42A99" w:rsidRDefault="00B42A99" w14:paraId="071265CD" w14:textId="77777777">
            <w:pPr>
              <w:rPr>
                <w:rFonts w:ascii="Aptos" w:hAnsi="Aptos"/>
              </w:rPr>
            </w:pPr>
            <w:r w:rsidRPr="1986AB65">
              <w:rPr>
                <w:rFonts w:ascii="Aptos" w:hAnsi="Aptos"/>
              </w:rPr>
              <w:t>1.5.0</w:t>
            </w:r>
          </w:p>
        </w:tc>
        <w:tc>
          <w:tcPr>
            <w:tcW w:w="1511" w:type="dxa"/>
          </w:tcPr>
          <w:p w:rsidRPr="00F3043A" w:rsidR="00B42A99" w:rsidP="00B42A99" w:rsidRDefault="00B42A99" w14:paraId="67D813F4" w14:textId="3DA204AC">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rsidRPr="00F3043A" w:rsidR="00B42A99" w:rsidP="00B42A99" w:rsidRDefault="00B42A99" w14:paraId="67827777" w14:textId="12F0DEDA">
            <w:pPr>
              <w:cnfStyle w:val="000000000000" w:firstRow="0" w:lastRow="0" w:firstColumn="0" w:lastColumn="0" w:oddVBand="0" w:evenVBand="0" w:oddHBand="0" w:evenHBand="0" w:firstRowFirstColumn="0" w:firstRowLastColumn="0" w:lastRowFirstColumn="0" w:lastRowLastColumn="0"/>
              <w:rPr>
                <w:rFonts w:ascii="Aptos" w:hAnsi="Aptos"/>
              </w:rPr>
            </w:pPr>
          </w:p>
        </w:tc>
      </w:tr>
    </w:tbl>
    <w:p w:rsidRPr="00F3043A" w:rsidR="00F3043A" w:rsidP="00F3043A" w:rsidRDefault="00F3043A" w14:paraId="68870C03" w14:textId="77777777">
      <w:pPr>
        <w:rPr>
          <w:rFonts w:ascii="Aptos" w:hAnsi="Aptos"/>
          <w:color w:val="0C4761"/>
          <w:sz w:val="32"/>
          <w:szCs w:val="32"/>
        </w:rPr>
      </w:pPr>
    </w:p>
    <w:p w:rsidRPr="00F12D94" w:rsidR="00F3043A" w:rsidP="00F3043A" w:rsidRDefault="0DC2F38C" w14:paraId="1FE4C1CF" w14:textId="77777777">
      <w:pPr>
        <w:rPr>
          <w:rFonts w:ascii="Aptos" w:hAnsi="Aptos"/>
          <w:b/>
          <w:color w:val="1F497D" w:themeColor="text2"/>
          <w:sz w:val="32"/>
          <w:szCs w:val="32"/>
          <w:lang w:val="en-US"/>
        </w:rPr>
      </w:pPr>
      <w:proofErr w:type="spellStart"/>
      <w:r w:rsidRPr="7A279576">
        <w:rPr>
          <w:rFonts w:ascii="Aptos" w:hAnsi="Aptos"/>
          <w:b/>
          <w:color w:val="1F497D" w:themeColor="text2"/>
          <w:sz w:val="32"/>
          <w:szCs w:val="32"/>
          <w:lang w:val="en-US"/>
        </w:rPr>
        <w:t>Distributie</w:t>
      </w:r>
      <w:bookmarkEnd w:id="3"/>
      <w:bookmarkEnd w:id="4"/>
      <w:proofErr w:type="spellEnd"/>
    </w:p>
    <w:tbl>
      <w:tblPr>
        <w:tblStyle w:val="Rastertabel1licht"/>
        <w:tblW w:w="9067" w:type="dxa"/>
        <w:tblInd w:w="0" w:type="dxa"/>
        <w:tblLook w:val="04A0" w:firstRow="1" w:lastRow="0" w:firstColumn="1" w:lastColumn="0" w:noHBand="0" w:noVBand="1"/>
      </w:tblPr>
      <w:tblGrid>
        <w:gridCol w:w="3020"/>
        <w:gridCol w:w="1511"/>
        <w:gridCol w:w="4536"/>
      </w:tblGrid>
      <w:tr w:rsidRPr="00F3043A" w:rsidR="00F3043A" w:rsidTr="1986AB65" w14:paraId="2751498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Pr="00F3043A" w:rsidR="00F3043A" w:rsidP="00CD4DE5" w:rsidRDefault="0DC2F38C" w14:paraId="25EBD933" w14:textId="77777777">
            <w:pPr>
              <w:rPr>
                <w:rFonts w:ascii="Aptos" w:hAnsi="Aptos"/>
              </w:rPr>
            </w:pPr>
            <w:r w:rsidRPr="1986AB65">
              <w:rPr>
                <w:rFonts w:ascii="Aptos" w:hAnsi="Aptos"/>
              </w:rPr>
              <w:t>Versie</w:t>
            </w:r>
          </w:p>
        </w:tc>
        <w:tc>
          <w:tcPr>
            <w:tcW w:w="1511" w:type="dxa"/>
          </w:tcPr>
          <w:p w:rsidRPr="00F3043A" w:rsidR="00F3043A" w:rsidP="00CD4DE5" w:rsidRDefault="0DC2F38C" w14:paraId="63F83970" w14:textId="77777777">
            <w:pPr>
              <w:cnfStyle w:val="100000000000" w:firstRow="1" w:lastRow="0" w:firstColumn="0" w:lastColumn="0" w:oddVBand="0" w:evenVBand="0" w:oddHBand="0" w:evenHBand="0" w:firstRowFirstColumn="0" w:firstRowLastColumn="0" w:lastRowFirstColumn="0" w:lastRowLastColumn="0"/>
              <w:rPr>
                <w:rFonts w:ascii="Aptos" w:hAnsi="Aptos"/>
              </w:rPr>
            </w:pPr>
            <w:r w:rsidRPr="1986AB65">
              <w:rPr>
                <w:rFonts w:ascii="Aptos" w:hAnsi="Aptos"/>
              </w:rPr>
              <w:t>Datum</w:t>
            </w:r>
          </w:p>
        </w:tc>
        <w:tc>
          <w:tcPr>
            <w:tcW w:w="4536" w:type="dxa"/>
          </w:tcPr>
          <w:p w:rsidRPr="00F3043A" w:rsidR="00F3043A" w:rsidP="00CD4DE5" w:rsidRDefault="0DC2F38C" w14:paraId="44C07B91" w14:textId="77777777">
            <w:pPr>
              <w:cnfStyle w:val="100000000000" w:firstRow="1" w:lastRow="0" w:firstColumn="0" w:lastColumn="0" w:oddVBand="0" w:evenVBand="0" w:oddHBand="0" w:evenHBand="0" w:firstRowFirstColumn="0" w:firstRowLastColumn="0" w:lastRowFirstColumn="0" w:lastRowLastColumn="0"/>
              <w:rPr>
                <w:rFonts w:ascii="Aptos" w:hAnsi="Aptos"/>
                <w:lang w:val="en-US"/>
              </w:rPr>
            </w:pPr>
            <w:proofErr w:type="spellStart"/>
            <w:r w:rsidRPr="7A279576">
              <w:rPr>
                <w:rFonts w:ascii="Aptos" w:hAnsi="Aptos"/>
                <w:lang w:val="en-US"/>
              </w:rPr>
              <w:t>Ontvangers</w:t>
            </w:r>
            <w:proofErr w:type="spellEnd"/>
          </w:p>
        </w:tc>
      </w:tr>
      <w:tr w:rsidRPr="00FB345E" w:rsidR="00F3043A" w:rsidTr="1986AB65" w14:paraId="109CB6DB"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Pr>
          <w:p w:rsidRPr="00F3043A" w:rsidR="00F3043A" w:rsidP="00CD4DE5" w:rsidRDefault="0DC2F38C" w14:paraId="747DE647" w14:textId="77777777">
            <w:pPr>
              <w:rPr>
                <w:rFonts w:ascii="Aptos" w:hAnsi="Aptos"/>
              </w:rPr>
            </w:pPr>
            <w:r w:rsidRPr="1986AB65">
              <w:rPr>
                <w:rFonts w:ascii="Aptos" w:hAnsi="Aptos"/>
              </w:rPr>
              <w:t>1.0.0</w:t>
            </w:r>
          </w:p>
        </w:tc>
        <w:tc>
          <w:tcPr>
            <w:tcW w:w="1511" w:type="dxa"/>
          </w:tcPr>
          <w:p w:rsidRPr="00F3043A" w:rsidR="00F3043A" w:rsidP="00CD4DE5" w:rsidRDefault="0DC2F38C" w14:paraId="1CF81AC5" w14:textId="01D48ACE">
            <w:pPr>
              <w:cnfStyle w:val="000000000000" w:firstRow="0" w:lastRow="0" w:firstColumn="0" w:lastColumn="0" w:oddVBand="0" w:evenVBand="0" w:oddHBand="0" w:evenHBand="0" w:firstRowFirstColumn="0" w:firstRowLastColumn="0" w:lastRowFirstColumn="0" w:lastRowLastColumn="0"/>
              <w:rPr>
                <w:rFonts w:ascii="Aptos" w:hAnsi="Aptos"/>
              </w:rPr>
            </w:pPr>
            <w:r w:rsidRPr="1986AB65">
              <w:rPr>
                <w:rFonts w:ascii="Aptos" w:hAnsi="Aptos"/>
              </w:rPr>
              <w:t>1</w:t>
            </w:r>
            <w:r w:rsidRPr="1986AB65" w:rsidR="68DA4F51">
              <w:rPr>
                <w:rFonts w:ascii="Aptos" w:hAnsi="Aptos"/>
              </w:rPr>
              <w:t>0-11</w:t>
            </w:r>
            <w:r w:rsidRPr="1986AB65">
              <w:rPr>
                <w:rFonts w:ascii="Aptos" w:hAnsi="Aptos"/>
              </w:rPr>
              <w:t>-2025</w:t>
            </w:r>
          </w:p>
        </w:tc>
        <w:tc>
          <w:tcPr>
            <w:tcW w:w="4536" w:type="dxa"/>
          </w:tcPr>
          <w:p w:rsidRPr="00A24BD9" w:rsidR="00F3043A" w:rsidP="00CD4DE5" w:rsidRDefault="68DA4F51" w14:paraId="7527BD79" w14:textId="057E361A">
            <w:pPr>
              <w:cnfStyle w:val="000000000000" w:firstRow="0" w:lastRow="0" w:firstColumn="0" w:lastColumn="0" w:oddVBand="0" w:evenVBand="0" w:oddHBand="0" w:evenHBand="0" w:firstRowFirstColumn="0" w:firstRowLastColumn="0" w:lastRowFirstColumn="0" w:lastRowLastColumn="0"/>
              <w:rPr>
                <w:rFonts w:ascii="Aptos" w:hAnsi="Aptos"/>
              </w:rPr>
            </w:pPr>
            <w:r w:rsidRPr="00A24BD9">
              <w:rPr>
                <w:rFonts w:ascii="Aptos" w:hAnsi="Aptos"/>
              </w:rPr>
              <w:t>Tim de Boer, Kai Bloemers, Nicky Tse</w:t>
            </w:r>
            <w:r w:rsidRPr="00A24BD9" w:rsidR="00B42A99">
              <w:rPr>
                <w:rFonts w:ascii="Aptos" w:hAnsi="Aptos"/>
              </w:rPr>
              <w:t>, Rick Reimert</w:t>
            </w:r>
          </w:p>
        </w:tc>
      </w:tr>
      <w:tr w:rsidRPr="00F3043A" w:rsidR="00F3043A" w:rsidTr="1986AB65" w14:paraId="136FAD2D"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Pr>
          <w:p w:rsidRPr="00F3043A" w:rsidR="00F3043A" w:rsidP="00CD4DE5" w:rsidRDefault="0DC2F38C" w14:paraId="671FB89D" w14:textId="77777777">
            <w:pPr>
              <w:rPr>
                <w:rFonts w:ascii="Aptos" w:hAnsi="Aptos"/>
              </w:rPr>
            </w:pPr>
            <w:r w:rsidRPr="1986AB65">
              <w:rPr>
                <w:rFonts w:ascii="Aptos" w:hAnsi="Aptos"/>
              </w:rPr>
              <w:t>1.1.0</w:t>
            </w:r>
          </w:p>
        </w:tc>
        <w:tc>
          <w:tcPr>
            <w:tcW w:w="1511" w:type="dxa"/>
          </w:tcPr>
          <w:p w:rsidRPr="00F3043A" w:rsidR="00F3043A" w:rsidP="00CD4DE5" w:rsidRDefault="00B42A99" w14:paraId="46FA3CB2" w14:textId="2732E344">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21-11-20</w:t>
            </w:r>
            <w:r w:rsidR="00314374">
              <w:rPr>
                <w:rFonts w:ascii="Aptos" w:hAnsi="Aptos"/>
              </w:rPr>
              <w:t>25</w:t>
            </w:r>
          </w:p>
        </w:tc>
        <w:tc>
          <w:tcPr>
            <w:tcW w:w="4536" w:type="dxa"/>
          </w:tcPr>
          <w:p w:rsidRPr="00A24BD9" w:rsidR="00F3043A" w:rsidP="00CD4DE5" w:rsidRDefault="00314374" w14:paraId="08F75474" w14:textId="0FD5CDB8">
            <w:pPr>
              <w:cnfStyle w:val="000000000000" w:firstRow="0" w:lastRow="0" w:firstColumn="0" w:lastColumn="0" w:oddVBand="0" w:evenVBand="0" w:oddHBand="0" w:evenHBand="0" w:firstRowFirstColumn="0" w:firstRowLastColumn="0" w:lastRowFirstColumn="0" w:lastRowLastColumn="0"/>
              <w:rPr>
                <w:rFonts w:ascii="Aptos" w:hAnsi="Aptos"/>
              </w:rPr>
            </w:pPr>
            <w:r w:rsidRPr="00A24BD9">
              <w:rPr>
                <w:rFonts w:ascii="Aptos" w:hAnsi="Aptos"/>
              </w:rPr>
              <w:t>Tim de Boer, Kai Bloemers, Nicky Tse, Rick Reimert</w:t>
            </w:r>
          </w:p>
        </w:tc>
      </w:tr>
      <w:tr w:rsidRPr="00F3043A" w:rsidR="00F3043A" w:rsidTr="1986AB65" w14:paraId="79FADDFF"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Pr>
          <w:p w:rsidRPr="00F3043A" w:rsidR="00F3043A" w:rsidP="00CD4DE5" w:rsidRDefault="0DC2F38C" w14:paraId="3E535251" w14:textId="77777777">
            <w:pPr>
              <w:rPr>
                <w:rFonts w:ascii="Aptos" w:hAnsi="Aptos"/>
              </w:rPr>
            </w:pPr>
            <w:r w:rsidRPr="1986AB65">
              <w:rPr>
                <w:rFonts w:ascii="Aptos" w:hAnsi="Aptos"/>
              </w:rPr>
              <w:t>1.2.0</w:t>
            </w:r>
          </w:p>
        </w:tc>
        <w:tc>
          <w:tcPr>
            <w:tcW w:w="1511" w:type="dxa"/>
          </w:tcPr>
          <w:p w:rsidRPr="00F3043A" w:rsidR="00F3043A" w:rsidP="00CD4DE5" w:rsidRDefault="00E433EB" w14:paraId="1D89C565" w14:textId="03C73CBC">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05-12</w:t>
            </w:r>
            <w:r w:rsidR="00380A62">
              <w:rPr>
                <w:rFonts w:ascii="Aptos" w:hAnsi="Aptos"/>
              </w:rPr>
              <w:t>-2025</w:t>
            </w:r>
          </w:p>
        </w:tc>
        <w:tc>
          <w:tcPr>
            <w:tcW w:w="4536" w:type="dxa"/>
          </w:tcPr>
          <w:p w:rsidRPr="00F3043A" w:rsidR="00F3043A" w:rsidP="00CD4DE5" w:rsidRDefault="00380A62" w14:paraId="4966709C" w14:textId="2E87CA29">
            <w:pPr>
              <w:cnfStyle w:val="000000000000" w:firstRow="0" w:lastRow="0" w:firstColumn="0" w:lastColumn="0" w:oddVBand="0" w:evenVBand="0" w:oddHBand="0" w:evenHBand="0" w:firstRowFirstColumn="0" w:firstRowLastColumn="0" w:lastRowFirstColumn="0" w:lastRowLastColumn="0"/>
              <w:rPr>
                <w:rFonts w:ascii="Aptos" w:hAnsi="Aptos"/>
              </w:rPr>
            </w:pPr>
            <w:r w:rsidRPr="00A24BD9">
              <w:rPr>
                <w:rFonts w:ascii="Aptos" w:hAnsi="Aptos"/>
              </w:rPr>
              <w:t>Tim de Boer, Kai Bloemers, Nicky Tse, Rick Reimert</w:t>
            </w:r>
          </w:p>
        </w:tc>
      </w:tr>
      <w:tr w:rsidRPr="00F3043A" w:rsidR="00E433EB" w:rsidTr="1986AB65" w14:paraId="1FC26411"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Pr>
          <w:p w:rsidRPr="00F3043A" w:rsidR="00E433EB" w:rsidP="00E433EB" w:rsidRDefault="00E433EB" w14:paraId="28236ADC" w14:textId="77777777">
            <w:pPr>
              <w:rPr>
                <w:rFonts w:ascii="Aptos" w:hAnsi="Aptos"/>
              </w:rPr>
            </w:pPr>
            <w:r w:rsidRPr="1986AB65">
              <w:rPr>
                <w:rFonts w:ascii="Aptos" w:hAnsi="Aptos"/>
              </w:rPr>
              <w:t>1.3.0</w:t>
            </w:r>
          </w:p>
        </w:tc>
        <w:tc>
          <w:tcPr>
            <w:tcW w:w="1511" w:type="dxa"/>
          </w:tcPr>
          <w:p w:rsidRPr="00F3043A" w:rsidR="00E433EB" w:rsidP="00E433EB" w:rsidRDefault="00E433EB" w14:paraId="71C75110" w14:textId="0739DCB4">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12-12-2025</w:t>
            </w:r>
          </w:p>
        </w:tc>
        <w:tc>
          <w:tcPr>
            <w:tcW w:w="4536" w:type="dxa"/>
          </w:tcPr>
          <w:p w:rsidRPr="00F3043A" w:rsidR="00E433EB" w:rsidP="00E433EB" w:rsidRDefault="00E433EB" w14:paraId="067DB62C" w14:textId="6F9BDE0D">
            <w:pPr>
              <w:cnfStyle w:val="000000000000" w:firstRow="0" w:lastRow="0" w:firstColumn="0" w:lastColumn="0" w:oddVBand="0" w:evenVBand="0" w:oddHBand="0" w:evenHBand="0" w:firstRowFirstColumn="0" w:firstRowLastColumn="0" w:lastRowFirstColumn="0" w:lastRowLastColumn="0"/>
              <w:rPr>
                <w:rFonts w:ascii="Aptos" w:hAnsi="Aptos"/>
              </w:rPr>
            </w:pPr>
            <w:r w:rsidRPr="00A24BD9">
              <w:rPr>
                <w:rFonts w:ascii="Aptos" w:hAnsi="Aptos"/>
              </w:rPr>
              <w:t>Tim de Boer, Kai Bloemers, Nicky Tse, Rick Reimert</w:t>
            </w:r>
          </w:p>
        </w:tc>
      </w:tr>
      <w:tr w:rsidRPr="00F3043A" w:rsidR="00E433EB" w:rsidTr="1986AB65" w14:paraId="63012F56"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Pr>
          <w:p w:rsidRPr="00F3043A" w:rsidR="00E433EB" w:rsidP="00E433EB" w:rsidRDefault="00E433EB" w14:paraId="7F85AED9" w14:textId="77777777">
            <w:pPr>
              <w:rPr>
                <w:rFonts w:ascii="Aptos" w:hAnsi="Aptos"/>
              </w:rPr>
            </w:pPr>
            <w:r w:rsidRPr="1986AB65">
              <w:rPr>
                <w:rFonts w:ascii="Aptos" w:hAnsi="Aptos"/>
              </w:rPr>
              <w:t>1.4.0.</w:t>
            </w:r>
          </w:p>
        </w:tc>
        <w:tc>
          <w:tcPr>
            <w:tcW w:w="1511" w:type="dxa"/>
          </w:tcPr>
          <w:p w:rsidRPr="00F3043A" w:rsidR="00E433EB" w:rsidP="00E433EB" w:rsidRDefault="00E433EB" w14:paraId="4691B065" w14:textId="41126BA0">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rsidRPr="00F3043A" w:rsidR="00E433EB" w:rsidP="00E433EB" w:rsidRDefault="00E433EB" w14:paraId="5E28EC61"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r>
      <w:tr w:rsidRPr="00F3043A" w:rsidR="00E433EB" w:rsidTr="1986AB65" w14:paraId="5296492C" w14:textId="77777777">
        <w:trPr>
          <w:trHeight w:val="274"/>
        </w:trPr>
        <w:tc>
          <w:tcPr>
            <w:cnfStyle w:val="001000000000" w:firstRow="0" w:lastRow="0" w:firstColumn="1" w:lastColumn="0" w:oddVBand="0" w:evenVBand="0" w:oddHBand="0" w:evenHBand="0" w:firstRowFirstColumn="0" w:firstRowLastColumn="0" w:lastRowFirstColumn="0" w:lastRowLastColumn="0"/>
            <w:tcW w:w="3020" w:type="dxa"/>
          </w:tcPr>
          <w:p w:rsidRPr="00F3043A" w:rsidR="00E433EB" w:rsidP="00E433EB" w:rsidRDefault="00E433EB" w14:paraId="3F81D7E0" w14:textId="77777777">
            <w:pPr>
              <w:rPr>
                <w:rFonts w:ascii="Aptos" w:hAnsi="Aptos"/>
              </w:rPr>
            </w:pPr>
            <w:r w:rsidRPr="1986AB65">
              <w:rPr>
                <w:rFonts w:ascii="Aptos" w:hAnsi="Aptos"/>
              </w:rPr>
              <w:t>1.5.0</w:t>
            </w:r>
          </w:p>
        </w:tc>
        <w:tc>
          <w:tcPr>
            <w:tcW w:w="1511" w:type="dxa"/>
          </w:tcPr>
          <w:p w:rsidRPr="00F3043A" w:rsidR="00E433EB" w:rsidP="00E433EB" w:rsidRDefault="00E433EB" w14:paraId="734379D9" w14:textId="7AB79EBB">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rsidRPr="00F3043A" w:rsidR="00E433EB" w:rsidP="00E433EB" w:rsidRDefault="00E433EB" w14:paraId="7EA672FD" w14:textId="77777777">
            <w:pPr>
              <w:cnfStyle w:val="000000000000" w:firstRow="0" w:lastRow="0" w:firstColumn="0" w:lastColumn="0" w:oddVBand="0" w:evenVBand="0" w:oddHBand="0" w:evenHBand="0" w:firstRowFirstColumn="0" w:firstRowLastColumn="0" w:lastRowFirstColumn="0" w:lastRowLastColumn="0"/>
              <w:rPr>
                <w:rFonts w:ascii="Aptos" w:hAnsi="Aptos"/>
              </w:rPr>
            </w:pPr>
          </w:p>
        </w:tc>
      </w:tr>
    </w:tbl>
    <w:p w:rsidR="00F3043A" w:rsidRDefault="00F3043A" w14:paraId="65AEF5A6" w14:textId="77777777">
      <w:pPr>
        <w:rPr>
          <w:rFonts w:ascii="Aptos" w:hAnsi="Aptos"/>
        </w:rPr>
      </w:pPr>
    </w:p>
    <w:p w:rsidR="00B65AF3" w:rsidRDefault="00B65AF3" w14:paraId="10D752F7" w14:textId="77777777">
      <w:pPr>
        <w:rPr>
          <w:rFonts w:ascii="Aptos" w:hAnsi="Aptos"/>
        </w:rPr>
      </w:pPr>
    </w:p>
    <w:p w:rsidR="00B65AF3" w:rsidRDefault="00B65AF3" w14:paraId="3BFE9EE4" w14:textId="77777777">
      <w:pPr>
        <w:rPr>
          <w:rFonts w:ascii="Aptos" w:hAnsi="Aptos"/>
        </w:rPr>
      </w:pPr>
    </w:p>
    <w:p w:rsidR="00B65AF3" w:rsidRDefault="00B65AF3" w14:paraId="6E20AB41" w14:textId="77777777">
      <w:pPr>
        <w:rPr>
          <w:rFonts w:ascii="Aptos" w:hAnsi="Aptos"/>
        </w:rPr>
      </w:pPr>
    </w:p>
    <w:p w:rsidR="00B65AF3" w:rsidRDefault="00B65AF3" w14:paraId="56A3E05D" w14:textId="77777777">
      <w:pPr>
        <w:rPr>
          <w:rFonts w:ascii="Aptos" w:hAnsi="Aptos"/>
        </w:rPr>
      </w:pPr>
    </w:p>
    <w:p w:rsidR="00B65AF3" w:rsidRDefault="00B65AF3" w14:paraId="138F5078" w14:textId="77777777">
      <w:pPr>
        <w:rPr>
          <w:rFonts w:ascii="Aptos" w:hAnsi="Aptos"/>
        </w:rPr>
      </w:pPr>
    </w:p>
    <w:p w:rsidR="00B65AF3" w:rsidRDefault="00B65AF3" w14:paraId="5D885E6A" w14:textId="77777777">
      <w:pPr>
        <w:rPr>
          <w:rFonts w:ascii="Aptos" w:hAnsi="Aptos"/>
        </w:rPr>
      </w:pPr>
    </w:p>
    <w:p w:rsidR="00B65AF3" w:rsidRDefault="00B65AF3" w14:paraId="7BDE147A" w14:textId="77777777">
      <w:pPr>
        <w:rPr>
          <w:rFonts w:ascii="Aptos" w:hAnsi="Aptos"/>
        </w:rPr>
      </w:pPr>
    </w:p>
    <w:p w:rsidR="0097133E" w:rsidRDefault="0097133E" w14:paraId="7879B6EB" w14:textId="77777777">
      <w:pPr>
        <w:rPr>
          <w:rFonts w:ascii="Aptos" w:hAnsi="Aptos"/>
        </w:rPr>
      </w:pPr>
    </w:p>
    <w:p w:rsidR="00B65AF3" w:rsidRDefault="00B65AF3" w14:paraId="3D5276CA" w14:textId="77777777">
      <w:pPr>
        <w:rPr>
          <w:rFonts w:ascii="Aptos" w:hAnsi="Aptos"/>
        </w:rPr>
      </w:pPr>
    </w:p>
    <w:p w:rsidR="00B65AF3" w:rsidRDefault="00B65AF3" w14:paraId="6E59465B" w14:textId="77777777">
      <w:pPr>
        <w:rPr>
          <w:rFonts w:ascii="Aptos" w:hAnsi="Aptos"/>
        </w:rPr>
      </w:pPr>
    </w:p>
    <w:p w:rsidR="00B65AF3" w:rsidRDefault="00B65AF3" w14:paraId="2B2CD229" w14:textId="77777777">
      <w:pPr>
        <w:rPr>
          <w:rFonts w:ascii="Aptos" w:hAnsi="Aptos"/>
        </w:rPr>
      </w:pPr>
    </w:p>
    <w:sdt>
      <w:sdtPr>
        <w:id w:val="180986511"/>
        <w:docPartObj>
          <w:docPartGallery w:val="Table of Contents"/>
          <w:docPartUnique/>
        </w:docPartObj>
      </w:sdtPr>
      <w:sdtContent>
        <w:p w:rsidRPr="00F12D94" w:rsidR="00B65AF3" w:rsidP="00B65AF3" w:rsidRDefault="68DA4F51" w14:paraId="4FB2979A" w14:textId="77777777">
          <w:pPr>
            <w:pStyle w:val="Kopvaninhoudsopgave"/>
            <w:ind w:left="432" w:hanging="432"/>
            <w:rPr>
              <w:rFonts w:ascii="Aptos" w:hAnsi="Aptos"/>
              <w:color w:val="1F497D" w:themeColor="text2"/>
              <w:sz w:val="32"/>
              <w:szCs w:val="32"/>
              <w:lang w:val="en-US"/>
            </w:rPr>
          </w:pPr>
          <w:r w:rsidRPr="2CC39277" w:rsidR="68DA4F51">
            <w:rPr>
              <w:rFonts w:ascii="Aptos" w:hAnsi="Aptos"/>
              <w:color w:val="1F487C"/>
              <w:sz w:val="32"/>
              <w:szCs w:val="32"/>
              <w:lang w:val="en-US"/>
            </w:rPr>
            <w:t>Inhoud</w:t>
          </w:r>
        </w:p>
        <w:p w:rsidR="00752167" w:rsidP="2CC39277" w:rsidRDefault="75241C78" w14:paraId="625E68C5" w14:textId="37A048F7">
          <w:pPr>
            <w:pStyle w:val="Inhopg1"/>
            <w:tabs>
              <w:tab w:val="right" w:leader="dot" w:pos="8625"/>
            </w:tabs>
            <w:rPr>
              <w:rStyle w:val="Hyperlink"/>
              <w:noProof/>
              <w:kern w:val="2"/>
              <w:lang w:eastAsia="nl-NL"/>
              <w14:ligatures w14:val="standardContextual"/>
            </w:rPr>
          </w:pPr>
          <w:r>
            <w:fldChar w:fldCharType="begin"/>
          </w:r>
          <w:r>
            <w:instrText xml:space="preserve">TOC \o "1-3" \z \u \h</w:instrText>
          </w:r>
          <w:r>
            <w:fldChar w:fldCharType="separate"/>
          </w:r>
          <w:hyperlink w:anchor="_Toc1073631685">
            <w:r w:rsidRPr="2CC39277" w:rsidR="2CC39277">
              <w:rPr>
                <w:rStyle w:val="Hyperlink"/>
              </w:rPr>
              <w:t>Requirementsanalyse</w:t>
            </w:r>
            <w:r>
              <w:tab/>
            </w:r>
            <w:r>
              <w:fldChar w:fldCharType="begin"/>
            </w:r>
            <w:r>
              <w:instrText xml:space="preserve">PAGEREF _Toc1073631685 \h</w:instrText>
            </w:r>
            <w:r>
              <w:fldChar w:fldCharType="separate"/>
            </w:r>
            <w:r w:rsidRPr="2CC39277" w:rsidR="2CC39277">
              <w:rPr>
                <w:rStyle w:val="Hyperlink"/>
              </w:rPr>
              <w:t>1</w:t>
            </w:r>
            <w:r>
              <w:fldChar w:fldCharType="end"/>
            </w:r>
          </w:hyperlink>
        </w:p>
        <w:p w:rsidR="00752167" w:rsidP="2CC39277" w:rsidRDefault="00752167" w14:paraId="5AE63FFB" w14:textId="4AD98030">
          <w:pPr>
            <w:pStyle w:val="Inhopg1"/>
            <w:tabs>
              <w:tab w:val="right" w:leader="dot" w:pos="8625"/>
            </w:tabs>
            <w:rPr>
              <w:rStyle w:val="Hyperlink"/>
              <w:noProof/>
              <w:kern w:val="2"/>
              <w:lang w:eastAsia="nl-NL"/>
              <w14:ligatures w14:val="standardContextual"/>
            </w:rPr>
          </w:pPr>
          <w:hyperlink w:anchor="_Toc207619135">
            <w:r w:rsidRPr="2CC39277" w:rsidR="2CC39277">
              <w:rPr>
                <w:rStyle w:val="Hyperlink"/>
              </w:rPr>
              <w:t>TypoTrainer v1.3.0</w:t>
            </w:r>
            <w:r>
              <w:tab/>
            </w:r>
            <w:r>
              <w:fldChar w:fldCharType="begin"/>
            </w:r>
            <w:r>
              <w:instrText xml:space="preserve">PAGEREF _Toc207619135 \h</w:instrText>
            </w:r>
            <w:r>
              <w:fldChar w:fldCharType="separate"/>
            </w:r>
            <w:r w:rsidRPr="2CC39277" w:rsidR="2CC39277">
              <w:rPr>
                <w:rStyle w:val="Hyperlink"/>
              </w:rPr>
              <w:t>1</w:t>
            </w:r>
            <w:r>
              <w:fldChar w:fldCharType="end"/>
            </w:r>
          </w:hyperlink>
        </w:p>
        <w:p w:rsidR="00752167" w:rsidP="2CC39277" w:rsidRDefault="00752167" w14:paraId="4E316809" w14:textId="1A40E53E">
          <w:pPr>
            <w:pStyle w:val="Inhopg2"/>
            <w:tabs>
              <w:tab w:val="right" w:leader="dot" w:pos="8625"/>
            </w:tabs>
            <w:rPr>
              <w:rStyle w:val="Hyperlink"/>
              <w:noProof/>
              <w:kern w:val="2"/>
              <w:lang w:eastAsia="nl-NL"/>
              <w14:ligatures w14:val="standardContextual"/>
            </w:rPr>
          </w:pPr>
          <w:hyperlink w:anchor="_Toc379190431">
            <w:r w:rsidRPr="2CC39277" w:rsidR="2CC39277">
              <w:rPr>
                <w:rStyle w:val="Hyperlink"/>
              </w:rPr>
              <w:t>1. Inleiding</w:t>
            </w:r>
            <w:r>
              <w:tab/>
            </w:r>
            <w:r>
              <w:fldChar w:fldCharType="begin"/>
            </w:r>
            <w:r>
              <w:instrText xml:space="preserve">PAGEREF _Toc379190431 \h</w:instrText>
            </w:r>
            <w:r>
              <w:fldChar w:fldCharType="separate"/>
            </w:r>
            <w:r w:rsidRPr="2CC39277" w:rsidR="2CC39277">
              <w:rPr>
                <w:rStyle w:val="Hyperlink"/>
              </w:rPr>
              <w:t>3</w:t>
            </w:r>
            <w:r>
              <w:fldChar w:fldCharType="end"/>
            </w:r>
          </w:hyperlink>
        </w:p>
        <w:p w:rsidR="00752167" w:rsidP="2CC39277" w:rsidRDefault="00752167" w14:paraId="5870F1AB" w14:textId="3FE417E0">
          <w:pPr>
            <w:pStyle w:val="Inhopg3"/>
            <w:tabs>
              <w:tab w:val="right" w:leader="dot" w:pos="8625"/>
            </w:tabs>
            <w:rPr>
              <w:rStyle w:val="Hyperlink"/>
              <w:noProof/>
              <w:kern w:val="2"/>
              <w:lang w:eastAsia="nl-NL"/>
              <w14:ligatures w14:val="standardContextual"/>
            </w:rPr>
          </w:pPr>
          <w:hyperlink w:anchor="_Toc1302623842">
            <w:r w:rsidRPr="2CC39277" w:rsidR="2CC39277">
              <w:rPr>
                <w:rStyle w:val="Hyperlink"/>
              </w:rPr>
              <w:t>1.2 Productdoelen</w:t>
            </w:r>
            <w:r>
              <w:tab/>
            </w:r>
            <w:r>
              <w:fldChar w:fldCharType="begin"/>
            </w:r>
            <w:r>
              <w:instrText xml:space="preserve">PAGEREF _Toc1302623842 \h</w:instrText>
            </w:r>
            <w:r>
              <w:fldChar w:fldCharType="separate"/>
            </w:r>
            <w:r w:rsidRPr="2CC39277" w:rsidR="2CC39277">
              <w:rPr>
                <w:rStyle w:val="Hyperlink"/>
              </w:rPr>
              <w:t>5</w:t>
            </w:r>
            <w:r>
              <w:fldChar w:fldCharType="end"/>
            </w:r>
          </w:hyperlink>
        </w:p>
        <w:p w:rsidR="00752167" w:rsidP="2CC39277" w:rsidRDefault="00752167" w14:paraId="7FF40323" w14:textId="34374938">
          <w:pPr>
            <w:pStyle w:val="Inhopg3"/>
            <w:tabs>
              <w:tab w:val="right" w:leader="dot" w:pos="8625"/>
            </w:tabs>
            <w:rPr>
              <w:rStyle w:val="Hyperlink"/>
              <w:noProof/>
              <w:kern w:val="2"/>
              <w:lang w:eastAsia="nl-NL"/>
              <w14:ligatures w14:val="standardContextual"/>
            </w:rPr>
          </w:pPr>
          <w:hyperlink w:anchor="_Toc1368933093">
            <w:r w:rsidRPr="2CC39277" w:rsidR="2CC39277">
              <w:rPr>
                <w:rStyle w:val="Hyperlink"/>
              </w:rPr>
              <w:t>1.3 Productafspraken</w:t>
            </w:r>
            <w:r>
              <w:tab/>
            </w:r>
            <w:r>
              <w:fldChar w:fldCharType="begin"/>
            </w:r>
            <w:r>
              <w:instrText xml:space="preserve">PAGEREF _Toc1368933093 \h</w:instrText>
            </w:r>
            <w:r>
              <w:fldChar w:fldCharType="separate"/>
            </w:r>
            <w:r w:rsidRPr="2CC39277" w:rsidR="2CC39277">
              <w:rPr>
                <w:rStyle w:val="Hyperlink"/>
              </w:rPr>
              <w:t>6</w:t>
            </w:r>
            <w:r>
              <w:fldChar w:fldCharType="end"/>
            </w:r>
          </w:hyperlink>
        </w:p>
        <w:p w:rsidR="00752167" w:rsidP="2CC39277" w:rsidRDefault="00752167" w14:paraId="4F2943A2" w14:textId="1F5DBE5A">
          <w:pPr>
            <w:pStyle w:val="Inhopg3"/>
            <w:tabs>
              <w:tab w:val="right" w:leader="dot" w:pos="8625"/>
            </w:tabs>
            <w:rPr>
              <w:rStyle w:val="Hyperlink"/>
              <w:noProof/>
              <w:kern w:val="2"/>
              <w:lang w:eastAsia="nl-NL"/>
              <w14:ligatures w14:val="standardContextual"/>
            </w:rPr>
          </w:pPr>
          <w:hyperlink w:anchor="_Toc28108923">
            <w:r w:rsidRPr="2CC39277" w:rsidR="2CC39277">
              <w:rPr>
                <w:rStyle w:val="Hyperlink"/>
              </w:rPr>
              <w:t>1.4 Kosten, uitgaven en impactanalyse</w:t>
            </w:r>
            <w:r>
              <w:tab/>
            </w:r>
            <w:r>
              <w:fldChar w:fldCharType="begin"/>
            </w:r>
            <w:r>
              <w:instrText xml:space="preserve">PAGEREF _Toc28108923 \h</w:instrText>
            </w:r>
            <w:r>
              <w:fldChar w:fldCharType="separate"/>
            </w:r>
            <w:r w:rsidRPr="2CC39277" w:rsidR="2CC39277">
              <w:rPr>
                <w:rStyle w:val="Hyperlink"/>
              </w:rPr>
              <w:t>7</w:t>
            </w:r>
            <w:r>
              <w:fldChar w:fldCharType="end"/>
            </w:r>
          </w:hyperlink>
        </w:p>
        <w:p w:rsidR="00752167" w:rsidP="2CC39277" w:rsidRDefault="00752167" w14:paraId="7D1489AC" w14:textId="7701B61A">
          <w:pPr>
            <w:pStyle w:val="Inhopg3"/>
            <w:tabs>
              <w:tab w:val="right" w:leader="dot" w:pos="8625"/>
            </w:tabs>
            <w:rPr>
              <w:rStyle w:val="Hyperlink"/>
              <w:noProof/>
              <w:kern w:val="2"/>
              <w:lang w:eastAsia="nl-NL"/>
              <w14:ligatures w14:val="standardContextual"/>
            </w:rPr>
          </w:pPr>
          <w:hyperlink w:anchor="_Toc2083091254">
            <w:r w:rsidRPr="2CC39277" w:rsidR="2CC39277">
              <w:rPr>
                <w:rStyle w:val="Hyperlink"/>
              </w:rPr>
              <w:t>1.5 Sprint 2/3 – Scope &amp; Deliverables</w:t>
            </w:r>
            <w:r>
              <w:tab/>
            </w:r>
            <w:r>
              <w:fldChar w:fldCharType="begin"/>
            </w:r>
            <w:r>
              <w:instrText xml:space="preserve">PAGEREF _Toc2083091254 \h</w:instrText>
            </w:r>
            <w:r>
              <w:fldChar w:fldCharType="separate"/>
            </w:r>
            <w:r w:rsidRPr="2CC39277" w:rsidR="2CC39277">
              <w:rPr>
                <w:rStyle w:val="Hyperlink"/>
              </w:rPr>
              <w:t>9</w:t>
            </w:r>
            <w:r>
              <w:fldChar w:fldCharType="end"/>
            </w:r>
          </w:hyperlink>
        </w:p>
        <w:p w:rsidR="00752167" w:rsidP="2CC39277" w:rsidRDefault="00752167" w14:paraId="17F273F0" w14:textId="7D118928">
          <w:pPr>
            <w:pStyle w:val="Inhopg2"/>
            <w:tabs>
              <w:tab w:val="right" w:leader="dot" w:pos="8625"/>
            </w:tabs>
            <w:rPr>
              <w:rStyle w:val="Hyperlink"/>
              <w:noProof/>
              <w:kern w:val="2"/>
              <w:lang w:eastAsia="nl-NL"/>
              <w14:ligatures w14:val="standardContextual"/>
            </w:rPr>
          </w:pPr>
          <w:hyperlink w:anchor="_Toc695097209">
            <w:r w:rsidRPr="2CC39277" w:rsidR="2CC39277">
              <w:rPr>
                <w:rStyle w:val="Hyperlink"/>
              </w:rPr>
              <w:t>2. Persona’s</w:t>
            </w:r>
            <w:r>
              <w:tab/>
            </w:r>
            <w:r>
              <w:fldChar w:fldCharType="begin"/>
            </w:r>
            <w:r>
              <w:instrText xml:space="preserve">PAGEREF _Toc695097209 \h</w:instrText>
            </w:r>
            <w:r>
              <w:fldChar w:fldCharType="separate"/>
            </w:r>
            <w:r w:rsidRPr="2CC39277" w:rsidR="2CC39277">
              <w:rPr>
                <w:rStyle w:val="Hyperlink"/>
              </w:rPr>
              <w:t>9</w:t>
            </w:r>
            <w:r>
              <w:fldChar w:fldCharType="end"/>
            </w:r>
          </w:hyperlink>
        </w:p>
        <w:p w:rsidR="00752167" w:rsidP="2CC39277" w:rsidRDefault="00752167" w14:paraId="4B5679C1" w14:textId="126B479A">
          <w:pPr>
            <w:pStyle w:val="Inhopg2"/>
            <w:tabs>
              <w:tab w:val="right" w:leader="dot" w:pos="8625"/>
            </w:tabs>
            <w:rPr>
              <w:rStyle w:val="Hyperlink"/>
              <w:noProof/>
              <w:kern w:val="2"/>
              <w:lang w:eastAsia="nl-NL"/>
              <w14:ligatures w14:val="standardContextual"/>
            </w:rPr>
          </w:pPr>
          <w:hyperlink w:anchor="_Toc1583317773">
            <w:r w:rsidRPr="2CC39277" w:rsidR="2CC39277">
              <w:rPr>
                <w:rStyle w:val="Hyperlink"/>
              </w:rPr>
              <w:t>3. Stakeholderanalyse</w:t>
            </w:r>
            <w:r>
              <w:tab/>
            </w:r>
            <w:r>
              <w:fldChar w:fldCharType="begin"/>
            </w:r>
            <w:r>
              <w:instrText xml:space="preserve">PAGEREF _Toc1583317773 \h</w:instrText>
            </w:r>
            <w:r>
              <w:fldChar w:fldCharType="separate"/>
            </w:r>
            <w:r w:rsidRPr="2CC39277" w:rsidR="2CC39277">
              <w:rPr>
                <w:rStyle w:val="Hyperlink"/>
              </w:rPr>
              <w:t>9</w:t>
            </w:r>
            <w:r>
              <w:fldChar w:fldCharType="end"/>
            </w:r>
          </w:hyperlink>
        </w:p>
        <w:p w:rsidR="00752167" w:rsidP="2CC39277" w:rsidRDefault="00752167" w14:paraId="4F89CA76" w14:textId="765869EE">
          <w:pPr>
            <w:pStyle w:val="Inhopg2"/>
            <w:tabs>
              <w:tab w:val="right" w:leader="dot" w:pos="8625"/>
            </w:tabs>
            <w:rPr>
              <w:rStyle w:val="Hyperlink"/>
              <w:noProof/>
              <w:kern w:val="2"/>
              <w:lang w:eastAsia="nl-NL"/>
              <w14:ligatures w14:val="standardContextual"/>
            </w:rPr>
          </w:pPr>
          <w:hyperlink w:anchor="_Toc2072584212">
            <w:r w:rsidRPr="2CC39277" w:rsidR="2CC39277">
              <w:rPr>
                <w:rStyle w:val="Hyperlink"/>
              </w:rPr>
              <w:t>4. Requirements</w:t>
            </w:r>
            <w:r>
              <w:tab/>
            </w:r>
            <w:r>
              <w:fldChar w:fldCharType="begin"/>
            </w:r>
            <w:r>
              <w:instrText xml:space="preserve">PAGEREF _Toc2072584212 \h</w:instrText>
            </w:r>
            <w:r>
              <w:fldChar w:fldCharType="separate"/>
            </w:r>
            <w:r w:rsidRPr="2CC39277" w:rsidR="2CC39277">
              <w:rPr>
                <w:rStyle w:val="Hyperlink"/>
              </w:rPr>
              <w:t>11</w:t>
            </w:r>
            <w:r>
              <w:fldChar w:fldCharType="end"/>
            </w:r>
          </w:hyperlink>
        </w:p>
        <w:p w:rsidR="00752167" w:rsidP="2CC39277" w:rsidRDefault="00752167" w14:paraId="7428F98A" w14:textId="2FF1FA37">
          <w:pPr>
            <w:pStyle w:val="Inhopg3"/>
            <w:tabs>
              <w:tab w:val="right" w:leader="dot" w:pos="8625"/>
            </w:tabs>
            <w:rPr>
              <w:rStyle w:val="Hyperlink"/>
              <w:noProof/>
              <w:kern w:val="2"/>
              <w:lang w:eastAsia="nl-NL"/>
              <w14:ligatures w14:val="standardContextual"/>
            </w:rPr>
          </w:pPr>
          <w:hyperlink w:anchor="_Toc434170170">
            <w:r w:rsidRPr="2CC39277" w:rsidR="2CC39277">
              <w:rPr>
                <w:rStyle w:val="Hyperlink"/>
              </w:rPr>
              <w:t>4.1 Requirements totaal</w:t>
            </w:r>
            <w:r>
              <w:tab/>
            </w:r>
            <w:r>
              <w:fldChar w:fldCharType="begin"/>
            </w:r>
            <w:r>
              <w:instrText xml:space="preserve">PAGEREF _Toc434170170 \h</w:instrText>
            </w:r>
            <w:r>
              <w:fldChar w:fldCharType="separate"/>
            </w:r>
            <w:r w:rsidRPr="2CC39277" w:rsidR="2CC39277">
              <w:rPr>
                <w:rStyle w:val="Hyperlink"/>
              </w:rPr>
              <w:t>11</w:t>
            </w:r>
            <w:r>
              <w:fldChar w:fldCharType="end"/>
            </w:r>
          </w:hyperlink>
        </w:p>
        <w:p w:rsidR="00752167" w:rsidP="2CC39277" w:rsidRDefault="00752167" w14:paraId="62FA19D1" w14:textId="602DF4BF">
          <w:pPr>
            <w:pStyle w:val="Inhopg3"/>
            <w:tabs>
              <w:tab w:val="right" w:leader="dot" w:pos="8625"/>
            </w:tabs>
            <w:rPr>
              <w:rStyle w:val="Hyperlink"/>
              <w:noProof/>
              <w:kern w:val="2"/>
              <w:lang w:eastAsia="nl-NL"/>
              <w14:ligatures w14:val="standardContextual"/>
            </w:rPr>
          </w:pPr>
          <w:hyperlink w:anchor="_Toc1022044472">
            <w:r w:rsidRPr="2CC39277" w:rsidR="2CC39277">
              <w:rPr>
                <w:rStyle w:val="Hyperlink"/>
              </w:rPr>
              <w:t>4.2 Requirements per use case</w:t>
            </w:r>
            <w:r>
              <w:tab/>
            </w:r>
            <w:r>
              <w:fldChar w:fldCharType="begin"/>
            </w:r>
            <w:r>
              <w:instrText xml:space="preserve">PAGEREF _Toc1022044472 \h</w:instrText>
            </w:r>
            <w:r>
              <w:fldChar w:fldCharType="separate"/>
            </w:r>
            <w:r w:rsidRPr="2CC39277" w:rsidR="2CC39277">
              <w:rPr>
                <w:rStyle w:val="Hyperlink"/>
              </w:rPr>
              <w:t>12</w:t>
            </w:r>
            <w:r>
              <w:fldChar w:fldCharType="end"/>
            </w:r>
          </w:hyperlink>
        </w:p>
        <w:p w:rsidR="00752167" w:rsidP="2CC39277" w:rsidRDefault="00752167" w14:paraId="2FBD5C57" w14:textId="2C93C038">
          <w:pPr>
            <w:pStyle w:val="Inhopg3"/>
            <w:tabs>
              <w:tab w:val="right" w:leader="dot" w:pos="8625"/>
            </w:tabs>
            <w:rPr>
              <w:rStyle w:val="Hyperlink"/>
              <w:noProof/>
              <w:kern w:val="2"/>
              <w:lang w:eastAsia="nl-NL"/>
              <w14:ligatures w14:val="standardContextual"/>
            </w:rPr>
          </w:pPr>
          <w:hyperlink w:anchor="_Toc875927169">
            <w:r w:rsidRPr="2CC39277" w:rsidR="2CC39277">
              <w:rPr>
                <w:rStyle w:val="Hyperlink"/>
              </w:rPr>
              <w:t>UC1: Inloggen / (Sprint 1-extra): Dashboard laden</w:t>
            </w:r>
            <w:r>
              <w:tab/>
            </w:r>
            <w:r>
              <w:fldChar w:fldCharType="begin"/>
            </w:r>
            <w:r>
              <w:instrText xml:space="preserve">PAGEREF _Toc875927169 \h</w:instrText>
            </w:r>
            <w:r>
              <w:fldChar w:fldCharType="separate"/>
            </w:r>
            <w:r w:rsidRPr="2CC39277" w:rsidR="2CC39277">
              <w:rPr>
                <w:rStyle w:val="Hyperlink"/>
              </w:rPr>
              <w:t>13</w:t>
            </w:r>
            <w:r>
              <w:fldChar w:fldCharType="end"/>
            </w:r>
          </w:hyperlink>
        </w:p>
        <w:p w:rsidR="00752167" w:rsidP="2CC39277" w:rsidRDefault="00752167" w14:paraId="0E8C4149" w14:textId="02C6C023">
          <w:pPr>
            <w:pStyle w:val="Inhopg3"/>
            <w:tabs>
              <w:tab w:val="right" w:leader="dot" w:pos="8625"/>
            </w:tabs>
            <w:rPr>
              <w:rStyle w:val="Hyperlink"/>
              <w:noProof/>
              <w:kern w:val="2"/>
              <w:lang w:eastAsia="nl-NL"/>
              <w14:ligatures w14:val="standardContextual"/>
            </w:rPr>
          </w:pPr>
          <w:hyperlink w:anchor="_Toc1094892294">
            <w:r w:rsidRPr="2CC39277" w:rsidR="2CC39277">
              <w:rPr>
                <w:rStyle w:val="Hyperlink"/>
              </w:rPr>
              <w:t>UC2: Account aanmaken</w:t>
            </w:r>
            <w:r>
              <w:tab/>
            </w:r>
            <w:r>
              <w:fldChar w:fldCharType="begin"/>
            </w:r>
            <w:r>
              <w:instrText xml:space="preserve">PAGEREF _Toc1094892294 \h</w:instrText>
            </w:r>
            <w:r>
              <w:fldChar w:fldCharType="separate"/>
            </w:r>
            <w:r w:rsidRPr="2CC39277" w:rsidR="2CC39277">
              <w:rPr>
                <w:rStyle w:val="Hyperlink"/>
              </w:rPr>
              <w:t>13</w:t>
            </w:r>
            <w:r>
              <w:fldChar w:fldCharType="end"/>
            </w:r>
          </w:hyperlink>
        </w:p>
        <w:p w:rsidR="00752167" w:rsidP="2CC39277" w:rsidRDefault="00752167" w14:paraId="35B15288" w14:textId="236D416C">
          <w:pPr>
            <w:pStyle w:val="Inhopg3"/>
            <w:tabs>
              <w:tab w:val="right" w:leader="dot" w:pos="8625"/>
            </w:tabs>
            <w:rPr>
              <w:rStyle w:val="Hyperlink"/>
              <w:noProof/>
              <w:kern w:val="2"/>
              <w:lang w:eastAsia="nl-NL"/>
              <w14:ligatures w14:val="standardContextual"/>
            </w:rPr>
          </w:pPr>
          <w:hyperlink w:anchor="_Toc518941391">
            <w:r w:rsidRPr="2CC39277" w:rsidR="2CC39277">
              <w:rPr>
                <w:rStyle w:val="Hyperlink"/>
              </w:rPr>
              <w:t>UC3: Typo-oefening starten</w:t>
            </w:r>
            <w:r>
              <w:tab/>
            </w:r>
            <w:r>
              <w:fldChar w:fldCharType="begin"/>
            </w:r>
            <w:r>
              <w:instrText xml:space="preserve">PAGEREF _Toc518941391 \h</w:instrText>
            </w:r>
            <w:r>
              <w:fldChar w:fldCharType="separate"/>
            </w:r>
            <w:r w:rsidRPr="2CC39277" w:rsidR="2CC39277">
              <w:rPr>
                <w:rStyle w:val="Hyperlink"/>
              </w:rPr>
              <w:t>13</w:t>
            </w:r>
            <w:r>
              <w:fldChar w:fldCharType="end"/>
            </w:r>
          </w:hyperlink>
        </w:p>
        <w:p w:rsidR="00752167" w:rsidP="2CC39277" w:rsidRDefault="00752167" w14:paraId="6EB7EA0B" w14:textId="1169B8E5">
          <w:pPr>
            <w:pStyle w:val="Inhopg3"/>
            <w:tabs>
              <w:tab w:val="right" w:leader="dot" w:pos="8625"/>
            </w:tabs>
            <w:rPr>
              <w:rStyle w:val="Hyperlink"/>
              <w:noProof/>
              <w:kern w:val="2"/>
              <w:lang w:eastAsia="nl-NL"/>
              <w14:ligatures w14:val="standardContextual"/>
            </w:rPr>
          </w:pPr>
          <w:hyperlink w:anchor="_Toc1676957995">
            <w:r w:rsidRPr="2CC39277" w:rsidR="2CC39277">
              <w:rPr>
                <w:rStyle w:val="Hyperlink"/>
              </w:rPr>
              <w:t>UC4: Resultaten tonen</w:t>
            </w:r>
            <w:r>
              <w:tab/>
            </w:r>
            <w:r>
              <w:fldChar w:fldCharType="begin"/>
            </w:r>
            <w:r>
              <w:instrText xml:space="preserve">PAGEREF _Toc1676957995 \h</w:instrText>
            </w:r>
            <w:r>
              <w:fldChar w:fldCharType="separate"/>
            </w:r>
            <w:r w:rsidRPr="2CC39277" w:rsidR="2CC39277">
              <w:rPr>
                <w:rStyle w:val="Hyperlink"/>
              </w:rPr>
              <w:t>13</w:t>
            </w:r>
            <w:r>
              <w:fldChar w:fldCharType="end"/>
            </w:r>
          </w:hyperlink>
        </w:p>
        <w:p w:rsidR="00752167" w:rsidP="2CC39277" w:rsidRDefault="00752167" w14:paraId="209AA282" w14:textId="44EE9B7A">
          <w:pPr>
            <w:pStyle w:val="Inhopg3"/>
            <w:tabs>
              <w:tab w:val="right" w:leader="dot" w:pos="8625"/>
            </w:tabs>
            <w:rPr>
              <w:rStyle w:val="Hyperlink"/>
              <w:noProof/>
              <w:kern w:val="2"/>
              <w:lang w:eastAsia="nl-NL"/>
              <w14:ligatures w14:val="standardContextual"/>
            </w:rPr>
          </w:pPr>
          <w:hyperlink w:anchor="_Toc1806321233">
            <w:r w:rsidRPr="2CC39277" w:rsidR="2CC39277">
              <w:rPr>
                <w:rStyle w:val="Hyperlink"/>
              </w:rPr>
              <w:t>UC5: Adaptieve oefening genereren</w:t>
            </w:r>
            <w:r>
              <w:tab/>
            </w:r>
            <w:r>
              <w:fldChar w:fldCharType="begin"/>
            </w:r>
            <w:r>
              <w:instrText xml:space="preserve">PAGEREF _Toc1806321233 \h</w:instrText>
            </w:r>
            <w:r>
              <w:fldChar w:fldCharType="separate"/>
            </w:r>
            <w:r w:rsidRPr="2CC39277" w:rsidR="2CC39277">
              <w:rPr>
                <w:rStyle w:val="Hyperlink"/>
              </w:rPr>
              <w:t>14</w:t>
            </w:r>
            <w:r>
              <w:fldChar w:fldCharType="end"/>
            </w:r>
          </w:hyperlink>
        </w:p>
        <w:p w:rsidR="00752167" w:rsidP="2CC39277" w:rsidRDefault="00752167" w14:paraId="6759081A" w14:textId="7E9BC59D">
          <w:pPr>
            <w:pStyle w:val="Inhopg3"/>
            <w:tabs>
              <w:tab w:val="right" w:leader="dot" w:pos="8625"/>
            </w:tabs>
            <w:rPr>
              <w:rStyle w:val="Hyperlink"/>
              <w:noProof/>
              <w:kern w:val="2"/>
              <w:lang w:eastAsia="nl-NL"/>
              <w14:ligatures w14:val="standardContextual"/>
            </w:rPr>
          </w:pPr>
          <w:hyperlink w:anchor="_Toc1387671790">
            <w:r w:rsidRPr="2CC39277" w:rsidR="2CC39277">
              <w:rPr>
                <w:rStyle w:val="Hyperlink"/>
              </w:rPr>
              <w:t>UC6: Gebruikersvoortgang bijhouden (uitbreiding op UC4 gebaseerd op meerdere oefeningen)</w:t>
            </w:r>
            <w:r>
              <w:tab/>
            </w:r>
            <w:r>
              <w:fldChar w:fldCharType="begin"/>
            </w:r>
            <w:r>
              <w:instrText xml:space="preserve">PAGEREF _Toc1387671790 \h</w:instrText>
            </w:r>
            <w:r>
              <w:fldChar w:fldCharType="separate"/>
            </w:r>
            <w:r w:rsidRPr="2CC39277" w:rsidR="2CC39277">
              <w:rPr>
                <w:rStyle w:val="Hyperlink"/>
              </w:rPr>
              <w:t>14</w:t>
            </w:r>
            <w:r>
              <w:fldChar w:fldCharType="end"/>
            </w:r>
          </w:hyperlink>
        </w:p>
        <w:p w:rsidR="00752167" w:rsidP="2CC39277" w:rsidRDefault="00752167" w14:paraId="5D98B418" w14:textId="61900835">
          <w:pPr>
            <w:pStyle w:val="Inhopg2"/>
            <w:tabs>
              <w:tab w:val="right" w:leader="dot" w:pos="8625"/>
            </w:tabs>
            <w:rPr>
              <w:rStyle w:val="Hyperlink"/>
              <w:noProof/>
              <w:kern w:val="2"/>
              <w:lang w:eastAsia="nl-NL"/>
              <w14:ligatures w14:val="standardContextual"/>
            </w:rPr>
          </w:pPr>
          <w:hyperlink w:anchor="_Toc674899615">
            <w:r w:rsidRPr="2CC39277" w:rsidR="2CC39277">
              <w:rPr>
                <w:rStyle w:val="Hyperlink"/>
              </w:rPr>
              <w:t>5. Requirementsbeheer</w:t>
            </w:r>
            <w:r>
              <w:tab/>
            </w:r>
            <w:r>
              <w:fldChar w:fldCharType="begin"/>
            </w:r>
            <w:r>
              <w:instrText xml:space="preserve">PAGEREF _Toc674899615 \h</w:instrText>
            </w:r>
            <w:r>
              <w:fldChar w:fldCharType="separate"/>
            </w:r>
            <w:r w:rsidRPr="2CC39277" w:rsidR="2CC39277">
              <w:rPr>
                <w:rStyle w:val="Hyperlink"/>
              </w:rPr>
              <w:t>14</w:t>
            </w:r>
            <w:r>
              <w:fldChar w:fldCharType="end"/>
            </w:r>
          </w:hyperlink>
        </w:p>
        <w:p w:rsidR="2CC39277" w:rsidP="2CC39277" w:rsidRDefault="2CC39277" w14:paraId="465BBAA4" w14:textId="09A217D8">
          <w:pPr>
            <w:pStyle w:val="Inhopg3"/>
            <w:tabs>
              <w:tab w:val="right" w:leader="dot" w:pos="8625"/>
            </w:tabs>
            <w:rPr>
              <w:rStyle w:val="Hyperlink"/>
            </w:rPr>
          </w:pPr>
          <w:hyperlink w:anchor="_Toc1670683213">
            <w:r w:rsidRPr="2CC39277" w:rsidR="2CC39277">
              <w:rPr>
                <w:rStyle w:val="Hyperlink"/>
              </w:rPr>
              <w:t>5.1 Versiebeheer en bronbeheer</w:t>
            </w:r>
            <w:r>
              <w:tab/>
            </w:r>
            <w:r>
              <w:fldChar w:fldCharType="begin"/>
            </w:r>
            <w:r>
              <w:instrText xml:space="preserve">PAGEREF _Toc1670683213 \h</w:instrText>
            </w:r>
            <w:r>
              <w:fldChar w:fldCharType="separate"/>
            </w:r>
            <w:r w:rsidRPr="2CC39277" w:rsidR="2CC39277">
              <w:rPr>
                <w:rStyle w:val="Hyperlink"/>
              </w:rPr>
              <w:t>15</w:t>
            </w:r>
            <w:r>
              <w:fldChar w:fldCharType="end"/>
            </w:r>
          </w:hyperlink>
        </w:p>
        <w:p w:rsidR="2CC39277" w:rsidP="2CC39277" w:rsidRDefault="2CC39277" w14:paraId="0DF328FF" w14:textId="125DE372">
          <w:pPr>
            <w:pStyle w:val="Inhopg3"/>
            <w:tabs>
              <w:tab w:val="right" w:leader="dot" w:pos="8625"/>
            </w:tabs>
            <w:rPr>
              <w:rStyle w:val="Hyperlink"/>
            </w:rPr>
          </w:pPr>
          <w:hyperlink w:anchor="_Toc425122750">
            <w:r w:rsidRPr="2CC39277" w:rsidR="2CC39277">
              <w:rPr>
                <w:rStyle w:val="Hyperlink"/>
              </w:rPr>
              <w:t>5.2 Prioritering van requirements</w:t>
            </w:r>
            <w:r>
              <w:tab/>
            </w:r>
            <w:r>
              <w:fldChar w:fldCharType="begin"/>
            </w:r>
            <w:r>
              <w:instrText xml:space="preserve">PAGEREF _Toc425122750 \h</w:instrText>
            </w:r>
            <w:r>
              <w:fldChar w:fldCharType="separate"/>
            </w:r>
            <w:r w:rsidRPr="2CC39277" w:rsidR="2CC39277">
              <w:rPr>
                <w:rStyle w:val="Hyperlink"/>
              </w:rPr>
              <w:t>15</w:t>
            </w:r>
            <w:r>
              <w:fldChar w:fldCharType="end"/>
            </w:r>
          </w:hyperlink>
        </w:p>
        <w:p w:rsidR="2CC39277" w:rsidP="2CC39277" w:rsidRDefault="2CC39277" w14:paraId="33BC1F54" w14:textId="71A5CA40">
          <w:pPr>
            <w:pStyle w:val="Inhopg3"/>
            <w:tabs>
              <w:tab w:val="right" w:leader="dot" w:pos="8625"/>
            </w:tabs>
            <w:rPr>
              <w:rStyle w:val="Hyperlink"/>
            </w:rPr>
          </w:pPr>
          <w:hyperlink w:anchor="_Toc411359324">
            <w:r w:rsidRPr="2CC39277" w:rsidR="2CC39277">
              <w:rPr>
                <w:rStyle w:val="Hyperlink"/>
              </w:rPr>
              <w:t>5.3 Wijzigingsbeheer</w:t>
            </w:r>
            <w:r>
              <w:tab/>
            </w:r>
            <w:r>
              <w:fldChar w:fldCharType="begin"/>
            </w:r>
            <w:r>
              <w:instrText xml:space="preserve">PAGEREF _Toc411359324 \h</w:instrText>
            </w:r>
            <w:r>
              <w:fldChar w:fldCharType="separate"/>
            </w:r>
            <w:r w:rsidRPr="2CC39277" w:rsidR="2CC39277">
              <w:rPr>
                <w:rStyle w:val="Hyperlink"/>
              </w:rPr>
              <w:t>15</w:t>
            </w:r>
            <w:r>
              <w:fldChar w:fldCharType="end"/>
            </w:r>
          </w:hyperlink>
        </w:p>
        <w:p w:rsidR="2CC39277" w:rsidP="2CC39277" w:rsidRDefault="2CC39277" w14:paraId="2973C16E" w14:textId="1C77B081">
          <w:pPr>
            <w:pStyle w:val="Inhopg3"/>
            <w:tabs>
              <w:tab w:val="right" w:leader="dot" w:pos="8625"/>
            </w:tabs>
            <w:rPr>
              <w:rStyle w:val="Hyperlink"/>
            </w:rPr>
          </w:pPr>
          <w:hyperlink w:anchor="_Toc2071936641">
            <w:r w:rsidRPr="2CC39277" w:rsidR="2CC39277">
              <w:rPr>
                <w:rStyle w:val="Hyperlink"/>
              </w:rPr>
              <w:t>5.4 Requirements Traceability Matrix</w:t>
            </w:r>
            <w:r>
              <w:tab/>
            </w:r>
            <w:r>
              <w:fldChar w:fldCharType="begin"/>
            </w:r>
            <w:r>
              <w:instrText xml:space="preserve">PAGEREF _Toc2071936641 \h</w:instrText>
            </w:r>
            <w:r>
              <w:fldChar w:fldCharType="separate"/>
            </w:r>
            <w:r w:rsidRPr="2CC39277" w:rsidR="2CC39277">
              <w:rPr>
                <w:rStyle w:val="Hyperlink"/>
              </w:rPr>
              <w:t>16</w:t>
            </w:r>
            <w:r>
              <w:fldChar w:fldCharType="end"/>
            </w:r>
          </w:hyperlink>
        </w:p>
        <w:p w:rsidR="2CC39277" w:rsidP="2CC39277" w:rsidRDefault="2CC39277" w14:paraId="12917D93" w14:textId="41F74D83">
          <w:pPr>
            <w:pStyle w:val="Inhopg2"/>
            <w:tabs>
              <w:tab w:val="right" w:leader="dot" w:pos="8625"/>
            </w:tabs>
            <w:rPr>
              <w:rStyle w:val="Hyperlink"/>
            </w:rPr>
          </w:pPr>
          <w:hyperlink w:anchor="_Toc1673412467">
            <w:r w:rsidRPr="2CC39277" w:rsidR="2CC39277">
              <w:rPr>
                <w:rStyle w:val="Hyperlink"/>
              </w:rPr>
              <w:t>6. Requirementsvalidatie — Review &amp; Advies</w:t>
            </w:r>
            <w:r>
              <w:tab/>
            </w:r>
            <w:r>
              <w:fldChar w:fldCharType="begin"/>
            </w:r>
            <w:r>
              <w:instrText xml:space="preserve">PAGEREF _Toc1673412467 \h</w:instrText>
            </w:r>
            <w:r>
              <w:fldChar w:fldCharType="separate"/>
            </w:r>
            <w:r w:rsidRPr="2CC39277" w:rsidR="2CC39277">
              <w:rPr>
                <w:rStyle w:val="Hyperlink"/>
              </w:rPr>
              <w:t>16</w:t>
            </w:r>
            <w:r>
              <w:fldChar w:fldCharType="end"/>
            </w:r>
          </w:hyperlink>
        </w:p>
        <w:p w:rsidR="2CC39277" w:rsidP="2CC39277" w:rsidRDefault="2CC39277" w14:paraId="5FD546FC" w14:textId="1C42C6EF">
          <w:pPr>
            <w:pStyle w:val="Inhopg3"/>
            <w:tabs>
              <w:tab w:val="right" w:leader="dot" w:pos="8625"/>
            </w:tabs>
            <w:rPr>
              <w:rStyle w:val="Hyperlink"/>
            </w:rPr>
          </w:pPr>
          <w:hyperlink w:anchor="_Toc1574937665">
            <w:r w:rsidRPr="2CC39277" w:rsidR="2CC39277">
              <w:rPr>
                <w:rStyle w:val="Hyperlink"/>
              </w:rPr>
              <w:t>6.1 Doel van de validatie</w:t>
            </w:r>
            <w:r>
              <w:tab/>
            </w:r>
            <w:r>
              <w:fldChar w:fldCharType="begin"/>
            </w:r>
            <w:r>
              <w:instrText xml:space="preserve">PAGEREF _Toc1574937665 \h</w:instrText>
            </w:r>
            <w:r>
              <w:fldChar w:fldCharType="separate"/>
            </w:r>
            <w:r w:rsidRPr="2CC39277" w:rsidR="2CC39277">
              <w:rPr>
                <w:rStyle w:val="Hyperlink"/>
              </w:rPr>
              <w:t>17</w:t>
            </w:r>
            <w:r>
              <w:fldChar w:fldCharType="end"/>
            </w:r>
          </w:hyperlink>
        </w:p>
        <w:p w:rsidR="2CC39277" w:rsidP="2CC39277" w:rsidRDefault="2CC39277" w14:paraId="591EF25F" w14:textId="0EB5C350">
          <w:pPr>
            <w:pStyle w:val="Inhopg3"/>
            <w:tabs>
              <w:tab w:val="right" w:leader="dot" w:pos="8625"/>
            </w:tabs>
            <w:rPr>
              <w:rStyle w:val="Hyperlink"/>
            </w:rPr>
          </w:pPr>
          <w:hyperlink w:anchor="_Toc643572389">
            <w:r w:rsidRPr="2CC39277" w:rsidR="2CC39277">
              <w:rPr>
                <w:rStyle w:val="Hyperlink"/>
              </w:rPr>
              <w:t>6.2 Validatiemethode</w:t>
            </w:r>
            <w:r>
              <w:tab/>
            </w:r>
            <w:r>
              <w:fldChar w:fldCharType="begin"/>
            </w:r>
            <w:r>
              <w:instrText xml:space="preserve">PAGEREF _Toc643572389 \h</w:instrText>
            </w:r>
            <w:r>
              <w:fldChar w:fldCharType="separate"/>
            </w:r>
            <w:r w:rsidRPr="2CC39277" w:rsidR="2CC39277">
              <w:rPr>
                <w:rStyle w:val="Hyperlink"/>
              </w:rPr>
              <w:t>17</w:t>
            </w:r>
            <w:r>
              <w:fldChar w:fldCharType="end"/>
            </w:r>
          </w:hyperlink>
        </w:p>
        <w:p w:rsidR="2CC39277" w:rsidP="2CC39277" w:rsidRDefault="2CC39277" w14:paraId="68FC697F" w14:textId="5F3881FE">
          <w:pPr>
            <w:pStyle w:val="Inhopg3"/>
            <w:tabs>
              <w:tab w:val="right" w:leader="dot" w:pos="8625"/>
            </w:tabs>
            <w:rPr>
              <w:rStyle w:val="Hyperlink"/>
            </w:rPr>
          </w:pPr>
          <w:hyperlink w:anchor="_Toc1943397984">
            <w:r w:rsidRPr="2CC39277" w:rsidR="2CC39277">
              <w:rPr>
                <w:rStyle w:val="Hyperlink"/>
              </w:rPr>
              <w:t>6.3 Validatieresultaten</w:t>
            </w:r>
            <w:r>
              <w:tab/>
            </w:r>
            <w:r>
              <w:fldChar w:fldCharType="begin"/>
            </w:r>
            <w:r>
              <w:instrText xml:space="preserve">PAGEREF _Toc1943397984 \h</w:instrText>
            </w:r>
            <w:r>
              <w:fldChar w:fldCharType="separate"/>
            </w:r>
            <w:r w:rsidRPr="2CC39277" w:rsidR="2CC39277">
              <w:rPr>
                <w:rStyle w:val="Hyperlink"/>
              </w:rPr>
              <w:t>17</w:t>
            </w:r>
            <w:r>
              <w:fldChar w:fldCharType="end"/>
            </w:r>
          </w:hyperlink>
        </w:p>
        <w:p w:rsidR="2CC39277" w:rsidP="2CC39277" w:rsidRDefault="2CC39277" w14:paraId="021C21CF" w14:textId="517D8068">
          <w:pPr>
            <w:pStyle w:val="Inhopg3"/>
            <w:tabs>
              <w:tab w:val="right" w:leader="dot" w:pos="8625"/>
            </w:tabs>
            <w:rPr>
              <w:rStyle w:val="Hyperlink"/>
            </w:rPr>
          </w:pPr>
          <w:hyperlink w:anchor="_Toc1118576050">
            <w:r w:rsidRPr="2CC39277" w:rsidR="2CC39277">
              <w:rPr>
                <w:rStyle w:val="Hyperlink"/>
              </w:rPr>
              <w:t>6.4 Conclusie</w:t>
            </w:r>
            <w:r>
              <w:tab/>
            </w:r>
            <w:r>
              <w:fldChar w:fldCharType="begin"/>
            </w:r>
            <w:r>
              <w:instrText xml:space="preserve">PAGEREF _Toc1118576050 \h</w:instrText>
            </w:r>
            <w:r>
              <w:fldChar w:fldCharType="separate"/>
            </w:r>
            <w:r w:rsidRPr="2CC39277" w:rsidR="2CC39277">
              <w:rPr>
                <w:rStyle w:val="Hyperlink"/>
              </w:rPr>
              <w:t>17</w:t>
            </w:r>
            <w:r>
              <w:fldChar w:fldCharType="end"/>
            </w:r>
          </w:hyperlink>
        </w:p>
        <w:p w:rsidR="2CC39277" w:rsidP="2CC39277" w:rsidRDefault="2CC39277" w14:paraId="1DA5A694" w14:textId="42B3298A">
          <w:pPr>
            <w:pStyle w:val="Inhopg2"/>
            <w:tabs>
              <w:tab w:val="right" w:leader="dot" w:pos="8625"/>
            </w:tabs>
            <w:rPr>
              <w:rStyle w:val="Hyperlink"/>
            </w:rPr>
          </w:pPr>
          <w:hyperlink w:anchor="_Toc1516048906">
            <w:r w:rsidRPr="2CC39277" w:rsidR="2CC39277">
              <w:rPr>
                <w:rStyle w:val="Hyperlink"/>
              </w:rPr>
              <w:t>6.5 Advies</w:t>
            </w:r>
            <w:r>
              <w:tab/>
            </w:r>
            <w:r>
              <w:fldChar w:fldCharType="begin"/>
            </w:r>
            <w:r>
              <w:instrText xml:space="preserve">PAGEREF _Toc1516048906 \h</w:instrText>
            </w:r>
            <w:r>
              <w:fldChar w:fldCharType="separate"/>
            </w:r>
            <w:r w:rsidRPr="2CC39277" w:rsidR="2CC39277">
              <w:rPr>
                <w:rStyle w:val="Hyperlink"/>
              </w:rPr>
              <w:t>18</w:t>
            </w:r>
            <w:r>
              <w:fldChar w:fldCharType="end"/>
            </w:r>
          </w:hyperlink>
        </w:p>
        <w:p w:rsidR="2CC39277" w:rsidP="2CC39277" w:rsidRDefault="2CC39277" w14:paraId="29628D77" w14:textId="29A1BF7D">
          <w:pPr>
            <w:pStyle w:val="Inhopg1"/>
            <w:tabs>
              <w:tab w:val="right" w:leader="dot" w:pos="8625"/>
            </w:tabs>
            <w:rPr>
              <w:rStyle w:val="Hyperlink"/>
            </w:rPr>
          </w:pPr>
          <w:hyperlink w:anchor="_Toc856180178">
            <w:r w:rsidRPr="2CC39277" w:rsidR="2CC39277">
              <w:rPr>
                <w:rStyle w:val="Hyperlink"/>
              </w:rPr>
              <w:t>7.  Notulen gesprekken opdrachtgever en requirements analyse</w:t>
            </w:r>
            <w:r>
              <w:tab/>
            </w:r>
            <w:r>
              <w:fldChar w:fldCharType="begin"/>
            </w:r>
            <w:r>
              <w:instrText xml:space="preserve">PAGEREF _Toc856180178 \h</w:instrText>
            </w:r>
            <w:r>
              <w:fldChar w:fldCharType="separate"/>
            </w:r>
            <w:r w:rsidRPr="2CC39277" w:rsidR="2CC39277">
              <w:rPr>
                <w:rStyle w:val="Hyperlink"/>
              </w:rPr>
              <w:t>18</w:t>
            </w:r>
            <w:r>
              <w:fldChar w:fldCharType="end"/>
            </w:r>
          </w:hyperlink>
        </w:p>
        <w:p w:rsidR="2CC39277" w:rsidP="2CC39277" w:rsidRDefault="2CC39277" w14:paraId="45B01F23" w14:textId="558BC350">
          <w:pPr>
            <w:pStyle w:val="Inhopg2"/>
            <w:tabs>
              <w:tab w:val="right" w:leader="dot" w:pos="8625"/>
            </w:tabs>
            <w:rPr>
              <w:rStyle w:val="Hyperlink"/>
            </w:rPr>
          </w:pPr>
          <w:hyperlink w:anchor="_Toc1540804187">
            <w:r w:rsidRPr="2CC39277" w:rsidR="2CC39277">
              <w:rPr>
                <w:rStyle w:val="Hyperlink"/>
              </w:rPr>
              <w:t>7.1  N1 - Gesprek 1 / Week 1</w:t>
            </w:r>
            <w:r>
              <w:tab/>
            </w:r>
            <w:r>
              <w:fldChar w:fldCharType="begin"/>
            </w:r>
            <w:r>
              <w:instrText xml:space="preserve">PAGEREF _Toc1540804187 \h</w:instrText>
            </w:r>
            <w:r>
              <w:fldChar w:fldCharType="separate"/>
            </w:r>
            <w:r w:rsidRPr="2CC39277" w:rsidR="2CC39277">
              <w:rPr>
                <w:rStyle w:val="Hyperlink"/>
              </w:rPr>
              <w:t>19</w:t>
            </w:r>
            <w:r>
              <w:fldChar w:fldCharType="end"/>
            </w:r>
          </w:hyperlink>
        </w:p>
        <w:p w:rsidR="2CC39277" w:rsidP="2CC39277" w:rsidRDefault="2CC39277" w14:paraId="0DCEE854" w14:textId="4ADA3169">
          <w:pPr>
            <w:pStyle w:val="Inhopg2"/>
            <w:tabs>
              <w:tab w:val="right" w:leader="dot" w:pos="8625"/>
            </w:tabs>
            <w:rPr>
              <w:rStyle w:val="Hyperlink"/>
            </w:rPr>
          </w:pPr>
          <w:hyperlink w:anchor="_Toc913243359">
            <w:r w:rsidRPr="2CC39277" w:rsidR="2CC39277">
              <w:rPr>
                <w:rStyle w:val="Hyperlink"/>
              </w:rPr>
              <w:t>7.2  N1 - Gesprek 2 / Week 2</w:t>
            </w:r>
            <w:r>
              <w:tab/>
            </w:r>
            <w:r>
              <w:fldChar w:fldCharType="begin"/>
            </w:r>
            <w:r>
              <w:instrText xml:space="preserve">PAGEREF _Toc913243359 \h</w:instrText>
            </w:r>
            <w:r>
              <w:fldChar w:fldCharType="separate"/>
            </w:r>
            <w:r w:rsidRPr="2CC39277" w:rsidR="2CC39277">
              <w:rPr>
                <w:rStyle w:val="Hyperlink"/>
              </w:rPr>
              <w:t>20</w:t>
            </w:r>
            <w:r>
              <w:fldChar w:fldCharType="end"/>
            </w:r>
          </w:hyperlink>
          <w:r>
            <w:fldChar w:fldCharType="end"/>
          </w:r>
        </w:p>
      </w:sdtContent>
    </w:sdt>
    <w:p w:rsidR="75241C78" w:rsidP="75241C78" w:rsidRDefault="75241C78" w14:paraId="62DEE9C5" w14:textId="4641F714">
      <w:pPr>
        <w:pStyle w:val="Inhopg2"/>
        <w:tabs>
          <w:tab w:val="left" w:pos="660"/>
          <w:tab w:val="right" w:leader="dot" w:pos="8625"/>
        </w:tabs>
        <w:rPr>
          <w:rStyle w:val="Hyperlink"/>
        </w:rPr>
      </w:pPr>
    </w:p>
    <w:p w:rsidRPr="00B65AF3" w:rsidR="00B65AF3" w:rsidP="00B65AF3" w:rsidRDefault="00B65AF3" w14:paraId="5FEE93DB" w14:textId="45C38B74">
      <w:pPr>
        <w:spacing w:after="160" w:line="240" w:lineRule="auto"/>
        <w:jc w:val="both"/>
        <w:rPr>
          <w:rFonts w:ascii="Aptos" w:hAnsi="Aptos"/>
          <w:b/>
          <w:bCs/>
        </w:rPr>
      </w:pPr>
    </w:p>
    <w:p w:rsidR="00B65AF3" w:rsidRDefault="00B65AF3" w14:paraId="7CCC9665" w14:textId="77777777">
      <w:pPr>
        <w:rPr>
          <w:rFonts w:ascii="Aptos" w:hAnsi="Aptos"/>
        </w:rPr>
      </w:pPr>
    </w:p>
    <w:p w:rsidR="00B65AF3" w:rsidRDefault="00B65AF3" w14:paraId="6BADA7FB" w14:textId="77777777">
      <w:pPr>
        <w:rPr>
          <w:rFonts w:ascii="Aptos" w:hAnsi="Aptos"/>
        </w:rPr>
      </w:pPr>
    </w:p>
    <w:p w:rsidR="00B65AF3" w:rsidRDefault="00B65AF3" w14:paraId="5370C044" w14:textId="77777777">
      <w:pPr>
        <w:rPr>
          <w:rFonts w:ascii="Aptos" w:hAnsi="Aptos"/>
        </w:rPr>
      </w:pPr>
    </w:p>
    <w:p w:rsidR="00B65AF3" w:rsidRDefault="00B65AF3" w14:paraId="7EFA1B4C" w14:textId="77777777">
      <w:pPr>
        <w:rPr>
          <w:rFonts w:ascii="Aptos" w:hAnsi="Aptos"/>
        </w:rPr>
      </w:pPr>
    </w:p>
    <w:p w:rsidR="00B65AF3" w:rsidRDefault="00B65AF3" w14:paraId="7EF4DC4F" w14:textId="77777777">
      <w:pPr>
        <w:rPr>
          <w:rFonts w:ascii="Aptos" w:hAnsi="Aptos"/>
        </w:rPr>
      </w:pPr>
    </w:p>
    <w:p w:rsidR="2CC39277" w:rsidRDefault="2CC39277" w14:paraId="02D31192" w14:textId="1B42A27F">
      <w:r>
        <w:br w:type="page"/>
      </w:r>
    </w:p>
    <w:p w:rsidRPr="00F12D94" w:rsidR="00C04A3D" w:rsidRDefault="0C468A96" w14:paraId="48A67559" w14:textId="77777777">
      <w:pPr>
        <w:pStyle w:val="Kop2"/>
        <w:rPr>
          <w:rFonts w:ascii="Aptos" w:hAnsi="Aptos"/>
          <w:color w:val="1F497D" w:themeColor="text2"/>
          <w:sz w:val="32"/>
          <w:szCs w:val="32"/>
        </w:rPr>
      </w:pPr>
      <w:bookmarkStart w:name="_Toc379190431" w:id="1809713716"/>
      <w:r w:rsidRPr="2CC39277" w:rsidR="0C468A96">
        <w:rPr>
          <w:rFonts w:ascii="Aptos" w:hAnsi="Aptos"/>
          <w:color w:val="1F487C"/>
          <w:sz w:val="32"/>
          <w:szCs w:val="32"/>
        </w:rPr>
        <w:t>1. Inleiding</w:t>
      </w:r>
      <w:bookmarkEnd w:id="1809713716"/>
    </w:p>
    <w:p w:rsidR="006C6785" w:rsidP="006C6785" w:rsidRDefault="006C6785" w14:paraId="2FEB14B8" w14:textId="230A3E07">
      <w:pPr>
        <w:rPr>
          <w:rFonts w:ascii="Aptos" w:hAnsi="Aptos"/>
        </w:rPr>
      </w:pPr>
      <w:r w:rsidRPr="006C6785">
        <w:rPr>
          <w:rFonts w:ascii="Aptos" w:hAnsi="Aptos"/>
        </w:rPr>
        <w:t>Dit document beschrijft de uitgebreide requirementsanalyse voor het project TypoTrainer, een applicatie waarmee gebruikers hun typesnelheid en nauwkeurigheid kunnen verbeteren. In Sprint 0 zijn de basisdoelen, persona’s, stakeholders en eerste requirements opgesteld. Tijdens Sprint 1 zijn de eerste kernfunctionaliteiten gerealiseerd, waaronder het inlogscherm, het aanmaken van gebruikersaccounts, het opzetten van de database en de bijbehorende koppelingen.</w:t>
      </w:r>
      <w:r w:rsidR="001C7C00">
        <w:rPr>
          <w:rFonts w:ascii="Aptos" w:hAnsi="Aptos"/>
        </w:rPr>
        <w:t xml:space="preserve"> Bij Sprint 2 richtte </w:t>
      </w:r>
      <w:r w:rsidRPr="006C6785">
        <w:rPr>
          <w:rFonts w:ascii="Aptos" w:hAnsi="Aptos"/>
        </w:rPr>
        <w:t>versie zich volledig op de functionaliteiten die ontwikkeld worden in Sprint 2, namelijk UC3 (Typo-oefening starten)</w:t>
      </w:r>
      <w:r w:rsidR="001C7C00">
        <w:rPr>
          <w:rFonts w:ascii="Aptos" w:hAnsi="Aptos"/>
        </w:rPr>
        <w:t xml:space="preserve"> en</w:t>
      </w:r>
      <w:r w:rsidRPr="006C6785">
        <w:rPr>
          <w:rFonts w:ascii="Aptos" w:hAnsi="Aptos"/>
        </w:rPr>
        <w:t xml:space="preserve"> UC4 (Resultaten tonen).</w:t>
      </w:r>
      <w:r w:rsidR="001C7C00">
        <w:rPr>
          <w:rFonts w:ascii="Aptos" w:hAnsi="Aptos"/>
        </w:rPr>
        <w:t xml:space="preserve"> </w:t>
      </w:r>
    </w:p>
    <w:p w:rsidRPr="001C7C00" w:rsidR="001C7C00" w:rsidP="006C6785" w:rsidRDefault="001C7C00" w14:paraId="20FAFB31" w14:textId="36FF399B">
      <w:pPr>
        <w:rPr>
          <w:rFonts w:ascii="Aptos" w:hAnsi="Aptos"/>
          <w:lang w:val="en-US"/>
        </w:rPr>
      </w:pPr>
      <w:r w:rsidRPr="001C7C00">
        <w:rPr>
          <w:rFonts w:ascii="Aptos" w:hAnsi="Aptos"/>
        </w:rPr>
        <w:t xml:space="preserve">Deze versie breidt de scope uit naar Sprint 3, met requirements voor UC5 (Adaptieve oefening genereren) en UC6 (Voortgang monitoren). </w:t>
      </w:r>
      <w:r w:rsidRPr="001C7C00">
        <w:rPr>
          <w:rFonts w:ascii="Aptos" w:hAnsi="Aptos"/>
          <w:lang w:val="en-US"/>
        </w:rPr>
        <w:t>Use cases, requirements, domeinmodel en use-case diagram zijn geüpdatet.</w:t>
      </w:r>
    </w:p>
    <w:p w:rsidRPr="005343AE" w:rsidR="005343AE" w:rsidP="006C6785" w:rsidRDefault="005343AE" w14:paraId="2813A6C0" w14:textId="628C000E">
      <w:pPr>
        <w:rPr>
          <w:rFonts w:ascii="Aptos" w:hAnsi="Aptos"/>
        </w:rPr>
      </w:pPr>
      <w:r w:rsidRPr="1986AB65">
        <w:rPr>
          <w:rFonts w:ascii="Aptos" w:hAnsi="Aptos"/>
          <w:b/>
          <w:bCs/>
        </w:rPr>
        <w:t>Wie:</w:t>
      </w:r>
      <w:r>
        <w:br/>
      </w:r>
      <w:r w:rsidRPr="1986AB65">
        <w:rPr>
          <w:rFonts w:ascii="Aptos" w:hAnsi="Aptos"/>
        </w:rPr>
        <w:t xml:space="preserve">Het project </w:t>
      </w:r>
      <w:r w:rsidRPr="1986AB65">
        <w:rPr>
          <w:rFonts w:ascii="Aptos" w:hAnsi="Aptos"/>
          <w:i/>
          <w:iCs/>
        </w:rPr>
        <w:t>TypoTrainer</w:t>
      </w:r>
      <w:r w:rsidRPr="1986AB65">
        <w:rPr>
          <w:rFonts w:ascii="Aptos" w:hAnsi="Aptos"/>
        </w:rPr>
        <w:t xml:space="preserve"> wordt uitgevoerd door een studententeam in opdracht van de product owner. De eindgebruikers zijn leerlingen, studenten en volwassenen die hun typesnelheid en nauwkeurigheid willen verbeteren.</w:t>
      </w:r>
    </w:p>
    <w:p w:rsidRPr="005343AE" w:rsidR="005343AE" w:rsidP="005343AE" w:rsidRDefault="005343AE" w14:paraId="14F0EB58" w14:textId="77777777">
      <w:pPr>
        <w:rPr>
          <w:rFonts w:ascii="Aptos" w:hAnsi="Aptos"/>
        </w:rPr>
      </w:pPr>
      <w:r w:rsidRPr="1986AB65">
        <w:rPr>
          <w:rFonts w:ascii="Aptos" w:hAnsi="Aptos"/>
          <w:b/>
          <w:bCs/>
        </w:rPr>
        <w:t>Wat:</w:t>
      </w:r>
      <w:r>
        <w:br/>
      </w:r>
      <w:r w:rsidRPr="1986AB65">
        <w:rPr>
          <w:rFonts w:ascii="Aptos" w:hAnsi="Aptos"/>
        </w:rPr>
        <w:t>TypoTrainer is een web- of desktopapplicatie die gebruikers helpt snel en foutloos te leren typen via interactieve oefeningen, directe feedback en adaptieve leermodules. De applicatie biedt analyse van fouten, voortgangsrapportages en gepersonaliseerde trainingssessies.</w:t>
      </w:r>
    </w:p>
    <w:p w:rsidRPr="005343AE" w:rsidR="005343AE" w:rsidP="005343AE" w:rsidRDefault="005343AE" w14:paraId="79814F67" w14:textId="1BB2F31E">
      <w:pPr>
        <w:rPr>
          <w:rFonts w:ascii="Aptos" w:hAnsi="Aptos"/>
        </w:rPr>
      </w:pPr>
      <w:r w:rsidRPr="1986AB65">
        <w:rPr>
          <w:rFonts w:ascii="Aptos" w:hAnsi="Aptos"/>
          <w:b/>
          <w:bCs/>
        </w:rPr>
        <w:t>Wanneer:</w:t>
      </w:r>
      <w:r>
        <w:br/>
      </w:r>
      <w:r w:rsidRPr="1986AB65">
        <w:rPr>
          <w:rFonts w:ascii="Aptos" w:hAnsi="Aptos"/>
        </w:rPr>
        <w:t xml:space="preserve">De initiële ontwikkelfase start in </w:t>
      </w:r>
      <w:r w:rsidRPr="1986AB65">
        <w:rPr>
          <w:rFonts w:ascii="Aptos" w:hAnsi="Aptos"/>
          <w:b/>
          <w:bCs/>
        </w:rPr>
        <w:t>Sprint 0</w:t>
      </w:r>
      <w:r w:rsidRPr="1986AB65">
        <w:rPr>
          <w:rFonts w:ascii="Aptos" w:hAnsi="Aptos"/>
        </w:rPr>
        <w:t xml:space="preserve"> met het vaststellen van requirements en loopt verder door in </w:t>
      </w:r>
      <w:r w:rsidRPr="1986AB65">
        <w:rPr>
          <w:rFonts w:ascii="Aptos" w:hAnsi="Aptos"/>
          <w:b/>
          <w:bCs/>
        </w:rPr>
        <w:t>Sprint 1</w:t>
      </w:r>
      <w:r w:rsidRPr="1986AB65">
        <w:rPr>
          <w:rFonts w:ascii="Aptos" w:hAnsi="Aptos"/>
        </w:rPr>
        <w:t xml:space="preserve"> voor de eerste functionele oplevering. De beoogde testbare versie </w:t>
      </w:r>
      <w:r w:rsidR="001C7C00">
        <w:rPr>
          <w:rFonts w:ascii="Aptos" w:hAnsi="Aptos"/>
        </w:rPr>
        <w:t>is</w:t>
      </w:r>
      <w:r w:rsidRPr="1986AB65">
        <w:rPr>
          <w:rFonts w:ascii="Aptos" w:hAnsi="Aptos"/>
        </w:rPr>
        <w:t xml:space="preserve"> aan het einde van </w:t>
      </w:r>
      <w:r w:rsidRPr="1986AB65">
        <w:rPr>
          <w:rFonts w:ascii="Aptos" w:hAnsi="Aptos"/>
          <w:b/>
          <w:bCs/>
        </w:rPr>
        <w:t>Sprint 2</w:t>
      </w:r>
      <w:r w:rsidRPr="1986AB65">
        <w:rPr>
          <w:rFonts w:ascii="Aptos" w:hAnsi="Aptos"/>
        </w:rPr>
        <w:t xml:space="preserve"> </w:t>
      </w:r>
      <w:r w:rsidR="00BD4802">
        <w:rPr>
          <w:rFonts w:ascii="Aptos" w:hAnsi="Aptos"/>
        </w:rPr>
        <w:t>gerealiseerd</w:t>
      </w:r>
      <w:r w:rsidRPr="1986AB65">
        <w:rPr>
          <w:rFonts w:ascii="Aptos" w:hAnsi="Aptos"/>
        </w:rPr>
        <w:t>.</w:t>
      </w:r>
      <w:r w:rsidR="00BD4802">
        <w:rPr>
          <w:rFonts w:ascii="Aptos" w:hAnsi="Aptos"/>
        </w:rPr>
        <w:t xml:space="preserve"> In </w:t>
      </w:r>
      <w:r w:rsidRPr="00BD4802" w:rsidR="00BD4802">
        <w:rPr>
          <w:rFonts w:ascii="Aptos" w:hAnsi="Aptos"/>
          <w:b/>
          <w:bCs/>
        </w:rPr>
        <w:t>Sprint 3</w:t>
      </w:r>
      <w:r w:rsidR="00BD4802">
        <w:rPr>
          <w:rFonts w:ascii="Aptos" w:hAnsi="Aptos"/>
        </w:rPr>
        <w:t xml:space="preserve"> wordt dit verder uitbreidt met adaptieve oefeninggenerator en de voortgang monitoring. </w:t>
      </w:r>
    </w:p>
    <w:p w:rsidRPr="005343AE" w:rsidR="005343AE" w:rsidP="005343AE" w:rsidRDefault="005343AE" w14:paraId="70D02AB6" w14:textId="7C51D968">
      <w:pPr>
        <w:rPr>
          <w:rFonts w:ascii="Aptos" w:hAnsi="Aptos"/>
        </w:rPr>
      </w:pPr>
      <w:r w:rsidRPr="1986AB65">
        <w:rPr>
          <w:rFonts w:ascii="Aptos" w:hAnsi="Aptos"/>
          <w:b/>
          <w:bCs/>
        </w:rPr>
        <w:t>Waar:</w:t>
      </w:r>
      <w:r>
        <w:br/>
      </w:r>
      <w:r w:rsidRPr="1986AB65">
        <w:rPr>
          <w:rFonts w:ascii="Aptos" w:hAnsi="Aptos"/>
        </w:rPr>
        <w:t>De ontwikkeling vindt plaats binnen de onderwijsomgeving met gebruik van GitHub/</w:t>
      </w:r>
      <w:proofErr w:type="spellStart"/>
      <w:r w:rsidRPr="1986AB65">
        <w:rPr>
          <w:rFonts w:ascii="Aptos" w:hAnsi="Aptos"/>
        </w:rPr>
        <w:t>Azure</w:t>
      </w:r>
      <w:proofErr w:type="spellEnd"/>
      <w:r w:rsidRPr="1986AB65">
        <w:rPr>
          <w:rFonts w:ascii="Aptos" w:hAnsi="Aptos"/>
        </w:rPr>
        <w:t xml:space="preserve"> voor versiebeheer en samenwerking. De applicatie wordt online getest via een webomgeving en lokaal op testapparaten.</w:t>
      </w:r>
    </w:p>
    <w:p w:rsidRPr="005343AE" w:rsidR="005343AE" w:rsidP="005343AE" w:rsidRDefault="005343AE" w14:paraId="7D03718A" w14:textId="77777777">
      <w:pPr>
        <w:rPr>
          <w:rFonts w:ascii="Aptos" w:hAnsi="Aptos"/>
        </w:rPr>
      </w:pPr>
      <w:r w:rsidRPr="1986AB65">
        <w:rPr>
          <w:rFonts w:ascii="Aptos" w:hAnsi="Aptos"/>
          <w:b/>
          <w:bCs/>
        </w:rPr>
        <w:t>Waarom:</w:t>
      </w:r>
      <w:r>
        <w:br/>
      </w:r>
      <w:r w:rsidRPr="1986AB65">
        <w:rPr>
          <w:rFonts w:ascii="Aptos" w:hAnsi="Aptos"/>
        </w:rPr>
        <w:t>Steeds meer gebruikers typen dagelijks op digitale apparaten. Een toegankelijke typtrainer helpt om fouten te verminderen, snelheid te verhogen en zelfvertrouwen te vergroten. Bovendien sluit de applicatie aan bij educatieve doelen rondom digitale vaardigheden in het onderwijs.</w:t>
      </w:r>
    </w:p>
    <w:p w:rsidRPr="005343AE" w:rsidR="005343AE" w:rsidP="005343AE" w:rsidRDefault="005343AE" w14:paraId="0827AADB" w14:textId="77777777">
      <w:pPr>
        <w:rPr>
          <w:rFonts w:ascii="Aptos" w:hAnsi="Aptos"/>
        </w:rPr>
      </w:pPr>
      <w:r w:rsidRPr="1986AB65">
        <w:rPr>
          <w:rFonts w:ascii="Aptos" w:hAnsi="Aptos"/>
          <w:b/>
          <w:bCs/>
        </w:rPr>
        <w:t>Hoe:</w:t>
      </w:r>
      <w:r>
        <w:br/>
      </w:r>
      <w:r w:rsidRPr="1986AB65">
        <w:rPr>
          <w:rFonts w:ascii="Aptos" w:hAnsi="Aptos"/>
        </w:rPr>
        <w:t xml:space="preserve">De app gebruikt een combinatie van voorbeeldteksten, spraakinvoer (optioneel) en visuele </w:t>
      </w:r>
      <w:r w:rsidRPr="1986AB65">
        <w:rPr>
          <w:rFonts w:ascii="Aptos" w:hAnsi="Aptos"/>
        </w:rPr>
        <w:lastRenderedPageBreak/>
        <w:t>feedback. Het systeem registreert fouten, analyseert deze en past het oefenmateriaal automatisch aan op de zwakke punten van de gebruiker.</w:t>
      </w:r>
    </w:p>
    <w:p w:rsidR="005343AE" w:rsidP="005343AE" w:rsidRDefault="005343AE" w14:paraId="74D24070" w14:textId="77777777">
      <w:pPr>
        <w:rPr>
          <w:rFonts w:ascii="Aptos" w:hAnsi="Aptos"/>
        </w:rPr>
      </w:pPr>
      <w:r w:rsidRPr="1986AB65">
        <w:rPr>
          <w:rFonts w:ascii="Aptos" w:hAnsi="Aptos"/>
          <w:b/>
          <w:bCs/>
        </w:rPr>
        <w:t>Hoeveel:</w:t>
      </w:r>
      <w:r>
        <w:br/>
      </w:r>
      <w:r w:rsidRPr="1986AB65">
        <w:rPr>
          <w:rFonts w:ascii="Aptos" w:hAnsi="Aptos"/>
        </w:rPr>
        <w:t xml:space="preserve">In de eerste ontwikkelfase richt het team zich op het realiseren van </w:t>
      </w:r>
      <w:r w:rsidRPr="1986AB65">
        <w:rPr>
          <w:rFonts w:ascii="Aptos" w:hAnsi="Aptos"/>
          <w:b/>
          <w:bCs/>
        </w:rPr>
        <w:t>minimaal 5 basisfunctionaliteiten</w:t>
      </w:r>
      <w:r w:rsidRPr="1986AB65">
        <w:rPr>
          <w:rFonts w:ascii="Aptos" w:hAnsi="Aptos"/>
        </w:rPr>
        <w:t>:</w:t>
      </w:r>
    </w:p>
    <w:p w:rsidRPr="005343AE" w:rsidR="005343AE" w:rsidP="005343AE" w:rsidRDefault="005343AE" w14:paraId="40FF0153" w14:textId="77777777">
      <w:pPr>
        <w:numPr>
          <w:ilvl w:val="0"/>
          <w:numId w:val="23"/>
        </w:numPr>
        <w:spacing w:after="0"/>
        <w:ind w:left="714" w:hanging="357"/>
        <w:rPr>
          <w:rFonts w:ascii="Aptos" w:hAnsi="Aptos"/>
        </w:rPr>
      </w:pPr>
      <w:r w:rsidRPr="1986AB65">
        <w:rPr>
          <w:rFonts w:ascii="Aptos" w:hAnsi="Aptos"/>
        </w:rPr>
        <w:t>Gebruikersregistratie en inloggen</w:t>
      </w:r>
    </w:p>
    <w:p w:rsidRPr="005343AE" w:rsidR="005343AE" w:rsidP="005343AE" w:rsidRDefault="005343AE" w14:paraId="11E291B7" w14:textId="77777777">
      <w:pPr>
        <w:numPr>
          <w:ilvl w:val="0"/>
          <w:numId w:val="23"/>
        </w:numPr>
        <w:spacing w:after="0"/>
        <w:ind w:left="714" w:hanging="357"/>
        <w:rPr>
          <w:rFonts w:ascii="Aptos" w:hAnsi="Aptos"/>
        </w:rPr>
      </w:pPr>
      <w:r w:rsidRPr="1986AB65">
        <w:rPr>
          <w:rFonts w:ascii="Aptos" w:hAnsi="Aptos"/>
        </w:rPr>
        <w:t>Typo-oefening starten</w:t>
      </w:r>
    </w:p>
    <w:p w:rsidRPr="005343AE" w:rsidR="005343AE" w:rsidP="005343AE" w:rsidRDefault="005343AE" w14:paraId="3BFCD4AD" w14:textId="77777777">
      <w:pPr>
        <w:numPr>
          <w:ilvl w:val="0"/>
          <w:numId w:val="23"/>
        </w:numPr>
        <w:spacing w:after="0"/>
        <w:ind w:left="714" w:hanging="357"/>
        <w:rPr>
          <w:rFonts w:ascii="Aptos" w:hAnsi="Aptos"/>
        </w:rPr>
      </w:pPr>
      <w:r w:rsidRPr="1986AB65">
        <w:rPr>
          <w:rFonts w:ascii="Aptos" w:hAnsi="Aptos"/>
        </w:rPr>
        <w:t>Fouten- en snelheidsanalyse</w:t>
      </w:r>
    </w:p>
    <w:p w:rsidRPr="005343AE" w:rsidR="005343AE" w:rsidP="005343AE" w:rsidRDefault="005343AE" w14:paraId="6D77B75A" w14:textId="384B2A43">
      <w:pPr>
        <w:numPr>
          <w:ilvl w:val="0"/>
          <w:numId w:val="23"/>
        </w:numPr>
        <w:spacing w:after="0"/>
        <w:ind w:left="714" w:hanging="357"/>
        <w:rPr>
          <w:rFonts w:ascii="Aptos" w:hAnsi="Aptos"/>
        </w:rPr>
      </w:pPr>
      <w:r w:rsidRPr="1986AB65">
        <w:rPr>
          <w:rFonts w:ascii="Aptos" w:hAnsi="Aptos"/>
        </w:rPr>
        <w:t>Adaptieve oefening</w:t>
      </w:r>
      <w:r w:rsidRPr="1986AB65" w:rsidR="00FB345E">
        <w:rPr>
          <w:rFonts w:ascii="Aptos" w:hAnsi="Aptos"/>
        </w:rPr>
        <w:t>-</w:t>
      </w:r>
      <w:r w:rsidRPr="1986AB65">
        <w:rPr>
          <w:rFonts w:ascii="Aptos" w:hAnsi="Aptos"/>
        </w:rPr>
        <w:t>generator</w:t>
      </w:r>
    </w:p>
    <w:p w:rsidRPr="005343AE" w:rsidR="005343AE" w:rsidP="005343AE" w:rsidRDefault="005343AE" w14:paraId="24C1F4FA" w14:textId="77777777">
      <w:pPr>
        <w:numPr>
          <w:ilvl w:val="0"/>
          <w:numId w:val="23"/>
        </w:numPr>
        <w:spacing w:after="0"/>
        <w:ind w:left="714" w:hanging="357"/>
        <w:rPr>
          <w:rFonts w:ascii="Aptos" w:hAnsi="Aptos"/>
        </w:rPr>
      </w:pPr>
      <w:r w:rsidRPr="2CC39277" w:rsidR="005343AE">
        <w:rPr>
          <w:rFonts w:ascii="Aptos" w:hAnsi="Aptos"/>
        </w:rPr>
        <w:t>Resultaten en voortgangsoverzicht</w:t>
      </w:r>
    </w:p>
    <w:p w:rsidRPr="00F3043A" w:rsidR="00BD4802" w:rsidP="2CC39277" w:rsidRDefault="00BD4802" w14:paraId="2DEC4E7E" w14:textId="734997C3">
      <w:pPr>
        <w:spacing w:after="0"/>
        <w:rPr>
          <w:rFonts w:ascii="Aptos" w:hAnsi="Aptos"/>
        </w:rPr>
      </w:pPr>
    </w:p>
    <w:p w:rsidRPr="00F3043A" w:rsidR="00BD4802" w:rsidP="2CC39277" w:rsidRDefault="00BD4802" w14:paraId="191C7FED" w14:textId="1425048A">
      <w:pPr>
        <w:spacing w:after="0"/>
        <w:rPr>
          <w:rFonts w:ascii="Aptos" w:hAnsi="Aptos"/>
          <w:b w:val="1"/>
          <w:bCs w:val="1"/>
        </w:rPr>
      </w:pPr>
      <w:r w:rsidRPr="2CC39277" w:rsidR="7965B04D">
        <w:rPr>
          <w:rFonts w:ascii="Aptos" w:hAnsi="Aptos"/>
          <w:b w:val="1"/>
          <w:bCs w:val="1"/>
        </w:rPr>
        <w:t>Globale functiebeschrijving</w:t>
      </w:r>
    </w:p>
    <w:p w:rsidRPr="00F3043A" w:rsidR="00BD4802" w:rsidP="2CC39277" w:rsidRDefault="00BD4802" w14:paraId="0CE938AA" w14:textId="4E06013C">
      <w:pPr>
        <w:spacing w:before="0" w:beforeAutospacing="off" w:after="120" w:afterAutospacing="off"/>
      </w:pPr>
      <w:r w:rsidRPr="2CC39277" w:rsidR="7965B04D">
        <w:rPr>
          <w:rFonts w:ascii="Aptos" w:hAnsi="Aptos" w:eastAsia="Aptos" w:cs="Aptos"/>
          <w:noProof w:val="0"/>
          <w:sz w:val="22"/>
          <w:szCs w:val="22"/>
          <w:lang w:val="nl-NL"/>
        </w:rPr>
        <w:t>Gebruikers registreren zich met e-mail en wachtwoord (≥4 karakters).</w:t>
      </w:r>
      <w:r>
        <w:br/>
      </w:r>
      <w:r w:rsidRPr="2CC39277" w:rsidR="7965B04D">
        <w:rPr>
          <w:rFonts w:ascii="Aptos" w:hAnsi="Aptos" w:eastAsia="Aptos" w:cs="Aptos"/>
          <w:noProof w:val="0"/>
          <w:sz w:val="22"/>
          <w:szCs w:val="22"/>
          <w:lang w:val="nl-NL"/>
        </w:rPr>
        <w:t xml:space="preserve"> Na inloggen kan een oefening gestart worden.</w:t>
      </w:r>
      <w:r>
        <w:br/>
      </w:r>
      <w:r w:rsidRPr="2CC39277" w:rsidR="7965B04D">
        <w:rPr>
          <w:rFonts w:ascii="Aptos" w:hAnsi="Aptos" w:eastAsia="Aptos" w:cs="Aptos"/>
          <w:noProof w:val="0"/>
          <w:sz w:val="22"/>
          <w:szCs w:val="22"/>
          <w:lang w:val="nl-NL"/>
        </w:rPr>
        <w:t xml:space="preserve"> Tijdens het typen worden </w:t>
      </w:r>
      <w:r w:rsidRPr="2CC39277" w:rsidR="7965B04D">
        <w:rPr>
          <w:rFonts w:ascii="Aptos" w:hAnsi="Aptos" w:eastAsia="Aptos" w:cs="Aptos"/>
          <w:b w:val="1"/>
          <w:bCs w:val="1"/>
          <w:noProof w:val="0"/>
          <w:sz w:val="22"/>
          <w:szCs w:val="22"/>
          <w:lang w:val="nl-NL"/>
        </w:rPr>
        <w:t>WPM</w:t>
      </w:r>
      <w:r w:rsidRPr="2CC39277" w:rsidR="7965B04D">
        <w:rPr>
          <w:rFonts w:ascii="Aptos" w:hAnsi="Aptos" w:eastAsia="Aptos" w:cs="Aptos"/>
          <w:noProof w:val="0"/>
          <w:sz w:val="22"/>
          <w:szCs w:val="22"/>
          <w:lang w:val="nl-NL"/>
        </w:rPr>
        <w:t xml:space="preserve">, </w:t>
      </w:r>
      <w:r w:rsidRPr="2CC39277" w:rsidR="7965B04D">
        <w:rPr>
          <w:rFonts w:ascii="Aptos" w:hAnsi="Aptos" w:eastAsia="Aptos" w:cs="Aptos"/>
          <w:b w:val="1"/>
          <w:bCs w:val="1"/>
          <w:noProof w:val="0"/>
          <w:sz w:val="22"/>
          <w:szCs w:val="22"/>
          <w:lang w:val="nl-NL"/>
        </w:rPr>
        <w:t>tijd</w:t>
      </w:r>
      <w:r w:rsidRPr="2CC39277" w:rsidR="7965B04D">
        <w:rPr>
          <w:rFonts w:ascii="Aptos" w:hAnsi="Aptos" w:eastAsia="Aptos" w:cs="Aptos"/>
          <w:noProof w:val="0"/>
          <w:sz w:val="22"/>
          <w:szCs w:val="22"/>
          <w:lang w:val="nl-NL"/>
        </w:rPr>
        <w:t xml:space="preserve"> en </w:t>
      </w:r>
      <w:r w:rsidRPr="2CC39277" w:rsidR="7965B04D">
        <w:rPr>
          <w:rFonts w:ascii="Aptos" w:hAnsi="Aptos" w:eastAsia="Aptos" w:cs="Aptos"/>
          <w:b w:val="1"/>
          <w:bCs w:val="1"/>
          <w:noProof w:val="0"/>
          <w:sz w:val="22"/>
          <w:szCs w:val="22"/>
          <w:lang w:val="nl-NL"/>
        </w:rPr>
        <w:t>nauwkeurigheid</w:t>
      </w:r>
      <w:r w:rsidRPr="2CC39277" w:rsidR="7965B04D">
        <w:rPr>
          <w:rFonts w:ascii="Aptos" w:hAnsi="Aptos" w:eastAsia="Aptos" w:cs="Aptos"/>
          <w:noProof w:val="0"/>
          <w:sz w:val="22"/>
          <w:szCs w:val="22"/>
          <w:lang w:val="nl-NL"/>
        </w:rPr>
        <w:t xml:space="preserve"> getoond.</w:t>
      </w:r>
      <w:r>
        <w:br/>
      </w:r>
      <w:r w:rsidRPr="2CC39277" w:rsidR="7965B04D">
        <w:rPr>
          <w:rFonts w:ascii="Aptos" w:hAnsi="Aptos" w:eastAsia="Aptos" w:cs="Aptos"/>
          <w:noProof w:val="0"/>
          <w:sz w:val="22"/>
          <w:szCs w:val="22"/>
          <w:lang w:val="nl-NL"/>
        </w:rPr>
        <w:t xml:space="preserve"> Fouten worden direct zichtbaar (groen/rood feedback).</w:t>
      </w:r>
      <w:r>
        <w:br/>
      </w:r>
      <w:r w:rsidRPr="2CC39277" w:rsidR="7965B04D">
        <w:rPr>
          <w:rFonts w:ascii="Aptos" w:hAnsi="Aptos" w:eastAsia="Aptos" w:cs="Aptos"/>
          <w:noProof w:val="0"/>
          <w:sz w:val="22"/>
          <w:szCs w:val="22"/>
          <w:lang w:val="nl-NL"/>
        </w:rPr>
        <w:t xml:space="preserve"> Data wordt tijdelijk opgeslagen in een </w:t>
      </w:r>
      <w:r w:rsidRPr="2CC39277" w:rsidR="7965B04D">
        <w:rPr>
          <w:rFonts w:ascii="Aptos" w:hAnsi="Aptos" w:eastAsia="Aptos" w:cs="Aptos"/>
          <w:noProof w:val="0"/>
          <w:sz w:val="22"/>
          <w:szCs w:val="22"/>
          <w:lang w:val="nl-NL"/>
        </w:rPr>
        <w:t>mock</w:t>
      </w:r>
      <w:r w:rsidRPr="2CC39277" w:rsidR="7965B04D">
        <w:rPr>
          <w:rFonts w:ascii="Aptos" w:hAnsi="Aptos" w:eastAsia="Aptos" w:cs="Aptos"/>
          <w:noProof w:val="0"/>
          <w:sz w:val="22"/>
          <w:szCs w:val="22"/>
          <w:lang w:val="nl-NL"/>
        </w:rPr>
        <w:t>-database.</w:t>
      </w:r>
    </w:p>
    <w:p w:rsidRPr="00F3043A" w:rsidR="00BD4802" w:rsidP="2CC39277" w:rsidRDefault="00BD4802" w14:paraId="49173F4F" w14:textId="2D082B40">
      <w:pPr>
        <w:spacing w:before="240" w:beforeAutospacing="off" w:after="240" w:afterAutospacing="off"/>
      </w:pPr>
      <w:r w:rsidRPr="2CC39277" w:rsidR="7965B04D">
        <w:rPr>
          <w:rFonts w:ascii="Aptos" w:hAnsi="Aptos" w:eastAsia="Aptos" w:cs="Aptos"/>
          <w:noProof w:val="0"/>
          <w:sz w:val="22"/>
          <w:szCs w:val="22"/>
          <w:lang w:val="nl-NL"/>
        </w:rPr>
        <w:t xml:space="preserve">Toekomstige uitbreiding bevat o.a. resultaatopslag, toegankelijkheid en </w:t>
      </w:r>
      <w:r w:rsidRPr="2CC39277" w:rsidR="7965B04D">
        <w:rPr>
          <w:rFonts w:ascii="Aptos" w:hAnsi="Aptos" w:eastAsia="Aptos" w:cs="Aptos"/>
          <w:noProof w:val="0"/>
          <w:sz w:val="22"/>
          <w:szCs w:val="22"/>
          <w:lang w:val="nl-NL"/>
        </w:rPr>
        <w:t>adaptiviteit</w:t>
      </w:r>
      <w:r w:rsidRPr="2CC39277" w:rsidR="7965B04D">
        <w:rPr>
          <w:rFonts w:ascii="Aptos" w:hAnsi="Aptos" w:eastAsia="Aptos" w:cs="Aptos"/>
          <w:noProof w:val="0"/>
          <w:sz w:val="22"/>
          <w:szCs w:val="22"/>
          <w:lang w:val="nl-NL"/>
        </w:rPr>
        <w:t>.</w:t>
      </w:r>
    </w:p>
    <w:p w:rsidRPr="00F3043A" w:rsidR="00BD4802" w:rsidP="2CC39277" w:rsidRDefault="00BD4802" w14:paraId="7E329C06" w14:textId="028DB0EB">
      <w:pPr>
        <w:spacing w:before="240" w:beforeAutospacing="off" w:after="240" w:afterAutospacing="off"/>
        <w:rPr>
          <w:rFonts w:ascii="Aptos" w:hAnsi="Aptos" w:eastAsia="Aptos" w:cs="Aptos"/>
          <w:noProof w:val="0"/>
          <w:sz w:val="22"/>
          <w:szCs w:val="22"/>
          <w:lang w:val="nl-NL"/>
        </w:rPr>
      </w:pPr>
    </w:p>
    <w:p w:rsidRPr="00F3043A" w:rsidR="00BD4802" w:rsidP="2CC39277" w:rsidRDefault="00BD4802" w14:paraId="290A8A0E" w14:textId="2E8C51CB">
      <w:pPr>
        <w:pStyle w:val="Standaard"/>
        <w:rPr>
          <w:rFonts w:ascii="Aptos" w:hAnsi="Aptos" w:eastAsia="Aptos" w:cs="Aptos"/>
          <w:b w:val="1"/>
          <w:bCs w:val="1"/>
          <w:noProof w:val="0"/>
          <w:color w:val="1F497D" w:themeColor="text2" w:themeTint="FF" w:themeShade="FF"/>
          <w:sz w:val="28"/>
          <w:szCs w:val="28"/>
          <w:lang w:val="nl-NL"/>
        </w:rPr>
      </w:pPr>
      <w:r w:rsidRPr="2CC39277" w:rsidR="6C806610">
        <w:rPr>
          <w:rFonts w:ascii="Aptos" w:hAnsi="Aptos"/>
          <w:b w:val="1"/>
          <w:bCs w:val="1"/>
          <w:color w:val="1F497D" w:themeColor="text2" w:themeTint="FF" w:themeShade="FF"/>
          <w:sz w:val="28"/>
          <w:szCs w:val="28"/>
        </w:rPr>
        <w:t>1.</w:t>
      </w:r>
      <w:r w:rsidRPr="2CC39277" w:rsidR="2AD47A17">
        <w:rPr>
          <w:rFonts w:ascii="Aptos" w:hAnsi="Aptos"/>
          <w:b w:val="1"/>
          <w:bCs w:val="1"/>
          <w:color w:val="1F497D" w:themeColor="text2" w:themeTint="FF" w:themeShade="FF"/>
          <w:sz w:val="28"/>
          <w:szCs w:val="28"/>
        </w:rPr>
        <w:t>1</w:t>
      </w:r>
      <w:r w:rsidRPr="2CC39277" w:rsidR="6C806610">
        <w:rPr>
          <w:rFonts w:ascii="Aptos" w:hAnsi="Aptos"/>
          <w:b w:val="1"/>
          <w:bCs w:val="1"/>
          <w:color w:val="1F497D" w:themeColor="text2" w:themeTint="FF" w:themeShade="FF"/>
          <w:sz w:val="28"/>
          <w:szCs w:val="28"/>
        </w:rPr>
        <w:t xml:space="preserve"> </w:t>
      </w:r>
      <w:r w:rsidRPr="2CC39277" w:rsidR="6C806610">
        <w:rPr>
          <w:rFonts w:ascii="Aptos" w:hAnsi="Aptos" w:eastAsia="Aptos" w:cs="Aptos"/>
          <w:b w:val="1"/>
          <w:bCs w:val="1"/>
          <w:noProof w:val="0"/>
          <w:color w:val="1F497D" w:themeColor="text2" w:themeTint="FF" w:themeShade="FF"/>
          <w:sz w:val="28"/>
          <w:szCs w:val="28"/>
          <w:lang w:val="nl-NL"/>
        </w:rPr>
        <w:t>Probleemdomein</w:t>
      </w:r>
    </w:p>
    <w:p w:rsidRPr="00F3043A" w:rsidR="00BD4802" w:rsidP="2CC39277" w:rsidRDefault="00BD4802" w14:paraId="4358266B" w14:textId="0FD79E3A">
      <w:pPr>
        <w:spacing w:before="0" w:beforeAutospacing="off" w:after="0" w:afterAutospacing="off"/>
        <w:rPr>
          <w:rFonts w:ascii="Aptos" w:hAnsi="Aptos" w:eastAsia="Aptos" w:cs="Aptos"/>
          <w:noProof w:val="0"/>
          <w:sz w:val="22"/>
          <w:szCs w:val="22"/>
          <w:lang w:val="nl-NL"/>
        </w:rPr>
      </w:pPr>
      <w:r w:rsidRPr="2CC39277" w:rsidR="2E7EC939">
        <w:rPr>
          <w:rFonts w:ascii="Aptos" w:hAnsi="Aptos" w:eastAsia="Aptos" w:cs="Aptos"/>
          <w:noProof w:val="0"/>
          <w:sz w:val="22"/>
          <w:szCs w:val="22"/>
          <w:lang w:val="nl-NL"/>
        </w:rPr>
        <w:t>Het probleemdomein van TypoTrainer richt zich op het leren, oefenen en verbeteren van typevaardigheden door middel van digitale typetraining. Gebruikers willen hun typesnelheid, nauwkeurigheid en consistentie vergroten, maar beschikken niet altijd over:</w:t>
      </w:r>
    </w:p>
    <w:p w:rsidRPr="00F3043A" w:rsidR="00BD4802" w:rsidP="2CC39277" w:rsidRDefault="00BD4802" w14:paraId="75AFCA9D" w14:textId="2DAEC28A">
      <w:pPr>
        <w:pStyle w:val="Lijstalinea"/>
        <w:numPr>
          <w:ilvl w:val="0"/>
          <w:numId w:val="28"/>
        </w:numPr>
        <w:spacing w:before="0" w:beforeAutospacing="off" w:after="0" w:afterAutospacing="off"/>
        <w:rPr>
          <w:rFonts w:ascii="Aptos" w:hAnsi="Aptos" w:eastAsia="Aptos" w:cs="Aptos"/>
          <w:noProof w:val="0"/>
          <w:sz w:val="22"/>
          <w:szCs w:val="22"/>
          <w:lang w:val="nl-NL"/>
        </w:rPr>
      </w:pPr>
      <w:r w:rsidRPr="2CC39277" w:rsidR="2E7EC939">
        <w:rPr>
          <w:rFonts w:ascii="Aptos" w:hAnsi="Aptos" w:eastAsia="Aptos" w:cs="Aptos"/>
          <w:noProof w:val="0"/>
          <w:sz w:val="22"/>
          <w:szCs w:val="22"/>
          <w:lang w:val="nl-NL"/>
        </w:rPr>
        <w:t>persoonlijke</w:t>
      </w:r>
      <w:r w:rsidRPr="2CC39277" w:rsidR="2E7EC939">
        <w:rPr>
          <w:rFonts w:ascii="Aptos" w:hAnsi="Aptos" w:eastAsia="Aptos" w:cs="Aptos"/>
          <w:noProof w:val="0"/>
          <w:sz w:val="22"/>
          <w:szCs w:val="22"/>
          <w:lang w:val="nl-NL"/>
        </w:rPr>
        <w:t xml:space="preserve"> begeleiding,</w:t>
      </w:r>
    </w:p>
    <w:p w:rsidRPr="00F3043A" w:rsidR="00BD4802" w:rsidP="2CC39277" w:rsidRDefault="00BD4802" w14:paraId="0BC2BFEA" w14:textId="74F7CEF2">
      <w:pPr>
        <w:pStyle w:val="Lijstalinea"/>
        <w:numPr>
          <w:ilvl w:val="0"/>
          <w:numId w:val="28"/>
        </w:numPr>
        <w:spacing w:before="0" w:beforeAutospacing="off" w:after="0" w:afterAutospacing="off"/>
        <w:rPr>
          <w:rFonts w:ascii="Aptos" w:hAnsi="Aptos" w:eastAsia="Aptos" w:cs="Aptos"/>
          <w:noProof w:val="0"/>
          <w:sz w:val="22"/>
          <w:szCs w:val="22"/>
          <w:lang w:val="nl-NL"/>
        </w:rPr>
      </w:pPr>
      <w:r w:rsidRPr="2CC39277" w:rsidR="2E7EC939">
        <w:rPr>
          <w:rFonts w:ascii="Aptos" w:hAnsi="Aptos" w:eastAsia="Aptos" w:cs="Aptos"/>
          <w:noProof w:val="0"/>
          <w:sz w:val="22"/>
          <w:szCs w:val="22"/>
          <w:lang w:val="nl-NL"/>
        </w:rPr>
        <w:t>inzicht</w:t>
      </w:r>
      <w:r w:rsidRPr="2CC39277" w:rsidR="2E7EC939">
        <w:rPr>
          <w:rFonts w:ascii="Aptos" w:hAnsi="Aptos" w:eastAsia="Aptos" w:cs="Aptos"/>
          <w:noProof w:val="0"/>
          <w:sz w:val="22"/>
          <w:szCs w:val="22"/>
          <w:lang w:val="nl-NL"/>
        </w:rPr>
        <w:t xml:space="preserve"> in hun voortgang,</w:t>
      </w:r>
    </w:p>
    <w:p w:rsidRPr="00F3043A" w:rsidR="00BD4802" w:rsidP="2CC39277" w:rsidRDefault="00BD4802" w14:paraId="00A54977" w14:textId="43424F87">
      <w:pPr>
        <w:pStyle w:val="Lijstalinea"/>
        <w:numPr>
          <w:ilvl w:val="0"/>
          <w:numId w:val="28"/>
        </w:numPr>
        <w:spacing w:before="0" w:beforeAutospacing="off" w:after="120" w:afterAutospacing="off"/>
        <w:rPr>
          <w:rFonts w:ascii="Aptos" w:hAnsi="Aptos" w:eastAsia="Aptos" w:cs="Aptos"/>
          <w:noProof w:val="0"/>
          <w:sz w:val="22"/>
          <w:szCs w:val="22"/>
          <w:lang w:val="nl-NL"/>
        </w:rPr>
      </w:pPr>
      <w:r w:rsidRPr="2CC39277" w:rsidR="2E7EC939">
        <w:rPr>
          <w:rFonts w:ascii="Aptos" w:hAnsi="Aptos" w:eastAsia="Aptos" w:cs="Aptos"/>
          <w:noProof w:val="0"/>
          <w:sz w:val="22"/>
          <w:szCs w:val="22"/>
          <w:lang w:val="nl-NL"/>
        </w:rPr>
        <w:t>of</w:t>
      </w:r>
      <w:r w:rsidRPr="2CC39277" w:rsidR="2E7EC939">
        <w:rPr>
          <w:rFonts w:ascii="Aptos" w:hAnsi="Aptos" w:eastAsia="Aptos" w:cs="Aptos"/>
          <w:noProof w:val="0"/>
          <w:sz w:val="22"/>
          <w:szCs w:val="22"/>
          <w:lang w:val="nl-NL"/>
        </w:rPr>
        <w:t xml:space="preserve"> oefeningen die aansluiten op hun individuele zwakke punten.</w:t>
      </w:r>
    </w:p>
    <w:p w:rsidRPr="00F3043A" w:rsidR="00BD4802" w:rsidP="2CC39277" w:rsidRDefault="00BD4802" w14:paraId="252F1A64" w14:textId="184B075C">
      <w:pPr>
        <w:pStyle w:val="Standaard"/>
        <w:spacing w:before="0" w:beforeAutospacing="off" w:after="120" w:afterAutospacing="off"/>
      </w:pPr>
      <w:r w:rsidRPr="2CC39277" w:rsidR="2E7EC939">
        <w:rPr>
          <w:rFonts w:ascii="Aptos" w:hAnsi="Aptos" w:eastAsia="Aptos" w:cs="Aptos"/>
          <w:noProof w:val="0"/>
          <w:sz w:val="22"/>
          <w:szCs w:val="22"/>
          <w:lang w:val="nl-NL"/>
        </w:rPr>
        <w:t xml:space="preserve">Traditionele typetrainers bieden doorgaans statische oefeningen en beperkte feedback, waardoor gebruikers niet optimaal worden ondersteund in hun leerproces. Daarnaast ontbreekt vaak een </w:t>
      </w:r>
      <w:r w:rsidRPr="2CC39277" w:rsidR="2E7EC939">
        <w:rPr>
          <w:rFonts w:ascii="Aptos" w:hAnsi="Aptos" w:eastAsia="Aptos" w:cs="Aptos"/>
          <w:noProof w:val="0"/>
          <w:sz w:val="22"/>
          <w:szCs w:val="22"/>
          <w:lang w:val="nl-NL"/>
        </w:rPr>
        <w:t>datagedreven</w:t>
      </w:r>
      <w:r w:rsidRPr="2CC39277" w:rsidR="2E7EC939">
        <w:rPr>
          <w:rFonts w:ascii="Aptos" w:hAnsi="Aptos" w:eastAsia="Aptos" w:cs="Aptos"/>
          <w:noProof w:val="0"/>
          <w:sz w:val="22"/>
          <w:szCs w:val="22"/>
          <w:lang w:val="nl-NL"/>
        </w:rPr>
        <w:t xml:space="preserve"> aanpak waarbij eerdere prestaties worden gebruikt om nieuwe oefeningen te personaliseren.</w:t>
      </w:r>
    </w:p>
    <w:p w:rsidRPr="00F3043A" w:rsidR="00BD4802" w:rsidP="2CC39277" w:rsidRDefault="00BD4802" w14:paraId="1ADFC394" w14:textId="22A654FB">
      <w:pPr>
        <w:pStyle w:val="Standaard"/>
        <w:spacing w:before="0" w:beforeAutospacing="off" w:after="0" w:afterAutospacing="off"/>
      </w:pPr>
      <w:r w:rsidRPr="2CC39277" w:rsidR="2E7EC939">
        <w:rPr>
          <w:rFonts w:ascii="Aptos" w:hAnsi="Aptos" w:eastAsia="Aptos" w:cs="Aptos"/>
          <w:noProof w:val="0"/>
          <w:sz w:val="22"/>
          <w:szCs w:val="22"/>
          <w:lang w:val="nl-NL"/>
        </w:rPr>
        <w:t>Binnen dit probleemdomein moet TypoTrainer inspelen op de volgende uitdagingen:</w:t>
      </w:r>
    </w:p>
    <w:p w:rsidRPr="00F3043A" w:rsidR="00BD4802" w:rsidP="2CC39277" w:rsidRDefault="00BD4802" w14:paraId="50D285CB" w14:textId="0D903FB3">
      <w:pPr>
        <w:pStyle w:val="Standaard"/>
        <w:spacing w:before="0" w:beforeAutospacing="off" w:after="120" w:afterAutospacing="off"/>
      </w:pPr>
      <w:r w:rsidRPr="2CC39277" w:rsidR="2E7EC939">
        <w:rPr>
          <w:rFonts w:ascii="Aptos" w:hAnsi="Aptos" w:eastAsia="Aptos" w:cs="Aptos"/>
          <w:b w:val="1"/>
          <w:bCs w:val="1"/>
          <w:noProof w:val="0"/>
          <w:sz w:val="22"/>
          <w:szCs w:val="22"/>
          <w:lang w:val="nl-NL"/>
        </w:rPr>
        <w:t xml:space="preserve">Gebrek aan </w:t>
      </w:r>
      <w:r w:rsidRPr="2CC39277" w:rsidR="2E7EC939">
        <w:rPr>
          <w:rFonts w:ascii="Aptos" w:hAnsi="Aptos" w:eastAsia="Aptos" w:cs="Aptos"/>
          <w:b w:val="1"/>
          <w:bCs w:val="1"/>
          <w:noProof w:val="0"/>
          <w:sz w:val="22"/>
          <w:szCs w:val="22"/>
          <w:lang w:val="nl-NL"/>
        </w:rPr>
        <w:t>adaptiviteit</w:t>
      </w:r>
      <w:r w:rsidRPr="2CC39277" w:rsidR="2E7EC939">
        <w:rPr>
          <w:rFonts w:ascii="Aptos" w:hAnsi="Aptos" w:eastAsia="Aptos" w:cs="Aptos"/>
          <w:b w:val="1"/>
          <w:bCs w:val="1"/>
          <w:noProof w:val="0"/>
          <w:sz w:val="22"/>
          <w:szCs w:val="22"/>
          <w:lang w:val="nl-NL"/>
        </w:rPr>
        <w:t>:</w:t>
      </w:r>
      <w:r>
        <w:br/>
      </w:r>
      <w:r w:rsidRPr="2CC39277" w:rsidR="2E7EC939">
        <w:rPr>
          <w:rFonts w:ascii="Aptos" w:hAnsi="Aptos" w:eastAsia="Aptos" w:cs="Aptos"/>
          <w:noProof w:val="0"/>
          <w:sz w:val="22"/>
          <w:szCs w:val="22"/>
          <w:lang w:val="nl-NL"/>
        </w:rPr>
        <w:t xml:space="preserve"> Gebruikers ontvangen vaak generieke oefeningen die niet inspelen op hun foutenpatronen. Hierdoor verbetert men minder efficiënt dan met gepersonaliseerde oefenstof.</w:t>
      </w:r>
    </w:p>
    <w:p w:rsidRPr="00F3043A" w:rsidR="00BD4802" w:rsidP="2CC39277" w:rsidRDefault="00BD4802" w14:paraId="3554057F" w14:textId="7E03F936">
      <w:pPr>
        <w:pStyle w:val="Standaard"/>
        <w:spacing w:before="0" w:beforeAutospacing="off" w:after="120" w:afterAutospacing="off"/>
      </w:pPr>
      <w:r w:rsidRPr="2CC39277" w:rsidR="2E7EC939">
        <w:rPr>
          <w:rFonts w:ascii="Aptos" w:hAnsi="Aptos" w:eastAsia="Aptos" w:cs="Aptos"/>
          <w:b w:val="1"/>
          <w:bCs w:val="1"/>
          <w:noProof w:val="0"/>
          <w:sz w:val="22"/>
          <w:szCs w:val="22"/>
          <w:lang w:val="nl-NL"/>
        </w:rPr>
        <w:t>Onvoldoende inzicht in voortgang:</w:t>
      </w:r>
      <w:r>
        <w:br/>
      </w:r>
      <w:r w:rsidRPr="2CC39277" w:rsidR="2E7EC939">
        <w:rPr>
          <w:rFonts w:ascii="Aptos" w:hAnsi="Aptos" w:eastAsia="Aptos" w:cs="Aptos"/>
          <w:noProof w:val="0"/>
          <w:sz w:val="22"/>
          <w:szCs w:val="22"/>
          <w:lang w:val="nl-NL"/>
        </w:rPr>
        <w:t xml:space="preserve"> Zonder duidelijke visualisaties van prestaties over tijd (bijv. WPM, foutenpercentage), weten gebruikers niet hoe snel ze vooruitgaan of welke gebieden aandacht nodig hebben.</w:t>
      </w:r>
    </w:p>
    <w:p w:rsidRPr="00F3043A" w:rsidR="00BD4802" w:rsidP="2CC39277" w:rsidRDefault="00BD4802" w14:paraId="472071AF" w14:textId="0498F2E4">
      <w:pPr>
        <w:pStyle w:val="Standaard"/>
        <w:spacing w:before="0" w:beforeAutospacing="off" w:after="120" w:afterAutospacing="off"/>
      </w:pPr>
      <w:r w:rsidRPr="2CC39277" w:rsidR="2E7EC939">
        <w:rPr>
          <w:rFonts w:ascii="Aptos" w:hAnsi="Aptos" w:eastAsia="Aptos" w:cs="Aptos"/>
          <w:b w:val="1"/>
          <w:bCs w:val="1"/>
          <w:noProof w:val="0"/>
          <w:sz w:val="22"/>
          <w:szCs w:val="22"/>
          <w:lang w:val="nl-NL"/>
        </w:rPr>
        <w:t>Afhankelijkheid van handmatige analyse:</w:t>
      </w:r>
      <w:r>
        <w:br/>
      </w:r>
      <w:r w:rsidRPr="2CC39277" w:rsidR="2E7EC939">
        <w:rPr>
          <w:rFonts w:ascii="Aptos" w:hAnsi="Aptos" w:eastAsia="Aptos" w:cs="Aptos"/>
          <w:noProof w:val="0"/>
          <w:sz w:val="22"/>
          <w:szCs w:val="22"/>
          <w:lang w:val="nl-NL"/>
        </w:rPr>
        <w:t xml:space="preserve"> In een onderwijscontext ontbreekt vaak de tijd om individuele resultaten handmatig te beoordelen en op basis daarvan oefeningen aan te passen.</w:t>
      </w:r>
    </w:p>
    <w:p w:rsidRPr="00F3043A" w:rsidR="00BD4802" w:rsidP="2CC39277" w:rsidRDefault="00BD4802" w14:paraId="7E4C98E3" w14:textId="24F726FE">
      <w:pPr>
        <w:pStyle w:val="Standaard"/>
        <w:spacing w:before="0" w:beforeAutospacing="off" w:after="120" w:afterAutospacing="off"/>
      </w:pPr>
      <w:r w:rsidRPr="2CC39277" w:rsidR="2E7EC939">
        <w:rPr>
          <w:rFonts w:ascii="Aptos" w:hAnsi="Aptos" w:eastAsia="Aptos" w:cs="Aptos"/>
          <w:b w:val="1"/>
          <w:bCs w:val="1"/>
          <w:noProof w:val="0"/>
          <w:sz w:val="22"/>
          <w:szCs w:val="22"/>
          <w:lang w:val="nl-NL"/>
        </w:rPr>
        <w:t>Motivatieverlies door gebrek aan feedback:</w:t>
      </w:r>
      <w:r>
        <w:br/>
      </w:r>
      <w:r w:rsidRPr="2CC39277" w:rsidR="2E7EC939">
        <w:rPr>
          <w:rFonts w:ascii="Aptos" w:hAnsi="Aptos" w:eastAsia="Aptos" w:cs="Aptos"/>
          <w:noProof w:val="0"/>
          <w:sz w:val="22"/>
          <w:szCs w:val="22"/>
          <w:lang w:val="nl-NL"/>
        </w:rPr>
        <w:t xml:space="preserve"> Gebruikers blijven gemotiveerd wanneer ze concrete verbeteringen zien. Ontbreekt deze feedback, dan neemt de motivatie af.</w:t>
      </w:r>
    </w:p>
    <w:p w:rsidRPr="00F3043A" w:rsidR="00BD4802" w:rsidP="2CC39277" w:rsidRDefault="00BD4802" w14:paraId="1E12C707" w14:textId="282438FC">
      <w:pPr>
        <w:pStyle w:val="Standaard"/>
        <w:spacing w:before="0" w:beforeAutospacing="off" w:after="0" w:afterAutospacing="off"/>
      </w:pPr>
      <w:r w:rsidRPr="2CC39277" w:rsidR="2E7EC939">
        <w:rPr>
          <w:rFonts w:ascii="Aptos" w:hAnsi="Aptos" w:eastAsia="Aptos" w:cs="Aptos"/>
          <w:noProof w:val="0"/>
          <w:sz w:val="22"/>
          <w:szCs w:val="22"/>
          <w:lang w:val="nl-NL"/>
        </w:rPr>
        <w:t>TypoTrainer moet deze problemen oplossen door middel van:</w:t>
      </w:r>
    </w:p>
    <w:p w:rsidRPr="00F3043A" w:rsidR="00BD4802" w:rsidP="2CC39277" w:rsidRDefault="00BD4802" w14:paraId="29F5712A" w14:textId="2A9CBD5F">
      <w:pPr>
        <w:pStyle w:val="Lijstalinea"/>
        <w:numPr>
          <w:ilvl w:val="0"/>
          <w:numId w:val="29"/>
        </w:numPr>
        <w:spacing w:before="0" w:beforeAutospacing="off" w:after="0" w:afterAutospacing="off"/>
        <w:rPr>
          <w:rFonts w:ascii="Aptos" w:hAnsi="Aptos" w:eastAsia="Aptos" w:cs="Aptos"/>
          <w:noProof w:val="0"/>
          <w:sz w:val="22"/>
          <w:szCs w:val="22"/>
          <w:lang w:val="nl-NL"/>
        </w:rPr>
      </w:pPr>
      <w:r w:rsidRPr="2CC39277" w:rsidR="2E7EC939">
        <w:rPr>
          <w:rFonts w:ascii="Aptos" w:hAnsi="Aptos" w:eastAsia="Aptos" w:cs="Aptos"/>
          <w:noProof w:val="0"/>
          <w:sz w:val="22"/>
          <w:szCs w:val="22"/>
          <w:lang w:val="nl-NL"/>
        </w:rPr>
        <w:t>automatische</w:t>
      </w:r>
      <w:r w:rsidRPr="2CC39277" w:rsidR="2E7EC939">
        <w:rPr>
          <w:rFonts w:ascii="Aptos" w:hAnsi="Aptos" w:eastAsia="Aptos" w:cs="Aptos"/>
          <w:noProof w:val="0"/>
          <w:sz w:val="22"/>
          <w:szCs w:val="22"/>
          <w:lang w:val="nl-NL"/>
        </w:rPr>
        <w:t xml:space="preserve"> adaptieve oefengeneratie (UC5),</w:t>
      </w:r>
    </w:p>
    <w:p w:rsidRPr="00F3043A" w:rsidR="00BD4802" w:rsidP="2CC39277" w:rsidRDefault="00BD4802" w14:paraId="60CA2C05" w14:textId="5642FDCD">
      <w:pPr>
        <w:pStyle w:val="Lijstalinea"/>
        <w:numPr>
          <w:ilvl w:val="0"/>
          <w:numId w:val="29"/>
        </w:numPr>
        <w:spacing w:before="0" w:beforeAutospacing="off" w:after="0" w:afterAutospacing="off"/>
        <w:rPr>
          <w:rFonts w:ascii="Aptos" w:hAnsi="Aptos" w:eastAsia="Aptos" w:cs="Aptos"/>
          <w:noProof w:val="0"/>
          <w:sz w:val="22"/>
          <w:szCs w:val="22"/>
          <w:lang w:val="nl-NL"/>
        </w:rPr>
      </w:pPr>
      <w:r w:rsidRPr="2CC39277" w:rsidR="2E7EC939">
        <w:rPr>
          <w:rFonts w:ascii="Aptos" w:hAnsi="Aptos" w:eastAsia="Aptos" w:cs="Aptos"/>
          <w:noProof w:val="0"/>
          <w:sz w:val="22"/>
          <w:szCs w:val="22"/>
          <w:lang w:val="nl-NL"/>
        </w:rPr>
        <w:t>voortgangsmonitoring</w:t>
      </w:r>
      <w:r w:rsidRPr="2CC39277" w:rsidR="2E7EC939">
        <w:rPr>
          <w:rFonts w:ascii="Aptos" w:hAnsi="Aptos" w:eastAsia="Aptos" w:cs="Aptos"/>
          <w:noProof w:val="0"/>
          <w:sz w:val="22"/>
          <w:szCs w:val="22"/>
          <w:lang w:val="nl-NL"/>
        </w:rPr>
        <w:t xml:space="preserve"> in grafiekvorm (UC6),</w:t>
      </w:r>
    </w:p>
    <w:p w:rsidRPr="00F3043A" w:rsidR="00BD4802" w:rsidP="2CC39277" w:rsidRDefault="00BD4802" w14:paraId="11E4C5E7" w14:textId="05B9CC0E">
      <w:pPr>
        <w:pStyle w:val="Lijstalinea"/>
        <w:numPr>
          <w:ilvl w:val="0"/>
          <w:numId w:val="29"/>
        </w:numPr>
        <w:spacing w:before="0" w:beforeAutospacing="off" w:after="120" w:afterAutospacing="off"/>
        <w:rPr>
          <w:rFonts w:ascii="Aptos" w:hAnsi="Aptos" w:eastAsia="Aptos" w:cs="Aptos"/>
          <w:noProof w:val="0"/>
          <w:sz w:val="22"/>
          <w:szCs w:val="22"/>
          <w:lang w:val="nl-NL"/>
        </w:rPr>
      </w:pPr>
      <w:r w:rsidRPr="2CC39277" w:rsidR="2E7EC939">
        <w:rPr>
          <w:rFonts w:ascii="Aptos" w:hAnsi="Aptos" w:eastAsia="Aptos" w:cs="Aptos"/>
          <w:noProof w:val="0"/>
          <w:sz w:val="22"/>
          <w:szCs w:val="22"/>
          <w:lang w:val="nl-NL"/>
        </w:rPr>
        <w:t>en</w:t>
      </w:r>
      <w:r w:rsidRPr="2CC39277" w:rsidR="2E7EC939">
        <w:rPr>
          <w:rFonts w:ascii="Aptos" w:hAnsi="Aptos" w:eastAsia="Aptos" w:cs="Aptos"/>
          <w:noProof w:val="0"/>
          <w:sz w:val="22"/>
          <w:szCs w:val="22"/>
          <w:lang w:val="nl-NL"/>
        </w:rPr>
        <w:t xml:space="preserve"> een overzichtelijke, gebruiksvriendelijke interface waarin feedback centraal staat.</w:t>
      </w:r>
    </w:p>
    <w:p w:rsidRPr="00F3043A" w:rsidR="00BD4802" w:rsidP="2CC39277" w:rsidRDefault="00BD4802" w14:paraId="19D26932" w14:textId="5C239FB0">
      <w:pPr>
        <w:pStyle w:val="Standaard"/>
        <w:spacing w:before="0" w:beforeAutospacing="off" w:after="120" w:afterAutospacing="off"/>
      </w:pPr>
      <w:r w:rsidRPr="2CC39277" w:rsidR="2E7EC939">
        <w:rPr>
          <w:rFonts w:ascii="Aptos" w:hAnsi="Aptos" w:eastAsia="Aptos" w:cs="Aptos"/>
          <w:noProof w:val="0"/>
          <w:sz w:val="22"/>
          <w:szCs w:val="22"/>
          <w:lang w:val="nl-NL"/>
        </w:rPr>
        <w:t xml:space="preserve">Zo ondersteunt het systeem gebruikers bij een efficiënter, sneller en </w:t>
      </w:r>
      <w:r w:rsidRPr="2CC39277" w:rsidR="2E7EC939">
        <w:rPr>
          <w:rFonts w:ascii="Aptos" w:hAnsi="Aptos" w:eastAsia="Aptos" w:cs="Aptos"/>
          <w:noProof w:val="0"/>
          <w:sz w:val="22"/>
          <w:szCs w:val="22"/>
          <w:lang w:val="nl-NL"/>
        </w:rPr>
        <w:t>datagedreven</w:t>
      </w:r>
      <w:r w:rsidRPr="2CC39277" w:rsidR="2E7EC939">
        <w:rPr>
          <w:rFonts w:ascii="Aptos" w:hAnsi="Aptos" w:eastAsia="Aptos" w:cs="Aptos"/>
          <w:noProof w:val="0"/>
          <w:sz w:val="22"/>
          <w:szCs w:val="22"/>
          <w:lang w:val="nl-NL"/>
        </w:rPr>
        <w:t xml:space="preserve"> leerproces.</w:t>
      </w:r>
    </w:p>
    <w:p w:rsidRPr="00F3043A" w:rsidR="00BD4802" w:rsidP="2CC39277" w:rsidRDefault="00BD4802" w14:paraId="2A68AA1F" w14:textId="1700607A">
      <w:pPr>
        <w:pStyle w:val="Standaard"/>
        <w:spacing w:after="0"/>
        <w:rPr>
          <w:rFonts w:ascii="Aptos" w:hAnsi="Aptos"/>
          <w:b w:val="0"/>
          <w:bCs w:val="0"/>
        </w:rPr>
      </w:pPr>
    </w:p>
    <w:p w:rsidRPr="00033961" w:rsidR="00C04A3D" w:rsidRDefault="0C468A96" w14:paraId="1098D8DC" w14:textId="6C9BA2D5">
      <w:pPr>
        <w:pStyle w:val="Kop3"/>
        <w:rPr>
          <w:rFonts w:ascii="Aptos" w:hAnsi="Aptos"/>
          <w:color w:val="1F497D" w:themeColor="text2"/>
          <w:sz w:val="28"/>
          <w:szCs w:val="28"/>
        </w:rPr>
      </w:pPr>
      <w:bookmarkStart w:name="_Hlk213792137" w:id="6"/>
      <w:bookmarkStart w:name="_Toc1302623842" w:id="1850382736"/>
      <w:r w:rsidRPr="2CC39277" w:rsidR="0C468A96">
        <w:rPr>
          <w:rFonts w:ascii="Aptos" w:hAnsi="Aptos"/>
          <w:color w:val="1F487C"/>
          <w:sz w:val="28"/>
          <w:szCs w:val="28"/>
        </w:rPr>
        <w:t>1.</w:t>
      </w:r>
      <w:r w:rsidRPr="2CC39277" w:rsidR="19141E85">
        <w:rPr>
          <w:rFonts w:ascii="Aptos" w:hAnsi="Aptos"/>
          <w:color w:val="1F487C"/>
          <w:sz w:val="28"/>
          <w:szCs w:val="28"/>
        </w:rPr>
        <w:t>2</w:t>
      </w:r>
      <w:r w:rsidRPr="2CC39277" w:rsidR="0C468A96">
        <w:rPr>
          <w:rFonts w:ascii="Aptos" w:hAnsi="Aptos"/>
          <w:color w:val="1F487C"/>
          <w:sz w:val="28"/>
          <w:szCs w:val="28"/>
        </w:rPr>
        <w:t xml:space="preserve"> Productdoelen</w:t>
      </w:r>
      <w:bookmarkEnd w:id="1850382736"/>
    </w:p>
    <w:bookmarkEnd w:id="6"/>
    <w:p w:rsidRPr="009F0BE6" w:rsidR="009F0BE6" w:rsidP="1986AB65" w:rsidRDefault="005261A6" w14:paraId="17A02EA3" w14:textId="77777777">
      <w:pPr>
        <w:spacing w:before="100" w:beforeAutospacing="1" w:after="100" w:afterAutospacing="1" w:line="240" w:lineRule="auto"/>
        <w:rPr>
          <w:rFonts w:ascii="Aptos" w:hAnsi="Aptos" w:eastAsia="Times New Roman" w:cs="Times New Roman"/>
          <w:lang w:eastAsia="nl-NL"/>
        </w:rPr>
      </w:pPr>
      <w:r w:rsidRPr="1986AB65">
        <w:rPr>
          <w:rFonts w:ascii="Aptos" w:hAnsi="Aptos" w:eastAsia="Times New Roman" w:cs="Times New Roman"/>
          <w:b/>
          <w:bCs/>
        </w:rPr>
        <w:t>Hoofddoel:</w:t>
      </w:r>
      <w:r w:rsidR="009F0BE6">
        <w:br/>
      </w:r>
      <w:r w:rsidRPr="1986AB65">
        <w:rPr>
          <w:rFonts w:ascii="Aptos" w:hAnsi="Aptos" w:eastAsia="Times New Roman" w:cs="Times New Roman"/>
        </w:rPr>
        <w:t xml:space="preserve">Een leerapplicatie ontwikkelen waarmee gebruikers op een leuke, motiverende en foutloze manier leren typen, ondersteund door </w:t>
      </w:r>
      <w:proofErr w:type="spellStart"/>
      <w:r w:rsidRPr="1986AB65">
        <w:rPr>
          <w:rFonts w:ascii="Aptos" w:hAnsi="Aptos" w:eastAsia="Times New Roman" w:cs="Times New Roman"/>
        </w:rPr>
        <w:t>realtime</w:t>
      </w:r>
      <w:proofErr w:type="spellEnd"/>
      <w:r w:rsidRPr="1986AB65">
        <w:rPr>
          <w:rFonts w:ascii="Aptos" w:hAnsi="Aptos" w:eastAsia="Times New Roman" w:cs="Times New Roman"/>
        </w:rPr>
        <w:t xml:space="preserve"> feedback en gepersonaliseerde oefeningen.</w:t>
      </w:r>
    </w:p>
    <w:p w:rsidRPr="009F0BE6" w:rsidR="009F0BE6" w:rsidP="1986AB65" w:rsidRDefault="005261A6" w14:paraId="7729E274" w14:textId="77777777">
      <w:pPr>
        <w:spacing w:before="100" w:beforeAutospacing="1" w:after="100" w:afterAutospacing="1" w:line="240" w:lineRule="auto"/>
        <w:rPr>
          <w:rFonts w:ascii="Aptos" w:hAnsi="Aptos" w:eastAsia="Times New Roman" w:cs="Times New Roman"/>
          <w:lang w:eastAsia="nl-NL"/>
        </w:rPr>
      </w:pPr>
      <w:r w:rsidRPr="1986AB65">
        <w:rPr>
          <w:rFonts w:ascii="Aptos" w:hAnsi="Aptos" w:eastAsia="Times New Roman" w:cs="Times New Roman"/>
          <w:b/>
          <w:bCs/>
        </w:rPr>
        <w:t>Subdoelen:</w:t>
      </w:r>
    </w:p>
    <w:p w:rsidRPr="009F0BE6" w:rsidR="009F0BE6" w:rsidP="1986AB65" w:rsidRDefault="005261A6" w14:paraId="1CE161AC" w14:textId="77777777">
      <w:pPr>
        <w:numPr>
          <w:ilvl w:val="0"/>
          <w:numId w:val="24"/>
        </w:numPr>
        <w:spacing w:before="100" w:beforeAutospacing="1" w:after="100" w:afterAutospacing="1" w:line="240" w:lineRule="auto"/>
        <w:rPr>
          <w:rFonts w:ascii="Aptos" w:hAnsi="Aptos" w:eastAsia="Times New Roman" w:cs="Times New Roman"/>
          <w:lang w:eastAsia="nl-NL"/>
        </w:rPr>
      </w:pPr>
      <w:r w:rsidRPr="1986AB65">
        <w:rPr>
          <w:rFonts w:ascii="Aptos" w:hAnsi="Aptos" w:eastAsia="Times New Roman" w:cs="Times New Roman"/>
        </w:rPr>
        <w:t>De gebruiker leert stapsgewijs blind typen.</w:t>
      </w:r>
    </w:p>
    <w:p w:rsidRPr="009F0BE6" w:rsidR="009F0BE6" w:rsidP="1986AB65" w:rsidRDefault="005261A6" w14:paraId="0D6CBBC2" w14:textId="77777777">
      <w:pPr>
        <w:numPr>
          <w:ilvl w:val="0"/>
          <w:numId w:val="24"/>
        </w:numPr>
        <w:spacing w:before="100" w:beforeAutospacing="1" w:after="100" w:afterAutospacing="1" w:line="240" w:lineRule="auto"/>
        <w:rPr>
          <w:rFonts w:ascii="Aptos" w:hAnsi="Aptos" w:eastAsia="Times New Roman" w:cs="Times New Roman"/>
          <w:lang w:eastAsia="nl-NL"/>
        </w:rPr>
      </w:pPr>
      <w:r w:rsidRPr="1986AB65">
        <w:rPr>
          <w:rFonts w:ascii="Aptos" w:hAnsi="Aptos" w:eastAsia="Times New Roman" w:cs="Times New Roman"/>
        </w:rPr>
        <w:t>De applicatie meet en toont zowel snelheid (woorden per minuut) als foutpercentage.</w:t>
      </w:r>
    </w:p>
    <w:p w:rsidRPr="009F0BE6" w:rsidR="009F0BE6" w:rsidP="1986AB65" w:rsidRDefault="005261A6" w14:paraId="1F6BC4C4" w14:textId="77777777">
      <w:pPr>
        <w:numPr>
          <w:ilvl w:val="0"/>
          <w:numId w:val="24"/>
        </w:numPr>
        <w:spacing w:before="100" w:beforeAutospacing="1" w:after="100" w:afterAutospacing="1" w:line="240" w:lineRule="auto"/>
        <w:rPr>
          <w:rFonts w:ascii="Aptos" w:hAnsi="Aptos" w:eastAsia="Times New Roman" w:cs="Times New Roman"/>
          <w:lang w:eastAsia="nl-NL"/>
        </w:rPr>
      </w:pPr>
      <w:r w:rsidRPr="1986AB65">
        <w:rPr>
          <w:rFonts w:ascii="Aptos" w:hAnsi="Aptos" w:eastAsia="Times New Roman" w:cs="Times New Roman"/>
        </w:rPr>
        <w:t>De oefenmodules passen zich automatisch aan op het vaardigheidsniveau van de gebruiker.</w:t>
      </w:r>
    </w:p>
    <w:p w:rsidRPr="009F0BE6" w:rsidR="009F0BE6" w:rsidP="1986AB65" w:rsidRDefault="005261A6" w14:paraId="04684B07" w14:textId="77777777">
      <w:pPr>
        <w:numPr>
          <w:ilvl w:val="0"/>
          <w:numId w:val="24"/>
        </w:numPr>
        <w:spacing w:before="100" w:beforeAutospacing="1" w:after="100" w:afterAutospacing="1" w:line="240" w:lineRule="auto"/>
        <w:rPr>
          <w:rFonts w:ascii="Aptos" w:hAnsi="Aptos" w:eastAsia="Times New Roman" w:cs="Times New Roman"/>
          <w:lang w:eastAsia="nl-NL"/>
        </w:rPr>
      </w:pPr>
      <w:r w:rsidRPr="1986AB65">
        <w:rPr>
          <w:rFonts w:ascii="Aptos" w:hAnsi="Aptos" w:eastAsia="Times New Roman" w:cs="Times New Roman"/>
        </w:rPr>
        <w:t>Gebruikers kunnen hun resultaten en verbeterpunten terugzien in rapportages en grafieken.</w:t>
      </w:r>
    </w:p>
    <w:p w:rsidRPr="009F0BE6" w:rsidR="009F0BE6" w:rsidP="1986AB65" w:rsidRDefault="005261A6" w14:paraId="30130B62" w14:textId="77777777">
      <w:pPr>
        <w:numPr>
          <w:ilvl w:val="0"/>
          <w:numId w:val="24"/>
        </w:numPr>
        <w:spacing w:before="100" w:beforeAutospacing="1" w:after="100" w:afterAutospacing="1" w:line="240" w:lineRule="auto"/>
        <w:rPr>
          <w:rFonts w:ascii="Aptos" w:hAnsi="Aptos" w:eastAsia="Times New Roman" w:cs="Times New Roman"/>
          <w:lang w:eastAsia="nl-NL"/>
        </w:rPr>
      </w:pPr>
      <w:r w:rsidRPr="1986AB65">
        <w:rPr>
          <w:rFonts w:ascii="Aptos" w:hAnsi="Aptos" w:eastAsia="Times New Roman" w:cs="Times New Roman"/>
        </w:rPr>
        <w:t>De app is visueel aantrekkelijk en eenvoudig te bedienen, ook voor jonge leerlingen.</w:t>
      </w:r>
    </w:p>
    <w:p w:rsidRPr="009F0BE6" w:rsidR="009F0BE6" w:rsidP="1986AB65" w:rsidRDefault="005261A6" w14:paraId="65A87F26" w14:textId="77777777">
      <w:pPr>
        <w:spacing w:before="100" w:beforeAutospacing="1" w:after="100" w:afterAutospacing="1" w:line="240" w:lineRule="auto"/>
        <w:rPr>
          <w:rFonts w:ascii="Aptos" w:hAnsi="Aptos" w:eastAsia="Times New Roman" w:cs="Times New Roman"/>
          <w:lang w:eastAsia="nl-NL"/>
        </w:rPr>
      </w:pPr>
      <w:r w:rsidRPr="1986AB65">
        <w:rPr>
          <w:rFonts w:ascii="Aptos" w:hAnsi="Aptos" w:eastAsia="Times New Roman" w:cs="Times New Roman"/>
          <w:b/>
          <w:bCs/>
        </w:rPr>
        <w:t>Meetbare succescriteria (Hoeveel):</w:t>
      </w:r>
    </w:p>
    <w:p w:rsidRPr="009F0BE6" w:rsidR="009F0BE6" w:rsidP="1986AB65" w:rsidRDefault="005261A6" w14:paraId="0C22B8C3" w14:textId="77777777">
      <w:pPr>
        <w:numPr>
          <w:ilvl w:val="0"/>
          <w:numId w:val="25"/>
        </w:numPr>
        <w:spacing w:before="100" w:beforeAutospacing="1" w:after="100" w:afterAutospacing="1" w:line="240" w:lineRule="auto"/>
        <w:rPr>
          <w:rFonts w:ascii="Aptos" w:hAnsi="Aptos" w:eastAsia="Times New Roman" w:cs="Times New Roman"/>
          <w:lang w:eastAsia="nl-NL"/>
        </w:rPr>
      </w:pPr>
      <w:r w:rsidRPr="1986AB65">
        <w:rPr>
          <w:rFonts w:ascii="Aptos" w:hAnsi="Aptos" w:eastAsia="Times New Roman" w:cs="Times New Roman"/>
        </w:rPr>
        <w:t>Minimaal 95% foutloze registratie van toetsaanslagen.</w:t>
      </w:r>
    </w:p>
    <w:p w:rsidRPr="009F0BE6" w:rsidR="009F0BE6" w:rsidP="1986AB65" w:rsidRDefault="005261A6" w14:paraId="2B16D028" w14:textId="77777777">
      <w:pPr>
        <w:numPr>
          <w:ilvl w:val="0"/>
          <w:numId w:val="25"/>
        </w:numPr>
        <w:spacing w:before="100" w:beforeAutospacing="1" w:after="100" w:afterAutospacing="1" w:line="240" w:lineRule="auto"/>
        <w:rPr>
          <w:rFonts w:ascii="Aptos" w:hAnsi="Aptos" w:eastAsia="Times New Roman" w:cs="Times New Roman"/>
          <w:lang w:eastAsia="nl-NL"/>
        </w:rPr>
      </w:pPr>
      <w:r w:rsidRPr="1986AB65">
        <w:rPr>
          <w:rFonts w:ascii="Aptos" w:hAnsi="Aptos" w:eastAsia="Times New Roman" w:cs="Times New Roman"/>
        </w:rPr>
        <w:t>Een responstijd &lt; 2 seconden bij het laden van oefeningen.</w:t>
      </w:r>
    </w:p>
    <w:p w:rsidRPr="009F0BE6" w:rsidR="009F0BE6" w:rsidP="1986AB65" w:rsidRDefault="005261A6" w14:paraId="253C54AB" w14:textId="77777777">
      <w:pPr>
        <w:numPr>
          <w:ilvl w:val="0"/>
          <w:numId w:val="25"/>
        </w:numPr>
        <w:spacing w:before="100" w:beforeAutospacing="1" w:after="100" w:afterAutospacing="1" w:line="240" w:lineRule="auto"/>
        <w:rPr>
          <w:rFonts w:ascii="Aptos" w:hAnsi="Aptos" w:eastAsia="Times New Roman" w:cs="Times New Roman"/>
          <w:lang w:eastAsia="nl-NL"/>
        </w:rPr>
      </w:pPr>
      <w:r w:rsidRPr="1986AB65">
        <w:rPr>
          <w:rFonts w:ascii="Aptos" w:hAnsi="Aptos" w:eastAsia="Times New Roman" w:cs="Times New Roman"/>
        </w:rPr>
        <w:t>Minimaal 80% van de gebruikers geeft in testsessies aan dat de app “intuïtief” en “leerzaam” is.</w:t>
      </w:r>
    </w:p>
    <w:p w:rsidR="003C524C" w:rsidP="1986AB65" w:rsidRDefault="005261A6" w14:paraId="6B54FE65" w14:textId="5C64F66C">
      <w:pPr>
        <w:numPr>
          <w:ilvl w:val="0"/>
          <w:numId w:val="25"/>
        </w:numPr>
        <w:spacing w:before="100" w:beforeAutospacing="1" w:after="100" w:afterAutospacing="1" w:line="240" w:lineRule="auto"/>
        <w:rPr>
          <w:rFonts w:ascii="Aptos" w:hAnsi="Aptos" w:eastAsia="Times New Roman" w:cs="Times New Roman"/>
          <w:lang w:eastAsia="nl-NL"/>
        </w:rPr>
      </w:pPr>
      <w:r w:rsidRPr="1986AB65">
        <w:rPr>
          <w:rFonts w:ascii="Aptos" w:hAnsi="Aptos" w:eastAsia="Times New Roman" w:cs="Times New Roman"/>
        </w:rPr>
        <w:t>De app bevat minimaal 50 oefenteksten en 5 moeilijkheidsniveaus bij eerste oplevering.</w:t>
      </w:r>
    </w:p>
    <w:p w:rsidR="00BD4802" w:rsidRDefault="00BD4802" w14:paraId="13607C14" w14:textId="0C533CAF">
      <w:pPr>
        <w:rPr>
          <w:rFonts w:ascii="Aptos" w:hAnsi="Aptos" w:eastAsia="Times New Roman" w:cs="Times New Roman"/>
          <w:lang w:eastAsia="nl-NL"/>
        </w:rPr>
      </w:pPr>
      <w:r>
        <w:rPr>
          <w:rFonts w:ascii="Aptos" w:hAnsi="Aptos" w:eastAsia="Times New Roman" w:cs="Times New Roman"/>
          <w:lang w:eastAsia="nl-NL"/>
        </w:rPr>
        <w:br w:type="page"/>
      </w:r>
    </w:p>
    <w:p w:rsidRPr="00033961" w:rsidR="0067114C" w:rsidP="0067114C" w:rsidRDefault="61EECEF4" w14:paraId="7ED2A791" w14:textId="138D3971">
      <w:pPr>
        <w:pStyle w:val="Kop3"/>
        <w:rPr>
          <w:rFonts w:ascii="Aptos" w:hAnsi="Aptos"/>
          <w:color w:val="1F497D" w:themeColor="text2"/>
          <w:sz w:val="28"/>
          <w:szCs w:val="28"/>
        </w:rPr>
      </w:pPr>
      <w:bookmarkStart w:name="_Toc1368933093" w:id="1833764005"/>
      <w:r w:rsidRPr="2CC39277" w:rsidR="61EECEF4">
        <w:rPr>
          <w:rFonts w:ascii="Aptos" w:hAnsi="Aptos"/>
          <w:color w:val="1F487C"/>
          <w:sz w:val="28"/>
          <w:szCs w:val="28"/>
        </w:rPr>
        <w:t>1.</w:t>
      </w:r>
      <w:r w:rsidRPr="2CC39277" w:rsidR="10378100">
        <w:rPr>
          <w:rFonts w:ascii="Aptos" w:hAnsi="Aptos"/>
          <w:color w:val="1F487C"/>
          <w:sz w:val="28"/>
          <w:szCs w:val="28"/>
        </w:rPr>
        <w:t>3</w:t>
      </w:r>
      <w:r w:rsidRPr="2CC39277" w:rsidR="61EECEF4">
        <w:rPr>
          <w:rFonts w:ascii="Aptos" w:hAnsi="Aptos"/>
          <w:color w:val="1F487C"/>
          <w:sz w:val="28"/>
          <w:szCs w:val="28"/>
        </w:rPr>
        <w:t xml:space="preserve"> Productafspraken</w:t>
      </w:r>
      <w:bookmarkEnd w:id="1833764005"/>
    </w:p>
    <w:tbl>
      <w:tblPr>
        <w:tblStyle w:val="Tabelraster"/>
        <w:tblW w:w="8784" w:type="dxa"/>
        <w:tblLook w:val="04A0" w:firstRow="1" w:lastRow="0" w:firstColumn="1" w:lastColumn="0" w:noHBand="0" w:noVBand="1"/>
      </w:tblPr>
      <w:tblGrid>
        <w:gridCol w:w="2263"/>
        <w:gridCol w:w="6521"/>
      </w:tblGrid>
      <w:tr w:rsidRPr="00C8433B" w:rsidR="00C8433B" w:rsidTr="0098687B" w14:paraId="499F5CCF" w14:textId="77777777">
        <w:tc>
          <w:tcPr>
            <w:tcW w:w="2263" w:type="dxa"/>
            <w:shd w:val="clear" w:color="auto" w:fill="C6D9F1" w:themeFill="text2" w:themeFillTint="33"/>
            <w:hideMark/>
          </w:tcPr>
          <w:p w:rsidRPr="00C8433B" w:rsidR="00C8433B" w:rsidP="00926447" w:rsidRDefault="250B81DA" w14:paraId="4E5D447E" w14:textId="77777777">
            <w:pPr>
              <w:rPr>
                <w:rFonts w:ascii="Aptos" w:hAnsi="Aptos" w:eastAsia="Times New Roman" w:cs="Times New Roman"/>
                <w:lang w:eastAsia="nl-NL"/>
              </w:rPr>
            </w:pPr>
            <w:r w:rsidRPr="1986AB65">
              <w:rPr>
                <w:rFonts w:ascii="Aptos" w:hAnsi="Aptos" w:eastAsia="Times New Roman" w:cs="Times New Roman"/>
              </w:rPr>
              <w:t>Onderdeel</w:t>
            </w:r>
          </w:p>
        </w:tc>
        <w:tc>
          <w:tcPr>
            <w:tcW w:w="6521" w:type="dxa"/>
            <w:shd w:val="clear" w:color="auto" w:fill="C6D9F1" w:themeFill="text2" w:themeFillTint="33"/>
            <w:hideMark/>
          </w:tcPr>
          <w:p w:rsidRPr="00C8433B" w:rsidR="00C8433B" w:rsidP="00926447" w:rsidRDefault="250B81DA" w14:paraId="6B196E0A" w14:textId="77777777">
            <w:pPr>
              <w:rPr>
                <w:rFonts w:ascii="Aptos" w:hAnsi="Aptos" w:eastAsia="Times New Roman" w:cs="Times New Roman"/>
                <w:lang w:eastAsia="nl-NL"/>
              </w:rPr>
            </w:pPr>
            <w:r w:rsidRPr="1986AB65">
              <w:rPr>
                <w:rFonts w:ascii="Aptos" w:hAnsi="Aptos" w:eastAsia="Times New Roman" w:cs="Times New Roman"/>
              </w:rPr>
              <w:t>Afspraken / Richtlijnen</w:t>
            </w:r>
          </w:p>
        </w:tc>
      </w:tr>
      <w:tr w:rsidRPr="00FB345E" w:rsidR="00C8433B" w:rsidTr="0098687B" w14:paraId="22717EF3" w14:textId="77777777">
        <w:tc>
          <w:tcPr>
            <w:tcW w:w="2263" w:type="dxa"/>
            <w:hideMark/>
          </w:tcPr>
          <w:p w:rsidRPr="00C8433B" w:rsidR="00C8433B" w:rsidP="00926447" w:rsidRDefault="250B81DA" w14:paraId="01B84FB0" w14:textId="77777777">
            <w:pPr>
              <w:rPr>
                <w:rFonts w:ascii="Aptos" w:hAnsi="Aptos" w:eastAsia="Times New Roman" w:cs="Times New Roman"/>
                <w:lang w:eastAsia="nl-NL"/>
              </w:rPr>
            </w:pPr>
            <w:r w:rsidRPr="1986AB65">
              <w:rPr>
                <w:rFonts w:ascii="Aptos" w:hAnsi="Aptos" w:eastAsia="Times New Roman" w:cs="Times New Roman"/>
              </w:rPr>
              <w:t>Scope</w:t>
            </w:r>
          </w:p>
        </w:tc>
        <w:tc>
          <w:tcPr>
            <w:tcW w:w="6521" w:type="dxa"/>
            <w:hideMark/>
          </w:tcPr>
          <w:p w:rsidRPr="00C8433B" w:rsidR="00C8433B" w:rsidP="00926447" w:rsidRDefault="0098687B" w14:paraId="16D5C84A" w14:textId="19A545CF">
            <w:pPr>
              <w:rPr>
                <w:rFonts w:ascii="Aptos" w:hAnsi="Aptos" w:eastAsia="Times New Roman" w:cs="Times New Roman"/>
                <w:lang w:eastAsia="nl-NL"/>
              </w:rPr>
            </w:pPr>
            <w:r>
              <w:rPr>
                <w:rFonts w:ascii="Aptos" w:hAnsi="Aptos" w:eastAsia="Times New Roman" w:cs="Times New Roman"/>
              </w:rPr>
              <w:t xml:space="preserve">Sprint 2: </w:t>
            </w:r>
            <w:r w:rsidRPr="0098687B">
              <w:rPr>
                <w:rFonts w:ascii="Aptos" w:hAnsi="Aptos" w:eastAsia="Times New Roman" w:cs="Times New Roman"/>
              </w:rPr>
              <w:t>UC3, UC4, UC5</w:t>
            </w:r>
          </w:p>
        </w:tc>
      </w:tr>
      <w:tr w:rsidRPr="00D71194" w:rsidR="00C8433B" w:rsidTr="0098687B" w14:paraId="1E15F5E6" w14:textId="77777777">
        <w:tc>
          <w:tcPr>
            <w:tcW w:w="2263" w:type="dxa"/>
            <w:hideMark/>
          </w:tcPr>
          <w:p w:rsidRPr="00C8433B" w:rsidR="00C8433B" w:rsidP="00926447" w:rsidRDefault="250B81DA" w14:paraId="7720065E" w14:textId="2F5376AF">
            <w:pPr>
              <w:rPr>
                <w:rFonts w:ascii="Aptos" w:hAnsi="Aptos" w:eastAsia="Times New Roman" w:cs="Times New Roman"/>
                <w:lang w:eastAsia="nl-NL"/>
              </w:rPr>
            </w:pPr>
            <w:r w:rsidRPr="1986AB65">
              <w:rPr>
                <w:rFonts w:ascii="Aptos" w:hAnsi="Aptos" w:eastAsia="Times New Roman" w:cs="Times New Roman"/>
              </w:rPr>
              <w:t xml:space="preserve">Deliverables Sprint </w:t>
            </w:r>
            <w:r w:rsidR="0098687B">
              <w:rPr>
                <w:rFonts w:ascii="Aptos" w:hAnsi="Aptos" w:eastAsia="Times New Roman" w:cs="Times New Roman"/>
              </w:rPr>
              <w:t>2</w:t>
            </w:r>
          </w:p>
        </w:tc>
        <w:tc>
          <w:tcPr>
            <w:tcW w:w="6521" w:type="dxa"/>
            <w:hideMark/>
          </w:tcPr>
          <w:p w:rsidRPr="00C8433B" w:rsidR="00C8433B" w:rsidP="0098687B" w:rsidRDefault="0098687B" w14:paraId="22A1390A" w14:textId="301C054F">
            <w:pPr>
              <w:rPr>
                <w:rFonts w:ascii="Aptos" w:hAnsi="Aptos" w:eastAsia="Times New Roman" w:cs="Times New Roman"/>
                <w:lang w:val="en-US" w:eastAsia="nl-NL"/>
              </w:rPr>
            </w:pPr>
            <w:proofErr w:type="spellStart"/>
            <w:r>
              <w:rPr>
                <w:rFonts w:ascii="Aptos" w:hAnsi="Aptos" w:eastAsia="Times New Roman" w:cs="Times New Roman"/>
                <w:lang w:val="en-US"/>
              </w:rPr>
              <w:t>Volledig</w:t>
            </w:r>
            <w:proofErr w:type="spellEnd"/>
            <w:r>
              <w:rPr>
                <w:rFonts w:ascii="Aptos" w:hAnsi="Aptos" w:eastAsia="Times New Roman" w:cs="Times New Roman"/>
                <w:lang w:val="en-US"/>
              </w:rPr>
              <w:t xml:space="preserve"> </w:t>
            </w:r>
            <w:proofErr w:type="spellStart"/>
            <w:r>
              <w:rPr>
                <w:rFonts w:ascii="Aptos" w:hAnsi="Aptos" w:eastAsia="Times New Roman" w:cs="Times New Roman"/>
                <w:lang w:val="en-US"/>
              </w:rPr>
              <w:t>werkend</w:t>
            </w:r>
            <w:proofErr w:type="spellEnd"/>
            <w:r>
              <w:rPr>
                <w:rFonts w:ascii="Aptos" w:hAnsi="Aptos" w:eastAsia="Times New Roman" w:cs="Times New Roman"/>
                <w:lang w:val="en-US"/>
              </w:rPr>
              <w:t xml:space="preserve"> prototype</w:t>
            </w:r>
          </w:p>
        </w:tc>
      </w:tr>
      <w:tr w:rsidRPr="00FB345E" w:rsidR="00C8433B" w:rsidTr="0098687B" w14:paraId="07DE4976" w14:textId="77777777">
        <w:tc>
          <w:tcPr>
            <w:tcW w:w="2263" w:type="dxa"/>
            <w:hideMark/>
          </w:tcPr>
          <w:p w:rsidRPr="00C8433B" w:rsidR="00C8433B" w:rsidP="00926447" w:rsidRDefault="250B81DA" w14:paraId="4B87340C" w14:textId="77777777">
            <w:pPr>
              <w:rPr>
                <w:rFonts w:ascii="Aptos" w:hAnsi="Aptos" w:eastAsia="Times New Roman" w:cs="Times New Roman"/>
                <w:lang w:eastAsia="nl-NL"/>
              </w:rPr>
            </w:pPr>
            <w:r w:rsidRPr="1986AB65">
              <w:rPr>
                <w:rFonts w:ascii="Aptos" w:hAnsi="Aptos" w:eastAsia="Times New Roman" w:cs="Times New Roman"/>
              </w:rPr>
              <w:t>Communicatie</w:t>
            </w:r>
          </w:p>
        </w:tc>
        <w:tc>
          <w:tcPr>
            <w:tcW w:w="6521" w:type="dxa"/>
            <w:hideMark/>
          </w:tcPr>
          <w:p w:rsidRPr="00C8433B" w:rsidR="00C8433B" w:rsidP="00926447" w:rsidRDefault="250B81DA" w14:paraId="1CE492BE" w14:textId="77777777">
            <w:pPr>
              <w:rPr>
                <w:rFonts w:ascii="Aptos" w:hAnsi="Aptos" w:eastAsia="Times New Roman" w:cs="Times New Roman"/>
                <w:lang w:eastAsia="nl-NL"/>
              </w:rPr>
            </w:pPr>
            <w:r w:rsidRPr="1986AB65">
              <w:rPr>
                <w:rFonts w:ascii="Aptos" w:hAnsi="Aptos" w:eastAsia="Times New Roman" w:cs="Times New Roman"/>
              </w:rPr>
              <w:t>Wekelijkse stand-up met de product owner; updates via GitHub-projectbord.</w:t>
            </w:r>
          </w:p>
        </w:tc>
      </w:tr>
      <w:tr w:rsidRPr="00C8433B" w:rsidR="00C8433B" w:rsidTr="0098687B" w14:paraId="46038F8D" w14:textId="77777777">
        <w:tc>
          <w:tcPr>
            <w:tcW w:w="2263" w:type="dxa"/>
            <w:hideMark/>
          </w:tcPr>
          <w:p w:rsidRPr="00C8433B" w:rsidR="00C8433B" w:rsidP="00926447" w:rsidRDefault="250B81DA" w14:paraId="75B4DD73" w14:textId="77777777">
            <w:pPr>
              <w:rPr>
                <w:rFonts w:ascii="Aptos" w:hAnsi="Aptos" w:eastAsia="Times New Roman" w:cs="Times New Roman"/>
                <w:lang w:eastAsia="nl-NL"/>
              </w:rPr>
            </w:pPr>
            <w:r w:rsidRPr="1986AB65">
              <w:rPr>
                <w:rFonts w:ascii="Aptos" w:hAnsi="Aptos" w:eastAsia="Times New Roman" w:cs="Times New Roman"/>
              </w:rPr>
              <w:t>Tools &amp; Platform</w:t>
            </w:r>
          </w:p>
        </w:tc>
        <w:tc>
          <w:tcPr>
            <w:tcW w:w="6521" w:type="dxa"/>
            <w:hideMark/>
          </w:tcPr>
          <w:p w:rsidRPr="00C8433B" w:rsidR="00C8433B" w:rsidP="00926447" w:rsidRDefault="250B81DA" w14:paraId="36A07DB6" w14:textId="77777777">
            <w:pPr>
              <w:rPr>
                <w:rFonts w:ascii="Aptos" w:hAnsi="Aptos" w:eastAsia="Times New Roman" w:cs="Times New Roman"/>
                <w:lang w:eastAsia="nl-NL"/>
              </w:rPr>
            </w:pPr>
            <w:r w:rsidRPr="1986AB65">
              <w:rPr>
                <w:rFonts w:ascii="Aptos" w:hAnsi="Aptos" w:eastAsia="Times New Roman" w:cs="Times New Roman"/>
              </w:rPr>
              <w:t xml:space="preserve">Ontwikkelomgeving: Visual Studio Code, GitHub, </w:t>
            </w:r>
            <w:proofErr w:type="spellStart"/>
            <w:r w:rsidRPr="1986AB65">
              <w:rPr>
                <w:rFonts w:ascii="Aptos" w:hAnsi="Aptos" w:eastAsia="Times New Roman" w:cs="Times New Roman"/>
              </w:rPr>
              <w:t>Azure</w:t>
            </w:r>
            <w:proofErr w:type="spellEnd"/>
            <w:r w:rsidRPr="1986AB65">
              <w:rPr>
                <w:rFonts w:ascii="Aptos" w:hAnsi="Aptos" w:eastAsia="Times New Roman" w:cs="Times New Roman"/>
              </w:rPr>
              <w:t xml:space="preserve"> Boards. Database: </w:t>
            </w:r>
            <w:proofErr w:type="spellStart"/>
            <w:r w:rsidRPr="1986AB65">
              <w:rPr>
                <w:rFonts w:ascii="Aptos" w:hAnsi="Aptos" w:eastAsia="Times New Roman" w:cs="Times New Roman"/>
              </w:rPr>
              <w:t>SQLite</w:t>
            </w:r>
            <w:proofErr w:type="spellEnd"/>
            <w:r w:rsidRPr="1986AB65">
              <w:rPr>
                <w:rFonts w:ascii="Aptos" w:hAnsi="Aptos" w:eastAsia="Times New Roman" w:cs="Times New Roman"/>
              </w:rPr>
              <w:t xml:space="preserve"> (initieel).</w:t>
            </w:r>
          </w:p>
        </w:tc>
      </w:tr>
      <w:tr w:rsidRPr="00FB345E" w:rsidR="00C8433B" w:rsidTr="0098687B" w14:paraId="7768E23A" w14:textId="77777777">
        <w:tc>
          <w:tcPr>
            <w:tcW w:w="2263" w:type="dxa"/>
            <w:hideMark/>
          </w:tcPr>
          <w:p w:rsidRPr="00C8433B" w:rsidR="00C8433B" w:rsidP="00926447" w:rsidRDefault="250B81DA" w14:paraId="11A6E54C" w14:textId="77777777">
            <w:pPr>
              <w:rPr>
                <w:rFonts w:ascii="Aptos" w:hAnsi="Aptos" w:eastAsia="Times New Roman" w:cs="Times New Roman"/>
                <w:lang w:eastAsia="nl-NL"/>
              </w:rPr>
            </w:pPr>
            <w:r w:rsidRPr="1986AB65">
              <w:rPr>
                <w:rFonts w:ascii="Aptos" w:hAnsi="Aptos" w:eastAsia="Times New Roman" w:cs="Times New Roman"/>
              </w:rPr>
              <w:t>Kwaliteitsnormen</w:t>
            </w:r>
          </w:p>
        </w:tc>
        <w:tc>
          <w:tcPr>
            <w:tcW w:w="6521" w:type="dxa"/>
            <w:hideMark/>
          </w:tcPr>
          <w:p w:rsidRPr="00C8433B" w:rsidR="00C8433B" w:rsidP="00926447" w:rsidRDefault="250B81DA" w14:paraId="4AB75C9D" w14:textId="77777777">
            <w:pPr>
              <w:rPr>
                <w:rFonts w:ascii="Aptos" w:hAnsi="Aptos" w:eastAsia="Times New Roman" w:cs="Times New Roman"/>
                <w:lang w:eastAsia="nl-NL"/>
              </w:rPr>
            </w:pPr>
            <w:r w:rsidRPr="1986AB65">
              <w:rPr>
                <w:rFonts w:ascii="Aptos" w:hAnsi="Aptos" w:eastAsia="Times New Roman" w:cs="Times New Roman"/>
              </w:rPr>
              <w:t>Code voldoet aan clean code richtlijnen, elke release bevat testbare en gevalideerde requirements.</w:t>
            </w:r>
          </w:p>
        </w:tc>
      </w:tr>
      <w:tr w:rsidRPr="00FB345E" w:rsidR="00C8433B" w:rsidTr="0098687B" w14:paraId="13E065A3" w14:textId="77777777">
        <w:tc>
          <w:tcPr>
            <w:tcW w:w="2263" w:type="dxa"/>
            <w:hideMark/>
          </w:tcPr>
          <w:p w:rsidRPr="00C8433B" w:rsidR="00C8433B" w:rsidP="00926447" w:rsidRDefault="250B81DA" w14:paraId="0DBBBA31" w14:textId="77777777">
            <w:pPr>
              <w:rPr>
                <w:rFonts w:ascii="Aptos" w:hAnsi="Aptos" w:eastAsia="Times New Roman" w:cs="Times New Roman"/>
                <w:lang w:eastAsia="nl-NL"/>
              </w:rPr>
            </w:pPr>
            <w:r w:rsidRPr="1986AB65">
              <w:rPr>
                <w:rFonts w:ascii="Aptos" w:hAnsi="Aptos" w:eastAsia="Times New Roman" w:cs="Times New Roman"/>
              </w:rPr>
              <w:t xml:space="preserve">Definition of </w:t>
            </w:r>
            <w:proofErr w:type="spellStart"/>
            <w:r w:rsidRPr="1986AB65">
              <w:rPr>
                <w:rFonts w:ascii="Aptos" w:hAnsi="Aptos" w:eastAsia="Times New Roman" w:cs="Times New Roman"/>
              </w:rPr>
              <w:t>Done</w:t>
            </w:r>
            <w:proofErr w:type="spellEnd"/>
            <w:r w:rsidRPr="1986AB65">
              <w:rPr>
                <w:rFonts w:ascii="Aptos" w:hAnsi="Aptos" w:eastAsia="Times New Roman" w:cs="Times New Roman"/>
              </w:rPr>
              <w:t xml:space="preserve"> (</w:t>
            </w:r>
            <w:proofErr w:type="spellStart"/>
            <w:r w:rsidRPr="1986AB65">
              <w:rPr>
                <w:rFonts w:ascii="Aptos" w:hAnsi="Aptos" w:eastAsia="Times New Roman" w:cs="Times New Roman"/>
              </w:rPr>
              <w:t>DoD</w:t>
            </w:r>
            <w:proofErr w:type="spellEnd"/>
            <w:r w:rsidRPr="1986AB65">
              <w:rPr>
                <w:rFonts w:ascii="Aptos" w:hAnsi="Aptos" w:eastAsia="Times New Roman" w:cs="Times New Roman"/>
              </w:rPr>
              <w:t>)</w:t>
            </w:r>
          </w:p>
        </w:tc>
        <w:tc>
          <w:tcPr>
            <w:tcW w:w="6521" w:type="dxa"/>
            <w:hideMark/>
          </w:tcPr>
          <w:p w:rsidRPr="00C8433B" w:rsidR="00C8433B" w:rsidP="00926447" w:rsidRDefault="250B81DA" w14:paraId="75E2ABA9" w14:textId="77777777">
            <w:pPr>
              <w:rPr>
                <w:rFonts w:ascii="Aptos" w:hAnsi="Aptos" w:eastAsia="Times New Roman" w:cs="Times New Roman"/>
                <w:lang w:eastAsia="nl-NL"/>
              </w:rPr>
            </w:pPr>
            <w:r w:rsidRPr="1986AB65">
              <w:rPr>
                <w:rFonts w:ascii="Aptos" w:hAnsi="Aptos" w:eastAsia="Times New Roman" w:cs="Times New Roman"/>
              </w:rPr>
              <w:t xml:space="preserve">- Functionaliteit getest en goedgekeurd door minimaal 1 </w:t>
            </w:r>
            <w:proofErr w:type="spellStart"/>
            <w:r w:rsidRPr="1986AB65">
              <w:rPr>
                <w:rFonts w:ascii="Aptos" w:hAnsi="Aptos" w:eastAsia="Times New Roman" w:cs="Times New Roman"/>
              </w:rPr>
              <w:t>reviewer</w:t>
            </w:r>
            <w:proofErr w:type="spellEnd"/>
            <w:r w:rsidRPr="1986AB65">
              <w:rPr>
                <w:rFonts w:ascii="Aptos" w:hAnsi="Aptos" w:eastAsia="Times New Roman" w:cs="Times New Roman"/>
              </w:rPr>
              <w:t xml:space="preserve">.- Documentatie bijgewerkt.- Code zonder kritieke bugs.- </w:t>
            </w:r>
            <w:proofErr w:type="spellStart"/>
            <w:r w:rsidRPr="1986AB65">
              <w:rPr>
                <w:rFonts w:ascii="Aptos" w:hAnsi="Aptos" w:eastAsia="Times New Roman" w:cs="Times New Roman"/>
              </w:rPr>
              <w:t>Commit</w:t>
            </w:r>
            <w:proofErr w:type="spellEnd"/>
            <w:r w:rsidRPr="1986AB65">
              <w:rPr>
                <w:rFonts w:ascii="Aptos" w:hAnsi="Aptos" w:eastAsia="Times New Roman" w:cs="Times New Roman"/>
              </w:rPr>
              <w:t xml:space="preserve"> gelinkt aan issue in </w:t>
            </w:r>
            <w:proofErr w:type="spellStart"/>
            <w:r w:rsidRPr="1986AB65">
              <w:rPr>
                <w:rFonts w:ascii="Aptos" w:hAnsi="Aptos" w:eastAsia="Times New Roman" w:cs="Times New Roman"/>
              </w:rPr>
              <w:t>backlog</w:t>
            </w:r>
            <w:proofErr w:type="spellEnd"/>
            <w:r w:rsidRPr="1986AB65">
              <w:rPr>
                <w:rFonts w:ascii="Aptos" w:hAnsi="Aptos" w:eastAsia="Times New Roman" w:cs="Times New Roman"/>
              </w:rPr>
              <w:t>.</w:t>
            </w:r>
          </w:p>
        </w:tc>
      </w:tr>
      <w:tr w:rsidRPr="00FB345E" w:rsidR="00C8433B" w:rsidTr="0098687B" w14:paraId="552CA14A" w14:textId="77777777">
        <w:tc>
          <w:tcPr>
            <w:tcW w:w="2263" w:type="dxa"/>
            <w:hideMark/>
          </w:tcPr>
          <w:p w:rsidRPr="00C8433B" w:rsidR="00C8433B" w:rsidP="00926447" w:rsidRDefault="250B81DA" w14:paraId="22A7DFC7" w14:textId="77777777">
            <w:pPr>
              <w:rPr>
                <w:rFonts w:ascii="Aptos" w:hAnsi="Aptos" w:eastAsia="Times New Roman" w:cs="Times New Roman"/>
                <w:lang w:eastAsia="nl-NL"/>
              </w:rPr>
            </w:pPr>
            <w:r w:rsidRPr="1986AB65">
              <w:rPr>
                <w:rFonts w:ascii="Aptos" w:hAnsi="Aptos" w:eastAsia="Times New Roman" w:cs="Times New Roman"/>
              </w:rPr>
              <w:t>Planning</w:t>
            </w:r>
          </w:p>
        </w:tc>
        <w:tc>
          <w:tcPr>
            <w:tcW w:w="6521" w:type="dxa"/>
            <w:hideMark/>
          </w:tcPr>
          <w:p w:rsidRPr="00C8433B" w:rsidR="00C8433B" w:rsidP="00926447" w:rsidRDefault="250B81DA" w14:paraId="1D40ACA9" w14:textId="53DA878D">
            <w:pPr>
              <w:rPr>
                <w:rFonts w:ascii="Aptos" w:hAnsi="Aptos" w:eastAsia="Times New Roman" w:cs="Times New Roman"/>
                <w:lang w:eastAsia="nl-NL"/>
              </w:rPr>
            </w:pPr>
            <w:r w:rsidRPr="1986AB65">
              <w:rPr>
                <w:rFonts w:ascii="Aptos" w:hAnsi="Aptos" w:eastAsia="Times New Roman" w:cs="Times New Roman"/>
              </w:rPr>
              <w:t>Sprint 0 = Analyse &amp; Ontwerp (1 week).</w:t>
            </w:r>
            <w:r w:rsidR="00BD4802">
              <w:rPr>
                <w:rFonts w:ascii="Aptos" w:hAnsi="Aptos" w:eastAsia="Times New Roman" w:cs="Times New Roman"/>
              </w:rPr>
              <w:t xml:space="preserve"> </w:t>
            </w:r>
            <w:r w:rsidRPr="1986AB65">
              <w:rPr>
                <w:rFonts w:ascii="Aptos" w:hAnsi="Aptos" w:eastAsia="Times New Roman" w:cs="Times New Roman"/>
              </w:rPr>
              <w:t>Sprint 1 = Eerste functionele prototype (</w:t>
            </w:r>
            <w:r w:rsidR="00BD4802">
              <w:rPr>
                <w:rFonts w:ascii="Aptos" w:hAnsi="Aptos" w:eastAsia="Times New Roman" w:cs="Times New Roman"/>
              </w:rPr>
              <w:t>1</w:t>
            </w:r>
            <w:r w:rsidRPr="1986AB65">
              <w:rPr>
                <w:rFonts w:ascii="Aptos" w:hAnsi="Aptos" w:eastAsia="Times New Roman" w:cs="Times New Roman"/>
              </w:rPr>
              <w:t xml:space="preserve"> we</w:t>
            </w:r>
            <w:r w:rsidR="00BD4802">
              <w:rPr>
                <w:rFonts w:ascii="Aptos" w:hAnsi="Aptos" w:eastAsia="Times New Roman" w:cs="Times New Roman"/>
              </w:rPr>
              <w:t>ek</w:t>
            </w:r>
            <w:r w:rsidRPr="1986AB65">
              <w:rPr>
                <w:rFonts w:ascii="Aptos" w:hAnsi="Aptos" w:eastAsia="Times New Roman" w:cs="Times New Roman"/>
              </w:rPr>
              <w:t>).</w:t>
            </w:r>
            <w:r w:rsidR="00BD4802">
              <w:rPr>
                <w:rFonts w:ascii="Aptos" w:hAnsi="Aptos" w:eastAsia="Times New Roman" w:cs="Times New Roman"/>
              </w:rPr>
              <w:t xml:space="preserve"> Sprint 2 = Oefenpagina en Resultaten generator (2 weken). Sprint3 = Adaptieve oefeninggenerator en Voortgang monitoring (2 weken).</w:t>
            </w:r>
          </w:p>
        </w:tc>
      </w:tr>
      <w:tr w:rsidRPr="00FB345E" w:rsidR="00C8433B" w:rsidTr="0098687B" w14:paraId="531E3447" w14:textId="77777777">
        <w:tc>
          <w:tcPr>
            <w:tcW w:w="2263" w:type="dxa"/>
            <w:hideMark/>
          </w:tcPr>
          <w:p w:rsidRPr="00C8433B" w:rsidR="00C8433B" w:rsidP="00926447" w:rsidRDefault="250B81DA" w14:paraId="2C34822E" w14:textId="77777777">
            <w:pPr>
              <w:rPr>
                <w:rFonts w:ascii="Aptos" w:hAnsi="Aptos" w:eastAsia="Times New Roman" w:cs="Times New Roman"/>
                <w:lang w:eastAsia="nl-NL"/>
              </w:rPr>
            </w:pPr>
            <w:r w:rsidRPr="1986AB65">
              <w:rPr>
                <w:rFonts w:ascii="Aptos" w:hAnsi="Aptos" w:eastAsia="Times New Roman" w:cs="Times New Roman"/>
              </w:rPr>
              <w:t>Risico’s</w:t>
            </w:r>
          </w:p>
        </w:tc>
        <w:tc>
          <w:tcPr>
            <w:tcW w:w="6521" w:type="dxa"/>
            <w:hideMark/>
          </w:tcPr>
          <w:p w:rsidRPr="00C8433B" w:rsidR="00C8433B" w:rsidP="00926447" w:rsidRDefault="250B81DA" w14:paraId="7572E092" w14:textId="77777777">
            <w:pPr>
              <w:rPr>
                <w:rFonts w:ascii="Aptos" w:hAnsi="Aptos" w:eastAsia="Times New Roman" w:cs="Times New Roman"/>
                <w:lang w:eastAsia="nl-NL"/>
              </w:rPr>
            </w:pPr>
            <w:r w:rsidRPr="1986AB65">
              <w:rPr>
                <w:rFonts w:ascii="Aptos" w:hAnsi="Aptos" w:eastAsia="Times New Roman" w:cs="Times New Roman"/>
              </w:rPr>
              <w:t>Onvoldoende testdata, onvoldoende feedback van product owner, vertraging door technische issues.</w:t>
            </w:r>
          </w:p>
        </w:tc>
      </w:tr>
      <w:tr w:rsidRPr="00FB345E" w:rsidR="00C8433B" w:rsidTr="0098687B" w14:paraId="68D19283" w14:textId="77777777">
        <w:tc>
          <w:tcPr>
            <w:tcW w:w="2263" w:type="dxa"/>
            <w:hideMark/>
          </w:tcPr>
          <w:p w:rsidRPr="00C8433B" w:rsidR="00C8433B" w:rsidP="00926447" w:rsidRDefault="250B81DA" w14:paraId="48C86FB8" w14:textId="77777777">
            <w:pPr>
              <w:rPr>
                <w:rFonts w:ascii="Aptos" w:hAnsi="Aptos" w:eastAsia="Times New Roman" w:cs="Times New Roman"/>
                <w:lang w:eastAsia="nl-NL"/>
              </w:rPr>
            </w:pPr>
            <w:r w:rsidRPr="1986AB65">
              <w:rPr>
                <w:rFonts w:ascii="Aptos" w:hAnsi="Aptos" w:eastAsia="Times New Roman" w:cs="Times New Roman"/>
              </w:rPr>
              <w:t>Succescriteria</w:t>
            </w:r>
          </w:p>
        </w:tc>
        <w:tc>
          <w:tcPr>
            <w:tcW w:w="6521" w:type="dxa"/>
            <w:hideMark/>
          </w:tcPr>
          <w:p w:rsidRPr="00C8433B" w:rsidR="00C8433B" w:rsidP="00926447" w:rsidRDefault="250B81DA" w14:paraId="4C72BD36" w14:textId="77777777">
            <w:pPr>
              <w:rPr>
                <w:rFonts w:ascii="Aptos" w:hAnsi="Aptos" w:eastAsia="Times New Roman" w:cs="Times New Roman"/>
                <w:lang w:eastAsia="nl-NL"/>
              </w:rPr>
            </w:pPr>
            <w:r w:rsidRPr="1986AB65">
              <w:rPr>
                <w:rFonts w:ascii="Aptos" w:hAnsi="Aptos" w:eastAsia="Times New Roman" w:cs="Times New Roman"/>
              </w:rPr>
              <w:t xml:space="preserve">Documentatie 100% afgerond, feedback van opdrachtgever verwerkt, eerste </w:t>
            </w:r>
            <w:proofErr w:type="spellStart"/>
            <w:r w:rsidRPr="1986AB65">
              <w:rPr>
                <w:rFonts w:ascii="Aptos" w:hAnsi="Aptos" w:eastAsia="Times New Roman" w:cs="Times New Roman"/>
              </w:rPr>
              <w:t>backlog</w:t>
            </w:r>
            <w:proofErr w:type="spellEnd"/>
            <w:r w:rsidRPr="1986AB65">
              <w:rPr>
                <w:rFonts w:ascii="Aptos" w:hAnsi="Aptos" w:eastAsia="Times New Roman" w:cs="Times New Roman"/>
              </w:rPr>
              <w:t xml:space="preserve"> goedgekeurd.</w:t>
            </w:r>
          </w:p>
        </w:tc>
      </w:tr>
    </w:tbl>
    <w:p w:rsidR="00B65AF3" w:rsidP="00CD791B" w:rsidRDefault="00B65AF3" w14:paraId="4C163E0A" w14:textId="77777777">
      <w:pPr>
        <w:pStyle w:val="Lijstopsomteken"/>
        <w:numPr>
          <w:ilvl w:val="0"/>
          <w:numId w:val="0"/>
        </w:numPr>
        <w:rPr>
          <w:rFonts w:ascii="Aptos" w:hAnsi="Aptos"/>
        </w:rPr>
      </w:pPr>
    </w:p>
    <w:p w:rsidRPr="00033961" w:rsidR="0067114C" w:rsidP="0067114C" w:rsidRDefault="61EECEF4" w14:paraId="12D98159" w14:textId="4307CAF6">
      <w:pPr>
        <w:pStyle w:val="Kop3"/>
        <w:rPr>
          <w:rFonts w:ascii="Aptos" w:hAnsi="Aptos"/>
          <w:color w:val="1F497D" w:themeColor="text2"/>
          <w:sz w:val="28"/>
          <w:szCs w:val="28"/>
        </w:rPr>
      </w:pPr>
      <w:bookmarkStart w:name="_Toc28108923" w:id="1720638485"/>
      <w:r w:rsidRPr="2CC39277" w:rsidR="61EECEF4">
        <w:rPr>
          <w:rFonts w:ascii="Aptos" w:hAnsi="Aptos"/>
          <w:color w:val="1F487C"/>
          <w:sz w:val="28"/>
          <w:szCs w:val="28"/>
        </w:rPr>
        <w:t>1.</w:t>
      </w:r>
      <w:r w:rsidRPr="2CC39277" w:rsidR="783FE6AA">
        <w:rPr>
          <w:rFonts w:ascii="Aptos" w:hAnsi="Aptos"/>
          <w:color w:val="1F487C"/>
          <w:sz w:val="28"/>
          <w:szCs w:val="28"/>
        </w:rPr>
        <w:t>4</w:t>
      </w:r>
      <w:r w:rsidRPr="2CC39277" w:rsidR="61EECEF4">
        <w:rPr>
          <w:rFonts w:ascii="Aptos" w:hAnsi="Aptos"/>
          <w:color w:val="1F487C"/>
          <w:sz w:val="28"/>
          <w:szCs w:val="28"/>
        </w:rPr>
        <w:t xml:space="preserve"> Kosten, uitgaven en impactanalyse</w:t>
      </w:r>
      <w:bookmarkEnd w:id="1720638485"/>
    </w:p>
    <w:p w:rsidRPr="00032ACF" w:rsidR="00B869E6" w:rsidP="00B869E6" w:rsidRDefault="1C43BCAC" w14:paraId="0ACFB84C" w14:textId="77777777">
      <w:pPr>
        <w:pStyle w:val="Lijstopsomteken"/>
        <w:numPr>
          <w:ilvl w:val="0"/>
          <w:numId w:val="0"/>
        </w:numPr>
        <w:rPr>
          <w:rFonts w:ascii="Aptos" w:hAnsi="Aptos"/>
          <w:b/>
          <w:bCs/>
        </w:rPr>
      </w:pPr>
      <w:r w:rsidRPr="1986AB65">
        <w:rPr>
          <w:rFonts w:ascii="Aptos" w:hAnsi="Aptos"/>
          <w:b/>
          <w:bCs/>
        </w:rPr>
        <w:t>Doel van dit onderdeel:</w:t>
      </w:r>
    </w:p>
    <w:p w:rsidRPr="00B869E6" w:rsidR="00B869E6" w:rsidP="00B869E6" w:rsidRDefault="1C43BCAC" w14:paraId="5DDDFAD9" w14:textId="77777777">
      <w:pPr>
        <w:pStyle w:val="Lijstopsomteken"/>
        <w:numPr>
          <w:ilvl w:val="0"/>
          <w:numId w:val="0"/>
        </w:numPr>
        <w:rPr>
          <w:rFonts w:ascii="Aptos" w:hAnsi="Aptos"/>
        </w:rPr>
      </w:pPr>
      <w:r w:rsidRPr="1986AB65">
        <w:rPr>
          <w:rFonts w:ascii="Aptos" w:hAnsi="Aptos"/>
        </w:rPr>
        <w:t>Het inschatten van de benodigde middelen, verwachte uitgaven en de impact van het TypoTrainer-project ten opzichte van de productdoelen. Dit zorgt ervoor dat het project haalbaar blijft binnen de beschikbare tijd, kennis en middelen.</w:t>
      </w:r>
    </w:p>
    <w:p w:rsidRPr="00B869E6" w:rsidR="00B869E6" w:rsidP="00B869E6" w:rsidRDefault="00B869E6" w14:paraId="27ED3C5D" w14:textId="77777777">
      <w:pPr>
        <w:pStyle w:val="Lijstopsomteken"/>
        <w:numPr>
          <w:ilvl w:val="0"/>
          <w:numId w:val="0"/>
        </w:numPr>
        <w:ind w:left="360"/>
        <w:rPr>
          <w:rFonts w:ascii="Aptos" w:hAnsi="Aptos"/>
        </w:rPr>
      </w:pPr>
    </w:p>
    <w:p w:rsidRPr="00B41CE8" w:rsidR="00B869E6" w:rsidP="00B869E6" w:rsidRDefault="1C43BCAC" w14:paraId="533173FB" w14:textId="45F79EB1">
      <w:pPr>
        <w:pStyle w:val="Lijstopsomteken"/>
        <w:numPr>
          <w:ilvl w:val="0"/>
          <w:numId w:val="0"/>
        </w:numPr>
        <w:rPr>
          <w:rFonts w:ascii="Aptos" w:hAnsi="Aptos"/>
          <w:b w:val="1"/>
          <w:bCs w:val="1"/>
          <w:color w:val="1F497D" w:themeColor="text2"/>
          <w:sz w:val="24"/>
          <w:szCs w:val="24"/>
        </w:rPr>
      </w:pPr>
      <w:r w:rsidRPr="2CC39277" w:rsidR="1C43BCAC">
        <w:rPr>
          <w:rFonts w:ascii="Aptos" w:hAnsi="Aptos"/>
          <w:b w:val="1"/>
          <w:bCs w:val="1"/>
          <w:color w:val="1F497D" w:themeColor="text2" w:themeTint="FF" w:themeShade="FF"/>
          <w:sz w:val="24"/>
          <w:szCs w:val="24"/>
        </w:rPr>
        <w:t>1.</w:t>
      </w:r>
      <w:r w:rsidRPr="2CC39277" w:rsidR="6C372B6C">
        <w:rPr>
          <w:rFonts w:ascii="Aptos" w:hAnsi="Aptos"/>
          <w:b w:val="1"/>
          <w:bCs w:val="1"/>
          <w:color w:val="1F497D" w:themeColor="text2" w:themeTint="FF" w:themeShade="FF"/>
          <w:sz w:val="24"/>
          <w:szCs w:val="24"/>
        </w:rPr>
        <w:t>4</w:t>
      </w:r>
      <w:r w:rsidRPr="2CC39277" w:rsidR="1C43BCAC">
        <w:rPr>
          <w:rFonts w:ascii="Aptos" w:hAnsi="Aptos"/>
          <w:b w:val="1"/>
          <w:bCs w:val="1"/>
          <w:color w:val="1F497D" w:themeColor="text2" w:themeTint="FF" w:themeShade="FF"/>
          <w:sz w:val="24"/>
          <w:szCs w:val="24"/>
        </w:rPr>
        <w:t>.1 Middelen en inspanning</w:t>
      </w:r>
    </w:p>
    <w:p w:rsidRPr="00B869E6" w:rsidR="004D24C0" w:rsidP="004D24C0" w:rsidRDefault="1C43BCAC" w14:paraId="56F13876" w14:textId="1EA63E74">
      <w:pPr>
        <w:pStyle w:val="Lijstopsomteken"/>
        <w:numPr>
          <w:ilvl w:val="0"/>
          <w:numId w:val="0"/>
        </w:numPr>
        <w:spacing w:after="120"/>
        <w:rPr>
          <w:rFonts w:ascii="Aptos" w:hAnsi="Aptos"/>
        </w:rPr>
      </w:pPr>
      <w:r w:rsidRPr="1986AB65">
        <w:rPr>
          <w:rFonts w:ascii="Aptos" w:hAnsi="Aptos"/>
        </w:rPr>
        <w:t>Voor de initiële sprint (Sprint 0) worden de kosten voornamelijk uitgedrukt in tijdsbesteding en personele inzet, niet in geld.</w:t>
      </w:r>
    </w:p>
    <w:p w:rsidR="004D24C0" w:rsidP="00901257" w:rsidRDefault="1C43BCAC" w14:paraId="425DE20D" w14:textId="344C29CE">
      <w:pPr>
        <w:pStyle w:val="Lijstopsomteken"/>
        <w:numPr>
          <w:ilvl w:val="0"/>
          <w:numId w:val="0"/>
        </w:numPr>
        <w:rPr>
          <w:rFonts w:ascii="Aptos" w:hAnsi="Aptos"/>
        </w:rPr>
      </w:pPr>
      <w:r w:rsidRPr="1986AB65">
        <w:rPr>
          <w:rFonts w:ascii="Aptos" w:hAnsi="Aptos"/>
        </w:rPr>
        <w:t>De verwachte inzet is als volgt:</w:t>
      </w:r>
    </w:p>
    <w:tbl>
      <w:tblPr>
        <w:tblStyle w:val="Tabelraster"/>
        <w:tblW w:w="8897" w:type="dxa"/>
        <w:tblLook w:val="04A0" w:firstRow="1" w:lastRow="0" w:firstColumn="1" w:lastColumn="0" w:noHBand="0" w:noVBand="1"/>
      </w:tblPr>
      <w:tblGrid>
        <w:gridCol w:w="1809"/>
        <w:gridCol w:w="4678"/>
        <w:gridCol w:w="2410"/>
      </w:tblGrid>
      <w:tr w:rsidRPr="00901257" w:rsidR="00901257" w:rsidTr="1986AB65" w14:paraId="49DDBC49" w14:textId="77777777">
        <w:tc>
          <w:tcPr>
            <w:tcW w:w="1809" w:type="dxa"/>
            <w:shd w:val="clear" w:color="auto" w:fill="C6D9F1" w:themeFill="text2" w:themeFillTint="33"/>
            <w:hideMark/>
          </w:tcPr>
          <w:p w:rsidRPr="00901257" w:rsidR="00901257" w:rsidP="004D24C0" w:rsidRDefault="2BE17274" w14:paraId="776DDE7A" w14:textId="77777777">
            <w:pPr>
              <w:pStyle w:val="Lijstopsomteken"/>
              <w:numPr>
                <w:ilvl w:val="0"/>
                <w:numId w:val="0"/>
              </w:numPr>
              <w:spacing w:line="276" w:lineRule="auto"/>
              <w:rPr>
                <w:rFonts w:ascii="Aptos" w:hAnsi="Aptos"/>
              </w:rPr>
            </w:pPr>
            <w:r w:rsidRPr="1986AB65">
              <w:rPr>
                <w:rFonts w:ascii="Aptos" w:hAnsi="Aptos"/>
              </w:rPr>
              <w:t>Middel</w:t>
            </w:r>
          </w:p>
        </w:tc>
        <w:tc>
          <w:tcPr>
            <w:tcW w:w="4678" w:type="dxa"/>
            <w:shd w:val="clear" w:color="auto" w:fill="C6D9F1" w:themeFill="text2" w:themeFillTint="33"/>
            <w:hideMark/>
          </w:tcPr>
          <w:p w:rsidRPr="00901257" w:rsidR="00901257" w:rsidP="004D24C0" w:rsidRDefault="2BE17274" w14:paraId="4CFCE8E7" w14:textId="77777777">
            <w:pPr>
              <w:pStyle w:val="Lijstopsomteken"/>
              <w:numPr>
                <w:ilvl w:val="0"/>
                <w:numId w:val="0"/>
              </w:numPr>
              <w:spacing w:line="276" w:lineRule="auto"/>
              <w:rPr>
                <w:rFonts w:ascii="Aptos" w:hAnsi="Aptos"/>
              </w:rPr>
            </w:pPr>
            <w:r w:rsidRPr="1986AB65">
              <w:rPr>
                <w:rFonts w:ascii="Aptos" w:hAnsi="Aptos"/>
              </w:rPr>
              <w:t>Beschrijving</w:t>
            </w:r>
          </w:p>
        </w:tc>
        <w:tc>
          <w:tcPr>
            <w:tcW w:w="2410" w:type="dxa"/>
            <w:shd w:val="clear" w:color="auto" w:fill="C6D9F1" w:themeFill="text2" w:themeFillTint="33"/>
            <w:hideMark/>
          </w:tcPr>
          <w:p w:rsidRPr="00901257" w:rsidR="00901257" w:rsidP="004D24C0" w:rsidRDefault="2BE17274" w14:paraId="1D7FC60E" w14:textId="77777777">
            <w:pPr>
              <w:pStyle w:val="Lijstopsomteken"/>
              <w:numPr>
                <w:ilvl w:val="0"/>
                <w:numId w:val="0"/>
              </w:numPr>
              <w:spacing w:line="276" w:lineRule="auto"/>
              <w:rPr>
                <w:rFonts w:ascii="Aptos" w:hAnsi="Aptos"/>
              </w:rPr>
            </w:pPr>
            <w:r w:rsidRPr="1986AB65">
              <w:rPr>
                <w:rFonts w:ascii="Aptos" w:hAnsi="Aptos"/>
              </w:rPr>
              <w:t>Inzet / Kostenindicatie</w:t>
            </w:r>
          </w:p>
        </w:tc>
      </w:tr>
      <w:tr w:rsidRPr="00901257" w:rsidR="00901257" w:rsidTr="1986AB65" w14:paraId="56DCE7D2" w14:textId="77777777">
        <w:tc>
          <w:tcPr>
            <w:tcW w:w="1809" w:type="dxa"/>
            <w:hideMark/>
          </w:tcPr>
          <w:p w:rsidRPr="00901257" w:rsidR="00901257" w:rsidP="004D24C0" w:rsidRDefault="2BE17274" w14:paraId="5A8D1502" w14:textId="77777777">
            <w:pPr>
              <w:pStyle w:val="Lijstopsomteken"/>
              <w:numPr>
                <w:ilvl w:val="0"/>
                <w:numId w:val="0"/>
              </w:numPr>
              <w:spacing w:line="276" w:lineRule="auto"/>
              <w:rPr>
                <w:rFonts w:ascii="Aptos" w:hAnsi="Aptos"/>
              </w:rPr>
            </w:pPr>
            <w:r w:rsidRPr="1986AB65">
              <w:rPr>
                <w:rFonts w:ascii="Aptos" w:hAnsi="Aptos"/>
              </w:rPr>
              <w:t>Ontwikkelteam</w:t>
            </w:r>
          </w:p>
        </w:tc>
        <w:tc>
          <w:tcPr>
            <w:tcW w:w="4678" w:type="dxa"/>
            <w:hideMark/>
          </w:tcPr>
          <w:p w:rsidRPr="00901257" w:rsidR="00901257" w:rsidP="004D24C0" w:rsidRDefault="2BE17274" w14:paraId="716BDB6B" w14:textId="77777777">
            <w:pPr>
              <w:pStyle w:val="Lijstopsomteken"/>
              <w:numPr>
                <w:ilvl w:val="0"/>
                <w:numId w:val="0"/>
              </w:numPr>
              <w:spacing w:line="276" w:lineRule="auto"/>
              <w:rPr>
                <w:rFonts w:ascii="Aptos" w:hAnsi="Aptos"/>
              </w:rPr>
            </w:pPr>
            <w:r w:rsidRPr="1986AB65">
              <w:rPr>
                <w:rFonts w:ascii="Aptos" w:hAnsi="Aptos"/>
              </w:rPr>
              <w:t>2–3 teamleden, verantwoordelijk voor requirements, ontwerp en prototype.</w:t>
            </w:r>
          </w:p>
        </w:tc>
        <w:tc>
          <w:tcPr>
            <w:tcW w:w="2410" w:type="dxa"/>
            <w:hideMark/>
          </w:tcPr>
          <w:p w:rsidRPr="00901257" w:rsidR="00901257" w:rsidP="004D24C0" w:rsidRDefault="2BE17274" w14:paraId="51CD9513" w14:textId="77777777">
            <w:pPr>
              <w:pStyle w:val="Lijstopsomteken"/>
              <w:numPr>
                <w:ilvl w:val="0"/>
                <w:numId w:val="0"/>
              </w:numPr>
              <w:spacing w:line="276" w:lineRule="auto"/>
              <w:rPr>
                <w:rFonts w:ascii="Aptos" w:hAnsi="Aptos"/>
              </w:rPr>
            </w:pPr>
            <w:r w:rsidRPr="1986AB65">
              <w:rPr>
                <w:rFonts w:ascii="Aptos" w:hAnsi="Aptos"/>
              </w:rPr>
              <w:t>± 40 uur per persoon (Sprint 0)</w:t>
            </w:r>
          </w:p>
        </w:tc>
      </w:tr>
      <w:tr w:rsidRPr="00901257" w:rsidR="00901257" w:rsidTr="1986AB65" w14:paraId="7AF2F593" w14:textId="77777777">
        <w:tc>
          <w:tcPr>
            <w:tcW w:w="1809" w:type="dxa"/>
            <w:hideMark/>
          </w:tcPr>
          <w:p w:rsidRPr="00901257" w:rsidR="00901257" w:rsidP="004D24C0" w:rsidRDefault="2BE17274" w14:paraId="73B64F08" w14:textId="77777777">
            <w:pPr>
              <w:pStyle w:val="Lijstopsomteken"/>
              <w:numPr>
                <w:ilvl w:val="0"/>
                <w:numId w:val="0"/>
              </w:numPr>
              <w:spacing w:line="276" w:lineRule="auto"/>
              <w:rPr>
                <w:rFonts w:ascii="Aptos" w:hAnsi="Aptos"/>
              </w:rPr>
            </w:pPr>
            <w:r w:rsidRPr="1986AB65">
              <w:rPr>
                <w:rFonts w:ascii="Aptos" w:hAnsi="Aptos"/>
              </w:rPr>
              <w:t>Tools &amp; software</w:t>
            </w:r>
          </w:p>
        </w:tc>
        <w:tc>
          <w:tcPr>
            <w:tcW w:w="4678" w:type="dxa"/>
            <w:hideMark/>
          </w:tcPr>
          <w:p w:rsidRPr="00901257" w:rsidR="00901257" w:rsidP="004D24C0" w:rsidRDefault="2BE17274" w14:paraId="3402EDC1" w14:textId="77777777">
            <w:pPr>
              <w:pStyle w:val="Lijstopsomteken"/>
              <w:numPr>
                <w:ilvl w:val="0"/>
                <w:numId w:val="0"/>
              </w:numPr>
              <w:spacing w:line="276" w:lineRule="auto"/>
              <w:rPr>
                <w:rFonts w:ascii="Aptos" w:hAnsi="Aptos"/>
              </w:rPr>
            </w:pPr>
            <w:r w:rsidRPr="1986AB65">
              <w:rPr>
                <w:rFonts w:ascii="Aptos" w:hAnsi="Aptos"/>
              </w:rPr>
              <w:t xml:space="preserve">GitHub, </w:t>
            </w:r>
            <w:proofErr w:type="spellStart"/>
            <w:r w:rsidRPr="1986AB65">
              <w:rPr>
                <w:rFonts w:ascii="Aptos" w:hAnsi="Aptos"/>
              </w:rPr>
              <w:t>Azure</w:t>
            </w:r>
            <w:proofErr w:type="spellEnd"/>
            <w:r w:rsidRPr="1986AB65">
              <w:rPr>
                <w:rFonts w:ascii="Aptos" w:hAnsi="Aptos"/>
              </w:rPr>
              <w:t xml:space="preserve"> Boards, VS Code, </w:t>
            </w:r>
            <w:proofErr w:type="spellStart"/>
            <w:r w:rsidRPr="1986AB65">
              <w:rPr>
                <w:rFonts w:ascii="Aptos" w:hAnsi="Aptos"/>
              </w:rPr>
              <w:t>Figma</w:t>
            </w:r>
            <w:proofErr w:type="spellEnd"/>
            <w:r w:rsidRPr="1986AB65">
              <w:rPr>
                <w:rFonts w:ascii="Aptos" w:hAnsi="Aptos"/>
              </w:rPr>
              <w:t xml:space="preserve"> (gratis studentenlicenties).</w:t>
            </w:r>
          </w:p>
        </w:tc>
        <w:tc>
          <w:tcPr>
            <w:tcW w:w="2410" w:type="dxa"/>
            <w:hideMark/>
          </w:tcPr>
          <w:p w:rsidRPr="00901257" w:rsidR="00901257" w:rsidP="004D24C0" w:rsidRDefault="2BE17274" w14:paraId="6F67C4BA" w14:textId="77777777">
            <w:pPr>
              <w:pStyle w:val="Lijstopsomteken"/>
              <w:numPr>
                <w:ilvl w:val="0"/>
                <w:numId w:val="0"/>
              </w:numPr>
              <w:spacing w:line="276" w:lineRule="auto"/>
              <w:rPr>
                <w:rFonts w:ascii="Aptos" w:hAnsi="Aptos"/>
              </w:rPr>
            </w:pPr>
            <w:r w:rsidRPr="1986AB65">
              <w:rPr>
                <w:rFonts w:ascii="Aptos" w:hAnsi="Aptos"/>
              </w:rPr>
              <w:t>€ 0,– (open source / onderwijslicenties)</w:t>
            </w:r>
          </w:p>
        </w:tc>
      </w:tr>
      <w:tr w:rsidRPr="00901257" w:rsidR="00901257" w:rsidTr="1986AB65" w14:paraId="388F7D88" w14:textId="77777777">
        <w:tc>
          <w:tcPr>
            <w:tcW w:w="1809" w:type="dxa"/>
            <w:hideMark/>
          </w:tcPr>
          <w:p w:rsidRPr="00901257" w:rsidR="00901257" w:rsidP="004D24C0" w:rsidRDefault="2BE17274" w14:paraId="55C3F8B8" w14:textId="77777777">
            <w:pPr>
              <w:pStyle w:val="Lijstopsomteken"/>
              <w:numPr>
                <w:ilvl w:val="0"/>
                <w:numId w:val="0"/>
              </w:numPr>
              <w:spacing w:line="276" w:lineRule="auto"/>
              <w:rPr>
                <w:rFonts w:ascii="Aptos" w:hAnsi="Aptos"/>
              </w:rPr>
            </w:pPr>
            <w:r w:rsidRPr="1986AB65">
              <w:rPr>
                <w:rFonts w:ascii="Aptos" w:hAnsi="Aptos"/>
              </w:rPr>
              <w:t>Testapparatuur</w:t>
            </w:r>
          </w:p>
        </w:tc>
        <w:tc>
          <w:tcPr>
            <w:tcW w:w="4678" w:type="dxa"/>
            <w:hideMark/>
          </w:tcPr>
          <w:p w:rsidRPr="00901257" w:rsidR="00901257" w:rsidP="004D24C0" w:rsidRDefault="2BE17274" w14:paraId="5A298F79" w14:textId="77777777">
            <w:pPr>
              <w:pStyle w:val="Lijstopsomteken"/>
              <w:numPr>
                <w:ilvl w:val="0"/>
                <w:numId w:val="0"/>
              </w:numPr>
              <w:spacing w:line="276" w:lineRule="auto"/>
              <w:rPr>
                <w:rFonts w:ascii="Aptos" w:hAnsi="Aptos"/>
              </w:rPr>
            </w:pPr>
            <w:r w:rsidRPr="1986AB65">
              <w:rPr>
                <w:rFonts w:ascii="Aptos" w:hAnsi="Aptos"/>
              </w:rPr>
              <w:t>Schoollaptops of persoonlijke computers.</w:t>
            </w:r>
          </w:p>
        </w:tc>
        <w:tc>
          <w:tcPr>
            <w:tcW w:w="2410" w:type="dxa"/>
            <w:hideMark/>
          </w:tcPr>
          <w:p w:rsidRPr="00901257" w:rsidR="00901257" w:rsidP="004D24C0" w:rsidRDefault="2BE17274" w14:paraId="0771ECA0" w14:textId="77777777">
            <w:pPr>
              <w:pStyle w:val="Lijstopsomteken"/>
              <w:numPr>
                <w:ilvl w:val="0"/>
                <w:numId w:val="0"/>
              </w:numPr>
              <w:spacing w:line="276" w:lineRule="auto"/>
              <w:rPr>
                <w:rFonts w:ascii="Aptos" w:hAnsi="Aptos"/>
              </w:rPr>
            </w:pPr>
            <w:r w:rsidRPr="1986AB65">
              <w:rPr>
                <w:rFonts w:ascii="Aptos" w:hAnsi="Aptos"/>
              </w:rPr>
              <w:t>Geen extra kosten</w:t>
            </w:r>
          </w:p>
        </w:tc>
      </w:tr>
      <w:tr w:rsidRPr="00901257" w:rsidR="00901257" w:rsidTr="1986AB65" w14:paraId="54492373" w14:textId="77777777">
        <w:tc>
          <w:tcPr>
            <w:tcW w:w="1809" w:type="dxa"/>
            <w:hideMark/>
          </w:tcPr>
          <w:p w:rsidRPr="00901257" w:rsidR="00901257" w:rsidP="004D24C0" w:rsidRDefault="2BE17274" w14:paraId="73CFA837" w14:textId="77777777">
            <w:pPr>
              <w:pStyle w:val="Lijstopsomteken"/>
              <w:numPr>
                <w:ilvl w:val="0"/>
                <w:numId w:val="0"/>
              </w:numPr>
              <w:spacing w:line="276" w:lineRule="auto"/>
              <w:rPr>
                <w:rFonts w:ascii="Aptos" w:hAnsi="Aptos"/>
              </w:rPr>
            </w:pPr>
            <w:r w:rsidRPr="1986AB65">
              <w:rPr>
                <w:rFonts w:ascii="Aptos" w:hAnsi="Aptos"/>
              </w:rPr>
              <w:t>Begeleiding / overleg</w:t>
            </w:r>
          </w:p>
        </w:tc>
        <w:tc>
          <w:tcPr>
            <w:tcW w:w="4678" w:type="dxa"/>
            <w:hideMark/>
          </w:tcPr>
          <w:p w:rsidRPr="00901257" w:rsidR="00901257" w:rsidP="004D24C0" w:rsidRDefault="2BE17274" w14:paraId="00752FB5" w14:textId="77777777">
            <w:pPr>
              <w:pStyle w:val="Lijstopsomteken"/>
              <w:numPr>
                <w:ilvl w:val="0"/>
                <w:numId w:val="0"/>
              </w:numPr>
              <w:spacing w:line="276" w:lineRule="auto"/>
              <w:rPr>
                <w:rFonts w:ascii="Aptos" w:hAnsi="Aptos"/>
              </w:rPr>
            </w:pPr>
            <w:r w:rsidRPr="1986AB65">
              <w:rPr>
                <w:rFonts w:ascii="Aptos" w:hAnsi="Aptos"/>
              </w:rPr>
              <w:t>Feedbacksessies met product owner / docent.</w:t>
            </w:r>
          </w:p>
        </w:tc>
        <w:tc>
          <w:tcPr>
            <w:tcW w:w="2410" w:type="dxa"/>
            <w:hideMark/>
          </w:tcPr>
          <w:p w:rsidRPr="00901257" w:rsidR="00901257" w:rsidP="004D24C0" w:rsidRDefault="2BE17274" w14:paraId="2AB3F19F" w14:textId="77777777">
            <w:pPr>
              <w:pStyle w:val="Lijstopsomteken"/>
              <w:numPr>
                <w:ilvl w:val="0"/>
                <w:numId w:val="0"/>
              </w:numPr>
              <w:spacing w:line="276" w:lineRule="auto"/>
              <w:rPr>
                <w:rFonts w:ascii="Aptos" w:hAnsi="Aptos"/>
              </w:rPr>
            </w:pPr>
            <w:r w:rsidRPr="1986AB65">
              <w:rPr>
                <w:rFonts w:ascii="Aptos" w:hAnsi="Aptos"/>
              </w:rPr>
              <w:t>± 4 uur begeleiding</w:t>
            </w:r>
          </w:p>
        </w:tc>
      </w:tr>
      <w:tr w:rsidRPr="00901257" w:rsidR="00901257" w:rsidTr="1986AB65" w14:paraId="68327379" w14:textId="77777777">
        <w:tc>
          <w:tcPr>
            <w:tcW w:w="1809" w:type="dxa"/>
            <w:hideMark/>
          </w:tcPr>
          <w:p w:rsidRPr="00901257" w:rsidR="00901257" w:rsidP="004D24C0" w:rsidRDefault="2BE17274" w14:paraId="14E1CB15" w14:textId="77777777">
            <w:pPr>
              <w:pStyle w:val="Lijstopsomteken"/>
              <w:numPr>
                <w:ilvl w:val="0"/>
                <w:numId w:val="0"/>
              </w:numPr>
              <w:spacing w:line="276" w:lineRule="auto"/>
              <w:rPr>
                <w:rFonts w:ascii="Aptos" w:hAnsi="Aptos"/>
              </w:rPr>
            </w:pPr>
            <w:r w:rsidRPr="1986AB65">
              <w:rPr>
                <w:rFonts w:ascii="Aptos" w:hAnsi="Aptos"/>
              </w:rPr>
              <w:t>Documentatie &amp; rapportage</w:t>
            </w:r>
          </w:p>
        </w:tc>
        <w:tc>
          <w:tcPr>
            <w:tcW w:w="4678" w:type="dxa"/>
            <w:hideMark/>
          </w:tcPr>
          <w:p w:rsidRPr="00901257" w:rsidR="00901257" w:rsidP="004D24C0" w:rsidRDefault="2BE17274" w14:paraId="3538ADC3" w14:textId="77777777">
            <w:pPr>
              <w:pStyle w:val="Lijstopsomteken"/>
              <w:numPr>
                <w:ilvl w:val="0"/>
                <w:numId w:val="0"/>
              </w:numPr>
              <w:spacing w:line="276" w:lineRule="auto"/>
              <w:rPr>
                <w:rFonts w:ascii="Aptos" w:hAnsi="Aptos"/>
              </w:rPr>
            </w:pPr>
            <w:r w:rsidRPr="1986AB65">
              <w:rPr>
                <w:rFonts w:ascii="Aptos" w:hAnsi="Aptos"/>
              </w:rPr>
              <w:t xml:space="preserve">Requirements, functioneel ontwerp, </w:t>
            </w:r>
            <w:proofErr w:type="spellStart"/>
            <w:r w:rsidRPr="1986AB65">
              <w:rPr>
                <w:rFonts w:ascii="Aptos" w:hAnsi="Aptos"/>
              </w:rPr>
              <w:t>backlog</w:t>
            </w:r>
            <w:proofErr w:type="spellEnd"/>
            <w:r w:rsidRPr="1986AB65">
              <w:rPr>
                <w:rFonts w:ascii="Aptos" w:hAnsi="Aptos"/>
              </w:rPr>
              <w:t>.</w:t>
            </w:r>
          </w:p>
        </w:tc>
        <w:tc>
          <w:tcPr>
            <w:tcW w:w="2410" w:type="dxa"/>
            <w:hideMark/>
          </w:tcPr>
          <w:p w:rsidRPr="00901257" w:rsidR="00901257" w:rsidP="004D24C0" w:rsidRDefault="2BE17274" w14:paraId="5A6ED01B" w14:textId="77777777">
            <w:pPr>
              <w:pStyle w:val="Lijstopsomteken"/>
              <w:numPr>
                <w:ilvl w:val="0"/>
                <w:numId w:val="0"/>
              </w:numPr>
              <w:spacing w:line="276" w:lineRule="auto"/>
              <w:rPr>
                <w:rFonts w:ascii="Aptos" w:hAnsi="Aptos"/>
              </w:rPr>
            </w:pPr>
            <w:r w:rsidRPr="1986AB65">
              <w:rPr>
                <w:rFonts w:ascii="Aptos" w:hAnsi="Aptos"/>
              </w:rPr>
              <w:t>± 10 uur per student</w:t>
            </w:r>
          </w:p>
        </w:tc>
      </w:tr>
    </w:tbl>
    <w:p w:rsidRPr="00B41CE8" w:rsidR="00856F2B" w:rsidP="00856F2B" w:rsidRDefault="27471CCC" w14:paraId="634AB723" w14:textId="6602014E">
      <w:pPr>
        <w:pStyle w:val="Lijstopsomteken"/>
        <w:numPr>
          <w:ilvl w:val="0"/>
          <w:numId w:val="0"/>
        </w:numPr>
        <w:rPr>
          <w:rFonts w:ascii="Aptos" w:hAnsi="Aptos"/>
          <w:b w:val="1"/>
          <w:bCs w:val="1"/>
          <w:color w:val="1F497D" w:themeColor="text2"/>
          <w:sz w:val="24"/>
          <w:szCs w:val="24"/>
        </w:rPr>
      </w:pPr>
      <w:r w:rsidRPr="2CC39277" w:rsidR="27471CCC">
        <w:rPr>
          <w:rFonts w:ascii="Aptos" w:hAnsi="Aptos"/>
          <w:b w:val="1"/>
          <w:bCs w:val="1"/>
          <w:color w:val="1F497D" w:themeColor="text2" w:themeTint="FF" w:themeShade="FF"/>
          <w:sz w:val="24"/>
          <w:szCs w:val="24"/>
        </w:rPr>
        <w:t>1.</w:t>
      </w:r>
      <w:r w:rsidRPr="2CC39277" w:rsidR="2AC8C891">
        <w:rPr>
          <w:rFonts w:ascii="Aptos" w:hAnsi="Aptos"/>
          <w:b w:val="1"/>
          <w:bCs w:val="1"/>
          <w:color w:val="1F497D" w:themeColor="text2" w:themeTint="FF" w:themeShade="FF"/>
          <w:sz w:val="24"/>
          <w:szCs w:val="24"/>
        </w:rPr>
        <w:t>4</w:t>
      </w:r>
      <w:r w:rsidRPr="2CC39277" w:rsidR="27471CCC">
        <w:rPr>
          <w:rFonts w:ascii="Aptos" w:hAnsi="Aptos"/>
          <w:b w:val="1"/>
          <w:bCs w:val="1"/>
          <w:color w:val="1F497D" w:themeColor="text2" w:themeTint="FF" w:themeShade="FF"/>
          <w:sz w:val="24"/>
          <w:szCs w:val="24"/>
        </w:rPr>
        <w:t>.</w:t>
      </w:r>
      <w:r w:rsidRPr="2CC39277" w:rsidR="46692C73">
        <w:rPr>
          <w:rFonts w:ascii="Aptos" w:hAnsi="Aptos"/>
          <w:b w:val="1"/>
          <w:bCs w:val="1"/>
          <w:color w:val="1F497D" w:themeColor="text2" w:themeTint="FF" w:themeShade="FF"/>
          <w:sz w:val="24"/>
          <w:szCs w:val="24"/>
        </w:rPr>
        <w:t>2</w:t>
      </w:r>
      <w:r w:rsidRPr="2CC39277" w:rsidR="27471CCC">
        <w:rPr>
          <w:rFonts w:ascii="Aptos" w:hAnsi="Aptos"/>
          <w:b w:val="1"/>
          <w:bCs w:val="1"/>
          <w:color w:val="1F497D" w:themeColor="text2" w:themeTint="FF" w:themeShade="FF"/>
          <w:sz w:val="24"/>
          <w:szCs w:val="24"/>
        </w:rPr>
        <w:t xml:space="preserve"> </w:t>
      </w:r>
      <w:r w:rsidRPr="2CC39277" w:rsidR="46692C73">
        <w:rPr>
          <w:rFonts w:ascii="Aptos" w:hAnsi="Aptos"/>
          <w:b w:val="1"/>
          <w:bCs w:val="1"/>
          <w:color w:val="1F497D" w:themeColor="text2" w:themeTint="FF" w:themeShade="FF"/>
          <w:sz w:val="24"/>
          <w:szCs w:val="24"/>
        </w:rPr>
        <w:t>Verwachte uitgaven (</w:t>
      </w:r>
      <w:r w:rsidRPr="2CC39277" w:rsidR="46692C73">
        <w:rPr>
          <w:rFonts w:ascii="Aptos" w:hAnsi="Aptos"/>
          <w:b w:val="1"/>
          <w:bCs w:val="1"/>
          <w:color w:val="1F497D" w:themeColor="text2" w:themeTint="FF" w:themeShade="FF"/>
          <w:sz w:val="24"/>
          <w:szCs w:val="24"/>
        </w:rPr>
        <w:t>materieel /</w:t>
      </w:r>
      <w:r w:rsidRPr="2CC39277" w:rsidR="46692C73">
        <w:rPr>
          <w:rFonts w:ascii="Aptos" w:hAnsi="Aptos"/>
          <w:b w:val="1"/>
          <w:bCs w:val="1"/>
          <w:color w:val="1F497D" w:themeColor="text2" w:themeTint="FF" w:themeShade="FF"/>
          <w:sz w:val="24"/>
          <w:szCs w:val="24"/>
        </w:rPr>
        <w:t xml:space="preserve"> immaterieel)</w:t>
      </w:r>
    </w:p>
    <w:p w:rsidRPr="00FE0576" w:rsidR="00FE0576" w:rsidP="00FE0576" w:rsidRDefault="4D1999B7" w14:paraId="79A2B92F" w14:textId="3C3CABE3">
      <w:pPr>
        <w:pStyle w:val="Lijstopsomteken"/>
        <w:numPr>
          <w:ilvl w:val="0"/>
          <w:numId w:val="0"/>
        </w:numPr>
        <w:spacing w:after="0"/>
        <w:rPr>
          <w:rFonts w:ascii="Aptos" w:hAnsi="Aptos"/>
        </w:rPr>
      </w:pPr>
      <w:r w:rsidRPr="1986AB65">
        <w:rPr>
          <w:rFonts w:ascii="Aptos" w:hAnsi="Aptos"/>
        </w:rPr>
        <w:t>Hoewel er geen directe financiële investering vereist is, zijn er wel indirecte uitgaven in de vorm van tijd, focus en kwaliteit:</w:t>
      </w:r>
    </w:p>
    <w:p w:rsidRPr="00FE0576" w:rsidR="00FE0576" w:rsidP="00FE0576" w:rsidRDefault="4D1999B7" w14:paraId="72A73077" w14:textId="77777777">
      <w:pPr>
        <w:pStyle w:val="Lijstopsomteken"/>
        <w:spacing w:after="0"/>
        <w:ind w:left="357" w:hanging="357"/>
        <w:rPr>
          <w:rFonts w:ascii="Aptos" w:hAnsi="Aptos"/>
        </w:rPr>
      </w:pPr>
      <w:r w:rsidRPr="1986AB65">
        <w:rPr>
          <w:rFonts w:ascii="Aptos" w:hAnsi="Aptos"/>
        </w:rPr>
        <w:t>Leertijd en voorbereiding: ca. 15–20 uur voor het analyseren en opstellen van de eerste versie van de documentatie.</w:t>
      </w:r>
    </w:p>
    <w:p w:rsidRPr="00FE0576" w:rsidR="00FE0576" w:rsidP="00FE0576" w:rsidRDefault="4D1999B7" w14:paraId="498A28C4" w14:textId="77777777">
      <w:pPr>
        <w:pStyle w:val="Lijstopsomteken"/>
        <w:spacing w:after="0"/>
        <w:ind w:left="357" w:hanging="357"/>
        <w:rPr>
          <w:rFonts w:ascii="Aptos" w:hAnsi="Aptos"/>
        </w:rPr>
      </w:pPr>
      <w:r w:rsidRPr="1986AB65">
        <w:rPr>
          <w:rFonts w:ascii="Aptos" w:hAnsi="Aptos"/>
        </w:rPr>
        <w:t>Prototyping en validatie: ca. 20 uur voor het ontwerpen van schermen en scenario’s.</w:t>
      </w:r>
    </w:p>
    <w:p w:rsidR="00A542B9" w:rsidP="00A542B9" w:rsidRDefault="4D1999B7" w14:paraId="1D332DBF" w14:textId="77777777">
      <w:pPr>
        <w:pStyle w:val="Lijstopsomteken"/>
        <w:spacing w:after="0"/>
        <w:ind w:left="357" w:hanging="357"/>
        <w:rPr>
          <w:rFonts w:ascii="Aptos" w:hAnsi="Aptos"/>
        </w:rPr>
      </w:pPr>
      <w:r w:rsidRPr="1986AB65">
        <w:rPr>
          <w:rFonts w:ascii="Aptos" w:hAnsi="Aptos"/>
        </w:rPr>
        <w:t>Risicomanagement: lage technische kosten, maar mogelijk extra tijd bij integratie van adaptieve logica of spraakinvoer.</w:t>
      </w:r>
    </w:p>
    <w:p w:rsidR="0002323A" w:rsidP="00A542B9" w:rsidRDefault="4D1999B7" w14:paraId="66E16CE3" w14:textId="57240DD3">
      <w:pPr>
        <w:pStyle w:val="Lijstopsomteken"/>
        <w:spacing w:after="0"/>
        <w:ind w:left="357" w:hanging="357"/>
        <w:rPr>
          <w:rFonts w:ascii="Aptos" w:hAnsi="Aptos"/>
        </w:rPr>
      </w:pPr>
      <w:r w:rsidRPr="1986AB65">
        <w:rPr>
          <w:rFonts w:ascii="Aptos" w:hAnsi="Aptos"/>
        </w:rPr>
        <w:t>Toekomstige kosten (Sprint 2 en verder): uitbreiding van de database, UI-animaties en prestatieoptimalisatie.</w:t>
      </w:r>
    </w:p>
    <w:p w:rsidR="00BB448C" w:rsidP="00BB448C" w:rsidRDefault="00BB448C" w14:paraId="3BE0E434" w14:textId="5D7962B5">
      <w:pPr>
        <w:pStyle w:val="Lijstopsomteken"/>
        <w:numPr>
          <w:ilvl w:val="2"/>
          <w:numId w:val="24"/>
        </w:numPr>
        <w:spacing w:after="0"/>
        <w:ind w:left="709"/>
        <w:rPr>
          <w:rFonts w:ascii="Aptos" w:hAnsi="Aptos"/>
        </w:rPr>
      </w:pPr>
      <w:r w:rsidRPr="00BB448C">
        <w:rPr>
          <w:rFonts w:ascii="Aptos" w:hAnsi="Aptos"/>
        </w:rPr>
        <w:t>Sprint 2 kost ongeveer 120 uur ontwikkeltijd voor oefenlogica</w:t>
      </w:r>
      <w:r w:rsidR="00BD4802">
        <w:rPr>
          <w:rFonts w:ascii="Aptos" w:hAnsi="Aptos"/>
        </w:rPr>
        <w:t xml:space="preserve"> en</w:t>
      </w:r>
      <w:r w:rsidRPr="00BB448C">
        <w:rPr>
          <w:rFonts w:ascii="Aptos" w:hAnsi="Aptos"/>
        </w:rPr>
        <w:t xml:space="preserve"> resultatenmodule.</w:t>
      </w:r>
    </w:p>
    <w:p w:rsidRPr="00A542B9" w:rsidR="00BD4802" w:rsidP="00BB448C" w:rsidRDefault="00BD4802" w14:paraId="072A4130" w14:textId="5B3D587E">
      <w:pPr>
        <w:pStyle w:val="Lijstopsomteken"/>
        <w:numPr>
          <w:ilvl w:val="2"/>
          <w:numId w:val="24"/>
        </w:numPr>
        <w:spacing w:after="0"/>
        <w:ind w:left="709"/>
        <w:rPr>
          <w:rFonts w:ascii="Aptos" w:hAnsi="Aptos"/>
        </w:rPr>
      </w:pPr>
      <w:r>
        <w:rPr>
          <w:rFonts w:ascii="Aptos" w:hAnsi="Aptos"/>
        </w:rPr>
        <w:t>Sprint 3 kost ongeveer 120 uur ontwikkeltijd voor de adaptieve oefengenerator en voortgang monitoring.</w:t>
      </w:r>
    </w:p>
    <w:p w:rsidR="0002323A" w:rsidP="00B65AF3" w:rsidRDefault="0002323A" w14:paraId="3C0003A4" w14:textId="77777777">
      <w:pPr>
        <w:pStyle w:val="Lijstopsomteken"/>
        <w:numPr>
          <w:ilvl w:val="0"/>
          <w:numId w:val="0"/>
        </w:numPr>
        <w:ind w:left="360" w:hanging="360"/>
        <w:rPr>
          <w:rFonts w:ascii="Aptos" w:hAnsi="Aptos"/>
        </w:rPr>
      </w:pPr>
    </w:p>
    <w:p w:rsidR="006721A8" w:rsidP="00B65AF3" w:rsidRDefault="006721A8" w14:paraId="42D13E85" w14:textId="77777777">
      <w:pPr>
        <w:pStyle w:val="Lijstopsomteken"/>
        <w:numPr>
          <w:ilvl w:val="0"/>
          <w:numId w:val="0"/>
        </w:numPr>
        <w:ind w:left="360" w:hanging="360"/>
        <w:rPr>
          <w:rFonts w:ascii="Aptos" w:hAnsi="Aptos"/>
        </w:rPr>
      </w:pPr>
    </w:p>
    <w:p w:rsidRPr="00B41CE8" w:rsidR="006721A8" w:rsidP="006721A8" w:rsidRDefault="0D6A3EAE" w14:paraId="0948DAF3" w14:textId="3201D117">
      <w:pPr>
        <w:pStyle w:val="Lijstopsomteken"/>
        <w:numPr>
          <w:ilvl w:val="0"/>
          <w:numId w:val="0"/>
        </w:numPr>
        <w:rPr>
          <w:rFonts w:ascii="Aptos" w:hAnsi="Aptos"/>
          <w:b w:val="1"/>
          <w:bCs w:val="1"/>
          <w:color w:val="1F497D" w:themeColor="text2"/>
          <w:sz w:val="24"/>
          <w:szCs w:val="24"/>
        </w:rPr>
      </w:pPr>
      <w:r w:rsidRPr="2CC39277" w:rsidR="0D6A3EAE">
        <w:rPr>
          <w:rFonts w:ascii="Aptos" w:hAnsi="Aptos"/>
          <w:b w:val="1"/>
          <w:bCs w:val="1"/>
          <w:color w:val="1F497D" w:themeColor="text2" w:themeTint="FF" w:themeShade="FF"/>
          <w:sz w:val="24"/>
          <w:szCs w:val="24"/>
        </w:rPr>
        <w:t>1.</w:t>
      </w:r>
      <w:r w:rsidRPr="2CC39277" w:rsidR="05C8CB9A">
        <w:rPr>
          <w:rFonts w:ascii="Aptos" w:hAnsi="Aptos"/>
          <w:b w:val="1"/>
          <w:bCs w:val="1"/>
          <w:color w:val="1F497D" w:themeColor="text2" w:themeTint="FF" w:themeShade="FF"/>
          <w:sz w:val="24"/>
          <w:szCs w:val="24"/>
        </w:rPr>
        <w:t>4</w:t>
      </w:r>
      <w:r w:rsidRPr="2CC39277" w:rsidR="0D6A3EAE">
        <w:rPr>
          <w:rFonts w:ascii="Aptos" w:hAnsi="Aptos"/>
          <w:b w:val="1"/>
          <w:bCs w:val="1"/>
          <w:color w:val="1F497D" w:themeColor="text2" w:themeTint="FF" w:themeShade="FF"/>
          <w:sz w:val="24"/>
          <w:szCs w:val="24"/>
        </w:rPr>
        <w:t>.</w:t>
      </w:r>
      <w:r w:rsidRPr="2CC39277" w:rsidR="6782DB0E">
        <w:rPr>
          <w:rFonts w:ascii="Aptos" w:hAnsi="Aptos"/>
          <w:b w:val="1"/>
          <w:bCs w:val="1"/>
          <w:color w:val="1F497D" w:themeColor="text2" w:themeTint="FF" w:themeShade="FF"/>
          <w:sz w:val="24"/>
          <w:szCs w:val="24"/>
        </w:rPr>
        <w:t>3 Waarde en impact</w:t>
      </w:r>
    </w:p>
    <w:p w:rsidR="0002323A" w:rsidP="003241FF" w:rsidRDefault="207B5B16" w14:paraId="6008DAF5" w14:textId="1343AA3B">
      <w:pPr>
        <w:pStyle w:val="Lijstopsomteken"/>
        <w:numPr>
          <w:ilvl w:val="0"/>
          <w:numId w:val="0"/>
        </w:numPr>
        <w:rPr>
          <w:rFonts w:ascii="Aptos" w:hAnsi="Aptos"/>
        </w:rPr>
      </w:pPr>
      <w:r w:rsidRPr="1986AB65">
        <w:rPr>
          <w:rFonts w:ascii="Aptos" w:hAnsi="Aptos"/>
        </w:rPr>
        <w:t>De impact van TypoTrainer wordt beoordeeld aan de hand van de meerwaarde voor gebruikers, scholen en het team:</w:t>
      </w:r>
    </w:p>
    <w:tbl>
      <w:tblPr>
        <w:tblStyle w:val="Tabelraster"/>
        <w:tblW w:w="0" w:type="auto"/>
        <w:tblLook w:val="04A0" w:firstRow="1" w:lastRow="0" w:firstColumn="1" w:lastColumn="0" w:noHBand="0" w:noVBand="1"/>
      </w:tblPr>
      <w:tblGrid>
        <w:gridCol w:w="2819"/>
        <w:gridCol w:w="4409"/>
        <w:gridCol w:w="1402"/>
      </w:tblGrid>
      <w:tr w:rsidRPr="00C94C40" w:rsidR="00C94C40" w:rsidTr="1986AB65" w14:paraId="34C90B55" w14:textId="77777777">
        <w:tc>
          <w:tcPr>
            <w:tcW w:w="0" w:type="auto"/>
            <w:shd w:val="clear" w:color="auto" w:fill="C6D9F1" w:themeFill="text2" w:themeFillTint="33"/>
            <w:hideMark/>
          </w:tcPr>
          <w:p w:rsidRPr="00C94C40" w:rsidR="00C94C40" w:rsidP="00C94C40" w:rsidRDefault="45723936" w14:paraId="754FF6DC" w14:textId="77777777">
            <w:pPr>
              <w:jc w:val="center"/>
              <w:rPr>
                <w:rFonts w:ascii="Aptos" w:hAnsi="Aptos" w:eastAsia="Times New Roman" w:cs="Times New Roman"/>
                <w:lang w:eastAsia="nl-NL"/>
              </w:rPr>
            </w:pPr>
            <w:r w:rsidRPr="1986AB65">
              <w:rPr>
                <w:rFonts w:ascii="Aptos" w:hAnsi="Aptos" w:eastAsia="Times New Roman" w:cs="Times New Roman"/>
              </w:rPr>
              <w:t>Domein</w:t>
            </w:r>
          </w:p>
        </w:tc>
        <w:tc>
          <w:tcPr>
            <w:tcW w:w="0" w:type="auto"/>
            <w:shd w:val="clear" w:color="auto" w:fill="C6D9F1" w:themeFill="text2" w:themeFillTint="33"/>
            <w:hideMark/>
          </w:tcPr>
          <w:p w:rsidRPr="00C94C40" w:rsidR="00C94C40" w:rsidP="00C94C40" w:rsidRDefault="45723936" w14:paraId="17BE48CA" w14:textId="77777777">
            <w:pPr>
              <w:jc w:val="center"/>
              <w:rPr>
                <w:rFonts w:ascii="Aptos" w:hAnsi="Aptos" w:eastAsia="Times New Roman" w:cs="Times New Roman"/>
                <w:lang w:eastAsia="nl-NL"/>
              </w:rPr>
            </w:pPr>
            <w:r w:rsidRPr="1986AB65">
              <w:rPr>
                <w:rFonts w:ascii="Aptos" w:hAnsi="Aptos" w:eastAsia="Times New Roman" w:cs="Times New Roman"/>
              </w:rPr>
              <w:t>Verwachte impact</w:t>
            </w:r>
          </w:p>
        </w:tc>
        <w:tc>
          <w:tcPr>
            <w:tcW w:w="0" w:type="auto"/>
            <w:shd w:val="clear" w:color="auto" w:fill="C6D9F1" w:themeFill="text2" w:themeFillTint="33"/>
            <w:hideMark/>
          </w:tcPr>
          <w:p w:rsidRPr="00C94C40" w:rsidR="00C94C40" w:rsidP="00C94C40" w:rsidRDefault="45723936" w14:paraId="79FB3263" w14:textId="77777777">
            <w:pPr>
              <w:jc w:val="center"/>
              <w:rPr>
                <w:rFonts w:ascii="Aptos" w:hAnsi="Aptos" w:eastAsia="Times New Roman" w:cs="Times New Roman"/>
                <w:lang w:eastAsia="nl-NL"/>
              </w:rPr>
            </w:pPr>
            <w:r w:rsidRPr="1986AB65">
              <w:rPr>
                <w:rFonts w:ascii="Aptos" w:hAnsi="Aptos" w:eastAsia="Times New Roman" w:cs="Times New Roman"/>
              </w:rPr>
              <w:t>Waarde-indicatie</w:t>
            </w:r>
          </w:p>
        </w:tc>
      </w:tr>
      <w:tr w:rsidRPr="00C94C40" w:rsidR="00C94C40" w:rsidTr="1986AB65" w14:paraId="15FC18C9" w14:textId="77777777">
        <w:tc>
          <w:tcPr>
            <w:tcW w:w="0" w:type="auto"/>
            <w:hideMark/>
          </w:tcPr>
          <w:p w:rsidRPr="00C94C40" w:rsidR="00C94C40" w:rsidP="00C94C40" w:rsidRDefault="45723936" w14:paraId="1FC49007" w14:textId="77777777">
            <w:pPr>
              <w:rPr>
                <w:rFonts w:ascii="Aptos" w:hAnsi="Aptos" w:eastAsia="Times New Roman" w:cs="Times New Roman"/>
                <w:lang w:eastAsia="nl-NL"/>
              </w:rPr>
            </w:pPr>
            <w:r w:rsidRPr="1986AB65">
              <w:rPr>
                <w:rFonts w:ascii="Aptos" w:hAnsi="Aptos" w:eastAsia="Times New Roman" w:cs="Times New Roman"/>
              </w:rPr>
              <w:t>Gebruikers (leerlingen/studenten)</w:t>
            </w:r>
          </w:p>
        </w:tc>
        <w:tc>
          <w:tcPr>
            <w:tcW w:w="0" w:type="auto"/>
            <w:hideMark/>
          </w:tcPr>
          <w:p w:rsidRPr="00C94C40" w:rsidR="00C94C40" w:rsidP="00C94C40" w:rsidRDefault="45723936" w14:paraId="52D60F58" w14:textId="77777777">
            <w:pPr>
              <w:rPr>
                <w:rFonts w:ascii="Aptos" w:hAnsi="Aptos" w:eastAsia="Times New Roman" w:cs="Times New Roman"/>
                <w:lang w:eastAsia="nl-NL"/>
              </w:rPr>
            </w:pPr>
            <w:r w:rsidRPr="1986AB65">
              <w:rPr>
                <w:rFonts w:ascii="Aptos" w:hAnsi="Aptos" w:eastAsia="Times New Roman" w:cs="Times New Roman"/>
              </w:rPr>
              <w:t>Verbeterde typesnelheid, meer motivatie door visuele feedback.</w:t>
            </w:r>
          </w:p>
        </w:tc>
        <w:tc>
          <w:tcPr>
            <w:tcW w:w="0" w:type="auto"/>
            <w:hideMark/>
          </w:tcPr>
          <w:p w:rsidRPr="00C94C40" w:rsidR="00C94C40" w:rsidP="00C94C40" w:rsidRDefault="45723936" w14:paraId="791782A6" w14:textId="77777777">
            <w:pPr>
              <w:rPr>
                <w:rFonts w:ascii="Aptos" w:hAnsi="Aptos" w:eastAsia="Times New Roman" w:cs="Times New Roman"/>
                <w:lang w:eastAsia="nl-NL"/>
              </w:rPr>
            </w:pPr>
            <w:r w:rsidRPr="1986AB65">
              <w:rPr>
                <w:rFonts w:ascii="Aptos" w:hAnsi="Aptos" w:eastAsia="Times New Roman" w:cs="Times New Roman"/>
              </w:rPr>
              <w:t>Hoog</w:t>
            </w:r>
          </w:p>
        </w:tc>
      </w:tr>
      <w:tr w:rsidRPr="00C94C40" w:rsidR="00C94C40" w:rsidTr="1986AB65" w14:paraId="2A9CFE59" w14:textId="77777777">
        <w:tc>
          <w:tcPr>
            <w:tcW w:w="0" w:type="auto"/>
            <w:hideMark/>
          </w:tcPr>
          <w:p w:rsidRPr="00C94C40" w:rsidR="00C94C40" w:rsidP="00C94C40" w:rsidRDefault="45723936" w14:paraId="034FA1E0" w14:textId="77777777">
            <w:pPr>
              <w:rPr>
                <w:rFonts w:ascii="Aptos" w:hAnsi="Aptos" w:eastAsia="Times New Roman" w:cs="Times New Roman"/>
                <w:lang w:eastAsia="nl-NL"/>
              </w:rPr>
            </w:pPr>
            <w:r w:rsidRPr="1986AB65">
              <w:rPr>
                <w:rFonts w:ascii="Aptos" w:hAnsi="Aptos" w:eastAsia="Times New Roman" w:cs="Times New Roman"/>
              </w:rPr>
              <w:t>Docenten / scholen</w:t>
            </w:r>
          </w:p>
        </w:tc>
        <w:tc>
          <w:tcPr>
            <w:tcW w:w="0" w:type="auto"/>
            <w:hideMark/>
          </w:tcPr>
          <w:p w:rsidRPr="00C94C40" w:rsidR="00C94C40" w:rsidP="00C94C40" w:rsidRDefault="45723936" w14:paraId="2101D376" w14:textId="77777777">
            <w:pPr>
              <w:rPr>
                <w:rFonts w:ascii="Aptos" w:hAnsi="Aptos" w:eastAsia="Times New Roman" w:cs="Times New Roman"/>
                <w:lang w:eastAsia="nl-NL"/>
              </w:rPr>
            </w:pPr>
            <w:r w:rsidRPr="1986AB65">
              <w:rPr>
                <w:rFonts w:ascii="Aptos" w:hAnsi="Aptos" w:eastAsia="Times New Roman" w:cs="Times New Roman"/>
              </w:rPr>
              <w:t>Efficiënte voortgangscontrole en rapportage per leerling.</w:t>
            </w:r>
          </w:p>
        </w:tc>
        <w:tc>
          <w:tcPr>
            <w:tcW w:w="0" w:type="auto"/>
            <w:hideMark/>
          </w:tcPr>
          <w:p w:rsidRPr="00C94C40" w:rsidR="00C94C40" w:rsidP="00C94C40" w:rsidRDefault="45723936" w14:paraId="5E1A1B7A" w14:textId="77777777">
            <w:pPr>
              <w:rPr>
                <w:rFonts w:ascii="Aptos" w:hAnsi="Aptos" w:eastAsia="Times New Roman" w:cs="Times New Roman"/>
                <w:lang w:eastAsia="nl-NL"/>
              </w:rPr>
            </w:pPr>
            <w:proofErr w:type="spellStart"/>
            <w:r w:rsidRPr="1986AB65">
              <w:rPr>
                <w:rFonts w:ascii="Aptos" w:hAnsi="Aptos" w:eastAsia="Times New Roman" w:cs="Times New Roman"/>
              </w:rPr>
              <w:t>Middel-hoog</w:t>
            </w:r>
            <w:proofErr w:type="spellEnd"/>
          </w:p>
        </w:tc>
      </w:tr>
      <w:tr w:rsidRPr="00C94C40" w:rsidR="00C94C40" w:rsidTr="1986AB65" w14:paraId="2FB0C11D" w14:textId="77777777">
        <w:tc>
          <w:tcPr>
            <w:tcW w:w="0" w:type="auto"/>
            <w:hideMark/>
          </w:tcPr>
          <w:p w:rsidRPr="00C94C40" w:rsidR="00C94C40" w:rsidP="00C94C40" w:rsidRDefault="45723936" w14:paraId="63D66CCE" w14:textId="77777777">
            <w:pPr>
              <w:rPr>
                <w:rFonts w:ascii="Aptos" w:hAnsi="Aptos" w:eastAsia="Times New Roman" w:cs="Times New Roman"/>
                <w:lang w:eastAsia="nl-NL"/>
              </w:rPr>
            </w:pPr>
            <w:r w:rsidRPr="1986AB65">
              <w:rPr>
                <w:rFonts w:ascii="Aptos" w:hAnsi="Aptos" w:eastAsia="Times New Roman" w:cs="Times New Roman"/>
              </w:rPr>
              <w:t>Ontwikkelteam</w:t>
            </w:r>
          </w:p>
        </w:tc>
        <w:tc>
          <w:tcPr>
            <w:tcW w:w="0" w:type="auto"/>
            <w:hideMark/>
          </w:tcPr>
          <w:p w:rsidRPr="00C94C40" w:rsidR="00C94C40" w:rsidP="00C94C40" w:rsidRDefault="45723936" w14:paraId="3418F7D3" w14:textId="77777777">
            <w:pPr>
              <w:rPr>
                <w:rFonts w:ascii="Aptos" w:hAnsi="Aptos" w:eastAsia="Times New Roman" w:cs="Times New Roman"/>
                <w:lang w:eastAsia="nl-NL"/>
              </w:rPr>
            </w:pPr>
            <w:r w:rsidRPr="1986AB65">
              <w:rPr>
                <w:rFonts w:ascii="Aptos" w:hAnsi="Aptos" w:eastAsia="Times New Roman" w:cs="Times New Roman"/>
              </w:rPr>
              <w:t>Toename van kennis over UI/UX, adaptieve algoritmen en dataverwerking.</w:t>
            </w:r>
          </w:p>
        </w:tc>
        <w:tc>
          <w:tcPr>
            <w:tcW w:w="0" w:type="auto"/>
            <w:hideMark/>
          </w:tcPr>
          <w:p w:rsidRPr="00C94C40" w:rsidR="00C94C40" w:rsidP="00C94C40" w:rsidRDefault="45723936" w14:paraId="3CE81D17" w14:textId="77777777">
            <w:pPr>
              <w:rPr>
                <w:rFonts w:ascii="Aptos" w:hAnsi="Aptos" w:eastAsia="Times New Roman" w:cs="Times New Roman"/>
                <w:lang w:eastAsia="nl-NL"/>
              </w:rPr>
            </w:pPr>
            <w:r w:rsidRPr="1986AB65">
              <w:rPr>
                <w:rFonts w:ascii="Aptos" w:hAnsi="Aptos" w:eastAsia="Times New Roman" w:cs="Times New Roman"/>
              </w:rPr>
              <w:t>Hoog</w:t>
            </w:r>
          </w:p>
        </w:tc>
      </w:tr>
      <w:tr w:rsidRPr="00C94C40" w:rsidR="00C94C40" w:rsidTr="1986AB65" w14:paraId="345803A1" w14:textId="77777777">
        <w:tc>
          <w:tcPr>
            <w:tcW w:w="0" w:type="auto"/>
            <w:hideMark/>
          </w:tcPr>
          <w:p w:rsidRPr="00C94C40" w:rsidR="00C94C40" w:rsidP="00C94C40" w:rsidRDefault="45723936" w14:paraId="2AED537F" w14:textId="77777777">
            <w:pPr>
              <w:rPr>
                <w:rFonts w:ascii="Aptos" w:hAnsi="Aptos" w:eastAsia="Times New Roman" w:cs="Times New Roman"/>
                <w:lang w:eastAsia="nl-NL"/>
              </w:rPr>
            </w:pPr>
            <w:r w:rsidRPr="1986AB65">
              <w:rPr>
                <w:rFonts w:ascii="Aptos" w:hAnsi="Aptos" w:eastAsia="Times New Roman" w:cs="Times New Roman"/>
              </w:rPr>
              <w:t>Onderwijspartner / product owner</w:t>
            </w:r>
          </w:p>
        </w:tc>
        <w:tc>
          <w:tcPr>
            <w:tcW w:w="0" w:type="auto"/>
            <w:hideMark/>
          </w:tcPr>
          <w:p w:rsidRPr="00C94C40" w:rsidR="00C94C40" w:rsidP="00C94C40" w:rsidRDefault="45723936" w14:paraId="6DA9006E" w14:textId="77777777">
            <w:pPr>
              <w:rPr>
                <w:rFonts w:ascii="Aptos" w:hAnsi="Aptos" w:eastAsia="Times New Roman" w:cs="Times New Roman"/>
                <w:lang w:eastAsia="nl-NL"/>
              </w:rPr>
            </w:pPr>
            <w:r w:rsidRPr="1986AB65">
              <w:rPr>
                <w:rFonts w:ascii="Aptos" w:hAnsi="Aptos" w:eastAsia="Times New Roman" w:cs="Times New Roman"/>
              </w:rPr>
              <w:t>Prototype met demonstratiewaarde en potentieel voor doorontwikkeling.</w:t>
            </w:r>
          </w:p>
        </w:tc>
        <w:tc>
          <w:tcPr>
            <w:tcW w:w="0" w:type="auto"/>
            <w:hideMark/>
          </w:tcPr>
          <w:p w:rsidRPr="00C94C40" w:rsidR="00C94C40" w:rsidP="00C94C40" w:rsidRDefault="45723936" w14:paraId="07827F3D" w14:textId="77777777">
            <w:pPr>
              <w:rPr>
                <w:rFonts w:ascii="Aptos" w:hAnsi="Aptos" w:eastAsia="Times New Roman" w:cs="Times New Roman"/>
                <w:lang w:eastAsia="nl-NL"/>
              </w:rPr>
            </w:pPr>
            <w:r w:rsidRPr="1986AB65">
              <w:rPr>
                <w:rFonts w:ascii="Aptos" w:hAnsi="Aptos" w:eastAsia="Times New Roman" w:cs="Times New Roman"/>
              </w:rPr>
              <w:t>Hoog</w:t>
            </w:r>
          </w:p>
        </w:tc>
      </w:tr>
    </w:tbl>
    <w:p w:rsidR="0002323A" w:rsidP="00B65AF3" w:rsidRDefault="0002323A" w14:paraId="6F2E5639" w14:textId="77777777">
      <w:pPr>
        <w:pStyle w:val="Lijstopsomteken"/>
        <w:numPr>
          <w:ilvl w:val="0"/>
          <w:numId w:val="0"/>
        </w:numPr>
        <w:ind w:left="360" w:hanging="360"/>
        <w:rPr>
          <w:rFonts w:ascii="Aptos" w:hAnsi="Aptos"/>
        </w:rPr>
      </w:pPr>
    </w:p>
    <w:p w:rsidR="003241FF" w:rsidP="00B65AF3" w:rsidRDefault="003241FF" w14:paraId="2DF0BB77" w14:textId="77777777">
      <w:pPr>
        <w:pStyle w:val="Lijstopsomteken"/>
        <w:numPr>
          <w:ilvl w:val="0"/>
          <w:numId w:val="0"/>
        </w:numPr>
        <w:ind w:left="360" w:hanging="360"/>
        <w:rPr>
          <w:rFonts w:ascii="Aptos" w:hAnsi="Aptos"/>
        </w:rPr>
      </w:pPr>
    </w:p>
    <w:p w:rsidRPr="00B41CE8" w:rsidR="00F30CAB" w:rsidP="00F30CAB" w:rsidRDefault="32BA9FF3" w14:paraId="6D4CE690" w14:textId="3C89DA7C">
      <w:pPr>
        <w:pStyle w:val="Lijstopsomteken"/>
        <w:numPr>
          <w:ilvl w:val="0"/>
          <w:numId w:val="0"/>
        </w:numPr>
        <w:rPr>
          <w:rFonts w:ascii="Aptos" w:hAnsi="Aptos"/>
          <w:b w:val="1"/>
          <w:bCs w:val="1"/>
          <w:color w:val="1F497D" w:themeColor="text2"/>
          <w:sz w:val="24"/>
          <w:szCs w:val="24"/>
        </w:rPr>
      </w:pPr>
      <w:r w:rsidRPr="2CC39277" w:rsidR="32BA9FF3">
        <w:rPr>
          <w:rFonts w:ascii="Aptos" w:hAnsi="Aptos"/>
          <w:b w:val="1"/>
          <w:bCs w:val="1"/>
          <w:color w:val="1F497D" w:themeColor="text2" w:themeTint="FF" w:themeShade="FF"/>
          <w:sz w:val="24"/>
          <w:szCs w:val="24"/>
        </w:rPr>
        <w:t>1.</w:t>
      </w:r>
      <w:r w:rsidRPr="2CC39277" w:rsidR="3D9A4619">
        <w:rPr>
          <w:rFonts w:ascii="Aptos" w:hAnsi="Aptos"/>
          <w:b w:val="1"/>
          <w:bCs w:val="1"/>
          <w:color w:val="1F497D" w:themeColor="text2" w:themeTint="FF" w:themeShade="FF"/>
          <w:sz w:val="24"/>
          <w:szCs w:val="24"/>
        </w:rPr>
        <w:t>4</w:t>
      </w:r>
      <w:r w:rsidRPr="2CC39277" w:rsidR="32BA9FF3">
        <w:rPr>
          <w:rFonts w:ascii="Aptos" w:hAnsi="Aptos"/>
          <w:b w:val="1"/>
          <w:bCs w:val="1"/>
          <w:color w:val="1F497D" w:themeColor="text2" w:themeTint="FF" w:themeShade="FF"/>
          <w:sz w:val="24"/>
          <w:szCs w:val="24"/>
        </w:rPr>
        <w:t>.4 Kosten-batenanalyse (samenvatting)</w:t>
      </w:r>
    </w:p>
    <w:tbl>
      <w:tblPr>
        <w:tblStyle w:val="Tabelraster"/>
        <w:tblW w:w="0" w:type="auto"/>
        <w:tblLook w:val="04A0" w:firstRow="1" w:lastRow="0" w:firstColumn="1" w:lastColumn="0" w:noHBand="0" w:noVBand="1"/>
      </w:tblPr>
      <w:tblGrid>
        <w:gridCol w:w="2390"/>
        <w:gridCol w:w="1867"/>
        <w:gridCol w:w="2436"/>
        <w:gridCol w:w="1937"/>
      </w:tblGrid>
      <w:tr w:rsidRPr="005130DE" w:rsidR="005130DE" w:rsidTr="1986AB65" w14:paraId="73196193" w14:textId="77777777">
        <w:tc>
          <w:tcPr>
            <w:tcW w:w="0" w:type="auto"/>
            <w:shd w:val="clear" w:color="auto" w:fill="C6D9F1" w:themeFill="text2" w:themeFillTint="33"/>
            <w:hideMark/>
          </w:tcPr>
          <w:p w:rsidRPr="005130DE" w:rsidR="005130DE" w:rsidP="005130DE" w:rsidRDefault="15E524F8" w14:paraId="6AA3D0CD" w14:textId="77777777">
            <w:pPr>
              <w:jc w:val="center"/>
              <w:rPr>
                <w:rFonts w:ascii="Aptos" w:hAnsi="Aptos" w:eastAsia="Times New Roman" w:cs="Times New Roman"/>
                <w:lang w:eastAsia="nl-NL"/>
              </w:rPr>
            </w:pPr>
            <w:r w:rsidRPr="1986AB65">
              <w:rPr>
                <w:rFonts w:ascii="Aptos" w:hAnsi="Aptos" w:eastAsia="Times New Roman" w:cs="Times New Roman"/>
              </w:rPr>
              <w:t>Aspect</w:t>
            </w:r>
          </w:p>
        </w:tc>
        <w:tc>
          <w:tcPr>
            <w:tcW w:w="0" w:type="auto"/>
            <w:shd w:val="clear" w:color="auto" w:fill="C6D9F1" w:themeFill="text2" w:themeFillTint="33"/>
            <w:hideMark/>
          </w:tcPr>
          <w:p w:rsidRPr="005130DE" w:rsidR="005130DE" w:rsidP="005130DE" w:rsidRDefault="15E524F8" w14:paraId="298E3DD0" w14:textId="77777777">
            <w:pPr>
              <w:jc w:val="center"/>
              <w:rPr>
                <w:rFonts w:ascii="Aptos" w:hAnsi="Aptos" w:eastAsia="Times New Roman" w:cs="Times New Roman"/>
                <w:lang w:eastAsia="nl-NL"/>
              </w:rPr>
            </w:pPr>
            <w:r w:rsidRPr="1986AB65">
              <w:rPr>
                <w:rFonts w:ascii="Aptos" w:hAnsi="Aptos" w:eastAsia="Times New Roman" w:cs="Times New Roman"/>
              </w:rPr>
              <w:t>Kosten</w:t>
            </w:r>
          </w:p>
        </w:tc>
        <w:tc>
          <w:tcPr>
            <w:tcW w:w="0" w:type="auto"/>
            <w:shd w:val="clear" w:color="auto" w:fill="C6D9F1" w:themeFill="text2" w:themeFillTint="33"/>
            <w:hideMark/>
          </w:tcPr>
          <w:p w:rsidRPr="005130DE" w:rsidR="005130DE" w:rsidP="005130DE" w:rsidRDefault="15E524F8" w14:paraId="50E61945" w14:textId="77777777">
            <w:pPr>
              <w:jc w:val="center"/>
              <w:rPr>
                <w:rFonts w:ascii="Aptos" w:hAnsi="Aptos" w:eastAsia="Times New Roman" w:cs="Times New Roman"/>
                <w:lang w:eastAsia="nl-NL"/>
              </w:rPr>
            </w:pPr>
            <w:r w:rsidRPr="1986AB65">
              <w:rPr>
                <w:rFonts w:ascii="Aptos" w:hAnsi="Aptos" w:eastAsia="Times New Roman" w:cs="Times New Roman"/>
              </w:rPr>
              <w:t>Baten</w:t>
            </w:r>
          </w:p>
        </w:tc>
        <w:tc>
          <w:tcPr>
            <w:tcW w:w="0" w:type="auto"/>
            <w:shd w:val="clear" w:color="auto" w:fill="C6D9F1" w:themeFill="text2" w:themeFillTint="33"/>
            <w:hideMark/>
          </w:tcPr>
          <w:p w:rsidRPr="005130DE" w:rsidR="005130DE" w:rsidP="005130DE" w:rsidRDefault="15E524F8" w14:paraId="26645B90" w14:textId="77777777">
            <w:pPr>
              <w:jc w:val="center"/>
              <w:rPr>
                <w:rFonts w:ascii="Aptos" w:hAnsi="Aptos" w:eastAsia="Times New Roman" w:cs="Times New Roman"/>
                <w:lang w:eastAsia="nl-NL"/>
              </w:rPr>
            </w:pPr>
            <w:r w:rsidRPr="1986AB65">
              <w:rPr>
                <w:rFonts w:ascii="Aptos" w:hAnsi="Aptos" w:eastAsia="Times New Roman" w:cs="Times New Roman"/>
              </w:rPr>
              <w:t>Conclusie</w:t>
            </w:r>
          </w:p>
        </w:tc>
      </w:tr>
      <w:tr w:rsidRPr="005130DE" w:rsidR="005130DE" w:rsidTr="1986AB65" w14:paraId="0EF7E8F3" w14:textId="77777777">
        <w:tc>
          <w:tcPr>
            <w:tcW w:w="0" w:type="auto"/>
            <w:hideMark/>
          </w:tcPr>
          <w:p w:rsidRPr="005130DE" w:rsidR="005130DE" w:rsidP="005130DE" w:rsidRDefault="15E524F8" w14:paraId="2FC1426F" w14:textId="77777777">
            <w:pPr>
              <w:rPr>
                <w:rFonts w:ascii="Aptos" w:hAnsi="Aptos" w:eastAsia="Times New Roman" w:cs="Times New Roman"/>
                <w:lang w:eastAsia="nl-NL"/>
              </w:rPr>
            </w:pPr>
            <w:r w:rsidRPr="1986AB65">
              <w:rPr>
                <w:rFonts w:ascii="Aptos" w:hAnsi="Aptos" w:eastAsia="Times New Roman" w:cs="Times New Roman"/>
              </w:rPr>
              <w:t>Tijdsinvestering Sprint 0</w:t>
            </w:r>
          </w:p>
        </w:tc>
        <w:tc>
          <w:tcPr>
            <w:tcW w:w="0" w:type="auto"/>
            <w:hideMark/>
          </w:tcPr>
          <w:p w:rsidRPr="005130DE" w:rsidR="005130DE" w:rsidP="005130DE" w:rsidRDefault="15E524F8" w14:paraId="241E63E2" w14:textId="77777777">
            <w:pPr>
              <w:rPr>
                <w:rFonts w:ascii="Aptos" w:hAnsi="Aptos" w:eastAsia="Times New Roman" w:cs="Times New Roman"/>
                <w:lang w:eastAsia="nl-NL"/>
              </w:rPr>
            </w:pPr>
            <w:r w:rsidRPr="1986AB65">
              <w:rPr>
                <w:rFonts w:ascii="Aptos" w:hAnsi="Aptos" w:eastAsia="Times New Roman" w:cs="Times New Roman"/>
              </w:rPr>
              <w:t>± 120 uur totaal</w:t>
            </w:r>
          </w:p>
        </w:tc>
        <w:tc>
          <w:tcPr>
            <w:tcW w:w="0" w:type="auto"/>
            <w:hideMark/>
          </w:tcPr>
          <w:p w:rsidRPr="005130DE" w:rsidR="005130DE" w:rsidP="005130DE" w:rsidRDefault="15E524F8" w14:paraId="3CEA9A7C" w14:textId="77777777">
            <w:pPr>
              <w:rPr>
                <w:rFonts w:ascii="Aptos" w:hAnsi="Aptos" w:eastAsia="Times New Roman" w:cs="Times New Roman"/>
                <w:lang w:eastAsia="nl-NL"/>
              </w:rPr>
            </w:pPr>
            <w:r w:rsidRPr="1986AB65">
              <w:rPr>
                <w:rFonts w:ascii="Aptos" w:hAnsi="Aptos" w:eastAsia="Times New Roman" w:cs="Times New Roman"/>
              </w:rPr>
              <w:t>Basisdocumentatie en validatie</w:t>
            </w:r>
          </w:p>
        </w:tc>
        <w:tc>
          <w:tcPr>
            <w:tcW w:w="0" w:type="auto"/>
            <w:hideMark/>
          </w:tcPr>
          <w:p w:rsidRPr="005130DE" w:rsidR="005130DE" w:rsidP="005130DE" w:rsidRDefault="15E524F8" w14:paraId="0F356888" w14:textId="77777777">
            <w:pPr>
              <w:rPr>
                <w:rFonts w:ascii="Aptos" w:hAnsi="Aptos" w:eastAsia="Times New Roman" w:cs="Times New Roman"/>
                <w:lang w:eastAsia="nl-NL"/>
              </w:rPr>
            </w:pPr>
            <w:r w:rsidRPr="1986AB65">
              <w:rPr>
                <w:rFonts w:ascii="Aptos" w:hAnsi="Aptos" w:eastAsia="Times New Roman" w:cs="Times New Roman"/>
              </w:rPr>
              <w:t>Verhouding 1:1 – noodzakelijk</w:t>
            </w:r>
          </w:p>
        </w:tc>
      </w:tr>
      <w:tr w:rsidRPr="005130DE" w:rsidR="005130DE" w:rsidTr="1986AB65" w14:paraId="4AF57E2B" w14:textId="77777777">
        <w:tc>
          <w:tcPr>
            <w:tcW w:w="0" w:type="auto"/>
            <w:hideMark/>
          </w:tcPr>
          <w:p w:rsidRPr="005130DE" w:rsidR="005130DE" w:rsidP="005130DE" w:rsidRDefault="15E524F8" w14:paraId="57B066F3" w14:textId="77777777">
            <w:pPr>
              <w:rPr>
                <w:rFonts w:ascii="Aptos" w:hAnsi="Aptos" w:eastAsia="Times New Roman" w:cs="Times New Roman"/>
                <w:lang w:eastAsia="nl-NL"/>
              </w:rPr>
            </w:pPr>
            <w:r w:rsidRPr="1986AB65">
              <w:rPr>
                <w:rFonts w:ascii="Aptos" w:hAnsi="Aptos" w:eastAsia="Times New Roman" w:cs="Times New Roman"/>
              </w:rPr>
              <w:t>Tools en middelen</w:t>
            </w:r>
          </w:p>
        </w:tc>
        <w:tc>
          <w:tcPr>
            <w:tcW w:w="0" w:type="auto"/>
            <w:hideMark/>
          </w:tcPr>
          <w:p w:rsidRPr="005130DE" w:rsidR="005130DE" w:rsidP="005130DE" w:rsidRDefault="15E524F8" w14:paraId="256A6CB8" w14:textId="77777777">
            <w:pPr>
              <w:rPr>
                <w:rFonts w:ascii="Aptos" w:hAnsi="Aptos" w:eastAsia="Times New Roman" w:cs="Times New Roman"/>
                <w:lang w:eastAsia="nl-NL"/>
              </w:rPr>
            </w:pPr>
            <w:r w:rsidRPr="1986AB65">
              <w:rPr>
                <w:rFonts w:ascii="Aptos" w:hAnsi="Aptos" w:eastAsia="Times New Roman" w:cs="Times New Roman"/>
              </w:rPr>
              <w:t>€ 0,–</w:t>
            </w:r>
          </w:p>
        </w:tc>
        <w:tc>
          <w:tcPr>
            <w:tcW w:w="0" w:type="auto"/>
            <w:hideMark/>
          </w:tcPr>
          <w:p w:rsidRPr="005130DE" w:rsidR="005130DE" w:rsidP="005130DE" w:rsidRDefault="15E524F8" w14:paraId="7ED98CA8" w14:textId="77777777">
            <w:pPr>
              <w:rPr>
                <w:rFonts w:ascii="Aptos" w:hAnsi="Aptos" w:eastAsia="Times New Roman" w:cs="Times New Roman"/>
                <w:lang w:eastAsia="nl-NL"/>
              </w:rPr>
            </w:pPr>
            <w:r w:rsidRPr="1986AB65">
              <w:rPr>
                <w:rFonts w:ascii="Aptos" w:hAnsi="Aptos" w:eastAsia="Times New Roman" w:cs="Times New Roman"/>
              </w:rPr>
              <w:t>Geen drempels voor uitvoering</w:t>
            </w:r>
          </w:p>
        </w:tc>
        <w:tc>
          <w:tcPr>
            <w:tcW w:w="0" w:type="auto"/>
            <w:hideMark/>
          </w:tcPr>
          <w:p w:rsidRPr="005130DE" w:rsidR="005130DE" w:rsidP="005130DE" w:rsidRDefault="15E524F8" w14:paraId="7AF6039C" w14:textId="77777777">
            <w:pPr>
              <w:rPr>
                <w:rFonts w:ascii="Aptos" w:hAnsi="Aptos" w:eastAsia="Times New Roman" w:cs="Times New Roman"/>
                <w:lang w:eastAsia="nl-NL"/>
              </w:rPr>
            </w:pPr>
            <w:r w:rsidRPr="1986AB65">
              <w:rPr>
                <w:rFonts w:ascii="Aptos" w:hAnsi="Aptos" w:eastAsia="Times New Roman" w:cs="Times New Roman"/>
              </w:rPr>
              <w:t>Positief</w:t>
            </w:r>
          </w:p>
        </w:tc>
      </w:tr>
      <w:tr w:rsidRPr="005130DE" w:rsidR="005130DE" w:rsidTr="1986AB65" w14:paraId="29133AE4" w14:textId="77777777">
        <w:tc>
          <w:tcPr>
            <w:tcW w:w="0" w:type="auto"/>
            <w:hideMark/>
          </w:tcPr>
          <w:p w:rsidRPr="005130DE" w:rsidR="005130DE" w:rsidP="005130DE" w:rsidRDefault="15E524F8" w14:paraId="46F61342" w14:textId="77777777">
            <w:pPr>
              <w:rPr>
                <w:rFonts w:ascii="Aptos" w:hAnsi="Aptos" w:eastAsia="Times New Roman" w:cs="Times New Roman"/>
                <w:lang w:eastAsia="nl-NL"/>
              </w:rPr>
            </w:pPr>
            <w:r w:rsidRPr="1986AB65">
              <w:rPr>
                <w:rFonts w:ascii="Aptos" w:hAnsi="Aptos" w:eastAsia="Times New Roman" w:cs="Times New Roman"/>
              </w:rPr>
              <w:t>Impact voor eindgebruikers</w:t>
            </w:r>
          </w:p>
        </w:tc>
        <w:tc>
          <w:tcPr>
            <w:tcW w:w="0" w:type="auto"/>
            <w:hideMark/>
          </w:tcPr>
          <w:p w:rsidRPr="005130DE" w:rsidR="005130DE" w:rsidP="005130DE" w:rsidRDefault="15E524F8" w14:paraId="694DAA6F" w14:textId="77777777">
            <w:pPr>
              <w:rPr>
                <w:rFonts w:ascii="Aptos" w:hAnsi="Aptos" w:eastAsia="Times New Roman" w:cs="Times New Roman"/>
                <w:lang w:eastAsia="nl-NL"/>
              </w:rPr>
            </w:pPr>
            <w:r w:rsidRPr="1986AB65">
              <w:rPr>
                <w:rFonts w:ascii="Aptos" w:hAnsi="Aptos" w:eastAsia="Times New Roman" w:cs="Times New Roman"/>
              </w:rPr>
              <w:t>Middelmatige inspanning</w:t>
            </w:r>
          </w:p>
        </w:tc>
        <w:tc>
          <w:tcPr>
            <w:tcW w:w="0" w:type="auto"/>
            <w:hideMark/>
          </w:tcPr>
          <w:p w:rsidRPr="005130DE" w:rsidR="005130DE" w:rsidP="005130DE" w:rsidRDefault="15E524F8" w14:paraId="63904DE5" w14:textId="77777777">
            <w:pPr>
              <w:rPr>
                <w:rFonts w:ascii="Aptos" w:hAnsi="Aptos" w:eastAsia="Times New Roman" w:cs="Times New Roman"/>
                <w:lang w:eastAsia="nl-NL"/>
              </w:rPr>
            </w:pPr>
            <w:r w:rsidRPr="1986AB65">
              <w:rPr>
                <w:rFonts w:ascii="Aptos" w:hAnsi="Aptos" w:eastAsia="Times New Roman" w:cs="Times New Roman"/>
              </w:rPr>
              <w:t>Hoge educatieve waarde</w:t>
            </w:r>
          </w:p>
        </w:tc>
        <w:tc>
          <w:tcPr>
            <w:tcW w:w="0" w:type="auto"/>
            <w:hideMark/>
          </w:tcPr>
          <w:p w:rsidRPr="005130DE" w:rsidR="005130DE" w:rsidP="005130DE" w:rsidRDefault="15E524F8" w14:paraId="320947C6" w14:textId="77777777">
            <w:pPr>
              <w:rPr>
                <w:rFonts w:ascii="Aptos" w:hAnsi="Aptos" w:eastAsia="Times New Roman" w:cs="Times New Roman"/>
                <w:lang w:eastAsia="nl-NL"/>
              </w:rPr>
            </w:pPr>
            <w:r w:rsidRPr="1986AB65">
              <w:rPr>
                <w:rFonts w:ascii="Aptos" w:hAnsi="Aptos" w:eastAsia="Times New Roman" w:cs="Times New Roman"/>
              </w:rPr>
              <w:t>Zeer gunstig</w:t>
            </w:r>
          </w:p>
        </w:tc>
      </w:tr>
      <w:tr w:rsidRPr="005130DE" w:rsidR="005130DE" w:rsidTr="1986AB65" w14:paraId="69D016B3" w14:textId="77777777">
        <w:tc>
          <w:tcPr>
            <w:tcW w:w="0" w:type="auto"/>
            <w:hideMark/>
          </w:tcPr>
          <w:p w:rsidRPr="005130DE" w:rsidR="005130DE" w:rsidP="005130DE" w:rsidRDefault="15E524F8" w14:paraId="61C70D00" w14:textId="77777777">
            <w:pPr>
              <w:rPr>
                <w:rFonts w:ascii="Aptos" w:hAnsi="Aptos" w:eastAsia="Times New Roman" w:cs="Times New Roman"/>
                <w:lang w:eastAsia="nl-NL"/>
              </w:rPr>
            </w:pPr>
            <w:r w:rsidRPr="1986AB65">
              <w:rPr>
                <w:rFonts w:ascii="Aptos" w:hAnsi="Aptos" w:eastAsia="Times New Roman" w:cs="Times New Roman"/>
              </w:rPr>
              <w:t>Risico bij uitbreiding (AI, spraakinvoer)</w:t>
            </w:r>
          </w:p>
        </w:tc>
        <w:tc>
          <w:tcPr>
            <w:tcW w:w="0" w:type="auto"/>
            <w:hideMark/>
          </w:tcPr>
          <w:p w:rsidRPr="005130DE" w:rsidR="005130DE" w:rsidP="005130DE" w:rsidRDefault="15E524F8" w14:paraId="2C4AA07A" w14:textId="77777777">
            <w:pPr>
              <w:rPr>
                <w:rFonts w:ascii="Aptos" w:hAnsi="Aptos" w:eastAsia="Times New Roman" w:cs="Times New Roman"/>
                <w:lang w:eastAsia="nl-NL"/>
              </w:rPr>
            </w:pPr>
            <w:r w:rsidRPr="1986AB65">
              <w:rPr>
                <w:rFonts w:ascii="Aptos" w:hAnsi="Aptos" w:eastAsia="Times New Roman" w:cs="Times New Roman"/>
              </w:rPr>
              <w:t>Extra ontwikkeltijd</w:t>
            </w:r>
          </w:p>
        </w:tc>
        <w:tc>
          <w:tcPr>
            <w:tcW w:w="0" w:type="auto"/>
            <w:hideMark/>
          </w:tcPr>
          <w:p w:rsidRPr="005130DE" w:rsidR="005130DE" w:rsidP="005130DE" w:rsidRDefault="15E524F8" w14:paraId="45FB3C3D" w14:textId="77777777">
            <w:pPr>
              <w:rPr>
                <w:rFonts w:ascii="Aptos" w:hAnsi="Aptos" w:eastAsia="Times New Roman" w:cs="Times New Roman"/>
                <w:lang w:eastAsia="nl-NL"/>
              </w:rPr>
            </w:pPr>
            <w:r w:rsidRPr="1986AB65">
              <w:rPr>
                <w:rFonts w:ascii="Aptos" w:hAnsi="Aptos" w:eastAsia="Times New Roman" w:cs="Times New Roman"/>
              </w:rPr>
              <w:t>Innovatief voordeel</w:t>
            </w:r>
          </w:p>
        </w:tc>
        <w:tc>
          <w:tcPr>
            <w:tcW w:w="0" w:type="auto"/>
            <w:hideMark/>
          </w:tcPr>
          <w:p w:rsidRPr="005130DE" w:rsidR="005130DE" w:rsidP="005130DE" w:rsidRDefault="15E524F8" w14:paraId="5242DAC8" w14:textId="77777777">
            <w:pPr>
              <w:rPr>
                <w:rFonts w:ascii="Aptos" w:hAnsi="Aptos" w:eastAsia="Times New Roman" w:cs="Times New Roman"/>
                <w:lang w:eastAsia="nl-NL"/>
              </w:rPr>
            </w:pPr>
            <w:r w:rsidRPr="1986AB65">
              <w:rPr>
                <w:rFonts w:ascii="Aptos" w:hAnsi="Aptos" w:eastAsia="Times New Roman" w:cs="Times New Roman"/>
              </w:rPr>
              <w:t>Afhankelijk van scope</w:t>
            </w:r>
          </w:p>
        </w:tc>
      </w:tr>
    </w:tbl>
    <w:p w:rsidR="00F30CAB" w:rsidP="00B65AF3" w:rsidRDefault="00F30CAB" w14:paraId="06E72A42" w14:textId="77777777">
      <w:pPr>
        <w:pStyle w:val="Lijstopsomteken"/>
        <w:numPr>
          <w:ilvl w:val="0"/>
          <w:numId w:val="0"/>
        </w:numPr>
        <w:ind w:left="360" w:hanging="360"/>
        <w:rPr>
          <w:rFonts w:ascii="Aptos" w:hAnsi="Aptos"/>
        </w:rPr>
      </w:pPr>
    </w:p>
    <w:p w:rsidR="0098687B" w:rsidP="00F51F7C" w:rsidRDefault="0098687B" w14:paraId="626D6215" w14:textId="77777777">
      <w:pPr>
        <w:pStyle w:val="Lijstopsomteken"/>
        <w:numPr>
          <w:ilvl w:val="0"/>
          <w:numId w:val="0"/>
        </w:numPr>
        <w:rPr>
          <w:rFonts w:ascii="Aptos" w:hAnsi="Aptos"/>
          <w:b w:val="1"/>
          <w:bCs w:val="1"/>
        </w:rPr>
      </w:pPr>
    </w:p>
    <w:p w:rsidR="2CC39277" w:rsidP="2CC39277" w:rsidRDefault="2CC39277" w14:paraId="76511838" w14:textId="28654567">
      <w:pPr>
        <w:pStyle w:val="Lijstopsomteken"/>
        <w:numPr>
          <w:ilvl w:val="0"/>
          <w:numId w:val="0"/>
        </w:numPr>
        <w:rPr>
          <w:rFonts w:ascii="Aptos" w:hAnsi="Aptos"/>
          <w:b w:val="1"/>
          <w:bCs w:val="1"/>
        </w:rPr>
      </w:pPr>
    </w:p>
    <w:p w:rsidR="2CC39277" w:rsidP="2CC39277" w:rsidRDefault="2CC39277" w14:paraId="59501FB0" w14:textId="7F566024">
      <w:pPr>
        <w:pStyle w:val="Lijstopsomteken"/>
        <w:numPr>
          <w:ilvl w:val="0"/>
          <w:numId w:val="0"/>
        </w:numPr>
        <w:rPr>
          <w:rFonts w:ascii="Aptos" w:hAnsi="Aptos"/>
          <w:b w:val="1"/>
          <w:bCs w:val="1"/>
        </w:rPr>
      </w:pPr>
    </w:p>
    <w:p w:rsidRPr="00F51F7C" w:rsidR="00F51F7C" w:rsidP="00F51F7C" w:rsidRDefault="04CE84E1" w14:paraId="030E2790" w14:textId="328CE657">
      <w:pPr>
        <w:pStyle w:val="Lijstopsomteken"/>
        <w:numPr>
          <w:ilvl w:val="0"/>
          <w:numId w:val="0"/>
        </w:numPr>
        <w:rPr>
          <w:rFonts w:ascii="Aptos" w:hAnsi="Aptos"/>
          <w:b/>
          <w:bCs/>
        </w:rPr>
      </w:pPr>
      <w:r w:rsidRPr="1986AB65">
        <w:rPr>
          <w:rFonts w:ascii="Aptos" w:hAnsi="Aptos"/>
          <w:b/>
          <w:bCs/>
        </w:rPr>
        <w:t>Conclusie:</w:t>
      </w:r>
    </w:p>
    <w:p w:rsidR="00F51F7C" w:rsidP="00F51F7C" w:rsidRDefault="04CE84E1" w14:paraId="453B9DCE" w14:textId="145CDB86">
      <w:pPr>
        <w:pStyle w:val="Lijstopsomteken"/>
        <w:numPr>
          <w:ilvl w:val="0"/>
          <w:numId w:val="0"/>
        </w:numPr>
        <w:rPr>
          <w:rFonts w:ascii="Aptos" w:hAnsi="Aptos"/>
        </w:rPr>
      </w:pPr>
      <w:r w:rsidRPr="1986AB65">
        <w:rPr>
          <w:rFonts w:ascii="Aptos" w:hAnsi="Aptos"/>
        </w:rPr>
        <w:t>De verwachte kosten en inspanning voor Sprint 0 zijn minimaal en haalbaar binnen de beschikbare middelen. De baten - in termen van leerwaarde, productkwaliteit en technische kennis - wegen ruimschoots op tegen de uitgaven. TypoTrainer vormt daardoor een rendabel en didactisch waardevol project met lage financiële maar hoge educatieve impact.</w:t>
      </w:r>
    </w:p>
    <w:p w:rsidR="2207EC3C" w:rsidP="30E81191" w:rsidRDefault="2207EC3C" w14:paraId="6DA6F5EA" w14:textId="59A79D27">
      <w:pPr>
        <w:pStyle w:val="Lijstopsomteken"/>
        <w:numPr>
          <w:ilvl w:val="0"/>
          <w:numId w:val="0"/>
        </w:numPr>
        <w:rPr>
          <w:rFonts w:ascii="Aptos" w:hAnsi="Aptos"/>
        </w:rPr>
      </w:pPr>
    </w:p>
    <w:p w:rsidR="2207EC3C" w:rsidP="75241C78" w:rsidRDefault="5248D236" w14:paraId="06A6BCA1" w14:textId="5C806669">
      <w:pPr>
        <w:pStyle w:val="Kop3"/>
        <w:rPr>
          <w:rFonts w:ascii="Aptos" w:hAnsi="Aptos"/>
          <w:color w:val="1F497D" w:themeColor="text2"/>
          <w:sz w:val="28"/>
          <w:szCs w:val="28"/>
        </w:rPr>
      </w:pPr>
      <w:bookmarkStart w:name="_Toc2083091254" w:id="1765361127"/>
      <w:r w:rsidRPr="2CC39277" w:rsidR="5248D236">
        <w:rPr>
          <w:rFonts w:ascii="Aptos" w:hAnsi="Aptos"/>
          <w:color w:val="1F487C"/>
          <w:sz w:val="28"/>
          <w:szCs w:val="28"/>
        </w:rPr>
        <w:t>1.</w:t>
      </w:r>
      <w:r w:rsidRPr="2CC39277" w:rsidR="248630AA">
        <w:rPr>
          <w:rFonts w:ascii="Aptos" w:hAnsi="Aptos"/>
          <w:color w:val="1F487C"/>
          <w:sz w:val="28"/>
          <w:szCs w:val="28"/>
        </w:rPr>
        <w:t>5</w:t>
      </w:r>
      <w:r w:rsidRPr="2CC39277" w:rsidR="5248D236">
        <w:rPr>
          <w:rFonts w:ascii="Aptos" w:hAnsi="Aptos"/>
          <w:color w:val="1F487C"/>
          <w:sz w:val="28"/>
          <w:szCs w:val="28"/>
        </w:rPr>
        <w:t xml:space="preserve"> Sprint </w:t>
      </w:r>
      <w:r w:rsidRPr="2CC39277" w:rsidR="00BD4802">
        <w:rPr>
          <w:rFonts w:ascii="Aptos" w:hAnsi="Aptos"/>
          <w:color w:val="1F487C"/>
          <w:sz w:val="28"/>
          <w:szCs w:val="28"/>
        </w:rPr>
        <w:t>2/3</w:t>
      </w:r>
      <w:r w:rsidRPr="2CC39277" w:rsidR="5248D236">
        <w:rPr>
          <w:rFonts w:ascii="Aptos" w:hAnsi="Aptos"/>
          <w:color w:val="1F487C"/>
          <w:sz w:val="28"/>
          <w:szCs w:val="28"/>
        </w:rPr>
        <w:t xml:space="preserve"> – Scope &amp; Deliverables</w:t>
      </w:r>
      <w:bookmarkEnd w:id="1765361127"/>
    </w:p>
    <w:p w:rsidR="2207EC3C" w:rsidP="30E81191" w:rsidRDefault="65AEA77E" w14:paraId="0E5596F3" w14:textId="48772AFC">
      <w:pPr>
        <w:pStyle w:val="Lijstopsomteken"/>
        <w:numPr>
          <w:ilvl w:val="0"/>
          <w:numId w:val="0"/>
        </w:numPr>
        <w:rPr>
          <w:rFonts w:ascii="Aptos" w:hAnsi="Aptos"/>
        </w:rPr>
      </w:pPr>
      <w:r w:rsidRPr="30E81191">
        <w:rPr>
          <w:rFonts w:ascii="Aptos" w:hAnsi="Aptos"/>
        </w:rPr>
        <w:t>Sprint 1 richt zich op de implementatie van de eerste kernfunctionaliteiten van TypoTrainer.</w:t>
      </w:r>
      <w:r w:rsidR="2207EC3C">
        <w:br/>
      </w:r>
      <w:r w:rsidRPr="30E81191">
        <w:rPr>
          <w:rFonts w:ascii="Aptos" w:hAnsi="Aptos"/>
        </w:rPr>
        <w:t xml:space="preserve"> De volgende onderdelen zijn inbegrepen in Sprint 1:</w:t>
      </w:r>
    </w:p>
    <w:p w:rsidR="2207EC3C" w:rsidP="30E81191" w:rsidRDefault="2207EC3C" w14:paraId="2F861D88" w14:textId="32DEBB99">
      <w:pPr>
        <w:pStyle w:val="Lijstopsomteken"/>
        <w:numPr>
          <w:ilvl w:val="0"/>
          <w:numId w:val="0"/>
        </w:numPr>
        <w:rPr>
          <w:rFonts w:ascii="Aptos" w:hAnsi="Aptos"/>
        </w:rPr>
      </w:pPr>
    </w:p>
    <w:p w:rsidR="2207EC3C" w:rsidP="30E81191" w:rsidRDefault="65AEA77E" w14:paraId="735FD5A8" w14:textId="7A6366A3">
      <w:pPr>
        <w:pStyle w:val="Lijstopsomteken"/>
        <w:numPr>
          <w:ilvl w:val="0"/>
          <w:numId w:val="0"/>
        </w:numPr>
        <w:rPr>
          <w:rFonts w:ascii="Aptos" w:hAnsi="Aptos"/>
          <w:b/>
          <w:bCs/>
        </w:rPr>
      </w:pPr>
      <w:r w:rsidRPr="30E81191">
        <w:rPr>
          <w:rFonts w:ascii="Aptos" w:hAnsi="Aptos"/>
          <w:b/>
          <w:bCs/>
        </w:rPr>
        <w:t>Functionele onderdelen in scope</w:t>
      </w:r>
      <w:r w:rsidR="00BD4802">
        <w:rPr>
          <w:rFonts w:ascii="Aptos" w:hAnsi="Aptos"/>
          <w:b/>
          <w:bCs/>
        </w:rPr>
        <w:t xml:space="preserve"> Sprint 2</w:t>
      </w:r>
      <w:r w:rsidRPr="30E81191">
        <w:rPr>
          <w:rFonts w:ascii="Aptos" w:hAnsi="Aptos"/>
          <w:b/>
          <w:bCs/>
        </w:rPr>
        <w:t>:</w:t>
      </w:r>
    </w:p>
    <w:p w:rsidRPr="00BB448C" w:rsidR="00BB448C" w:rsidP="00BB448C" w:rsidRDefault="00BB448C" w14:paraId="34FA441F" w14:textId="77777777">
      <w:pPr>
        <w:pStyle w:val="Lijstopsomteken"/>
        <w:rPr>
          <w:rFonts w:ascii="Aptos" w:hAnsi="Aptos"/>
        </w:rPr>
      </w:pPr>
      <w:r w:rsidRPr="00BB448C">
        <w:rPr>
          <w:rFonts w:ascii="Aptos" w:hAnsi="Aptos"/>
        </w:rPr>
        <w:t>UC3 – Typo-oefening starten</w:t>
      </w:r>
    </w:p>
    <w:p w:rsidRPr="00BB448C" w:rsidR="00BB448C" w:rsidP="00BB448C" w:rsidRDefault="00BB448C" w14:paraId="001422C5" w14:textId="77777777">
      <w:pPr>
        <w:pStyle w:val="Lijstopsomteken"/>
        <w:rPr>
          <w:rFonts w:ascii="Aptos" w:hAnsi="Aptos"/>
        </w:rPr>
      </w:pPr>
      <w:r w:rsidRPr="00BB448C">
        <w:rPr>
          <w:rFonts w:ascii="Aptos" w:hAnsi="Aptos"/>
        </w:rPr>
        <w:t>UC4 – Resultaten tonen</w:t>
      </w:r>
    </w:p>
    <w:p w:rsidR="2207EC3C" w:rsidP="30E81191" w:rsidRDefault="2207EC3C" w14:paraId="11AEF994" w14:textId="3B505921">
      <w:pPr>
        <w:pStyle w:val="Lijstopsomteken"/>
        <w:numPr>
          <w:ilvl w:val="0"/>
          <w:numId w:val="0"/>
        </w:numPr>
        <w:rPr>
          <w:rFonts w:ascii="Aptos" w:hAnsi="Aptos"/>
        </w:rPr>
      </w:pPr>
    </w:p>
    <w:p w:rsidR="2207EC3C" w:rsidP="30E81191" w:rsidRDefault="65AEA77E" w14:paraId="3A122280" w14:textId="31EE3155">
      <w:pPr>
        <w:pStyle w:val="Lijstopsomteken"/>
        <w:numPr>
          <w:ilvl w:val="0"/>
          <w:numId w:val="0"/>
        </w:numPr>
        <w:rPr>
          <w:rFonts w:ascii="Aptos" w:hAnsi="Aptos"/>
          <w:b/>
          <w:bCs/>
        </w:rPr>
      </w:pPr>
      <w:r w:rsidRPr="30E81191">
        <w:rPr>
          <w:rFonts w:ascii="Aptos" w:hAnsi="Aptos"/>
          <w:b/>
          <w:bCs/>
        </w:rPr>
        <w:t xml:space="preserve">Functionele onderdelen </w:t>
      </w:r>
      <w:r w:rsidR="00BD4802">
        <w:rPr>
          <w:rFonts w:ascii="Aptos" w:hAnsi="Aptos"/>
          <w:b/>
          <w:bCs/>
        </w:rPr>
        <w:t xml:space="preserve">in scope </w:t>
      </w:r>
      <w:r w:rsidRPr="30E81191">
        <w:rPr>
          <w:rFonts w:ascii="Aptos" w:hAnsi="Aptos"/>
          <w:b/>
          <w:bCs/>
        </w:rPr>
        <w:t xml:space="preserve">Sprint </w:t>
      </w:r>
      <w:r w:rsidR="00BD4802">
        <w:rPr>
          <w:rFonts w:ascii="Aptos" w:hAnsi="Aptos"/>
          <w:b/>
          <w:bCs/>
        </w:rPr>
        <w:t>3</w:t>
      </w:r>
      <w:r w:rsidRPr="30E81191">
        <w:rPr>
          <w:rFonts w:ascii="Aptos" w:hAnsi="Aptos"/>
          <w:b/>
          <w:bCs/>
        </w:rPr>
        <w:t>:</w:t>
      </w:r>
    </w:p>
    <w:p w:rsidRPr="00BB448C" w:rsidR="00BD4802" w:rsidP="00BD4802" w:rsidRDefault="00BD4802" w14:paraId="724CB7E4" w14:textId="77777777">
      <w:pPr>
        <w:pStyle w:val="Lijstopsomteken"/>
        <w:rPr>
          <w:rFonts w:ascii="Aptos" w:hAnsi="Aptos"/>
        </w:rPr>
      </w:pPr>
      <w:r w:rsidRPr="00BB448C">
        <w:rPr>
          <w:rFonts w:ascii="Aptos" w:hAnsi="Aptos"/>
        </w:rPr>
        <w:t>UC5 – Adaptieve oefening genereren</w:t>
      </w:r>
    </w:p>
    <w:p w:rsidRPr="00BB448C" w:rsidR="2207EC3C" w:rsidP="30E81191" w:rsidRDefault="65AEA77E" w14:paraId="510AB48A" w14:textId="18AB7629">
      <w:pPr>
        <w:pStyle w:val="Lijstopsomteken"/>
        <w:rPr/>
      </w:pPr>
      <w:r w:rsidRPr="2CC39277" w:rsidR="65AEA77E">
        <w:rPr>
          <w:rFonts w:ascii="Aptos" w:hAnsi="Aptos"/>
        </w:rPr>
        <w:t>UC6 – Voortgang monitoren</w:t>
      </w:r>
      <w:r w:rsidRPr="2CC39277" w:rsidR="30842466">
        <w:rPr>
          <w:rFonts w:ascii="Aptos" w:hAnsi="Aptos"/>
        </w:rPr>
        <w:t xml:space="preserve"> (uitbreiding van UC4 gebaseerd op de meerdere oefeningen)</w:t>
      </w:r>
    </w:p>
    <w:p w:rsidR="00BB448C" w:rsidP="30E81191" w:rsidRDefault="00BB448C" w14:paraId="0EB53EF3" w14:textId="5A3CAA92">
      <w:pPr>
        <w:pStyle w:val="Lijstopsomteken"/>
      </w:pPr>
      <w:r>
        <w:t>docentmodule, visuele statistiekuitbreiding.</w:t>
      </w:r>
    </w:p>
    <w:p w:rsidR="2207EC3C" w:rsidP="30E81191" w:rsidRDefault="2207EC3C" w14:paraId="5FA36DA3" w14:textId="0887E3D9">
      <w:pPr>
        <w:pStyle w:val="Lijstopsomteken"/>
        <w:numPr>
          <w:ilvl w:val="0"/>
          <w:numId w:val="0"/>
        </w:numPr>
        <w:rPr>
          <w:rFonts w:ascii="Aptos" w:hAnsi="Aptos"/>
        </w:rPr>
      </w:pPr>
    </w:p>
    <w:p w:rsidR="2207EC3C" w:rsidP="30E81191" w:rsidRDefault="65AEA77E" w14:paraId="12427F83" w14:textId="29ED33CD">
      <w:pPr>
        <w:pStyle w:val="Lijstopsomteken"/>
        <w:numPr>
          <w:ilvl w:val="0"/>
          <w:numId w:val="0"/>
        </w:numPr>
        <w:rPr>
          <w:rFonts w:ascii="Aptos" w:hAnsi="Aptos"/>
          <w:b/>
          <w:bCs/>
        </w:rPr>
      </w:pPr>
      <w:r w:rsidRPr="30E81191">
        <w:rPr>
          <w:rFonts w:ascii="Aptos" w:hAnsi="Aptos"/>
          <w:b/>
          <w:bCs/>
        </w:rPr>
        <w:t>Non-functioneel in scope:</w:t>
      </w:r>
    </w:p>
    <w:p w:rsidR="2207EC3C" w:rsidP="30E81191" w:rsidRDefault="65AEA77E" w14:paraId="451DCB3A" w14:textId="2FAF3C74">
      <w:pPr>
        <w:pStyle w:val="Lijstopsomteken"/>
      </w:pPr>
      <w:r w:rsidRPr="30E81191">
        <w:rPr>
          <w:rFonts w:ascii="Aptos" w:hAnsi="Aptos"/>
        </w:rPr>
        <w:t>Basisperformance: laden &lt; 2 seconden</w:t>
      </w:r>
    </w:p>
    <w:p w:rsidR="039A6AF4" w:rsidP="039A6AF4" w:rsidRDefault="039A6AF4" w14:paraId="67A119A3" w14:textId="7B82AD30">
      <w:pPr>
        <w:pStyle w:val="Lijstopsomteken"/>
        <w:numPr>
          <w:ilvl w:val="0"/>
          <w:numId w:val="0"/>
        </w:numPr>
        <w:rPr>
          <w:rFonts w:ascii="Aptos" w:hAnsi="Aptos"/>
        </w:rPr>
      </w:pPr>
    </w:p>
    <w:p w:rsidR="2CC39277" w:rsidP="2CC39277" w:rsidRDefault="2CC39277" w14:paraId="14CE013D" w14:textId="04987D6F">
      <w:pPr>
        <w:pStyle w:val="Lijstopsomteken"/>
        <w:numPr>
          <w:ilvl w:val="0"/>
          <w:numId w:val="0"/>
        </w:numPr>
        <w:rPr>
          <w:rFonts w:ascii="Aptos" w:hAnsi="Aptos"/>
        </w:rPr>
      </w:pPr>
    </w:p>
    <w:p w:rsidRPr="00033961" w:rsidR="00C04A3D" w:rsidRDefault="0C468A96" w14:paraId="59226314" w14:textId="77777777">
      <w:pPr>
        <w:pStyle w:val="Kop2"/>
        <w:rPr>
          <w:rFonts w:ascii="Aptos" w:hAnsi="Aptos"/>
          <w:color w:val="1F497D" w:themeColor="text2"/>
          <w:sz w:val="32"/>
          <w:szCs w:val="32"/>
        </w:rPr>
      </w:pPr>
      <w:bookmarkStart w:name="_Toc695097209" w:id="1912052579"/>
      <w:r w:rsidRPr="2CC39277" w:rsidR="0C468A96">
        <w:rPr>
          <w:rFonts w:ascii="Aptos" w:hAnsi="Aptos"/>
          <w:color w:val="1F487C"/>
          <w:sz w:val="32"/>
          <w:szCs w:val="32"/>
        </w:rPr>
        <w:t xml:space="preserve">2. </w:t>
      </w:r>
      <w:r w:rsidRPr="2CC39277" w:rsidR="0C468A96">
        <w:rPr>
          <w:rFonts w:ascii="Aptos" w:hAnsi="Aptos"/>
          <w:color w:val="1F487C"/>
          <w:sz w:val="32"/>
          <w:szCs w:val="32"/>
        </w:rPr>
        <w:t>Persona’s</w:t>
      </w:r>
      <w:bookmarkEnd w:id="1912052579"/>
    </w:p>
    <w:p w:rsidRPr="00F3043A" w:rsidR="00C04A3D" w:rsidRDefault="0C468A96" w14:paraId="173FD0C8" w14:textId="0B68F9BB">
      <w:pPr>
        <w:rPr>
          <w:rFonts w:ascii="Aptos" w:hAnsi="Aptos"/>
        </w:rPr>
      </w:pPr>
      <w:r w:rsidRPr="1986AB65">
        <w:rPr>
          <w:rFonts w:ascii="Aptos" w:hAnsi="Aptos"/>
        </w:rPr>
        <w:t>Lisa (1</w:t>
      </w:r>
      <w:r w:rsidRPr="1986AB65" w:rsidR="06E5D279">
        <w:rPr>
          <w:rFonts w:ascii="Aptos" w:hAnsi="Aptos"/>
        </w:rPr>
        <w:t>2</w:t>
      </w:r>
      <w:r w:rsidRPr="1986AB65">
        <w:rPr>
          <w:rFonts w:ascii="Aptos" w:hAnsi="Aptos"/>
        </w:rPr>
        <w:t xml:space="preserve"> jaar) – Basisschoolleerling die net begint met typen. Zij gebruikt de app op school en thuis om het toetsenbord te leren kennen. Ze heeft behoefte aan visuele feedback en spelvormen om gemotiveerd te blijven.</w:t>
      </w:r>
    </w:p>
    <w:p w:rsidRPr="00F3043A" w:rsidR="00C04A3D" w:rsidRDefault="0C468A96" w14:paraId="06394C52" w14:textId="6F76C6A8">
      <w:pPr>
        <w:rPr>
          <w:rFonts w:ascii="Aptos" w:hAnsi="Aptos"/>
        </w:rPr>
      </w:pPr>
      <w:r w:rsidRPr="1986AB65">
        <w:rPr>
          <w:rFonts w:ascii="Aptos" w:hAnsi="Aptos"/>
        </w:rPr>
        <w:t xml:space="preserve">Mark (18 jaar) – Student die zijn </w:t>
      </w:r>
      <w:r w:rsidRPr="7F9716C0">
        <w:rPr>
          <w:rFonts w:ascii="Aptos" w:hAnsi="Aptos"/>
        </w:rPr>
        <w:t>typsnelheid</w:t>
      </w:r>
      <w:r w:rsidRPr="1986AB65">
        <w:rPr>
          <w:rFonts w:ascii="Aptos" w:hAnsi="Aptos"/>
        </w:rPr>
        <w:t xml:space="preserve"> wil verhogen voor school- en studieopdrachten. Hij wil snelle feedback over fouten en snelheid, met duidelijke grafieken en statistieken.</w:t>
      </w:r>
    </w:p>
    <w:p w:rsidR="00C04A3D" w:rsidRDefault="0C468A96" w14:paraId="5F319A16" w14:textId="77777777">
      <w:pPr>
        <w:rPr>
          <w:rFonts w:ascii="Aptos" w:hAnsi="Aptos"/>
        </w:rPr>
      </w:pPr>
      <w:r w:rsidRPr="1986AB65">
        <w:rPr>
          <w:rFonts w:ascii="Aptos" w:hAnsi="Aptos"/>
        </w:rPr>
        <w:t>Sophie (35 jaar) – Docent die de voortgang van haar leerlingen wil volgen. Ze gebruikt de app om klassen aan te maken, oefeningen te selecteren en resultaten te monitoren.</w:t>
      </w:r>
    </w:p>
    <w:p w:rsidR="00B65AF3" w:rsidRDefault="00B65AF3" w14:paraId="6846B738" w14:textId="77777777">
      <w:pPr>
        <w:rPr>
          <w:rFonts w:ascii="Aptos" w:hAnsi="Aptos"/>
        </w:rPr>
      </w:pPr>
    </w:p>
    <w:p w:rsidR="00B65AF3" w:rsidRDefault="00B65AF3" w14:paraId="1DB29C3E" w14:textId="77777777">
      <w:pPr>
        <w:rPr>
          <w:rFonts w:ascii="Aptos" w:hAnsi="Aptos"/>
        </w:rPr>
      </w:pPr>
    </w:p>
    <w:p w:rsidR="00B65AF3" w:rsidRDefault="00B65AF3" w14:paraId="1BE2D273" w14:textId="77777777">
      <w:pPr>
        <w:rPr>
          <w:rFonts w:ascii="Aptos" w:hAnsi="Aptos"/>
        </w:rPr>
      </w:pPr>
    </w:p>
    <w:p w:rsidRPr="00033961" w:rsidR="00C04A3D" w:rsidRDefault="0C468A96" w14:paraId="0CF135F5" w14:textId="77777777">
      <w:pPr>
        <w:pStyle w:val="Kop2"/>
        <w:rPr>
          <w:rFonts w:ascii="Aptos" w:hAnsi="Aptos"/>
          <w:color w:val="1F497D" w:themeColor="text2"/>
          <w:sz w:val="32"/>
          <w:szCs w:val="32"/>
          <w:lang w:val="en-US"/>
        </w:rPr>
      </w:pPr>
      <w:bookmarkStart w:name="_Toc1583317773" w:id="798326273"/>
      <w:r w:rsidRPr="2CC39277" w:rsidR="0C468A96">
        <w:rPr>
          <w:rFonts w:ascii="Aptos" w:hAnsi="Aptos"/>
          <w:color w:val="1F487C"/>
          <w:sz w:val="32"/>
          <w:szCs w:val="32"/>
          <w:lang w:val="en-US"/>
        </w:rPr>
        <w:t xml:space="preserve">3. </w:t>
      </w:r>
      <w:r w:rsidRPr="2CC39277" w:rsidR="0C468A96">
        <w:rPr>
          <w:rFonts w:ascii="Aptos" w:hAnsi="Aptos"/>
          <w:color w:val="1F487C"/>
          <w:sz w:val="32"/>
          <w:szCs w:val="32"/>
          <w:lang w:val="en-US"/>
        </w:rPr>
        <w:t>Stakeholderanalyse</w:t>
      </w:r>
      <w:bookmarkEnd w:id="798326273"/>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24"/>
        <w:gridCol w:w="1828"/>
        <w:gridCol w:w="1684"/>
        <w:gridCol w:w="1686"/>
        <w:gridCol w:w="1708"/>
      </w:tblGrid>
      <w:tr w:rsidRPr="00F3043A" w:rsidR="00C04A3D" w:rsidTr="2CC39277" w14:paraId="36FA2A24" w14:textId="77777777">
        <w:tc>
          <w:tcPr>
            <w:tcW w:w="1728" w:type="dxa"/>
            <w:shd w:val="clear" w:color="auto" w:fill="C6D9F1" w:themeFill="text2" w:themeFillTint="33"/>
            <w:tcMar/>
          </w:tcPr>
          <w:p w:rsidRPr="00F3043A" w:rsidR="00C04A3D" w:rsidRDefault="0C468A96" w14:paraId="1CAFA410" w14:textId="77777777">
            <w:pPr>
              <w:rPr>
                <w:rFonts w:ascii="Aptos" w:hAnsi="Aptos"/>
              </w:rPr>
            </w:pPr>
            <w:r w:rsidRPr="1986AB65">
              <w:rPr>
                <w:rFonts w:ascii="Aptos" w:hAnsi="Aptos"/>
              </w:rPr>
              <w:t>Stakeholder</w:t>
            </w:r>
          </w:p>
        </w:tc>
        <w:tc>
          <w:tcPr>
            <w:tcW w:w="1728" w:type="dxa"/>
            <w:shd w:val="clear" w:color="auto" w:fill="C6D9F1" w:themeFill="text2" w:themeFillTint="33"/>
            <w:tcMar/>
          </w:tcPr>
          <w:p w:rsidRPr="00F3043A" w:rsidR="00C04A3D" w:rsidRDefault="0C468A96" w14:paraId="1935CC29" w14:textId="77777777">
            <w:pPr>
              <w:rPr>
                <w:rFonts w:ascii="Aptos" w:hAnsi="Aptos"/>
              </w:rPr>
            </w:pPr>
            <w:r w:rsidRPr="1986AB65">
              <w:rPr>
                <w:rFonts w:ascii="Aptos" w:hAnsi="Aptos"/>
              </w:rPr>
              <w:t>Rol</w:t>
            </w:r>
          </w:p>
        </w:tc>
        <w:tc>
          <w:tcPr>
            <w:tcW w:w="1728" w:type="dxa"/>
            <w:shd w:val="clear" w:color="auto" w:fill="C6D9F1" w:themeFill="text2" w:themeFillTint="33"/>
            <w:tcMar/>
          </w:tcPr>
          <w:p w:rsidRPr="00F3043A" w:rsidR="00C04A3D" w:rsidRDefault="0C468A96" w14:paraId="3FE60C46" w14:textId="77777777">
            <w:pPr>
              <w:rPr>
                <w:rFonts w:ascii="Aptos" w:hAnsi="Aptos"/>
              </w:rPr>
            </w:pPr>
            <w:r w:rsidRPr="1986AB65">
              <w:rPr>
                <w:rFonts w:ascii="Aptos" w:hAnsi="Aptos"/>
              </w:rPr>
              <w:t>Belang</w:t>
            </w:r>
          </w:p>
        </w:tc>
        <w:tc>
          <w:tcPr>
            <w:tcW w:w="1728" w:type="dxa"/>
            <w:shd w:val="clear" w:color="auto" w:fill="C6D9F1" w:themeFill="text2" w:themeFillTint="33"/>
            <w:tcMar/>
          </w:tcPr>
          <w:p w:rsidRPr="00F3043A" w:rsidR="00C04A3D" w:rsidRDefault="0C468A96" w14:paraId="7771A8ED" w14:textId="77777777">
            <w:pPr>
              <w:rPr>
                <w:rFonts w:ascii="Aptos" w:hAnsi="Aptos"/>
                <w:lang w:val="en-US"/>
              </w:rPr>
            </w:pPr>
            <w:proofErr w:type="spellStart"/>
            <w:r w:rsidRPr="7A279576">
              <w:rPr>
                <w:rFonts w:ascii="Aptos" w:hAnsi="Aptos"/>
                <w:lang w:val="en-US"/>
              </w:rPr>
              <w:t>Invloed</w:t>
            </w:r>
            <w:proofErr w:type="spellEnd"/>
          </w:p>
        </w:tc>
        <w:tc>
          <w:tcPr>
            <w:tcW w:w="1728" w:type="dxa"/>
            <w:shd w:val="clear" w:color="auto" w:fill="C6D9F1" w:themeFill="text2" w:themeFillTint="33"/>
            <w:tcMar/>
          </w:tcPr>
          <w:p w:rsidRPr="00F3043A" w:rsidR="00C04A3D" w:rsidRDefault="0C468A96" w14:paraId="5E6A8195" w14:textId="77777777">
            <w:pPr>
              <w:rPr>
                <w:rFonts w:ascii="Aptos" w:hAnsi="Aptos"/>
                <w:lang w:val="en-US"/>
              </w:rPr>
            </w:pPr>
            <w:proofErr w:type="spellStart"/>
            <w:r w:rsidRPr="7A279576">
              <w:rPr>
                <w:rFonts w:ascii="Aptos" w:hAnsi="Aptos"/>
                <w:lang w:val="en-US"/>
              </w:rPr>
              <w:t>Positie</w:t>
            </w:r>
            <w:proofErr w:type="spellEnd"/>
            <w:r w:rsidRPr="7A279576">
              <w:rPr>
                <w:rFonts w:ascii="Aptos" w:hAnsi="Aptos"/>
                <w:lang w:val="en-US"/>
              </w:rPr>
              <w:t xml:space="preserve"> (Mendelow)</w:t>
            </w:r>
          </w:p>
        </w:tc>
      </w:tr>
      <w:tr w:rsidRPr="00F3043A" w:rsidR="00C04A3D" w:rsidTr="2CC39277" w14:paraId="07B7DADF" w14:textId="77777777">
        <w:tc>
          <w:tcPr>
            <w:tcW w:w="1728" w:type="dxa"/>
            <w:tcMar/>
          </w:tcPr>
          <w:p w:rsidRPr="00F3043A" w:rsidR="00C04A3D" w:rsidRDefault="0C468A96" w14:paraId="362F67F8" w14:textId="77777777">
            <w:pPr>
              <w:rPr>
                <w:rFonts w:ascii="Aptos" w:hAnsi="Aptos"/>
              </w:rPr>
            </w:pPr>
            <w:r w:rsidRPr="1986AB65">
              <w:rPr>
                <w:rFonts w:ascii="Aptos" w:hAnsi="Aptos"/>
              </w:rPr>
              <w:t>Product Owner</w:t>
            </w:r>
          </w:p>
        </w:tc>
        <w:tc>
          <w:tcPr>
            <w:tcW w:w="1728" w:type="dxa"/>
            <w:tcMar/>
          </w:tcPr>
          <w:p w:rsidRPr="00F3043A" w:rsidR="00C04A3D" w:rsidRDefault="0C468A96" w14:paraId="53B4541C" w14:textId="77777777">
            <w:pPr>
              <w:rPr>
                <w:rFonts w:ascii="Aptos" w:hAnsi="Aptos"/>
              </w:rPr>
            </w:pPr>
            <w:r w:rsidRPr="1986AB65">
              <w:rPr>
                <w:rFonts w:ascii="Aptos" w:hAnsi="Aptos"/>
              </w:rPr>
              <w:t>Verantwoordelijk voor visie en prioritering</w:t>
            </w:r>
          </w:p>
        </w:tc>
        <w:tc>
          <w:tcPr>
            <w:tcW w:w="1728" w:type="dxa"/>
            <w:tcMar/>
          </w:tcPr>
          <w:p w:rsidRPr="00F3043A" w:rsidR="00C04A3D" w:rsidRDefault="0C468A96" w14:paraId="480B86CB" w14:textId="77777777">
            <w:pPr>
              <w:rPr>
                <w:rFonts w:ascii="Aptos" w:hAnsi="Aptos"/>
              </w:rPr>
            </w:pPr>
            <w:r w:rsidRPr="1986AB65">
              <w:rPr>
                <w:rFonts w:ascii="Aptos" w:hAnsi="Aptos"/>
              </w:rPr>
              <w:t>Hoog</w:t>
            </w:r>
          </w:p>
        </w:tc>
        <w:tc>
          <w:tcPr>
            <w:tcW w:w="1728" w:type="dxa"/>
            <w:tcMar/>
          </w:tcPr>
          <w:p w:rsidRPr="00F3043A" w:rsidR="00C04A3D" w:rsidRDefault="0C468A96" w14:paraId="7D3F04AA" w14:textId="77777777">
            <w:pPr>
              <w:rPr>
                <w:rFonts w:ascii="Aptos" w:hAnsi="Aptos"/>
              </w:rPr>
            </w:pPr>
            <w:r w:rsidRPr="1986AB65">
              <w:rPr>
                <w:rFonts w:ascii="Aptos" w:hAnsi="Aptos"/>
              </w:rPr>
              <w:t>Hoog</w:t>
            </w:r>
          </w:p>
        </w:tc>
        <w:tc>
          <w:tcPr>
            <w:tcW w:w="1728" w:type="dxa"/>
            <w:tcMar/>
          </w:tcPr>
          <w:p w:rsidRPr="00F3043A" w:rsidR="00C04A3D" w:rsidRDefault="0C468A96" w14:paraId="75A2F5AD" w14:textId="77777777">
            <w:pPr>
              <w:rPr>
                <w:rFonts w:ascii="Aptos" w:hAnsi="Aptos"/>
              </w:rPr>
            </w:pPr>
            <w:r w:rsidRPr="1986AB65">
              <w:rPr>
                <w:rFonts w:ascii="Aptos" w:hAnsi="Aptos"/>
              </w:rPr>
              <w:t xml:space="preserve">Manage </w:t>
            </w:r>
            <w:proofErr w:type="spellStart"/>
            <w:r w:rsidRPr="1986AB65">
              <w:rPr>
                <w:rFonts w:ascii="Aptos" w:hAnsi="Aptos"/>
              </w:rPr>
              <w:t>closely</w:t>
            </w:r>
            <w:proofErr w:type="spellEnd"/>
          </w:p>
        </w:tc>
      </w:tr>
      <w:tr w:rsidRPr="00F3043A" w:rsidR="00C04A3D" w:rsidTr="2CC39277" w14:paraId="1A9AF2E2" w14:textId="77777777">
        <w:tc>
          <w:tcPr>
            <w:tcW w:w="1728" w:type="dxa"/>
            <w:tcMar/>
          </w:tcPr>
          <w:p w:rsidRPr="00F3043A" w:rsidR="00C04A3D" w:rsidRDefault="0C468A96" w14:paraId="33545B94" w14:textId="77777777">
            <w:pPr>
              <w:rPr>
                <w:rFonts w:ascii="Aptos" w:hAnsi="Aptos"/>
              </w:rPr>
            </w:pPr>
            <w:r w:rsidRPr="1986AB65">
              <w:rPr>
                <w:rFonts w:ascii="Aptos" w:hAnsi="Aptos"/>
              </w:rPr>
              <w:t>Eindgebruikers (studenten, leerlingen)</w:t>
            </w:r>
          </w:p>
        </w:tc>
        <w:tc>
          <w:tcPr>
            <w:tcW w:w="1728" w:type="dxa"/>
            <w:tcMar/>
          </w:tcPr>
          <w:p w:rsidRPr="00F3043A" w:rsidR="00C04A3D" w:rsidP="2CC39277" w:rsidRDefault="0C468A96" w14:paraId="464A09F1" w14:textId="4EF8F39C">
            <w:pPr>
              <w:pStyle w:val="Standaard"/>
              <w:rPr>
                <w:rFonts w:ascii="Aptos" w:hAnsi="Aptos"/>
              </w:rPr>
            </w:pPr>
            <w:r w:rsidRPr="2CC39277" w:rsidR="0C468A96">
              <w:rPr>
                <w:rFonts w:ascii="Aptos" w:hAnsi="Aptos"/>
              </w:rPr>
              <w:t>Gebruiken de app voor training</w:t>
            </w:r>
            <w:r w:rsidRPr="2CC39277" w:rsidR="1DE42AA9">
              <w:rPr>
                <w:rFonts w:ascii="Aptos" w:hAnsi="Aptos"/>
              </w:rPr>
              <w:t xml:space="preserve">. </w:t>
            </w:r>
            <w:r w:rsidRPr="2CC39277" w:rsidR="1DE42AA9">
              <w:rPr>
                <w:rFonts w:ascii="Aptos" w:hAnsi="Aptos" w:eastAsia="Aptos" w:cs="Aptos"/>
                <w:noProof w:val="0"/>
                <w:sz w:val="22"/>
                <w:szCs w:val="22"/>
                <w:lang w:val="nl-NL"/>
              </w:rPr>
              <w:t>Vaardigheden verbeteren, gebruiksgemak</w:t>
            </w:r>
            <w:r w:rsidRPr="2CC39277" w:rsidR="651422EE">
              <w:rPr>
                <w:rFonts w:ascii="Aptos" w:hAnsi="Aptos" w:eastAsia="Aptos" w:cs="Aptos"/>
                <w:noProof w:val="0"/>
                <w:sz w:val="22"/>
                <w:szCs w:val="22"/>
                <w:lang w:val="nl-NL"/>
              </w:rPr>
              <w:t>.</w:t>
            </w:r>
          </w:p>
        </w:tc>
        <w:tc>
          <w:tcPr>
            <w:tcW w:w="1728" w:type="dxa"/>
            <w:tcMar/>
          </w:tcPr>
          <w:p w:rsidRPr="00F3043A" w:rsidR="00C04A3D" w:rsidRDefault="0C468A96" w14:paraId="216C3FD7" w14:textId="77777777">
            <w:pPr>
              <w:rPr>
                <w:rFonts w:ascii="Aptos" w:hAnsi="Aptos"/>
              </w:rPr>
            </w:pPr>
            <w:r w:rsidRPr="1986AB65">
              <w:rPr>
                <w:rFonts w:ascii="Aptos" w:hAnsi="Aptos"/>
              </w:rPr>
              <w:t>Hoog</w:t>
            </w:r>
          </w:p>
        </w:tc>
        <w:tc>
          <w:tcPr>
            <w:tcW w:w="1728" w:type="dxa"/>
            <w:tcMar/>
          </w:tcPr>
          <w:p w:rsidRPr="00F3043A" w:rsidR="00C04A3D" w:rsidRDefault="0C468A96" w14:paraId="50D9D40D" w14:textId="77777777">
            <w:pPr>
              <w:rPr>
                <w:rFonts w:ascii="Aptos" w:hAnsi="Aptos"/>
              </w:rPr>
            </w:pPr>
            <w:r w:rsidRPr="1986AB65">
              <w:rPr>
                <w:rFonts w:ascii="Aptos" w:hAnsi="Aptos"/>
              </w:rPr>
              <w:t>Middel</w:t>
            </w:r>
          </w:p>
        </w:tc>
        <w:tc>
          <w:tcPr>
            <w:tcW w:w="1728" w:type="dxa"/>
            <w:tcMar/>
          </w:tcPr>
          <w:p w:rsidRPr="00F3043A" w:rsidR="00C04A3D" w:rsidRDefault="0C468A96" w14:paraId="4FA8D25C" w14:textId="77777777">
            <w:pPr>
              <w:rPr>
                <w:rFonts w:ascii="Aptos" w:hAnsi="Aptos"/>
              </w:rPr>
            </w:pPr>
            <w:r w:rsidRPr="1986AB65">
              <w:rPr>
                <w:rFonts w:ascii="Aptos" w:hAnsi="Aptos"/>
              </w:rPr>
              <w:t xml:space="preserve">Keep </w:t>
            </w:r>
            <w:proofErr w:type="spellStart"/>
            <w:r w:rsidRPr="1986AB65">
              <w:rPr>
                <w:rFonts w:ascii="Aptos" w:hAnsi="Aptos"/>
              </w:rPr>
              <w:t>informed</w:t>
            </w:r>
            <w:proofErr w:type="spellEnd"/>
          </w:p>
        </w:tc>
      </w:tr>
      <w:tr w:rsidRPr="00F3043A" w:rsidR="00C04A3D" w:rsidTr="2CC39277" w14:paraId="5C9DEF5F" w14:textId="77777777">
        <w:tc>
          <w:tcPr>
            <w:tcW w:w="1728" w:type="dxa"/>
            <w:tcMar/>
          </w:tcPr>
          <w:p w:rsidRPr="00F3043A" w:rsidR="00C04A3D" w:rsidRDefault="0C468A96" w14:paraId="45648B50" w14:textId="50D32F30">
            <w:pPr>
              <w:rPr>
                <w:rFonts w:ascii="Aptos" w:hAnsi="Aptos"/>
              </w:rPr>
            </w:pPr>
            <w:r w:rsidRPr="2CC39277" w:rsidR="0C468A96">
              <w:rPr>
                <w:rFonts w:ascii="Aptos" w:hAnsi="Aptos"/>
              </w:rPr>
              <w:t>Docenten /</w:t>
            </w:r>
            <w:r w:rsidRPr="2CC39277" w:rsidR="0C468A96">
              <w:rPr>
                <w:rFonts w:ascii="Aptos" w:hAnsi="Aptos"/>
              </w:rPr>
              <w:t xml:space="preserve"> </w:t>
            </w:r>
            <w:r w:rsidRPr="2CC39277" w:rsidR="3997933C">
              <w:rPr>
                <w:rFonts w:ascii="Aptos" w:hAnsi="Aptos"/>
              </w:rPr>
              <w:t>Opdrachtgever</w:t>
            </w:r>
          </w:p>
        </w:tc>
        <w:tc>
          <w:tcPr>
            <w:tcW w:w="1728" w:type="dxa"/>
            <w:tcMar/>
          </w:tcPr>
          <w:p w:rsidRPr="00F3043A" w:rsidR="00C04A3D" w:rsidP="2CC39277" w:rsidRDefault="0C468A96" w14:paraId="3D415348" w14:textId="14D44B1E">
            <w:pPr>
              <w:pStyle w:val="Standaard"/>
              <w:rPr>
                <w:rFonts w:ascii="Aptos" w:hAnsi="Aptos"/>
                <w:lang w:val="en-US"/>
              </w:rPr>
            </w:pPr>
            <w:r w:rsidRPr="2CC39277" w:rsidR="0C468A96">
              <w:rPr>
                <w:rFonts w:ascii="Aptos" w:hAnsi="Aptos"/>
                <w:lang w:val="en-US"/>
              </w:rPr>
              <w:t>Volgen</w:t>
            </w:r>
            <w:r w:rsidRPr="2CC39277" w:rsidR="0C468A96">
              <w:rPr>
                <w:rFonts w:ascii="Aptos" w:hAnsi="Aptos"/>
                <w:lang w:val="en-US"/>
              </w:rPr>
              <w:t xml:space="preserve"> </w:t>
            </w:r>
            <w:r w:rsidRPr="2CC39277" w:rsidR="0C468A96">
              <w:rPr>
                <w:rFonts w:ascii="Aptos" w:hAnsi="Aptos"/>
                <w:lang w:val="en-US"/>
              </w:rPr>
              <w:t>voortgang</w:t>
            </w:r>
            <w:r w:rsidRPr="2CC39277" w:rsidR="0C468A96">
              <w:rPr>
                <w:rFonts w:ascii="Aptos" w:hAnsi="Aptos"/>
                <w:lang w:val="en-US"/>
              </w:rPr>
              <w:t xml:space="preserve">, </w:t>
            </w:r>
            <w:r w:rsidRPr="2CC39277" w:rsidR="0C468A96">
              <w:rPr>
                <w:rFonts w:ascii="Aptos" w:hAnsi="Aptos"/>
                <w:lang w:val="en-US"/>
              </w:rPr>
              <w:t>beheren</w:t>
            </w:r>
            <w:r w:rsidRPr="2CC39277" w:rsidR="0C468A96">
              <w:rPr>
                <w:rFonts w:ascii="Aptos" w:hAnsi="Aptos"/>
                <w:lang w:val="en-US"/>
              </w:rPr>
              <w:t xml:space="preserve"> accounts</w:t>
            </w:r>
            <w:r w:rsidRPr="2CC39277" w:rsidR="67081B4C">
              <w:rPr>
                <w:rFonts w:ascii="Aptos" w:hAnsi="Aptos"/>
                <w:lang w:val="en-US"/>
              </w:rPr>
              <w:t xml:space="preserve">. </w:t>
            </w:r>
            <w:r w:rsidRPr="2CC39277" w:rsidR="67081B4C">
              <w:rPr>
                <w:rFonts w:ascii="Aptos" w:hAnsi="Aptos" w:eastAsia="Aptos" w:cs="Aptos"/>
                <w:noProof w:val="0"/>
                <w:sz w:val="22"/>
                <w:szCs w:val="22"/>
                <w:lang w:val="en-US"/>
              </w:rPr>
              <w:t>Productkwaliteit</w:t>
            </w:r>
            <w:r w:rsidRPr="2CC39277" w:rsidR="67081B4C">
              <w:rPr>
                <w:rFonts w:ascii="Aptos" w:hAnsi="Aptos" w:eastAsia="Aptos" w:cs="Aptos"/>
                <w:noProof w:val="0"/>
                <w:sz w:val="22"/>
                <w:szCs w:val="22"/>
                <w:lang w:val="en-US"/>
              </w:rPr>
              <w:t xml:space="preserve"> &amp; </w:t>
            </w:r>
            <w:r w:rsidRPr="2CC39277" w:rsidR="67081B4C">
              <w:rPr>
                <w:rFonts w:ascii="Aptos" w:hAnsi="Aptos" w:eastAsia="Aptos" w:cs="Aptos"/>
                <w:noProof w:val="0"/>
                <w:sz w:val="22"/>
                <w:szCs w:val="22"/>
                <w:lang w:val="en-US"/>
              </w:rPr>
              <w:t>leerdoelen</w:t>
            </w:r>
            <w:r w:rsidRPr="2CC39277" w:rsidR="67081B4C">
              <w:rPr>
                <w:rFonts w:ascii="Aptos" w:hAnsi="Aptos" w:eastAsia="Aptos" w:cs="Aptos"/>
                <w:noProof w:val="0"/>
                <w:sz w:val="22"/>
                <w:szCs w:val="22"/>
                <w:lang w:val="en-US"/>
              </w:rPr>
              <w:t xml:space="preserve"> HBO-ICT</w:t>
            </w:r>
            <w:r w:rsidRPr="2CC39277" w:rsidR="3CC6449E">
              <w:rPr>
                <w:rFonts w:ascii="Aptos" w:hAnsi="Aptos" w:eastAsia="Aptos" w:cs="Aptos"/>
                <w:noProof w:val="0"/>
                <w:sz w:val="22"/>
                <w:szCs w:val="22"/>
                <w:lang w:val="en-US"/>
              </w:rPr>
              <w:t>.</w:t>
            </w:r>
          </w:p>
        </w:tc>
        <w:tc>
          <w:tcPr>
            <w:tcW w:w="1728" w:type="dxa"/>
            <w:tcMar/>
          </w:tcPr>
          <w:p w:rsidRPr="00F3043A" w:rsidR="00C04A3D" w:rsidRDefault="0C468A96" w14:paraId="0E24B51F" w14:textId="77777777">
            <w:pPr>
              <w:rPr>
                <w:rFonts w:ascii="Aptos" w:hAnsi="Aptos"/>
              </w:rPr>
            </w:pPr>
            <w:r w:rsidRPr="1986AB65">
              <w:rPr>
                <w:rFonts w:ascii="Aptos" w:hAnsi="Aptos"/>
              </w:rPr>
              <w:t>Middel</w:t>
            </w:r>
          </w:p>
        </w:tc>
        <w:tc>
          <w:tcPr>
            <w:tcW w:w="1728" w:type="dxa"/>
            <w:tcMar/>
          </w:tcPr>
          <w:p w:rsidRPr="00F3043A" w:rsidR="00C04A3D" w:rsidRDefault="0C468A96" w14:paraId="31451013" w14:textId="77777777">
            <w:pPr>
              <w:rPr>
                <w:rFonts w:ascii="Aptos" w:hAnsi="Aptos"/>
              </w:rPr>
            </w:pPr>
            <w:r w:rsidRPr="1986AB65">
              <w:rPr>
                <w:rFonts w:ascii="Aptos" w:hAnsi="Aptos"/>
              </w:rPr>
              <w:t>Hoog</w:t>
            </w:r>
          </w:p>
        </w:tc>
        <w:tc>
          <w:tcPr>
            <w:tcW w:w="1728" w:type="dxa"/>
            <w:tcMar/>
          </w:tcPr>
          <w:p w:rsidRPr="00F3043A" w:rsidR="00C04A3D" w:rsidRDefault="0C468A96" w14:paraId="41866A04" w14:textId="77777777">
            <w:pPr>
              <w:rPr>
                <w:rFonts w:ascii="Aptos" w:hAnsi="Aptos"/>
              </w:rPr>
            </w:pPr>
            <w:r w:rsidRPr="1986AB65">
              <w:rPr>
                <w:rFonts w:ascii="Aptos" w:hAnsi="Aptos"/>
              </w:rPr>
              <w:t xml:space="preserve">Keep </w:t>
            </w:r>
            <w:proofErr w:type="spellStart"/>
            <w:r w:rsidRPr="1986AB65">
              <w:rPr>
                <w:rFonts w:ascii="Aptos" w:hAnsi="Aptos"/>
              </w:rPr>
              <w:t>satisfied</w:t>
            </w:r>
            <w:proofErr w:type="spellEnd"/>
          </w:p>
        </w:tc>
      </w:tr>
      <w:tr w:rsidRPr="00F3043A" w:rsidR="00C04A3D" w:rsidTr="2CC39277" w14:paraId="471CA05E" w14:textId="77777777">
        <w:tc>
          <w:tcPr>
            <w:tcW w:w="1728" w:type="dxa"/>
            <w:tcMar/>
          </w:tcPr>
          <w:p w:rsidRPr="00F3043A" w:rsidR="00C04A3D" w:rsidRDefault="0C468A96" w14:paraId="31F4FA23" w14:textId="77777777">
            <w:pPr>
              <w:rPr>
                <w:rFonts w:ascii="Aptos" w:hAnsi="Aptos"/>
              </w:rPr>
            </w:pPr>
            <w:r w:rsidRPr="1986AB65">
              <w:rPr>
                <w:rFonts w:ascii="Aptos" w:hAnsi="Aptos"/>
              </w:rPr>
              <w:t>Ontwikkelteam</w:t>
            </w:r>
          </w:p>
        </w:tc>
        <w:tc>
          <w:tcPr>
            <w:tcW w:w="1728" w:type="dxa"/>
            <w:tcMar/>
          </w:tcPr>
          <w:p w:rsidRPr="00F3043A" w:rsidR="00C04A3D" w:rsidP="2CC39277" w:rsidRDefault="0C468A96" w14:paraId="1E2CD667" w14:textId="75780518">
            <w:pPr>
              <w:pStyle w:val="Standaard"/>
              <w:rPr>
                <w:rFonts w:ascii="Aptos" w:hAnsi="Aptos"/>
              </w:rPr>
            </w:pPr>
            <w:r w:rsidRPr="2CC39277" w:rsidR="0C468A96">
              <w:rPr>
                <w:rFonts w:ascii="Aptos" w:hAnsi="Aptos"/>
              </w:rPr>
              <w:t>Ontwerpen, bouwen en testen van de applicatie</w:t>
            </w:r>
            <w:r w:rsidRPr="2CC39277" w:rsidR="6205ADBF">
              <w:rPr>
                <w:rFonts w:ascii="Aptos" w:hAnsi="Aptos"/>
              </w:rPr>
              <w:t xml:space="preserve">. </w:t>
            </w:r>
            <w:r w:rsidRPr="2CC39277" w:rsidR="6205ADBF">
              <w:rPr>
                <w:rFonts w:ascii="Aptos" w:hAnsi="Aptos" w:eastAsia="Aptos" w:cs="Aptos"/>
                <w:noProof w:val="0"/>
                <w:sz w:val="22"/>
                <w:szCs w:val="22"/>
                <w:lang w:val="nl-NL"/>
              </w:rPr>
              <w:t>Oplevering volgens doelen &amp; kwaliteit.</w:t>
            </w:r>
          </w:p>
        </w:tc>
        <w:tc>
          <w:tcPr>
            <w:tcW w:w="1728" w:type="dxa"/>
            <w:tcMar/>
          </w:tcPr>
          <w:p w:rsidRPr="00F3043A" w:rsidR="00C04A3D" w:rsidRDefault="0C468A96" w14:paraId="3929DE0C" w14:textId="77777777">
            <w:pPr>
              <w:rPr>
                <w:rFonts w:ascii="Aptos" w:hAnsi="Aptos"/>
              </w:rPr>
            </w:pPr>
            <w:r w:rsidRPr="1986AB65">
              <w:rPr>
                <w:rFonts w:ascii="Aptos" w:hAnsi="Aptos"/>
              </w:rPr>
              <w:t>Hoog</w:t>
            </w:r>
          </w:p>
        </w:tc>
        <w:tc>
          <w:tcPr>
            <w:tcW w:w="1728" w:type="dxa"/>
            <w:tcMar/>
          </w:tcPr>
          <w:p w:rsidRPr="00F3043A" w:rsidR="00C04A3D" w:rsidRDefault="0C468A96" w14:paraId="163847C8" w14:textId="77777777">
            <w:pPr>
              <w:rPr>
                <w:rFonts w:ascii="Aptos" w:hAnsi="Aptos"/>
              </w:rPr>
            </w:pPr>
            <w:r w:rsidRPr="1986AB65">
              <w:rPr>
                <w:rFonts w:ascii="Aptos" w:hAnsi="Aptos"/>
              </w:rPr>
              <w:t>Middel</w:t>
            </w:r>
          </w:p>
        </w:tc>
        <w:tc>
          <w:tcPr>
            <w:tcW w:w="1728" w:type="dxa"/>
            <w:tcMar/>
          </w:tcPr>
          <w:p w:rsidRPr="00F3043A" w:rsidR="00C04A3D" w:rsidRDefault="0C468A96" w14:paraId="082679D5" w14:textId="77777777">
            <w:pPr>
              <w:rPr>
                <w:rFonts w:ascii="Aptos" w:hAnsi="Aptos"/>
              </w:rPr>
            </w:pPr>
            <w:r w:rsidRPr="1986AB65">
              <w:rPr>
                <w:rFonts w:ascii="Aptos" w:hAnsi="Aptos"/>
              </w:rPr>
              <w:t xml:space="preserve">Keep </w:t>
            </w:r>
            <w:proofErr w:type="spellStart"/>
            <w:r w:rsidRPr="1986AB65">
              <w:rPr>
                <w:rFonts w:ascii="Aptos" w:hAnsi="Aptos"/>
              </w:rPr>
              <w:t>informed</w:t>
            </w:r>
            <w:proofErr w:type="spellEnd"/>
          </w:p>
        </w:tc>
      </w:tr>
    </w:tbl>
    <w:p w:rsidR="00B65AF3" w:rsidRDefault="00B65AF3" w14:paraId="43513962" w14:textId="77777777">
      <w:pPr>
        <w:pStyle w:val="Kop2"/>
        <w:rPr>
          <w:rFonts w:ascii="Aptos" w:hAnsi="Aptos"/>
          <w:color w:val="1F497D" w:themeColor="text2"/>
          <w:sz w:val="28"/>
          <w:szCs w:val="28"/>
        </w:rPr>
      </w:pPr>
    </w:p>
    <w:p w:rsidR="2CC39277" w:rsidP="2CC39277" w:rsidRDefault="2CC39277" w14:paraId="2D6A740E" w14:textId="5CA79FF0">
      <w:pPr>
        <w:pStyle w:val="Standaard"/>
      </w:pPr>
    </w:p>
    <w:p w:rsidR="00B65AF3" w:rsidRDefault="00B65AF3" w14:paraId="60B464B9" w14:textId="77777777">
      <w:pPr>
        <w:pStyle w:val="Kop2"/>
        <w:rPr>
          <w:rFonts w:ascii="Aptos" w:hAnsi="Aptos"/>
          <w:color w:val="1F497D" w:themeColor="text2"/>
          <w:sz w:val="28"/>
          <w:szCs w:val="28"/>
        </w:rPr>
      </w:pPr>
    </w:p>
    <w:p w:rsidR="00B65AF3" w:rsidRDefault="00B65AF3" w14:paraId="3B500CC4" w14:textId="77777777">
      <w:pPr>
        <w:pStyle w:val="Kop2"/>
        <w:rPr>
          <w:rFonts w:ascii="Aptos" w:hAnsi="Aptos"/>
          <w:color w:val="1F497D" w:themeColor="text2"/>
          <w:sz w:val="28"/>
          <w:szCs w:val="28"/>
        </w:rPr>
      </w:pPr>
    </w:p>
    <w:p w:rsidR="00B65AF3" w:rsidRDefault="00B65AF3" w14:paraId="5C291D53" w14:textId="77777777">
      <w:pPr>
        <w:pStyle w:val="Kop2"/>
        <w:rPr>
          <w:rFonts w:ascii="Aptos" w:hAnsi="Aptos"/>
          <w:color w:val="1F497D" w:themeColor="text2"/>
          <w:sz w:val="28"/>
          <w:szCs w:val="28"/>
        </w:rPr>
      </w:pPr>
    </w:p>
    <w:p w:rsidR="00A6163A" w:rsidP="00A6163A" w:rsidRDefault="00A6163A" w14:paraId="4C937477" w14:textId="77777777"/>
    <w:p w:rsidRPr="00A6163A" w:rsidR="00A6163A" w:rsidP="00A6163A" w:rsidRDefault="00A6163A" w14:paraId="7982A0C2" w14:textId="77777777"/>
    <w:p w:rsidR="00B65AF3" w:rsidP="00B65AF3" w:rsidRDefault="00B65AF3" w14:paraId="59C47B26" w14:textId="77777777"/>
    <w:p w:rsidRPr="00033961" w:rsidR="00C04A3D" w:rsidRDefault="0C468A96" w14:paraId="304114A2" w14:textId="64ED2064">
      <w:pPr>
        <w:pStyle w:val="Kop2"/>
        <w:rPr>
          <w:rFonts w:ascii="Aptos" w:hAnsi="Aptos"/>
          <w:color w:val="1F497D" w:themeColor="text2"/>
          <w:sz w:val="32"/>
          <w:szCs w:val="32"/>
        </w:rPr>
      </w:pPr>
      <w:bookmarkStart w:name="_Toc2072584212" w:id="2122474837"/>
      <w:r w:rsidRPr="2CC39277" w:rsidR="0C468A96">
        <w:rPr>
          <w:rFonts w:ascii="Aptos" w:hAnsi="Aptos"/>
          <w:color w:val="1F487C"/>
          <w:sz w:val="32"/>
          <w:szCs w:val="32"/>
        </w:rPr>
        <w:t>4. Requirements</w:t>
      </w:r>
      <w:bookmarkEnd w:id="2122474837"/>
    </w:p>
    <w:p w:rsidR="00C04A3D" w:rsidP="00BB448C" w:rsidRDefault="0C468A96" w14:paraId="4BC16690" w14:textId="77777777">
      <w:pPr>
        <w:spacing w:after="0"/>
        <w:rPr>
          <w:rFonts w:ascii="Aptos" w:hAnsi="Aptos"/>
        </w:rPr>
      </w:pPr>
      <w:r w:rsidRPr="1986AB65">
        <w:rPr>
          <w:rFonts w:ascii="Aptos" w:hAnsi="Aptos"/>
        </w:rPr>
        <w:t xml:space="preserve">De requirements zijn opgedeeld in functionele (FR) en non-functionele (NFR) eisen. Elke </w:t>
      </w:r>
      <w:proofErr w:type="spellStart"/>
      <w:r w:rsidRPr="1986AB65">
        <w:rPr>
          <w:rFonts w:ascii="Aptos" w:hAnsi="Aptos"/>
        </w:rPr>
        <w:t>requirement</w:t>
      </w:r>
      <w:proofErr w:type="spellEnd"/>
      <w:r w:rsidRPr="1986AB65">
        <w:rPr>
          <w:rFonts w:ascii="Aptos" w:hAnsi="Aptos"/>
        </w:rPr>
        <w:t xml:space="preserve"> is gekoppeld aan een </w:t>
      </w:r>
      <w:proofErr w:type="spellStart"/>
      <w:r w:rsidRPr="1986AB65">
        <w:rPr>
          <w:rFonts w:ascii="Aptos" w:hAnsi="Aptos"/>
        </w:rPr>
        <w:t>use</w:t>
      </w:r>
      <w:proofErr w:type="spellEnd"/>
      <w:r w:rsidRPr="1986AB65">
        <w:rPr>
          <w:rFonts w:ascii="Aptos" w:hAnsi="Aptos"/>
        </w:rPr>
        <w:t xml:space="preserve"> case en geclassificeerd volgens de </w:t>
      </w:r>
      <w:proofErr w:type="spellStart"/>
      <w:r w:rsidRPr="1986AB65">
        <w:rPr>
          <w:rFonts w:ascii="Aptos" w:hAnsi="Aptos"/>
        </w:rPr>
        <w:t>MoSCoW</w:t>
      </w:r>
      <w:proofErr w:type="spellEnd"/>
      <w:r w:rsidRPr="1986AB65">
        <w:rPr>
          <w:rFonts w:ascii="Aptos" w:hAnsi="Aptos"/>
        </w:rPr>
        <w:t>-methode.</w:t>
      </w:r>
    </w:p>
    <w:p w:rsidRPr="00F3043A" w:rsidR="00BB448C" w:rsidP="00BB448C" w:rsidRDefault="00BB448C" w14:paraId="0E946F18" w14:textId="79990FAA">
      <w:pPr>
        <w:spacing w:after="0"/>
        <w:rPr>
          <w:rFonts w:ascii="Aptos" w:hAnsi="Aptos"/>
        </w:rPr>
      </w:pPr>
      <w:r w:rsidRPr="2CC39277" w:rsidR="59317E3D">
        <w:rPr>
          <w:rFonts w:ascii="Aptos" w:hAnsi="Aptos"/>
        </w:rPr>
        <w:t xml:space="preserve"> </w:t>
      </w:r>
    </w:p>
    <w:p w:rsidR="59317E3D" w:rsidP="2CC39277" w:rsidRDefault="59317E3D" w14:paraId="446674B4" w14:textId="1BCD3DEC">
      <w:pPr>
        <w:pStyle w:val="Kop3"/>
        <w:spacing w:before="0" w:beforeAutospacing="off"/>
        <w:rPr>
          <w:rFonts w:ascii="Aptos" w:hAnsi="Aptos"/>
          <w:color w:val="1F487C"/>
          <w:sz w:val="28"/>
          <w:szCs w:val="28"/>
        </w:rPr>
      </w:pPr>
      <w:bookmarkStart w:name="_Toc434170170" w:id="959957949"/>
      <w:r w:rsidRPr="2CC39277" w:rsidR="59317E3D">
        <w:rPr>
          <w:rFonts w:ascii="Aptos" w:hAnsi="Aptos"/>
          <w:color w:val="1F487C"/>
          <w:sz w:val="28"/>
          <w:szCs w:val="28"/>
        </w:rPr>
        <w:t>4.1 Requirements totaal</w:t>
      </w:r>
      <w:bookmarkEnd w:id="959957949"/>
    </w:p>
    <w:tbl>
      <w:tblPr>
        <w:tblStyle w:val="Tabelraster"/>
        <w:bidiVisual w:val="0"/>
        <w:tblW w:w="0" w:type="auto"/>
        <w:tblLook w:val="06A0" w:firstRow="1" w:lastRow="0" w:firstColumn="1" w:lastColumn="0" w:noHBand="1" w:noVBand="1"/>
      </w:tblPr>
      <w:tblGrid>
        <w:gridCol w:w="690"/>
        <w:gridCol w:w="630"/>
        <w:gridCol w:w="1710"/>
        <w:gridCol w:w="3600"/>
        <w:gridCol w:w="1050"/>
        <w:gridCol w:w="840"/>
      </w:tblGrid>
      <w:tr w:rsidR="2CC39277" w:rsidTr="2CC39277" w14:paraId="75641B33">
        <w:trPr>
          <w:trHeight w:val="300"/>
        </w:trPr>
        <w:tc>
          <w:tcPr>
            <w:tcW w:w="690" w:type="dxa"/>
            <w:shd w:val="clear" w:color="auto" w:fill="C6D9F1" w:themeFill="text2" w:themeFillTint="33"/>
            <w:tcMar/>
          </w:tcPr>
          <w:p w:rsidR="2CC39277" w:rsidP="2CC39277" w:rsidRDefault="2CC39277" w14:paraId="4D7D9A09" w14:textId="5FD00A80">
            <w:pPr>
              <w:spacing w:before="0" w:beforeAutospacing="off" w:after="0" w:afterAutospacing="off"/>
              <w:ind w:firstLine="0"/>
              <w:jc w:val="center"/>
              <w:rPr>
                <w:rFonts w:ascii="Aptos" w:hAnsi="Aptos" w:eastAsia="Aptos" w:cs="Aptos"/>
                <w:b w:val="0"/>
                <w:bCs w:val="0"/>
                <w:sz w:val="20"/>
                <w:szCs w:val="20"/>
              </w:rPr>
            </w:pPr>
            <w:r w:rsidRPr="2CC39277" w:rsidR="2CC39277">
              <w:rPr>
                <w:rFonts w:ascii="Aptos" w:hAnsi="Aptos" w:eastAsia="Aptos" w:cs="Aptos"/>
                <w:b w:val="0"/>
                <w:bCs w:val="0"/>
                <w:sz w:val="20"/>
                <w:szCs w:val="20"/>
              </w:rPr>
              <w:t>Vlgnr</w:t>
            </w:r>
          </w:p>
        </w:tc>
        <w:tc>
          <w:tcPr>
            <w:tcW w:w="630" w:type="dxa"/>
            <w:shd w:val="clear" w:color="auto" w:fill="C6D9F1" w:themeFill="text2" w:themeFillTint="33"/>
            <w:tcMar/>
          </w:tcPr>
          <w:p w:rsidR="2CC39277" w:rsidP="2CC39277" w:rsidRDefault="2CC39277" w14:paraId="3F8B3A3A" w14:textId="5762F074">
            <w:pPr>
              <w:spacing w:before="0" w:beforeAutospacing="off" w:after="0" w:afterAutospacing="off"/>
              <w:ind w:firstLine="0"/>
              <w:jc w:val="center"/>
              <w:rPr>
                <w:rFonts w:ascii="Aptos" w:hAnsi="Aptos" w:eastAsia="Aptos" w:cs="Aptos"/>
                <w:b w:val="0"/>
                <w:bCs w:val="0"/>
                <w:sz w:val="20"/>
                <w:szCs w:val="20"/>
              </w:rPr>
            </w:pPr>
            <w:r w:rsidRPr="2CC39277" w:rsidR="2CC39277">
              <w:rPr>
                <w:rFonts w:ascii="Aptos" w:hAnsi="Aptos" w:eastAsia="Aptos" w:cs="Aptos"/>
                <w:b w:val="0"/>
                <w:bCs w:val="0"/>
                <w:sz w:val="20"/>
                <w:szCs w:val="20"/>
              </w:rPr>
              <w:t>Type</w:t>
            </w:r>
          </w:p>
        </w:tc>
        <w:tc>
          <w:tcPr>
            <w:tcW w:w="1710" w:type="dxa"/>
            <w:shd w:val="clear" w:color="auto" w:fill="C6D9F1" w:themeFill="text2" w:themeFillTint="33"/>
            <w:tcMar/>
          </w:tcPr>
          <w:p w:rsidR="2CC39277" w:rsidP="2CC39277" w:rsidRDefault="2CC39277" w14:paraId="03EA35EE" w14:textId="5829CD1B">
            <w:pPr>
              <w:spacing w:before="0" w:beforeAutospacing="off" w:after="0" w:afterAutospacing="off"/>
              <w:ind w:firstLine="0"/>
              <w:jc w:val="center"/>
              <w:rPr>
                <w:rFonts w:ascii="Aptos" w:hAnsi="Aptos" w:eastAsia="Aptos" w:cs="Aptos"/>
                <w:b w:val="0"/>
                <w:bCs w:val="0"/>
                <w:sz w:val="20"/>
                <w:szCs w:val="20"/>
              </w:rPr>
            </w:pPr>
            <w:r w:rsidRPr="2CC39277" w:rsidR="2CC39277">
              <w:rPr>
                <w:rFonts w:ascii="Aptos" w:hAnsi="Aptos" w:eastAsia="Aptos" w:cs="Aptos"/>
                <w:b w:val="0"/>
                <w:bCs w:val="0"/>
                <w:sz w:val="20"/>
                <w:szCs w:val="20"/>
              </w:rPr>
              <w:t>Categorie</w:t>
            </w:r>
          </w:p>
        </w:tc>
        <w:tc>
          <w:tcPr>
            <w:tcW w:w="3600" w:type="dxa"/>
            <w:shd w:val="clear" w:color="auto" w:fill="C6D9F1" w:themeFill="text2" w:themeFillTint="33"/>
            <w:tcMar/>
          </w:tcPr>
          <w:p w:rsidR="2CC39277" w:rsidP="2CC39277" w:rsidRDefault="2CC39277" w14:paraId="3A388E39" w14:textId="2585201C">
            <w:pPr>
              <w:spacing w:before="0" w:beforeAutospacing="off" w:after="0" w:afterAutospacing="off"/>
              <w:ind w:firstLine="0"/>
              <w:jc w:val="center"/>
              <w:rPr>
                <w:rFonts w:ascii="Aptos" w:hAnsi="Aptos" w:eastAsia="Aptos" w:cs="Aptos"/>
                <w:b w:val="0"/>
                <w:bCs w:val="0"/>
                <w:sz w:val="20"/>
                <w:szCs w:val="20"/>
              </w:rPr>
            </w:pPr>
            <w:r w:rsidRPr="2CC39277" w:rsidR="2CC39277">
              <w:rPr>
                <w:rFonts w:ascii="Aptos" w:hAnsi="Aptos" w:eastAsia="Aptos" w:cs="Aptos"/>
                <w:b w:val="0"/>
                <w:bCs w:val="0"/>
                <w:sz w:val="20"/>
                <w:szCs w:val="20"/>
              </w:rPr>
              <w:t>Beschrijving</w:t>
            </w:r>
          </w:p>
        </w:tc>
        <w:tc>
          <w:tcPr>
            <w:tcW w:w="1050" w:type="dxa"/>
            <w:shd w:val="clear" w:color="auto" w:fill="C6D9F1" w:themeFill="text2" w:themeFillTint="33"/>
            <w:tcMar/>
          </w:tcPr>
          <w:p w:rsidR="2CC39277" w:rsidP="2CC39277" w:rsidRDefault="2CC39277" w14:paraId="5C24D6CF" w14:textId="5D25DBA0">
            <w:pPr>
              <w:spacing w:before="0" w:beforeAutospacing="off" w:after="0" w:afterAutospacing="off"/>
              <w:ind w:firstLine="0"/>
              <w:jc w:val="center"/>
              <w:rPr>
                <w:rFonts w:ascii="Aptos" w:hAnsi="Aptos" w:eastAsia="Aptos" w:cs="Aptos"/>
                <w:b w:val="0"/>
                <w:bCs w:val="0"/>
                <w:sz w:val="20"/>
                <w:szCs w:val="20"/>
              </w:rPr>
            </w:pPr>
            <w:r w:rsidRPr="2CC39277" w:rsidR="2CC39277">
              <w:rPr>
                <w:rFonts w:ascii="Aptos" w:hAnsi="Aptos" w:eastAsia="Aptos" w:cs="Aptos"/>
                <w:b w:val="0"/>
                <w:bCs w:val="0"/>
                <w:sz w:val="20"/>
                <w:szCs w:val="20"/>
              </w:rPr>
              <w:t>Prio</w:t>
            </w:r>
          </w:p>
        </w:tc>
        <w:tc>
          <w:tcPr>
            <w:tcW w:w="840" w:type="dxa"/>
            <w:shd w:val="clear" w:color="auto" w:fill="C6D9F1" w:themeFill="text2" w:themeFillTint="33"/>
            <w:tcMar/>
          </w:tcPr>
          <w:p w:rsidR="2CC39277" w:rsidP="2CC39277" w:rsidRDefault="2CC39277" w14:paraId="04E33BD3" w14:textId="157876C2">
            <w:pPr>
              <w:spacing w:before="0" w:beforeAutospacing="off" w:after="0" w:afterAutospacing="off"/>
              <w:ind w:firstLine="0"/>
              <w:jc w:val="center"/>
              <w:rPr>
                <w:rFonts w:ascii="Aptos" w:hAnsi="Aptos" w:eastAsia="Aptos" w:cs="Aptos"/>
                <w:b w:val="0"/>
                <w:bCs w:val="0"/>
                <w:sz w:val="20"/>
                <w:szCs w:val="20"/>
              </w:rPr>
            </w:pPr>
            <w:r w:rsidRPr="2CC39277" w:rsidR="2CC39277">
              <w:rPr>
                <w:rFonts w:ascii="Aptos" w:hAnsi="Aptos" w:eastAsia="Aptos" w:cs="Aptos"/>
                <w:b w:val="0"/>
                <w:bCs w:val="0"/>
                <w:sz w:val="20"/>
                <w:szCs w:val="20"/>
              </w:rPr>
              <w:t>Heuristieken</w:t>
            </w:r>
          </w:p>
        </w:tc>
      </w:tr>
      <w:tr w:rsidR="2CC39277" w:rsidTr="2CC39277" w14:paraId="49DE61B5">
        <w:trPr>
          <w:trHeight w:val="300"/>
        </w:trPr>
        <w:tc>
          <w:tcPr>
            <w:tcW w:w="690" w:type="dxa"/>
            <w:tcMar/>
          </w:tcPr>
          <w:p w:rsidR="2CC39277" w:rsidP="2CC39277" w:rsidRDefault="2CC39277" w14:paraId="499BB03E" w14:textId="636D8721">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REQ-01</w:t>
            </w:r>
          </w:p>
        </w:tc>
        <w:tc>
          <w:tcPr>
            <w:tcW w:w="630" w:type="dxa"/>
            <w:tcMar/>
          </w:tcPr>
          <w:p w:rsidR="2CC39277" w:rsidP="2CC39277" w:rsidRDefault="2CC39277" w14:paraId="08516873" w14:textId="2AE19107">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FR</w:t>
            </w:r>
          </w:p>
        </w:tc>
        <w:tc>
          <w:tcPr>
            <w:tcW w:w="1710" w:type="dxa"/>
            <w:tcMar/>
          </w:tcPr>
          <w:p w:rsidR="2CC39277" w:rsidP="2CC39277" w:rsidRDefault="2CC39277" w14:paraId="54196CBD" w14:textId="6DCACA4A">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Accountbeheer</w:t>
            </w:r>
          </w:p>
        </w:tc>
        <w:tc>
          <w:tcPr>
            <w:tcW w:w="3600" w:type="dxa"/>
            <w:tcMar/>
          </w:tcPr>
          <w:p w:rsidR="2CC39277" w:rsidP="2CC39277" w:rsidRDefault="2CC39277" w14:paraId="6E19EA71" w14:textId="1E22CB62">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De gebruiker moet kunnen inloggen met e-mail en wachtwoord</w:t>
            </w:r>
          </w:p>
        </w:tc>
        <w:tc>
          <w:tcPr>
            <w:tcW w:w="1050" w:type="dxa"/>
            <w:tcMar/>
          </w:tcPr>
          <w:p w:rsidR="2CC39277" w:rsidP="2CC39277" w:rsidRDefault="2CC39277" w14:paraId="74332FBE" w14:textId="0F38FAEF">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MUST</w:t>
            </w:r>
          </w:p>
        </w:tc>
        <w:tc>
          <w:tcPr>
            <w:tcW w:w="840" w:type="dxa"/>
            <w:tcMar/>
          </w:tcPr>
          <w:p w:rsidR="2CC39277" w:rsidP="2CC39277" w:rsidRDefault="2CC39277" w14:paraId="0220F31E" w14:textId="00182E23">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H1, H5</w:t>
            </w:r>
          </w:p>
        </w:tc>
      </w:tr>
      <w:tr w:rsidR="2CC39277" w:rsidTr="2CC39277" w14:paraId="685638AA">
        <w:trPr>
          <w:trHeight w:val="300"/>
        </w:trPr>
        <w:tc>
          <w:tcPr>
            <w:tcW w:w="690" w:type="dxa"/>
            <w:tcMar/>
          </w:tcPr>
          <w:p w:rsidR="2CC39277" w:rsidP="2CC39277" w:rsidRDefault="2CC39277" w14:paraId="00C2B535" w14:textId="6E3668AF">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REQ-02</w:t>
            </w:r>
          </w:p>
        </w:tc>
        <w:tc>
          <w:tcPr>
            <w:tcW w:w="630" w:type="dxa"/>
            <w:tcMar/>
          </w:tcPr>
          <w:p w:rsidR="2CC39277" w:rsidP="2CC39277" w:rsidRDefault="2CC39277" w14:paraId="6732D7B1" w14:textId="4EE7A140">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FR</w:t>
            </w:r>
          </w:p>
        </w:tc>
        <w:tc>
          <w:tcPr>
            <w:tcW w:w="1710" w:type="dxa"/>
            <w:tcMar/>
          </w:tcPr>
          <w:p w:rsidR="2CC39277" w:rsidP="2CC39277" w:rsidRDefault="2CC39277" w14:paraId="004F2129" w14:textId="12C4F004">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Accountbeheer</w:t>
            </w:r>
          </w:p>
        </w:tc>
        <w:tc>
          <w:tcPr>
            <w:tcW w:w="3600" w:type="dxa"/>
            <w:tcMar/>
          </w:tcPr>
          <w:p w:rsidR="2CC39277" w:rsidP="2CC39277" w:rsidRDefault="2CC39277" w14:paraId="75C7817F" w14:textId="6B3340F5">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De gebruiker moet een nieuw account kunnen registreren</w:t>
            </w:r>
          </w:p>
        </w:tc>
        <w:tc>
          <w:tcPr>
            <w:tcW w:w="1050" w:type="dxa"/>
            <w:tcMar/>
          </w:tcPr>
          <w:p w:rsidR="2CC39277" w:rsidP="2CC39277" w:rsidRDefault="2CC39277" w14:paraId="2D45677D" w14:textId="70EA29F8">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MUST</w:t>
            </w:r>
          </w:p>
        </w:tc>
        <w:tc>
          <w:tcPr>
            <w:tcW w:w="840" w:type="dxa"/>
            <w:tcMar/>
          </w:tcPr>
          <w:p w:rsidR="2CC39277" w:rsidP="2CC39277" w:rsidRDefault="2CC39277" w14:paraId="3E7B9F15" w14:textId="111A3C7D">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H1, H7</w:t>
            </w:r>
          </w:p>
        </w:tc>
      </w:tr>
      <w:tr w:rsidR="2CC39277" w:rsidTr="2CC39277" w14:paraId="37334A2E">
        <w:trPr>
          <w:trHeight w:val="300"/>
        </w:trPr>
        <w:tc>
          <w:tcPr>
            <w:tcW w:w="690" w:type="dxa"/>
            <w:tcMar/>
          </w:tcPr>
          <w:p w:rsidR="2CC39277" w:rsidP="2CC39277" w:rsidRDefault="2CC39277" w14:paraId="2A471A64" w14:textId="6F45BC90">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REQ-03</w:t>
            </w:r>
          </w:p>
        </w:tc>
        <w:tc>
          <w:tcPr>
            <w:tcW w:w="630" w:type="dxa"/>
            <w:tcMar/>
          </w:tcPr>
          <w:p w:rsidR="2CC39277" w:rsidP="2CC39277" w:rsidRDefault="2CC39277" w14:paraId="3E9BE576" w14:textId="10F86481">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NFR</w:t>
            </w:r>
          </w:p>
        </w:tc>
        <w:tc>
          <w:tcPr>
            <w:tcW w:w="1710" w:type="dxa"/>
            <w:tcMar/>
          </w:tcPr>
          <w:p w:rsidR="2CC39277" w:rsidP="2CC39277" w:rsidRDefault="2CC39277" w14:paraId="79999728" w14:textId="67C26667">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Accountbeheer</w:t>
            </w:r>
          </w:p>
        </w:tc>
        <w:tc>
          <w:tcPr>
            <w:tcW w:w="3600" w:type="dxa"/>
            <w:tcMar/>
          </w:tcPr>
          <w:p w:rsidR="2CC39277" w:rsidP="2CC39277" w:rsidRDefault="2CC39277" w14:paraId="0405E485" w14:textId="5C507D00">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Het wachtwoord moet uit minimaal 3 karakters bestaan</w:t>
            </w:r>
          </w:p>
        </w:tc>
        <w:tc>
          <w:tcPr>
            <w:tcW w:w="1050" w:type="dxa"/>
            <w:tcMar/>
          </w:tcPr>
          <w:p w:rsidR="2CC39277" w:rsidP="2CC39277" w:rsidRDefault="2CC39277" w14:paraId="663B3963" w14:textId="0D5FC043">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MUST</w:t>
            </w:r>
          </w:p>
        </w:tc>
        <w:tc>
          <w:tcPr>
            <w:tcW w:w="840" w:type="dxa"/>
            <w:tcMar/>
          </w:tcPr>
          <w:p w:rsidR="2CC39277" w:rsidP="2CC39277" w:rsidRDefault="2CC39277" w14:paraId="64E576BF" w14:textId="440CF33B">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H5</w:t>
            </w:r>
          </w:p>
        </w:tc>
      </w:tr>
      <w:tr w:rsidR="2CC39277" w:rsidTr="2CC39277" w14:paraId="5E0A4503">
        <w:trPr>
          <w:trHeight w:val="300"/>
        </w:trPr>
        <w:tc>
          <w:tcPr>
            <w:tcW w:w="690" w:type="dxa"/>
            <w:tcMar/>
          </w:tcPr>
          <w:p w:rsidR="2CC39277" w:rsidP="2CC39277" w:rsidRDefault="2CC39277" w14:paraId="376BA65A" w14:textId="08ACC5AC">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REQ-04</w:t>
            </w:r>
          </w:p>
        </w:tc>
        <w:tc>
          <w:tcPr>
            <w:tcW w:w="630" w:type="dxa"/>
            <w:tcMar/>
          </w:tcPr>
          <w:p w:rsidR="2CC39277" w:rsidP="2CC39277" w:rsidRDefault="2CC39277" w14:paraId="38B5F680" w14:textId="03E4A83B">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FR</w:t>
            </w:r>
          </w:p>
        </w:tc>
        <w:tc>
          <w:tcPr>
            <w:tcW w:w="1710" w:type="dxa"/>
            <w:tcMar/>
          </w:tcPr>
          <w:p w:rsidR="2CC39277" w:rsidP="2CC39277" w:rsidRDefault="2CC39277" w14:paraId="48104E93" w14:textId="2FBEF390">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Accountbeheer</w:t>
            </w:r>
          </w:p>
        </w:tc>
        <w:tc>
          <w:tcPr>
            <w:tcW w:w="3600" w:type="dxa"/>
            <w:tcMar/>
          </w:tcPr>
          <w:p w:rsidR="2CC39277" w:rsidP="2CC39277" w:rsidRDefault="2CC39277" w14:paraId="12112DE0" w14:textId="0A7869E3">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Bij ongeldige inlog moet feedback getoond worden</w:t>
            </w:r>
          </w:p>
        </w:tc>
        <w:tc>
          <w:tcPr>
            <w:tcW w:w="1050" w:type="dxa"/>
            <w:tcMar/>
          </w:tcPr>
          <w:p w:rsidR="2CC39277" w:rsidP="2CC39277" w:rsidRDefault="2CC39277" w14:paraId="075545B3" w14:textId="056C185A">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SHOULD</w:t>
            </w:r>
          </w:p>
        </w:tc>
        <w:tc>
          <w:tcPr>
            <w:tcW w:w="840" w:type="dxa"/>
            <w:tcMar/>
          </w:tcPr>
          <w:p w:rsidR="2CC39277" w:rsidP="2CC39277" w:rsidRDefault="2CC39277" w14:paraId="28AB36A6" w14:textId="039E9A03">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H9</w:t>
            </w:r>
          </w:p>
        </w:tc>
      </w:tr>
      <w:tr w:rsidR="2CC39277" w:rsidTr="2CC39277" w14:paraId="163001FE">
        <w:trPr>
          <w:trHeight w:val="300"/>
        </w:trPr>
        <w:tc>
          <w:tcPr>
            <w:tcW w:w="690" w:type="dxa"/>
            <w:tcMar/>
          </w:tcPr>
          <w:p w:rsidR="2CC39277" w:rsidP="2CC39277" w:rsidRDefault="2CC39277" w14:paraId="7ECF1BE4" w14:textId="36EE9B4B">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REQ-05</w:t>
            </w:r>
          </w:p>
        </w:tc>
        <w:tc>
          <w:tcPr>
            <w:tcW w:w="630" w:type="dxa"/>
            <w:tcMar/>
          </w:tcPr>
          <w:p w:rsidR="2CC39277" w:rsidP="2CC39277" w:rsidRDefault="2CC39277" w14:paraId="26D75505" w14:textId="11501511">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FR</w:t>
            </w:r>
          </w:p>
        </w:tc>
        <w:tc>
          <w:tcPr>
            <w:tcW w:w="1710" w:type="dxa"/>
            <w:tcMar/>
          </w:tcPr>
          <w:p w:rsidR="2CC39277" w:rsidP="2CC39277" w:rsidRDefault="2CC39277" w14:paraId="0D2DAC6D" w14:textId="1A47F7AC">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Navigatie</w:t>
            </w:r>
          </w:p>
        </w:tc>
        <w:tc>
          <w:tcPr>
            <w:tcW w:w="3600" w:type="dxa"/>
            <w:tcMar/>
          </w:tcPr>
          <w:p w:rsidR="2CC39277" w:rsidP="2CC39277" w:rsidRDefault="2CC39277" w14:paraId="0300C428" w14:textId="3B34FCE9">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De gebruiker moet vanuit elke pagina terug naar Start kunnen</w:t>
            </w:r>
          </w:p>
        </w:tc>
        <w:tc>
          <w:tcPr>
            <w:tcW w:w="1050" w:type="dxa"/>
            <w:tcMar/>
          </w:tcPr>
          <w:p w:rsidR="2CC39277" w:rsidP="2CC39277" w:rsidRDefault="2CC39277" w14:paraId="59452728" w14:textId="5E1896E0">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MUST</w:t>
            </w:r>
          </w:p>
        </w:tc>
        <w:tc>
          <w:tcPr>
            <w:tcW w:w="840" w:type="dxa"/>
            <w:tcMar/>
          </w:tcPr>
          <w:p w:rsidR="2CC39277" w:rsidP="2CC39277" w:rsidRDefault="2CC39277" w14:paraId="4E487569" w14:textId="681FA74A">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H3, H4</w:t>
            </w:r>
          </w:p>
        </w:tc>
      </w:tr>
      <w:tr w:rsidR="2CC39277" w:rsidTr="2CC39277" w14:paraId="1A3E7BA4">
        <w:trPr>
          <w:trHeight w:val="300"/>
        </w:trPr>
        <w:tc>
          <w:tcPr>
            <w:tcW w:w="690" w:type="dxa"/>
            <w:tcMar/>
          </w:tcPr>
          <w:p w:rsidR="2CC39277" w:rsidP="2CC39277" w:rsidRDefault="2CC39277" w14:paraId="43165584" w14:textId="7FAF0B59">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REQ-06</w:t>
            </w:r>
          </w:p>
        </w:tc>
        <w:tc>
          <w:tcPr>
            <w:tcW w:w="630" w:type="dxa"/>
            <w:tcMar/>
          </w:tcPr>
          <w:p w:rsidR="2CC39277" w:rsidP="2CC39277" w:rsidRDefault="2CC39277" w14:paraId="6EF0C95D" w14:textId="18440871">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FR</w:t>
            </w:r>
          </w:p>
        </w:tc>
        <w:tc>
          <w:tcPr>
            <w:tcW w:w="1710" w:type="dxa"/>
            <w:tcMar/>
          </w:tcPr>
          <w:p w:rsidR="2CC39277" w:rsidP="2CC39277" w:rsidRDefault="2CC39277" w14:paraId="03A004B6" w14:textId="0F4D9F77">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Instellingen</w:t>
            </w:r>
          </w:p>
        </w:tc>
        <w:tc>
          <w:tcPr>
            <w:tcW w:w="3600" w:type="dxa"/>
            <w:tcMar/>
          </w:tcPr>
          <w:p w:rsidR="2CC39277" w:rsidP="2CC39277" w:rsidRDefault="2CC39277" w14:paraId="588C555B" w14:textId="2FCB23D2">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Dark mode kan aan/uit worden gezet</w:t>
            </w:r>
          </w:p>
        </w:tc>
        <w:tc>
          <w:tcPr>
            <w:tcW w:w="1050" w:type="dxa"/>
            <w:tcMar/>
          </w:tcPr>
          <w:p w:rsidR="2CC39277" w:rsidP="2CC39277" w:rsidRDefault="2CC39277" w14:paraId="38DB7DC7" w14:textId="73E8AB07">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SHOULD</w:t>
            </w:r>
          </w:p>
        </w:tc>
        <w:tc>
          <w:tcPr>
            <w:tcW w:w="840" w:type="dxa"/>
            <w:tcMar/>
          </w:tcPr>
          <w:p w:rsidR="2CC39277" w:rsidP="2CC39277" w:rsidRDefault="2CC39277" w14:paraId="03AF8C12" w14:textId="5FE691D7">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H6</w:t>
            </w:r>
          </w:p>
        </w:tc>
      </w:tr>
      <w:tr w:rsidR="2CC39277" w:rsidTr="2CC39277" w14:paraId="638BA4DF">
        <w:trPr>
          <w:trHeight w:val="300"/>
        </w:trPr>
        <w:tc>
          <w:tcPr>
            <w:tcW w:w="690" w:type="dxa"/>
            <w:tcMar/>
          </w:tcPr>
          <w:p w:rsidR="2CC39277" w:rsidP="2CC39277" w:rsidRDefault="2CC39277" w14:paraId="240F1286" w14:textId="0001CEB1">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REQ-07</w:t>
            </w:r>
          </w:p>
        </w:tc>
        <w:tc>
          <w:tcPr>
            <w:tcW w:w="630" w:type="dxa"/>
            <w:tcMar/>
          </w:tcPr>
          <w:p w:rsidR="2CC39277" w:rsidP="2CC39277" w:rsidRDefault="2CC39277" w14:paraId="7F600E18" w14:textId="48E249D6">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FR</w:t>
            </w:r>
          </w:p>
        </w:tc>
        <w:tc>
          <w:tcPr>
            <w:tcW w:w="1710" w:type="dxa"/>
            <w:tcMar/>
          </w:tcPr>
          <w:p w:rsidR="2CC39277" w:rsidP="2CC39277" w:rsidRDefault="2CC39277" w14:paraId="698DEAAF" w14:textId="219D1F25">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Instellingen</w:t>
            </w:r>
          </w:p>
        </w:tc>
        <w:tc>
          <w:tcPr>
            <w:tcW w:w="3600" w:type="dxa"/>
            <w:tcMar/>
          </w:tcPr>
          <w:p w:rsidR="2CC39277" w:rsidP="2CC39277" w:rsidRDefault="2CC39277" w14:paraId="59B15879" w14:textId="28BF40C3">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Colorblind</w:t>
            </w:r>
            <w:r w:rsidRPr="2CC39277" w:rsidR="2CC39277">
              <w:rPr>
                <w:rFonts w:ascii="Aptos" w:hAnsi="Aptos" w:eastAsia="Aptos" w:cs="Aptos"/>
                <w:b w:val="0"/>
                <w:bCs w:val="0"/>
                <w:sz w:val="20"/>
                <w:szCs w:val="20"/>
              </w:rPr>
              <w:t xml:space="preserve"> mode is beschikbaar</w:t>
            </w:r>
          </w:p>
        </w:tc>
        <w:tc>
          <w:tcPr>
            <w:tcW w:w="1050" w:type="dxa"/>
            <w:tcMar/>
          </w:tcPr>
          <w:p w:rsidR="2CC39277" w:rsidP="2CC39277" w:rsidRDefault="2CC39277" w14:paraId="39CB40DE" w14:textId="67615393">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SHOULD</w:t>
            </w:r>
          </w:p>
        </w:tc>
        <w:tc>
          <w:tcPr>
            <w:tcW w:w="840" w:type="dxa"/>
            <w:tcMar/>
          </w:tcPr>
          <w:p w:rsidR="2CC39277" w:rsidP="2CC39277" w:rsidRDefault="2CC39277" w14:paraId="5D8F8A4A" w14:textId="02FAFF41">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H1, H6</w:t>
            </w:r>
          </w:p>
        </w:tc>
      </w:tr>
      <w:tr w:rsidR="2CC39277" w:rsidTr="2CC39277" w14:paraId="28B77AA2">
        <w:trPr>
          <w:trHeight w:val="300"/>
        </w:trPr>
        <w:tc>
          <w:tcPr>
            <w:tcW w:w="690" w:type="dxa"/>
            <w:tcMar/>
          </w:tcPr>
          <w:p w:rsidR="2CC39277" w:rsidP="2CC39277" w:rsidRDefault="2CC39277" w14:paraId="1362ED84" w14:textId="5109CBAB">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REQ-08</w:t>
            </w:r>
          </w:p>
        </w:tc>
        <w:tc>
          <w:tcPr>
            <w:tcW w:w="630" w:type="dxa"/>
            <w:tcMar/>
          </w:tcPr>
          <w:p w:rsidR="2CC39277" w:rsidP="2CC39277" w:rsidRDefault="2CC39277" w14:paraId="02B772C9" w14:textId="4D2A0B74">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NFR</w:t>
            </w:r>
          </w:p>
        </w:tc>
        <w:tc>
          <w:tcPr>
            <w:tcW w:w="1710" w:type="dxa"/>
            <w:tcMar/>
          </w:tcPr>
          <w:p w:rsidR="2CC39277" w:rsidP="2CC39277" w:rsidRDefault="2CC39277" w14:paraId="0B1BF496" w14:textId="75D6A390">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Instellingen</w:t>
            </w:r>
          </w:p>
        </w:tc>
        <w:tc>
          <w:tcPr>
            <w:tcW w:w="3600" w:type="dxa"/>
            <w:tcMar/>
          </w:tcPr>
          <w:p w:rsidR="2CC39277" w:rsidP="2CC39277" w:rsidRDefault="2CC39277" w14:paraId="0EE1FB30" w14:textId="4A3CED07">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UI-thema moet consistent zijn met ontwerp</w:t>
            </w:r>
          </w:p>
        </w:tc>
        <w:tc>
          <w:tcPr>
            <w:tcW w:w="1050" w:type="dxa"/>
            <w:tcMar/>
          </w:tcPr>
          <w:p w:rsidR="2CC39277" w:rsidP="2CC39277" w:rsidRDefault="2CC39277" w14:paraId="1880A41C" w14:textId="6C14DE2A">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SHOULD</w:t>
            </w:r>
          </w:p>
        </w:tc>
        <w:tc>
          <w:tcPr>
            <w:tcW w:w="840" w:type="dxa"/>
            <w:tcMar/>
          </w:tcPr>
          <w:p w:rsidR="2CC39277" w:rsidP="2CC39277" w:rsidRDefault="2CC39277" w14:paraId="68F2C501" w14:textId="4006362A">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H4</w:t>
            </w:r>
          </w:p>
        </w:tc>
      </w:tr>
      <w:tr w:rsidR="2CC39277" w:rsidTr="2CC39277" w14:paraId="71BC2F75">
        <w:trPr>
          <w:trHeight w:val="300"/>
        </w:trPr>
        <w:tc>
          <w:tcPr>
            <w:tcW w:w="690" w:type="dxa"/>
            <w:tcMar/>
          </w:tcPr>
          <w:p w:rsidR="2CC39277" w:rsidP="2CC39277" w:rsidRDefault="2CC39277" w14:paraId="2967D3EB" w14:textId="53B83624">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REQ-09</w:t>
            </w:r>
          </w:p>
        </w:tc>
        <w:tc>
          <w:tcPr>
            <w:tcW w:w="630" w:type="dxa"/>
            <w:tcMar/>
          </w:tcPr>
          <w:p w:rsidR="2CC39277" w:rsidP="2CC39277" w:rsidRDefault="2CC39277" w14:paraId="43E9510B" w14:textId="0802B54F">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FR</w:t>
            </w:r>
          </w:p>
        </w:tc>
        <w:tc>
          <w:tcPr>
            <w:tcW w:w="1710" w:type="dxa"/>
            <w:tcMar/>
          </w:tcPr>
          <w:p w:rsidR="2CC39277" w:rsidP="2CC39277" w:rsidRDefault="2CC39277" w14:paraId="2C8CDD5C" w14:textId="1E51E5AC">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Oefenen</w:t>
            </w:r>
          </w:p>
        </w:tc>
        <w:tc>
          <w:tcPr>
            <w:tcW w:w="3600" w:type="dxa"/>
            <w:tcMar/>
          </w:tcPr>
          <w:p w:rsidR="2CC39277" w:rsidP="2CC39277" w:rsidRDefault="2CC39277" w14:paraId="226A3724" w14:textId="1B9FD7EB">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De gebruiker kan een oefening starten</w:t>
            </w:r>
          </w:p>
        </w:tc>
        <w:tc>
          <w:tcPr>
            <w:tcW w:w="1050" w:type="dxa"/>
            <w:tcMar/>
          </w:tcPr>
          <w:p w:rsidR="2CC39277" w:rsidP="2CC39277" w:rsidRDefault="2CC39277" w14:paraId="664558B1" w14:textId="23FFC639">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MUST</w:t>
            </w:r>
          </w:p>
        </w:tc>
        <w:tc>
          <w:tcPr>
            <w:tcW w:w="840" w:type="dxa"/>
            <w:tcMar/>
          </w:tcPr>
          <w:p w:rsidR="2CC39277" w:rsidP="2CC39277" w:rsidRDefault="2CC39277" w14:paraId="35D8014F" w14:textId="75896F8E">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H3</w:t>
            </w:r>
          </w:p>
        </w:tc>
      </w:tr>
      <w:tr w:rsidR="2CC39277" w:rsidTr="2CC39277" w14:paraId="10734293">
        <w:trPr>
          <w:trHeight w:val="300"/>
        </w:trPr>
        <w:tc>
          <w:tcPr>
            <w:tcW w:w="690" w:type="dxa"/>
            <w:tcMar/>
          </w:tcPr>
          <w:p w:rsidR="2CC39277" w:rsidP="2CC39277" w:rsidRDefault="2CC39277" w14:paraId="0F9CA0E8" w14:textId="04CF7264">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REQ-10</w:t>
            </w:r>
          </w:p>
        </w:tc>
        <w:tc>
          <w:tcPr>
            <w:tcW w:w="630" w:type="dxa"/>
            <w:tcMar/>
          </w:tcPr>
          <w:p w:rsidR="2CC39277" w:rsidP="2CC39277" w:rsidRDefault="2CC39277" w14:paraId="7B5957F2" w14:textId="76CF9B0D">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FR</w:t>
            </w:r>
          </w:p>
        </w:tc>
        <w:tc>
          <w:tcPr>
            <w:tcW w:w="1710" w:type="dxa"/>
            <w:tcMar/>
          </w:tcPr>
          <w:p w:rsidR="2CC39277" w:rsidP="2CC39277" w:rsidRDefault="2CC39277" w14:paraId="5F5A462A" w14:textId="39B57577">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Oefenen</w:t>
            </w:r>
          </w:p>
        </w:tc>
        <w:tc>
          <w:tcPr>
            <w:tcW w:w="3600" w:type="dxa"/>
            <w:tcMar/>
          </w:tcPr>
          <w:p w:rsidR="2CC39277" w:rsidP="2CC39277" w:rsidRDefault="2CC39277" w14:paraId="08B990D3" w14:textId="0CCDA02B">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Een oefening bevat standaard 10 zinnen</w:t>
            </w:r>
          </w:p>
        </w:tc>
        <w:tc>
          <w:tcPr>
            <w:tcW w:w="1050" w:type="dxa"/>
            <w:tcMar/>
          </w:tcPr>
          <w:p w:rsidR="2CC39277" w:rsidP="2CC39277" w:rsidRDefault="2CC39277" w14:paraId="7F5EEE32" w14:textId="2B3A24B3">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MUST</w:t>
            </w:r>
          </w:p>
        </w:tc>
        <w:tc>
          <w:tcPr>
            <w:tcW w:w="840" w:type="dxa"/>
            <w:tcMar/>
          </w:tcPr>
          <w:p w:rsidR="2CC39277" w:rsidP="2CC39277" w:rsidRDefault="2CC39277" w14:paraId="13904688" w14:textId="49E016F3">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H5</w:t>
            </w:r>
          </w:p>
        </w:tc>
      </w:tr>
      <w:tr w:rsidR="2CC39277" w:rsidTr="2CC39277" w14:paraId="628C3B06">
        <w:trPr>
          <w:trHeight w:val="300"/>
        </w:trPr>
        <w:tc>
          <w:tcPr>
            <w:tcW w:w="690" w:type="dxa"/>
            <w:tcMar/>
          </w:tcPr>
          <w:p w:rsidR="2CC39277" w:rsidP="2CC39277" w:rsidRDefault="2CC39277" w14:paraId="005F0673" w14:textId="0975C2A2">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REQ-11</w:t>
            </w:r>
          </w:p>
        </w:tc>
        <w:tc>
          <w:tcPr>
            <w:tcW w:w="630" w:type="dxa"/>
            <w:tcMar/>
          </w:tcPr>
          <w:p w:rsidR="2CC39277" w:rsidP="2CC39277" w:rsidRDefault="2CC39277" w14:paraId="38203463" w14:textId="066166DB">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FR</w:t>
            </w:r>
          </w:p>
        </w:tc>
        <w:tc>
          <w:tcPr>
            <w:tcW w:w="1710" w:type="dxa"/>
            <w:tcMar/>
          </w:tcPr>
          <w:p w:rsidR="2CC39277" w:rsidP="2CC39277" w:rsidRDefault="2CC39277" w14:paraId="36C6B4EC" w14:textId="4CAB25EB">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Oefenen</w:t>
            </w:r>
          </w:p>
        </w:tc>
        <w:tc>
          <w:tcPr>
            <w:tcW w:w="3600" w:type="dxa"/>
            <w:tcMar/>
          </w:tcPr>
          <w:p w:rsidR="2CC39277" w:rsidP="2CC39277" w:rsidRDefault="2CC39277" w14:paraId="5FE41AC6" w14:textId="3AEC55B3">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Live weergave van WPM/accuraatheid/tijd</w:t>
            </w:r>
          </w:p>
        </w:tc>
        <w:tc>
          <w:tcPr>
            <w:tcW w:w="1050" w:type="dxa"/>
            <w:tcMar/>
          </w:tcPr>
          <w:p w:rsidR="2CC39277" w:rsidP="2CC39277" w:rsidRDefault="2CC39277" w14:paraId="47001059" w14:textId="020F6FA0">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MUST</w:t>
            </w:r>
          </w:p>
        </w:tc>
        <w:tc>
          <w:tcPr>
            <w:tcW w:w="840" w:type="dxa"/>
            <w:tcMar/>
          </w:tcPr>
          <w:p w:rsidR="2CC39277" w:rsidP="2CC39277" w:rsidRDefault="2CC39277" w14:paraId="208F922C" w14:textId="7F4FB8AB">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H1</w:t>
            </w:r>
          </w:p>
        </w:tc>
      </w:tr>
      <w:tr w:rsidR="2CC39277" w:rsidTr="2CC39277" w14:paraId="3AE54690">
        <w:trPr>
          <w:trHeight w:val="300"/>
        </w:trPr>
        <w:tc>
          <w:tcPr>
            <w:tcW w:w="690" w:type="dxa"/>
            <w:tcMar/>
          </w:tcPr>
          <w:p w:rsidR="2CC39277" w:rsidP="2CC39277" w:rsidRDefault="2CC39277" w14:paraId="6BEA8FFD" w14:textId="0CC1EE87">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REQ-12</w:t>
            </w:r>
          </w:p>
        </w:tc>
        <w:tc>
          <w:tcPr>
            <w:tcW w:w="630" w:type="dxa"/>
            <w:tcMar/>
          </w:tcPr>
          <w:p w:rsidR="2CC39277" w:rsidP="2CC39277" w:rsidRDefault="2CC39277" w14:paraId="3467E152" w14:textId="784DB30B">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FR</w:t>
            </w:r>
          </w:p>
        </w:tc>
        <w:tc>
          <w:tcPr>
            <w:tcW w:w="1710" w:type="dxa"/>
            <w:tcMar/>
          </w:tcPr>
          <w:p w:rsidR="2CC39277" w:rsidP="2CC39277" w:rsidRDefault="2CC39277" w14:paraId="39FD5F35" w14:textId="15DDDBA7">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Oefenen</w:t>
            </w:r>
          </w:p>
        </w:tc>
        <w:tc>
          <w:tcPr>
            <w:tcW w:w="3600" w:type="dxa"/>
            <w:tcMar/>
          </w:tcPr>
          <w:p w:rsidR="2CC39277" w:rsidP="2CC39277" w:rsidRDefault="2CC39277" w14:paraId="13552710" w14:textId="123B90FA">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Oefening kan gepauzeerd worden</w:t>
            </w:r>
          </w:p>
        </w:tc>
        <w:tc>
          <w:tcPr>
            <w:tcW w:w="1050" w:type="dxa"/>
            <w:tcMar/>
          </w:tcPr>
          <w:p w:rsidR="2CC39277" w:rsidP="2CC39277" w:rsidRDefault="2CC39277" w14:paraId="07D25C07" w14:textId="03244506">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MUST</w:t>
            </w:r>
          </w:p>
        </w:tc>
        <w:tc>
          <w:tcPr>
            <w:tcW w:w="840" w:type="dxa"/>
            <w:tcMar/>
          </w:tcPr>
          <w:p w:rsidR="2CC39277" w:rsidP="2CC39277" w:rsidRDefault="2CC39277" w14:paraId="63265F29" w14:textId="6088740D">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H2</w:t>
            </w:r>
          </w:p>
        </w:tc>
      </w:tr>
      <w:tr w:rsidR="2CC39277" w:rsidTr="2CC39277" w14:paraId="43911238">
        <w:trPr>
          <w:trHeight w:val="300"/>
        </w:trPr>
        <w:tc>
          <w:tcPr>
            <w:tcW w:w="690" w:type="dxa"/>
            <w:tcMar/>
          </w:tcPr>
          <w:p w:rsidR="2CC39277" w:rsidP="2CC39277" w:rsidRDefault="2CC39277" w14:paraId="25DA0CD5" w14:textId="4719857F">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REQ-13</w:t>
            </w:r>
          </w:p>
        </w:tc>
        <w:tc>
          <w:tcPr>
            <w:tcW w:w="630" w:type="dxa"/>
            <w:tcMar/>
          </w:tcPr>
          <w:p w:rsidR="2CC39277" w:rsidP="2CC39277" w:rsidRDefault="2CC39277" w14:paraId="3661FC52" w14:textId="6F978376">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FR</w:t>
            </w:r>
          </w:p>
        </w:tc>
        <w:tc>
          <w:tcPr>
            <w:tcW w:w="1710" w:type="dxa"/>
            <w:tcMar/>
          </w:tcPr>
          <w:p w:rsidR="2CC39277" w:rsidP="2CC39277" w:rsidRDefault="2CC39277" w14:paraId="3C89AAB5" w14:textId="7558546C">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Oefenen</w:t>
            </w:r>
          </w:p>
        </w:tc>
        <w:tc>
          <w:tcPr>
            <w:tcW w:w="3600" w:type="dxa"/>
            <w:tcMar/>
          </w:tcPr>
          <w:p w:rsidR="2CC39277" w:rsidP="2CC39277" w:rsidRDefault="2CC39277" w14:paraId="24D95DE5" w14:textId="1FD35B4F">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 xml:space="preserve">Fouten worden </w:t>
            </w:r>
            <w:r w:rsidRPr="2CC39277" w:rsidR="2CC39277">
              <w:rPr>
                <w:rFonts w:ascii="Aptos" w:hAnsi="Aptos" w:eastAsia="Aptos" w:cs="Aptos"/>
                <w:b w:val="0"/>
                <w:bCs w:val="0"/>
                <w:sz w:val="20"/>
                <w:szCs w:val="20"/>
              </w:rPr>
              <w:t>realtime</w:t>
            </w:r>
            <w:r w:rsidRPr="2CC39277" w:rsidR="2CC39277">
              <w:rPr>
                <w:rFonts w:ascii="Aptos" w:hAnsi="Aptos" w:eastAsia="Aptos" w:cs="Aptos"/>
                <w:b w:val="0"/>
                <w:bCs w:val="0"/>
                <w:sz w:val="20"/>
                <w:szCs w:val="20"/>
              </w:rPr>
              <w:t xml:space="preserve"> weergegeven (kleurfeedback)</w:t>
            </w:r>
          </w:p>
        </w:tc>
        <w:tc>
          <w:tcPr>
            <w:tcW w:w="1050" w:type="dxa"/>
            <w:tcMar/>
          </w:tcPr>
          <w:p w:rsidR="2CC39277" w:rsidP="2CC39277" w:rsidRDefault="2CC39277" w14:paraId="053DCD25" w14:textId="2E10FDE0">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MUST</w:t>
            </w:r>
          </w:p>
        </w:tc>
        <w:tc>
          <w:tcPr>
            <w:tcW w:w="840" w:type="dxa"/>
            <w:tcMar/>
          </w:tcPr>
          <w:p w:rsidR="2CC39277" w:rsidP="2CC39277" w:rsidRDefault="2CC39277" w14:paraId="6CA91F9E" w14:textId="656ADF8A">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H1, H5</w:t>
            </w:r>
          </w:p>
        </w:tc>
      </w:tr>
      <w:tr w:rsidR="2CC39277" w:rsidTr="2CC39277" w14:paraId="02112CF7">
        <w:trPr>
          <w:trHeight w:val="300"/>
        </w:trPr>
        <w:tc>
          <w:tcPr>
            <w:tcW w:w="690" w:type="dxa"/>
            <w:tcMar/>
          </w:tcPr>
          <w:p w:rsidR="2CC39277" w:rsidP="2CC39277" w:rsidRDefault="2CC39277" w14:paraId="1F42BE52" w14:textId="5DF47C86">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REQ-14</w:t>
            </w:r>
          </w:p>
        </w:tc>
        <w:tc>
          <w:tcPr>
            <w:tcW w:w="630" w:type="dxa"/>
            <w:tcMar/>
          </w:tcPr>
          <w:p w:rsidR="2CC39277" w:rsidP="2CC39277" w:rsidRDefault="2CC39277" w14:paraId="551ED70D" w14:textId="4A774FE5">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FR</w:t>
            </w:r>
          </w:p>
        </w:tc>
        <w:tc>
          <w:tcPr>
            <w:tcW w:w="1710" w:type="dxa"/>
            <w:tcMar/>
          </w:tcPr>
          <w:p w:rsidR="2CC39277" w:rsidP="2CC39277" w:rsidRDefault="2CC39277" w14:paraId="31D92C22" w14:textId="5317659A">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Oefenen</w:t>
            </w:r>
          </w:p>
        </w:tc>
        <w:tc>
          <w:tcPr>
            <w:tcW w:w="3600" w:type="dxa"/>
            <w:tcMar/>
          </w:tcPr>
          <w:p w:rsidR="2CC39277" w:rsidP="2CC39277" w:rsidRDefault="2CC39277" w14:paraId="55B80EC0" w14:textId="2697972C">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Adaptieve oefening wordt automatisch gegenereerd op basis van prestaties</w:t>
            </w:r>
          </w:p>
        </w:tc>
        <w:tc>
          <w:tcPr>
            <w:tcW w:w="1050" w:type="dxa"/>
            <w:tcMar/>
          </w:tcPr>
          <w:p w:rsidR="2CC39277" w:rsidP="2CC39277" w:rsidRDefault="2CC39277" w14:paraId="2F66B495" w14:textId="53C90077">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COULD</w:t>
            </w:r>
          </w:p>
        </w:tc>
        <w:tc>
          <w:tcPr>
            <w:tcW w:w="840" w:type="dxa"/>
            <w:tcMar/>
          </w:tcPr>
          <w:p w:rsidR="2CC39277" w:rsidP="2CC39277" w:rsidRDefault="2CC39277" w14:paraId="0CFF3DEA" w14:textId="1BCF6D8C">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H7</w:t>
            </w:r>
          </w:p>
        </w:tc>
      </w:tr>
      <w:tr w:rsidR="2CC39277" w:rsidTr="2CC39277" w14:paraId="085A7C94">
        <w:trPr>
          <w:trHeight w:val="300"/>
        </w:trPr>
        <w:tc>
          <w:tcPr>
            <w:tcW w:w="690" w:type="dxa"/>
            <w:tcMar/>
          </w:tcPr>
          <w:p w:rsidR="2CC39277" w:rsidP="2CC39277" w:rsidRDefault="2CC39277" w14:paraId="06B24223" w14:textId="15ADE1B3">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REQ-15</w:t>
            </w:r>
          </w:p>
        </w:tc>
        <w:tc>
          <w:tcPr>
            <w:tcW w:w="630" w:type="dxa"/>
            <w:tcMar/>
          </w:tcPr>
          <w:p w:rsidR="2CC39277" w:rsidP="2CC39277" w:rsidRDefault="2CC39277" w14:paraId="30BEA9B6" w14:textId="692790A1">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FR</w:t>
            </w:r>
          </w:p>
        </w:tc>
        <w:tc>
          <w:tcPr>
            <w:tcW w:w="1710" w:type="dxa"/>
            <w:tcMar/>
          </w:tcPr>
          <w:p w:rsidR="2CC39277" w:rsidP="2CC39277" w:rsidRDefault="2CC39277" w14:paraId="014B5586" w14:textId="080D4304">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Resultaten</w:t>
            </w:r>
          </w:p>
        </w:tc>
        <w:tc>
          <w:tcPr>
            <w:tcW w:w="3600" w:type="dxa"/>
            <w:tcMar/>
          </w:tcPr>
          <w:p w:rsidR="2CC39277" w:rsidP="2CC39277" w:rsidRDefault="2CC39277" w14:paraId="1EAD5909" w14:textId="1D8B4D86">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Resultaten moeten per oefening opgeslagen worden</w:t>
            </w:r>
          </w:p>
        </w:tc>
        <w:tc>
          <w:tcPr>
            <w:tcW w:w="1050" w:type="dxa"/>
            <w:tcMar/>
          </w:tcPr>
          <w:p w:rsidR="2CC39277" w:rsidP="2CC39277" w:rsidRDefault="2CC39277" w14:paraId="6BC9D154" w14:textId="3D48254D">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MUST</w:t>
            </w:r>
          </w:p>
        </w:tc>
        <w:tc>
          <w:tcPr>
            <w:tcW w:w="840" w:type="dxa"/>
            <w:tcMar/>
          </w:tcPr>
          <w:p w:rsidR="2CC39277" w:rsidP="2CC39277" w:rsidRDefault="2CC39277" w14:paraId="2B877796" w14:textId="21FA03FA">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H5</w:t>
            </w:r>
          </w:p>
        </w:tc>
      </w:tr>
      <w:tr w:rsidR="2CC39277" w:rsidTr="2CC39277" w14:paraId="0EB28C0A">
        <w:trPr>
          <w:trHeight w:val="300"/>
        </w:trPr>
        <w:tc>
          <w:tcPr>
            <w:tcW w:w="690" w:type="dxa"/>
            <w:tcMar/>
          </w:tcPr>
          <w:p w:rsidR="2CC39277" w:rsidP="2CC39277" w:rsidRDefault="2CC39277" w14:paraId="10EA106C" w14:textId="4C95C842">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REQ-16</w:t>
            </w:r>
          </w:p>
        </w:tc>
        <w:tc>
          <w:tcPr>
            <w:tcW w:w="630" w:type="dxa"/>
            <w:tcMar/>
          </w:tcPr>
          <w:p w:rsidR="2CC39277" w:rsidP="2CC39277" w:rsidRDefault="2CC39277" w14:paraId="2DCF0113" w14:textId="322AD231">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FR</w:t>
            </w:r>
          </w:p>
        </w:tc>
        <w:tc>
          <w:tcPr>
            <w:tcW w:w="1710" w:type="dxa"/>
            <w:tcMar/>
          </w:tcPr>
          <w:p w:rsidR="2CC39277" w:rsidP="2CC39277" w:rsidRDefault="2CC39277" w14:paraId="23A5903D" w14:textId="228AA129">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Resultaten</w:t>
            </w:r>
          </w:p>
        </w:tc>
        <w:tc>
          <w:tcPr>
            <w:tcW w:w="3600" w:type="dxa"/>
            <w:tcMar/>
          </w:tcPr>
          <w:p w:rsidR="2CC39277" w:rsidP="2CC39277" w:rsidRDefault="2CC39277" w14:paraId="5E2B11DD" w14:textId="7E90400D">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Gebruiker moet overzicht kunnen zien van zijn prestaties</w:t>
            </w:r>
          </w:p>
        </w:tc>
        <w:tc>
          <w:tcPr>
            <w:tcW w:w="1050" w:type="dxa"/>
            <w:tcMar/>
          </w:tcPr>
          <w:p w:rsidR="2CC39277" w:rsidP="2CC39277" w:rsidRDefault="2CC39277" w14:paraId="1D746580" w14:textId="3F1B43FA">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SHOULD</w:t>
            </w:r>
          </w:p>
        </w:tc>
        <w:tc>
          <w:tcPr>
            <w:tcW w:w="840" w:type="dxa"/>
            <w:tcMar/>
          </w:tcPr>
          <w:p w:rsidR="2CC39277" w:rsidP="2CC39277" w:rsidRDefault="2CC39277" w14:paraId="06FEA37B" w14:textId="78811984">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H1</w:t>
            </w:r>
          </w:p>
        </w:tc>
      </w:tr>
      <w:tr w:rsidR="2CC39277" w:rsidTr="2CC39277" w14:paraId="6E60A2D1">
        <w:trPr>
          <w:trHeight w:val="300"/>
        </w:trPr>
        <w:tc>
          <w:tcPr>
            <w:tcW w:w="690" w:type="dxa"/>
            <w:tcMar/>
          </w:tcPr>
          <w:p w:rsidR="2CC39277" w:rsidP="2CC39277" w:rsidRDefault="2CC39277" w14:paraId="62D27D32" w14:textId="5BAF5CA2">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REQ-17</w:t>
            </w:r>
          </w:p>
        </w:tc>
        <w:tc>
          <w:tcPr>
            <w:tcW w:w="630" w:type="dxa"/>
            <w:tcMar/>
          </w:tcPr>
          <w:p w:rsidR="2CC39277" w:rsidP="2CC39277" w:rsidRDefault="2CC39277" w14:paraId="20B61CB1" w14:textId="31427B09">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NFR</w:t>
            </w:r>
          </w:p>
        </w:tc>
        <w:tc>
          <w:tcPr>
            <w:tcW w:w="1710" w:type="dxa"/>
            <w:tcMar/>
          </w:tcPr>
          <w:p w:rsidR="2CC39277" w:rsidP="2CC39277" w:rsidRDefault="2CC39277" w14:paraId="5699BD33" w14:textId="7FB2B65F">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Database</w:t>
            </w:r>
          </w:p>
        </w:tc>
        <w:tc>
          <w:tcPr>
            <w:tcW w:w="3600" w:type="dxa"/>
            <w:tcMar/>
          </w:tcPr>
          <w:p w:rsidR="2CC39277" w:rsidP="2CC39277" w:rsidRDefault="2CC39277" w14:paraId="5B612EF8" w14:textId="36F25888">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 xml:space="preserve">Alle data </w:t>
            </w:r>
            <w:r w:rsidRPr="2CC39277" w:rsidR="2CC39277">
              <w:rPr>
                <w:rFonts w:ascii="Aptos" w:hAnsi="Aptos" w:eastAsia="Aptos" w:cs="Aptos"/>
                <w:b w:val="0"/>
                <w:bCs w:val="0"/>
                <w:sz w:val="20"/>
                <w:szCs w:val="20"/>
              </w:rPr>
              <w:t>wordt</w:t>
            </w:r>
            <w:r w:rsidRPr="2CC39277" w:rsidR="2CC39277">
              <w:rPr>
                <w:rFonts w:ascii="Aptos" w:hAnsi="Aptos" w:eastAsia="Aptos" w:cs="Aptos"/>
                <w:b w:val="0"/>
                <w:bCs w:val="0"/>
                <w:sz w:val="20"/>
                <w:szCs w:val="20"/>
              </w:rPr>
              <w:t xml:space="preserve"> persistent opgeslagen in lokale database</w:t>
            </w:r>
          </w:p>
        </w:tc>
        <w:tc>
          <w:tcPr>
            <w:tcW w:w="1050" w:type="dxa"/>
            <w:tcMar/>
          </w:tcPr>
          <w:p w:rsidR="2CC39277" w:rsidP="2CC39277" w:rsidRDefault="2CC39277" w14:paraId="6BA18D81" w14:textId="7328DC53">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MUST</w:t>
            </w:r>
          </w:p>
        </w:tc>
        <w:tc>
          <w:tcPr>
            <w:tcW w:w="840" w:type="dxa"/>
            <w:tcMar/>
          </w:tcPr>
          <w:p w:rsidR="2CC39277" w:rsidP="2CC39277" w:rsidRDefault="2CC39277" w14:paraId="1B6A0D3C" w14:textId="3A33F4F4">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H5</w:t>
            </w:r>
          </w:p>
        </w:tc>
      </w:tr>
      <w:tr w:rsidR="2CC39277" w:rsidTr="2CC39277" w14:paraId="6DAD281B">
        <w:trPr>
          <w:trHeight w:val="300"/>
        </w:trPr>
        <w:tc>
          <w:tcPr>
            <w:tcW w:w="690" w:type="dxa"/>
            <w:tcMar/>
          </w:tcPr>
          <w:p w:rsidR="2CC39277" w:rsidP="2CC39277" w:rsidRDefault="2CC39277" w14:paraId="4F0C5FBC" w14:textId="57E27508">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REQ-18</w:t>
            </w:r>
          </w:p>
        </w:tc>
        <w:tc>
          <w:tcPr>
            <w:tcW w:w="630" w:type="dxa"/>
            <w:tcMar/>
          </w:tcPr>
          <w:p w:rsidR="2CC39277" w:rsidP="2CC39277" w:rsidRDefault="2CC39277" w14:paraId="7434461D" w14:textId="152B4710">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NFR</w:t>
            </w:r>
          </w:p>
        </w:tc>
        <w:tc>
          <w:tcPr>
            <w:tcW w:w="1710" w:type="dxa"/>
            <w:tcMar/>
          </w:tcPr>
          <w:p w:rsidR="2CC39277" w:rsidP="2CC39277" w:rsidRDefault="2CC39277" w14:paraId="277C2D5F" w14:textId="060017B7">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Database</w:t>
            </w:r>
          </w:p>
        </w:tc>
        <w:tc>
          <w:tcPr>
            <w:tcW w:w="3600" w:type="dxa"/>
            <w:tcMar/>
          </w:tcPr>
          <w:p w:rsidR="2CC39277" w:rsidP="2CC39277" w:rsidRDefault="2CC39277" w14:paraId="291D9DEF" w14:textId="5D732F61">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Data moet privé blijven en alleen voor de ingelogde gebruiker toegankelijk</w:t>
            </w:r>
          </w:p>
        </w:tc>
        <w:tc>
          <w:tcPr>
            <w:tcW w:w="1050" w:type="dxa"/>
            <w:tcMar/>
          </w:tcPr>
          <w:p w:rsidR="2CC39277" w:rsidP="2CC39277" w:rsidRDefault="2CC39277" w14:paraId="03E88963" w14:textId="7D66F574">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MUST</w:t>
            </w:r>
          </w:p>
        </w:tc>
        <w:tc>
          <w:tcPr>
            <w:tcW w:w="840" w:type="dxa"/>
            <w:tcMar/>
          </w:tcPr>
          <w:p w:rsidR="2CC39277" w:rsidP="2CC39277" w:rsidRDefault="2CC39277" w14:paraId="6C5ED346" w14:textId="24F88EA4">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H10</w:t>
            </w:r>
          </w:p>
        </w:tc>
      </w:tr>
      <w:tr w:rsidR="2CC39277" w:rsidTr="2CC39277" w14:paraId="1745E429">
        <w:trPr>
          <w:trHeight w:val="300"/>
        </w:trPr>
        <w:tc>
          <w:tcPr>
            <w:tcW w:w="690" w:type="dxa"/>
            <w:tcMar/>
          </w:tcPr>
          <w:p w:rsidR="2CC39277" w:rsidP="2CC39277" w:rsidRDefault="2CC39277" w14:paraId="259C6A4B" w14:textId="61F6AA78">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REQ-19</w:t>
            </w:r>
          </w:p>
        </w:tc>
        <w:tc>
          <w:tcPr>
            <w:tcW w:w="630" w:type="dxa"/>
            <w:tcMar/>
          </w:tcPr>
          <w:p w:rsidR="2CC39277" w:rsidP="2CC39277" w:rsidRDefault="2CC39277" w14:paraId="278F5C94" w14:textId="154B6008">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NFR</w:t>
            </w:r>
          </w:p>
        </w:tc>
        <w:tc>
          <w:tcPr>
            <w:tcW w:w="1710" w:type="dxa"/>
            <w:tcMar/>
          </w:tcPr>
          <w:p w:rsidR="2CC39277" w:rsidP="2CC39277" w:rsidRDefault="2CC39277" w14:paraId="7D73886D" w14:textId="3F6A59B5">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UI &amp; Toegankelijkheid</w:t>
            </w:r>
          </w:p>
        </w:tc>
        <w:tc>
          <w:tcPr>
            <w:tcW w:w="3600" w:type="dxa"/>
            <w:tcMar/>
          </w:tcPr>
          <w:p w:rsidR="2CC39277" w:rsidP="2CC39277" w:rsidRDefault="2CC39277" w14:paraId="27E13AFD" w14:textId="3AC1D650">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Symbolen &amp; kleuren die fouten tonen moeten ook toegankelijk zijn voor kleurenblindheid</w:t>
            </w:r>
          </w:p>
        </w:tc>
        <w:tc>
          <w:tcPr>
            <w:tcW w:w="1050" w:type="dxa"/>
            <w:tcMar/>
          </w:tcPr>
          <w:p w:rsidR="2CC39277" w:rsidP="2CC39277" w:rsidRDefault="2CC39277" w14:paraId="2B98411A" w14:textId="6C5D1A35">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SHOULD</w:t>
            </w:r>
          </w:p>
        </w:tc>
        <w:tc>
          <w:tcPr>
            <w:tcW w:w="840" w:type="dxa"/>
            <w:tcMar/>
          </w:tcPr>
          <w:p w:rsidR="2CC39277" w:rsidP="2CC39277" w:rsidRDefault="2CC39277" w14:paraId="68207D13" w14:textId="014DB72E">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H1</w:t>
            </w:r>
          </w:p>
        </w:tc>
      </w:tr>
      <w:tr w:rsidR="2CC39277" w:rsidTr="2CC39277" w14:paraId="065A44FA">
        <w:trPr>
          <w:trHeight w:val="300"/>
        </w:trPr>
        <w:tc>
          <w:tcPr>
            <w:tcW w:w="690" w:type="dxa"/>
            <w:tcMar/>
          </w:tcPr>
          <w:p w:rsidR="2CC39277" w:rsidP="2CC39277" w:rsidRDefault="2CC39277" w14:paraId="59D52AF9" w14:textId="55F44F50">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REQ-20</w:t>
            </w:r>
          </w:p>
        </w:tc>
        <w:tc>
          <w:tcPr>
            <w:tcW w:w="630" w:type="dxa"/>
            <w:tcMar/>
          </w:tcPr>
          <w:p w:rsidR="2CC39277" w:rsidP="2CC39277" w:rsidRDefault="2CC39277" w14:paraId="772E1586" w14:textId="7A848228">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NFR</w:t>
            </w:r>
          </w:p>
        </w:tc>
        <w:tc>
          <w:tcPr>
            <w:tcW w:w="1710" w:type="dxa"/>
            <w:tcMar/>
          </w:tcPr>
          <w:p w:rsidR="2CC39277" w:rsidP="2CC39277" w:rsidRDefault="2CC39277" w14:paraId="69B97A7B" w14:textId="1378BC56">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Performance</w:t>
            </w:r>
          </w:p>
        </w:tc>
        <w:tc>
          <w:tcPr>
            <w:tcW w:w="3600" w:type="dxa"/>
            <w:tcMar/>
          </w:tcPr>
          <w:p w:rsidR="2CC39277" w:rsidP="2CC39277" w:rsidRDefault="2CC39277" w14:paraId="44C33E3D" w14:textId="019BF6ED">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Het laden van elke pagina duurt &lt; 3 seconden</w:t>
            </w:r>
          </w:p>
        </w:tc>
        <w:tc>
          <w:tcPr>
            <w:tcW w:w="1050" w:type="dxa"/>
            <w:tcMar/>
          </w:tcPr>
          <w:p w:rsidR="2CC39277" w:rsidP="2CC39277" w:rsidRDefault="2CC39277" w14:paraId="00DE9AA8" w14:textId="040AB796">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SHOULD</w:t>
            </w:r>
          </w:p>
        </w:tc>
        <w:tc>
          <w:tcPr>
            <w:tcW w:w="840" w:type="dxa"/>
            <w:tcMar/>
          </w:tcPr>
          <w:p w:rsidR="2CC39277" w:rsidP="2CC39277" w:rsidRDefault="2CC39277" w14:paraId="5355BDD9" w14:textId="50A3F04D">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H8</w:t>
            </w:r>
          </w:p>
        </w:tc>
      </w:tr>
      <w:tr w:rsidR="2CC39277" w:rsidTr="2CC39277" w14:paraId="654A6DE8">
        <w:trPr>
          <w:trHeight w:val="300"/>
        </w:trPr>
        <w:tc>
          <w:tcPr>
            <w:tcW w:w="690" w:type="dxa"/>
            <w:tcMar/>
          </w:tcPr>
          <w:p w:rsidR="2CC39277" w:rsidP="2CC39277" w:rsidRDefault="2CC39277" w14:paraId="32C8578C" w14:textId="3F8BF186">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REQ-21</w:t>
            </w:r>
          </w:p>
        </w:tc>
        <w:tc>
          <w:tcPr>
            <w:tcW w:w="630" w:type="dxa"/>
            <w:tcMar/>
          </w:tcPr>
          <w:p w:rsidR="2CC39277" w:rsidP="2CC39277" w:rsidRDefault="2CC39277" w14:paraId="739A145B" w14:textId="2BFD1DB3">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NFR</w:t>
            </w:r>
          </w:p>
        </w:tc>
        <w:tc>
          <w:tcPr>
            <w:tcW w:w="1710" w:type="dxa"/>
            <w:tcMar/>
          </w:tcPr>
          <w:p w:rsidR="2CC39277" w:rsidP="2CC39277" w:rsidRDefault="2CC39277" w14:paraId="5E14176E" w14:textId="5F816151">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Onderhoudbaarheid</w:t>
            </w:r>
          </w:p>
        </w:tc>
        <w:tc>
          <w:tcPr>
            <w:tcW w:w="3600" w:type="dxa"/>
            <w:tcMar/>
          </w:tcPr>
          <w:p w:rsidR="2CC39277" w:rsidP="2CC39277" w:rsidRDefault="2CC39277" w14:paraId="299A2B86" w14:textId="176DBE03">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De software moet modulair opgebouwd zijn</w:t>
            </w:r>
          </w:p>
        </w:tc>
        <w:tc>
          <w:tcPr>
            <w:tcW w:w="1050" w:type="dxa"/>
            <w:tcMar/>
          </w:tcPr>
          <w:p w:rsidR="2CC39277" w:rsidP="2CC39277" w:rsidRDefault="2CC39277" w14:paraId="758100AF" w14:textId="6453CDCC">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COULD</w:t>
            </w:r>
          </w:p>
        </w:tc>
        <w:tc>
          <w:tcPr>
            <w:tcW w:w="840" w:type="dxa"/>
            <w:tcMar/>
          </w:tcPr>
          <w:p w:rsidR="2CC39277" w:rsidP="2CC39277" w:rsidRDefault="2CC39277" w14:paraId="00B5A46A" w14:textId="1F8889A5">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H2</w:t>
            </w:r>
          </w:p>
        </w:tc>
      </w:tr>
      <w:tr w:rsidR="2CC39277" w:rsidTr="2CC39277" w14:paraId="690A8514">
        <w:trPr>
          <w:trHeight w:val="300"/>
        </w:trPr>
        <w:tc>
          <w:tcPr>
            <w:tcW w:w="690" w:type="dxa"/>
            <w:tcMar/>
          </w:tcPr>
          <w:p w:rsidR="2CC39277" w:rsidP="2CC39277" w:rsidRDefault="2CC39277" w14:paraId="153112AB" w14:textId="2174ED55">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REQ-22</w:t>
            </w:r>
          </w:p>
        </w:tc>
        <w:tc>
          <w:tcPr>
            <w:tcW w:w="630" w:type="dxa"/>
            <w:tcMar/>
          </w:tcPr>
          <w:p w:rsidR="2CC39277" w:rsidP="2CC39277" w:rsidRDefault="2CC39277" w14:paraId="4F0140B7" w14:textId="09D9AA8A">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NFR</w:t>
            </w:r>
          </w:p>
        </w:tc>
        <w:tc>
          <w:tcPr>
            <w:tcW w:w="1710" w:type="dxa"/>
            <w:tcMar/>
          </w:tcPr>
          <w:p w:rsidR="2CC39277" w:rsidP="2CC39277" w:rsidRDefault="2CC39277" w14:paraId="4382E6AE" w14:textId="6852D119">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Betrouwbaarheid</w:t>
            </w:r>
          </w:p>
        </w:tc>
        <w:tc>
          <w:tcPr>
            <w:tcW w:w="3600" w:type="dxa"/>
            <w:tcMar/>
          </w:tcPr>
          <w:p w:rsidR="2CC39277" w:rsidP="2CC39277" w:rsidRDefault="2CC39277" w14:paraId="2BE405B9" w14:textId="02B5712E">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Elke oefening moet foutloos hervat kunnen worden na pauze of stop</w:t>
            </w:r>
          </w:p>
        </w:tc>
        <w:tc>
          <w:tcPr>
            <w:tcW w:w="1050" w:type="dxa"/>
            <w:tcMar/>
          </w:tcPr>
          <w:p w:rsidR="2CC39277" w:rsidP="2CC39277" w:rsidRDefault="2CC39277" w14:paraId="6ACB57C5" w14:textId="12296A17">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SHOULD</w:t>
            </w:r>
          </w:p>
        </w:tc>
        <w:tc>
          <w:tcPr>
            <w:tcW w:w="840" w:type="dxa"/>
            <w:tcMar/>
          </w:tcPr>
          <w:p w:rsidR="2CC39277" w:rsidP="2CC39277" w:rsidRDefault="2CC39277" w14:paraId="1B8F52E8" w14:textId="489BA276">
            <w:pPr>
              <w:spacing w:before="0" w:beforeAutospacing="off" w:after="0" w:afterAutospacing="off"/>
              <w:ind w:firstLine="0"/>
              <w:rPr>
                <w:rFonts w:ascii="Aptos" w:hAnsi="Aptos" w:eastAsia="Aptos" w:cs="Aptos"/>
                <w:b w:val="0"/>
                <w:bCs w:val="0"/>
                <w:sz w:val="20"/>
                <w:szCs w:val="20"/>
              </w:rPr>
            </w:pPr>
            <w:r w:rsidRPr="2CC39277" w:rsidR="2CC39277">
              <w:rPr>
                <w:rFonts w:ascii="Aptos" w:hAnsi="Aptos" w:eastAsia="Aptos" w:cs="Aptos"/>
                <w:b w:val="0"/>
                <w:bCs w:val="0"/>
                <w:sz w:val="20"/>
                <w:szCs w:val="20"/>
              </w:rPr>
              <w:t>H5</w:t>
            </w:r>
          </w:p>
        </w:tc>
      </w:tr>
    </w:tbl>
    <w:p w:rsidR="2CC39277" w:rsidRDefault="2CC39277" w14:paraId="73550536" w14:textId="7619D063">
      <w:r>
        <w:br w:type="page"/>
      </w:r>
    </w:p>
    <w:p w:rsidR="59317E3D" w:rsidP="2CC39277" w:rsidRDefault="59317E3D" w14:paraId="0BD2BA53" w14:textId="661889AB">
      <w:pPr>
        <w:pStyle w:val="Kop3"/>
        <w:rPr>
          <w:rFonts w:ascii="Aptos" w:hAnsi="Aptos"/>
          <w:color w:val="1F487C"/>
          <w:sz w:val="28"/>
          <w:szCs w:val="28"/>
        </w:rPr>
      </w:pPr>
      <w:bookmarkStart w:name="_Toc1022044472" w:id="1212691355"/>
      <w:r w:rsidRPr="2CC39277" w:rsidR="59317E3D">
        <w:rPr>
          <w:rFonts w:ascii="Aptos" w:hAnsi="Aptos"/>
          <w:color w:val="1F487C"/>
          <w:sz w:val="28"/>
          <w:szCs w:val="28"/>
        </w:rPr>
        <w:t xml:space="preserve">4.2 Requirements per </w:t>
      </w:r>
      <w:r w:rsidRPr="2CC39277" w:rsidR="59317E3D">
        <w:rPr>
          <w:rFonts w:ascii="Aptos" w:hAnsi="Aptos"/>
          <w:color w:val="1F487C"/>
          <w:sz w:val="28"/>
          <w:szCs w:val="28"/>
        </w:rPr>
        <w:t>use</w:t>
      </w:r>
      <w:r w:rsidRPr="2CC39277" w:rsidR="59317E3D">
        <w:rPr>
          <w:rFonts w:ascii="Aptos" w:hAnsi="Aptos"/>
          <w:color w:val="1F487C"/>
          <w:sz w:val="28"/>
          <w:szCs w:val="28"/>
        </w:rPr>
        <w:t xml:space="preserve"> case</w:t>
      </w:r>
      <w:bookmarkEnd w:id="1212691355"/>
    </w:p>
    <w:p w:rsidRPr="00033961" w:rsidR="00C04A3D" w:rsidRDefault="0C468A96" w14:paraId="558888BD" w14:textId="7AF4E267">
      <w:pPr>
        <w:pStyle w:val="Kop3"/>
        <w:rPr>
          <w:rFonts w:ascii="Aptos" w:hAnsi="Aptos"/>
          <w:color w:val="1F497D" w:themeColor="text2"/>
          <w:sz w:val="28"/>
          <w:szCs w:val="28"/>
        </w:rPr>
      </w:pPr>
      <w:bookmarkStart w:name="_Toc875927169" w:id="2007860759"/>
      <w:r w:rsidRPr="2CC39277" w:rsidR="0C468A96">
        <w:rPr>
          <w:rFonts w:ascii="Aptos" w:hAnsi="Aptos"/>
          <w:color w:val="1F487C"/>
          <w:sz w:val="28"/>
          <w:szCs w:val="28"/>
        </w:rPr>
        <w:t xml:space="preserve">UC1: </w:t>
      </w:r>
      <w:r w:rsidRPr="2CC39277" w:rsidR="0C468A96">
        <w:rPr>
          <w:rFonts w:ascii="Aptos" w:hAnsi="Aptos"/>
          <w:color w:val="1F487C"/>
          <w:sz w:val="28"/>
          <w:szCs w:val="28"/>
        </w:rPr>
        <w:t>Inloggen</w:t>
      </w:r>
      <w:r w:rsidRPr="2CC39277" w:rsidR="188DE723">
        <w:rPr>
          <w:rFonts w:ascii="Aptos" w:hAnsi="Aptos"/>
          <w:color w:val="1F487C"/>
          <w:sz w:val="28"/>
          <w:szCs w:val="28"/>
        </w:rPr>
        <w:t xml:space="preserve"> /</w:t>
      </w:r>
      <w:r w:rsidRPr="2CC39277" w:rsidR="188DE723">
        <w:rPr>
          <w:rFonts w:ascii="Aptos" w:hAnsi="Aptos"/>
          <w:color w:val="1F487C"/>
          <w:sz w:val="28"/>
          <w:szCs w:val="28"/>
        </w:rPr>
        <w:t xml:space="preserve"> (Sprint 1-extra): Dashboard laden</w:t>
      </w:r>
      <w:bookmarkEnd w:id="2007860759"/>
    </w:p>
    <w:tbl>
      <w:tblPr>
        <w:tblStyle w:val="Tabelraster"/>
        <w:tblW w:w="8942" w:type="dxa"/>
        <w:tblLook w:val="04A0" w:firstRow="1" w:lastRow="0" w:firstColumn="1" w:lastColumn="0" w:noHBand="0" w:noVBand="1"/>
      </w:tblPr>
      <w:tblGrid>
        <w:gridCol w:w="1101"/>
        <w:gridCol w:w="4961"/>
        <w:gridCol w:w="2880"/>
      </w:tblGrid>
      <w:tr w:rsidRPr="00F3043A" w:rsidR="00C04A3D" w:rsidTr="30E81191" w14:paraId="78A59165" w14:textId="77777777">
        <w:tc>
          <w:tcPr>
            <w:tcW w:w="1101" w:type="dxa"/>
            <w:shd w:val="clear" w:color="auto" w:fill="C6D9F1" w:themeFill="text2" w:themeFillTint="33"/>
          </w:tcPr>
          <w:p w:rsidRPr="00F3043A" w:rsidR="00C04A3D" w:rsidRDefault="0C468A96" w14:paraId="71F2A01C" w14:textId="77777777">
            <w:pPr>
              <w:rPr>
                <w:rFonts w:ascii="Aptos" w:hAnsi="Aptos"/>
              </w:rPr>
            </w:pPr>
            <w:r w:rsidRPr="1986AB65">
              <w:rPr>
                <w:rFonts w:ascii="Aptos" w:hAnsi="Aptos"/>
              </w:rPr>
              <w:t>ID</w:t>
            </w:r>
          </w:p>
        </w:tc>
        <w:tc>
          <w:tcPr>
            <w:tcW w:w="4961" w:type="dxa"/>
            <w:shd w:val="clear" w:color="auto" w:fill="C6D9F1" w:themeFill="text2" w:themeFillTint="33"/>
          </w:tcPr>
          <w:p w:rsidRPr="00F3043A" w:rsidR="00C04A3D" w:rsidRDefault="0C468A96" w14:paraId="03F55021" w14:textId="77777777">
            <w:pPr>
              <w:rPr>
                <w:rFonts w:ascii="Aptos" w:hAnsi="Aptos"/>
              </w:rPr>
            </w:pPr>
            <w:r w:rsidRPr="1986AB65">
              <w:rPr>
                <w:rFonts w:ascii="Aptos" w:hAnsi="Aptos"/>
              </w:rPr>
              <w:t>Beschrijving</w:t>
            </w:r>
          </w:p>
        </w:tc>
        <w:tc>
          <w:tcPr>
            <w:tcW w:w="2880" w:type="dxa"/>
            <w:shd w:val="clear" w:color="auto" w:fill="C6D9F1" w:themeFill="text2" w:themeFillTint="33"/>
          </w:tcPr>
          <w:p w:rsidRPr="00F3043A" w:rsidR="00C04A3D" w:rsidRDefault="0C468A96" w14:paraId="750FC280" w14:textId="77777777">
            <w:pPr>
              <w:rPr>
                <w:rFonts w:ascii="Aptos" w:hAnsi="Aptos"/>
                <w:lang w:val="en-US"/>
              </w:rPr>
            </w:pPr>
            <w:proofErr w:type="spellStart"/>
            <w:r w:rsidRPr="6488B7CB">
              <w:rPr>
                <w:rFonts w:ascii="Aptos" w:hAnsi="Aptos"/>
                <w:lang w:val="en-US"/>
              </w:rPr>
              <w:t>MoSCoW</w:t>
            </w:r>
            <w:proofErr w:type="spellEnd"/>
          </w:p>
        </w:tc>
      </w:tr>
      <w:tr w:rsidRPr="00F3043A" w:rsidR="00C04A3D" w:rsidTr="30E81191" w14:paraId="77D452C9" w14:textId="77777777">
        <w:tc>
          <w:tcPr>
            <w:tcW w:w="1101" w:type="dxa"/>
          </w:tcPr>
          <w:p w:rsidRPr="00F3043A" w:rsidR="00C04A3D" w:rsidRDefault="0C468A96" w14:paraId="02C7DB49" w14:textId="77777777">
            <w:pPr>
              <w:rPr>
                <w:rFonts w:ascii="Aptos" w:hAnsi="Aptos"/>
              </w:rPr>
            </w:pPr>
            <w:r w:rsidRPr="1986AB65">
              <w:rPr>
                <w:rFonts w:ascii="Aptos" w:hAnsi="Aptos"/>
              </w:rPr>
              <w:t>FR1</w:t>
            </w:r>
          </w:p>
        </w:tc>
        <w:tc>
          <w:tcPr>
            <w:tcW w:w="4961" w:type="dxa"/>
          </w:tcPr>
          <w:p w:rsidRPr="00F3043A" w:rsidR="00C04A3D" w:rsidRDefault="0C468A96" w14:paraId="48344248" w14:textId="77777777">
            <w:pPr>
              <w:rPr>
                <w:rFonts w:ascii="Aptos" w:hAnsi="Aptos"/>
              </w:rPr>
            </w:pPr>
            <w:r w:rsidRPr="1986AB65">
              <w:rPr>
                <w:rFonts w:ascii="Aptos" w:hAnsi="Aptos"/>
              </w:rPr>
              <w:t>De gebruiker kan inloggen met gebruikersnaam en wachtwoord.</w:t>
            </w:r>
          </w:p>
        </w:tc>
        <w:tc>
          <w:tcPr>
            <w:tcW w:w="2880" w:type="dxa"/>
          </w:tcPr>
          <w:p w:rsidRPr="00F3043A" w:rsidR="00C04A3D" w:rsidRDefault="0C468A96" w14:paraId="17DF97EE" w14:textId="77777777">
            <w:pPr>
              <w:rPr>
                <w:rFonts w:ascii="Aptos" w:hAnsi="Aptos"/>
              </w:rPr>
            </w:pPr>
            <w:r w:rsidRPr="1986AB65">
              <w:rPr>
                <w:rFonts w:ascii="Aptos" w:hAnsi="Aptos"/>
              </w:rPr>
              <w:t>Must</w:t>
            </w:r>
          </w:p>
        </w:tc>
      </w:tr>
      <w:tr w:rsidRPr="00F3043A" w:rsidR="00C04A3D" w:rsidTr="30E81191" w14:paraId="4A8802D4" w14:textId="77777777">
        <w:tc>
          <w:tcPr>
            <w:tcW w:w="1101" w:type="dxa"/>
          </w:tcPr>
          <w:p w:rsidRPr="00F3043A" w:rsidR="00C04A3D" w:rsidRDefault="0C468A96" w14:paraId="2778D43E" w14:textId="77777777">
            <w:pPr>
              <w:rPr>
                <w:rFonts w:ascii="Aptos" w:hAnsi="Aptos"/>
              </w:rPr>
            </w:pPr>
            <w:r w:rsidRPr="1986AB65">
              <w:rPr>
                <w:rFonts w:ascii="Aptos" w:hAnsi="Aptos"/>
              </w:rPr>
              <w:t>FR2</w:t>
            </w:r>
          </w:p>
        </w:tc>
        <w:tc>
          <w:tcPr>
            <w:tcW w:w="4961" w:type="dxa"/>
          </w:tcPr>
          <w:p w:rsidRPr="00F3043A" w:rsidR="00C04A3D" w:rsidRDefault="0C468A96" w14:paraId="617325AA" w14:textId="77777777">
            <w:pPr>
              <w:rPr>
                <w:rFonts w:ascii="Aptos" w:hAnsi="Aptos"/>
              </w:rPr>
            </w:pPr>
            <w:r w:rsidRPr="1986AB65">
              <w:rPr>
                <w:rFonts w:ascii="Aptos" w:hAnsi="Aptos"/>
              </w:rPr>
              <w:t>Na succesvolle login wordt het persoonlijke dashboard getoond.</w:t>
            </w:r>
          </w:p>
        </w:tc>
        <w:tc>
          <w:tcPr>
            <w:tcW w:w="2880" w:type="dxa"/>
          </w:tcPr>
          <w:p w:rsidRPr="00F3043A" w:rsidR="00C04A3D" w:rsidRDefault="0C468A96" w14:paraId="1978CE1E" w14:textId="77777777">
            <w:pPr>
              <w:rPr>
                <w:rFonts w:ascii="Aptos" w:hAnsi="Aptos"/>
              </w:rPr>
            </w:pPr>
            <w:r w:rsidRPr="1986AB65">
              <w:rPr>
                <w:rFonts w:ascii="Aptos" w:hAnsi="Aptos"/>
              </w:rPr>
              <w:t>Must</w:t>
            </w:r>
          </w:p>
        </w:tc>
      </w:tr>
      <w:tr w:rsidR="30E81191" w:rsidTr="30E81191" w14:paraId="0D71A8ED" w14:textId="77777777">
        <w:trPr>
          <w:trHeight w:val="300"/>
        </w:trPr>
        <w:tc>
          <w:tcPr>
            <w:tcW w:w="1101" w:type="dxa"/>
          </w:tcPr>
          <w:p w:rsidR="6C1ACA8F" w:rsidP="30E81191" w:rsidRDefault="6C1ACA8F" w14:paraId="5D5D2CEB" w14:textId="797F29E0">
            <w:pPr>
              <w:rPr>
                <w:rFonts w:ascii="Aptos" w:hAnsi="Aptos"/>
              </w:rPr>
            </w:pPr>
            <w:r w:rsidRPr="30E81191">
              <w:rPr>
                <w:rFonts w:ascii="Aptos" w:hAnsi="Aptos"/>
              </w:rPr>
              <w:t>FR3</w:t>
            </w:r>
          </w:p>
        </w:tc>
        <w:tc>
          <w:tcPr>
            <w:tcW w:w="4961" w:type="dxa"/>
          </w:tcPr>
          <w:p w:rsidR="72515317" w:rsidP="30E81191" w:rsidRDefault="72515317" w14:paraId="573B3ECE" w14:textId="5023C974">
            <w:pPr>
              <w:rPr>
                <w:rFonts w:ascii="Aptos" w:hAnsi="Aptos"/>
              </w:rPr>
            </w:pPr>
            <w:r w:rsidRPr="30E81191">
              <w:rPr>
                <w:rFonts w:ascii="Aptos" w:hAnsi="Aptos"/>
              </w:rPr>
              <w:t>Na inloggen wordt het dashboard getoond met basisinformatie zoals welkomsttekst en navigatie.</w:t>
            </w:r>
          </w:p>
        </w:tc>
        <w:tc>
          <w:tcPr>
            <w:tcW w:w="2880" w:type="dxa"/>
          </w:tcPr>
          <w:p w:rsidR="72515317" w:rsidP="30E81191" w:rsidRDefault="72515317" w14:paraId="0D098C30" w14:textId="726CEA44">
            <w:pPr>
              <w:rPr>
                <w:rFonts w:ascii="Aptos" w:hAnsi="Aptos"/>
              </w:rPr>
            </w:pPr>
            <w:r w:rsidRPr="30E81191">
              <w:rPr>
                <w:rFonts w:ascii="Aptos" w:hAnsi="Aptos"/>
              </w:rPr>
              <w:t>Must</w:t>
            </w:r>
          </w:p>
        </w:tc>
      </w:tr>
      <w:tr w:rsidR="30E81191" w:rsidTr="30E81191" w14:paraId="5A783051" w14:textId="77777777">
        <w:trPr>
          <w:trHeight w:val="300"/>
        </w:trPr>
        <w:tc>
          <w:tcPr>
            <w:tcW w:w="1101" w:type="dxa"/>
          </w:tcPr>
          <w:p w:rsidR="6C1ACA8F" w:rsidP="30E81191" w:rsidRDefault="6C1ACA8F" w14:paraId="7153C0D0" w14:textId="74D5DA18">
            <w:pPr>
              <w:rPr>
                <w:rFonts w:ascii="Aptos" w:hAnsi="Aptos"/>
              </w:rPr>
            </w:pPr>
            <w:r w:rsidRPr="30E81191">
              <w:rPr>
                <w:rFonts w:ascii="Aptos" w:hAnsi="Aptos"/>
              </w:rPr>
              <w:t>FR4</w:t>
            </w:r>
          </w:p>
        </w:tc>
        <w:tc>
          <w:tcPr>
            <w:tcW w:w="4961" w:type="dxa"/>
          </w:tcPr>
          <w:p w:rsidR="30EE2822" w:rsidP="30E81191" w:rsidRDefault="30EE2822" w14:paraId="0A65B98E" w14:textId="6B0DB512">
            <w:pPr>
              <w:rPr>
                <w:rFonts w:ascii="Aptos" w:hAnsi="Aptos"/>
              </w:rPr>
            </w:pPr>
            <w:r w:rsidRPr="30E81191">
              <w:rPr>
                <w:rFonts w:ascii="Aptos" w:hAnsi="Aptos"/>
              </w:rPr>
              <w:t>Het dashboard toont of het account volledig is geregistreerd.</w:t>
            </w:r>
          </w:p>
        </w:tc>
        <w:tc>
          <w:tcPr>
            <w:tcW w:w="2880" w:type="dxa"/>
          </w:tcPr>
          <w:p w:rsidR="30EE2822" w:rsidP="30E81191" w:rsidRDefault="30EE2822" w14:paraId="0C365C3A" w14:textId="141B2A69">
            <w:pPr>
              <w:rPr>
                <w:rFonts w:ascii="Aptos" w:hAnsi="Aptos"/>
              </w:rPr>
            </w:pPr>
            <w:r w:rsidRPr="30E81191">
              <w:rPr>
                <w:rFonts w:ascii="Aptos" w:hAnsi="Aptos"/>
              </w:rPr>
              <w:t>Should</w:t>
            </w:r>
          </w:p>
        </w:tc>
      </w:tr>
      <w:tr w:rsidRPr="00F3043A" w:rsidR="00C04A3D" w:rsidTr="30E81191" w14:paraId="064383C5" w14:textId="77777777">
        <w:tc>
          <w:tcPr>
            <w:tcW w:w="1101" w:type="dxa"/>
          </w:tcPr>
          <w:p w:rsidRPr="00F3043A" w:rsidR="00C04A3D" w:rsidRDefault="0C468A96" w14:paraId="5EE1661E" w14:textId="77777777">
            <w:pPr>
              <w:rPr>
                <w:rFonts w:ascii="Aptos" w:hAnsi="Aptos"/>
              </w:rPr>
            </w:pPr>
            <w:r w:rsidRPr="1986AB65">
              <w:rPr>
                <w:rFonts w:ascii="Aptos" w:hAnsi="Aptos"/>
              </w:rPr>
              <w:t>NFR1</w:t>
            </w:r>
          </w:p>
        </w:tc>
        <w:tc>
          <w:tcPr>
            <w:tcW w:w="4961" w:type="dxa"/>
          </w:tcPr>
          <w:p w:rsidRPr="00F3043A" w:rsidR="00C04A3D" w:rsidRDefault="0C468A96" w14:paraId="08176458" w14:textId="77777777">
            <w:pPr>
              <w:rPr>
                <w:rFonts w:ascii="Aptos" w:hAnsi="Aptos"/>
              </w:rPr>
            </w:pPr>
            <w:r w:rsidRPr="1986AB65">
              <w:rPr>
                <w:rFonts w:ascii="Aptos" w:hAnsi="Aptos"/>
              </w:rPr>
              <w:t>De loginactie moet binnen 2 seconden uitgevoerd worden.</w:t>
            </w:r>
          </w:p>
        </w:tc>
        <w:tc>
          <w:tcPr>
            <w:tcW w:w="2880" w:type="dxa"/>
          </w:tcPr>
          <w:p w:rsidRPr="00F3043A" w:rsidR="00C04A3D" w:rsidRDefault="0C468A96" w14:paraId="04713679" w14:textId="77777777">
            <w:pPr>
              <w:rPr>
                <w:rFonts w:ascii="Aptos" w:hAnsi="Aptos"/>
              </w:rPr>
            </w:pPr>
            <w:r w:rsidRPr="1986AB65">
              <w:rPr>
                <w:rFonts w:ascii="Aptos" w:hAnsi="Aptos"/>
              </w:rPr>
              <w:t>Should</w:t>
            </w:r>
          </w:p>
        </w:tc>
      </w:tr>
      <w:tr w:rsidR="30E81191" w:rsidTr="30E81191" w14:paraId="77D3AA81" w14:textId="77777777">
        <w:trPr>
          <w:trHeight w:val="300"/>
        </w:trPr>
        <w:tc>
          <w:tcPr>
            <w:tcW w:w="1101" w:type="dxa"/>
          </w:tcPr>
          <w:p w:rsidR="3041B67D" w:rsidP="30E81191" w:rsidRDefault="3041B67D" w14:paraId="50280BD9" w14:textId="325CA237">
            <w:pPr>
              <w:rPr>
                <w:rFonts w:ascii="Aptos" w:hAnsi="Aptos"/>
              </w:rPr>
            </w:pPr>
            <w:r w:rsidRPr="30E81191">
              <w:rPr>
                <w:rFonts w:ascii="Aptos" w:hAnsi="Aptos"/>
              </w:rPr>
              <w:t>NFR2</w:t>
            </w:r>
          </w:p>
        </w:tc>
        <w:tc>
          <w:tcPr>
            <w:tcW w:w="4961" w:type="dxa"/>
          </w:tcPr>
          <w:p w:rsidR="04A18303" w:rsidP="30E81191" w:rsidRDefault="04A18303" w14:paraId="376C23C2" w14:textId="4F7A5CD1">
            <w:pPr>
              <w:rPr>
                <w:rFonts w:ascii="Aptos" w:hAnsi="Aptos"/>
              </w:rPr>
            </w:pPr>
            <w:r w:rsidRPr="30E81191">
              <w:rPr>
                <w:rFonts w:ascii="Aptos" w:hAnsi="Aptos"/>
              </w:rPr>
              <w:t>Dashboard verschijnt binnen 1 seconde.</w:t>
            </w:r>
          </w:p>
        </w:tc>
        <w:tc>
          <w:tcPr>
            <w:tcW w:w="2880" w:type="dxa"/>
          </w:tcPr>
          <w:p w:rsidR="04A18303" w:rsidP="30E81191" w:rsidRDefault="04A18303" w14:paraId="446C0039" w14:textId="2AA57044">
            <w:pPr>
              <w:rPr>
                <w:rFonts w:ascii="Aptos" w:hAnsi="Aptos"/>
              </w:rPr>
            </w:pPr>
            <w:r w:rsidRPr="30E81191">
              <w:rPr>
                <w:rFonts w:ascii="Aptos" w:hAnsi="Aptos"/>
              </w:rPr>
              <w:t>Should</w:t>
            </w:r>
          </w:p>
        </w:tc>
      </w:tr>
    </w:tbl>
    <w:p w:rsidR="00A7246F" w:rsidP="00A7246F" w:rsidRDefault="00A7246F" w14:paraId="11F72163" w14:textId="77777777"/>
    <w:p w:rsidR="00A7246F" w:rsidP="00A7246F" w:rsidRDefault="00A7246F" w14:paraId="22B253B9" w14:textId="5436F70B">
      <w:pPr>
        <w:pStyle w:val="Kop3"/>
        <w:rPr>
          <w:rFonts w:ascii="Aptos" w:hAnsi="Aptos"/>
          <w:color w:val="1F497D" w:themeColor="text2"/>
          <w:sz w:val="28"/>
          <w:szCs w:val="28"/>
        </w:rPr>
      </w:pPr>
      <w:bookmarkStart w:name="_Toc1094892294" w:id="954186524"/>
      <w:r w:rsidRPr="2CC39277" w:rsidR="00A7246F">
        <w:rPr>
          <w:rFonts w:ascii="Aptos" w:hAnsi="Aptos"/>
          <w:color w:val="1F487C"/>
          <w:sz w:val="28"/>
          <w:szCs w:val="28"/>
        </w:rPr>
        <w:t>UC2: Account aanmaken</w:t>
      </w:r>
      <w:bookmarkEnd w:id="954186524"/>
    </w:p>
    <w:tbl>
      <w:tblPr>
        <w:tblStyle w:val="Tabelraster"/>
        <w:tblW w:w="8942" w:type="dxa"/>
        <w:tblLook w:val="04A0" w:firstRow="1" w:lastRow="0" w:firstColumn="1" w:lastColumn="0" w:noHBand="0" w:noVBand="1"/>
      </w:tblPr>
      <w:tblGrid>
        <w:gridCol w:w="1101"/>
        <w:gridCol w:w="4961"/>
        <w:gridCol w:w="2880"/>
      </w:tblGrid>
      <w:tr w:rsidRPr="00F3043A" w:rsidR="009C1936" w:rsidTr="00103F75" w14:paraId="6918A510" w14:textId="77777777">
        <w:tc>
          <w:tcPr>
            <w:tcW w:w="1101" w:type="dxa"/>
            <w:shd w:val="clear" w:color="auto" w:fill="C6D9F1" w:themeFill="text2" w:themeFillTint="33"/>
          </w:tcPr>
          <w:p w:rsidRPr="00F3043A" w:rsidR="009C1936" w:rsidP="00103F75" w:rsidRDefault="009C1936" w14:paraId="1F7E68BB" w14:textId="77777777">
            <w:pPr>
              <w:rPr>
                <w:rFonts w:ascii="Aptos" w:hAnsi="Aptos"/>
              </w:rPr>
            </w:pPr>
            <w:r w:rsidRPr="1986AB65">
              <w:rPr>
                <w:rFonts w:ascii="Aptos" w:hAnsi="Aptos"/>
              </w:rPr>
              <w:t>ID</w:t>
            </w:r>
          </w:p>
        </w:tc>
        <w:tc>
          <w:tcPr>
            <w:tcW w:w="4961" w:type="dxa"/>
            <w:shd w:val="clear" w:color="auto" w:fill="C6D9F1" w:themeFill="text2" w:themeFillTint="33"/>
          </w:tcPr>
          <w:p w:rsidRPr="00F3043A" w:rsidR="009C1936" w:rsidP="00103F75" w:rsidRDefault="009C1936" w14:paraId="4F84A11A" w14:textId="77777777">
            <w:pPr>
              <w:rPr>
                <w:rFonts w:ascii="Aptos" w:hAnsi="Aptos"/>
              </w:rPr>
            </w:pPr>
            <w:r w:rsidRPr="1986AB65">
              <w:rPr>
                <w:rFonts w:ascii="Aptos" w:hAnsi="Aptos"/>
              </w:rPr>
              <w:t>Beschrijving</w:t>
            </w:r>
          </w:p>
        </w:tc>
        <w:tc>
          <w:tcPr>
            <w:tcW w:w="2880" w:type="dxa"/>
            <w:shd w:val="clear" w:color="auto" w:fill="C6D9F1" w:themeFill="text2" w:themeFillTint="33"/>
          </w:tcPr>
          <w:p w:rsidRPr="00F3043A" w:rsidR="009C1936" w:rsidP="00103F75" w:rsidRDefault="009C1936" w14:paraId="2E25541D" w14:textId="77777777">
            <w:pPr>
              <w:rPr>
                <w:rFonts w:ascii="Aptos" w:hAnsi="Aptos"/>
                <w:lang w:val="en-US"/>
              </w:rPr>
            </w:pPr>
            <w:proofErr w:type="spellStart"/>
            <w:r w:rsidRPr="6488B7CB">
              <w:rPr>
                <w:rFonts w:ascii="Aptos" w:hAnsi="Aptos"/>
                <w:lang w:val="en-US"/>
              </w:rPr>
              <w:t>MoSCoW</w:t>
            </w:r>
            <w:proofErr w:type="spellEnd"/>
          </w:p>
        </w:tc>
      </w:tr>
      <w:tr w:rsidRPr="00F3043A" w:rsidR="009C1936" w:rsidTr="00103F75" w14:paraId="5FC53C93" w14:textId="77777777">
        <w:tc>
          <w:tcPr>
            <w:tcW w:w="1101" w:type="dxa"/>
          </w:tcPr>
          <w:p w:rsidRPr="00F3043A" w:rsidR="009C1936" w:rsidP="00103F75" w:rsidRDefault="009C1936" w14:paraId="7181506B" w14:textId="77777777">
            <w:pPr>
              <w:rPr>
                <w:rFonts w:ascii="Aptos" w:hAnsi="Aptos"/>
              </w:rPr>
            </w:pPr>
            <w:r w:rsidRPr="1986AB65">
              <w:rPr>
                <w:rFonts w:ascii="Aptos" w:hAnsi="Aptos"/>
              </w:rPr>
              <w:t>FR1</w:t>
            </w:r>
          </w:p>
        </w:tc>
        <w:tc>
          <w:tcPr>
            <w:tcW w:w="4961" w:type="dxa"/>
          </w:tcPr>
          <w:p w:rsidRPr="00F3043A" w:rsidR="009C1936" w:rsidP="00103F75" w:rsidRDefault="009C1936" w14:paraId="08F71182" w14:textId="77777777">
            <w:pPr>
              <w:rPr>
                <w:rFonts w:ascii="Aptos" w:hAnsi="Aptos"/>
              </w:rPr>
            </w:pPr>
            <w:r w:rsidRPr="1986AB65">
              <w:rPr>
                <w:rFonts w:ascii="Aptos" w:hAnsi="Aptos"/>
              </w:rPr>
              <w:t>De gebruiker kan inloggen met gebruikersnaam en wachtwoord.</w:t>
            </w:r>
          </w:p>
        </w:tc>
        <w:tc>
          <w:tcPr>
            <w:tcW w:w="2880" w:type="dxa"/>
          </w:tcPr>
          <w:p w:rsidRPr="00F3043A" w:rsidR="009C1936" w:rsidP="00103F75" w:rsidRDefault="009C1936" w14:paraId="09676CCA" w14:textId="77777777">
            <w:pPr>
              <w:rPr>
                <w:rFonts w:ascii="Aptos" w:hAnsi="Aptos"/>
              </w:rPr>
            </w:pPr>
            <w:r w:rsidRPr="1986AB65">
              <w:rPr>
                <w:rFonts w:ascii="Aptos" w:hAnsi="Aptos"/>
              </w:rPr>
              <w:t>Must</w:t>
            </w:r>
          </w:p>
        </w:tc>
      </w:tr>
      <w:tr w:rsidRPr="00F3043A" w:rsidR="009C1936" w:rsidTr="00103F75" w14:paraId="7CCFA14F" w14:textId="77777777">
        <w:tc>
          <w:tcPr>
            <w:tcW w:w="1101" w:type="dxa"/>
          </w:tcPr>
          <w:p w:rsidRPr="00F3043A" w:rsidR="009C1936" w:rsidP="00103F75" w:rsidRDefault="009C1936" w14:paraId="2CB1C046" w14:textId="77777777">
            <w:pPr>
              <w:rPr>
                <w:rFonts w:ascii="Aptos" w:hAnsi="Aptos"/>
              </w:rPr>
            </w:pPr>
            <w:r w:rsidRPr="1986AB65">
              <w:rPr>
                <w:rFonts w:ascii="Aptos" w:hAnsi="Aptos"/>
              </w:rPr>
              <w:t>FR2</w:t>
            </w:r>
          </w:p>
        </w:tc>
        <w:tc>
          <w:tcPr>
            <w:tcW w:w="4961" w:type="dxa"/>
          </w:tcPr>
          <w:p w:rsidRPr="00F3043A" w:rsidR="009C1936" w:rsidP="00103F75" w:rsidRDefault="009C1936" w14:paraId="3A2A1459" w14:textId="0911ECBC">
            <w:pPr>
              <w:rPr>
                <w:rFonts w:ascii="Aptos" w:hAnsi="Aptos"/>
              </w:rPr>
            </w:pPr>
            <w:r w:rsidRPr="009C1936">
              <w:rPr>
                <w:rFonts w:ascii="Aptos" w:hAnsi="Aptos"/>
              </w:rPr>
              <w:t>Het systeem valideert ingevoerde gegevens en slaat deze veilig op.</w:t>
            </w:r>
          </w:p>
        </w:tc>
        <w:tc>
          <w:tcPr>
            <w:tcW w:w="2880" w:type="dxa"/>
          </w:tcPr>
          <w:p w:rsidRPr="00F3043A" w:rsidR="009C1936" w:rsidP="00103F75" w:rsidRDefault="009C1936" w14:paraId="7B5B68C7" w14:textId="77777777">
            <w:pPr>
              <w:rPr>
                <w:rFonts w:ascii="Aptos" w:hAnsi="Aptos"/>
              </w:rPr>
            </w:pPr>
            <w:r w:rsidRPr="1986AB65">
              <w:rPr>
                <w:rFonts w:ascii="Aptos" w:hAnsi="Aptos"/>
              </w:rPr>
              <w:t>Must</w:t>
            </w:r>
          </w:p>
        </w:tc>
      </w:tr>
      <w:tr w:rsidRPr="00F3043A" w:rsidR="009C1936" w:rsidTr="00103F75" w14:paraId="7AB846C5" w14:textId="77777777">
        <w:tc>
          <w:tcPr>
            <w:tcW w:w="1101" w:type="dxa"/>
          </w:tcPr>
          <w:p w:rsidRPr="1986AB65" w:rsidR="009C1936" w:rsidP="00103F75" w:rsidRDefault="009C1936" w14:paraId="40C36572" w14:textId="0572EFAB">
            <w:pPr>
              <w:rPr>
                <w:rFonts w:ascii="Aptos" w:hAnsi="Aptos"/>
              </w:rPr>
            </w:pPr>
            <w:r>
              <w:rPr>
                <w:rFonts w:ascii="Aptos" w:hAnsi="Aptos"/>
              </w:rPr>
              <w:t>FR3</w:t>
            </w:r>
          </w:p>
        </w:tc>
        <w:tc>
          <w:tcPr>
            <w:tcW w:w="4961" w:type="dxa"/>
          </w:tcPr>
          <w:p w:rsidRPr="1986AB65" w:rsidR="009C1936" w:rsidP="00103F75" w:rsidRDefault="009C1936" w14:paraId="2317A892" w14:textId="0F6F50EE">
            <w:pPr>
              <w:rPr>
                <w:rFonts w:ascii="Aptos" w:hAnsi="Aptos"/>
              </w:rPr>
            </w:pPr>
            <w:r w:rsidRPr="009C1936">
              <w:rPr>
                <w:rFonts w:ascii="Aptos" w:hAnsi="Aptos"/>
              </w:rPr>
              <w:t>Het systeem toont een bevestiging na succesvolle registratie.</w:t>
            </w:r>
          </w:p>
        </w:tc>
        <w:tc>
          <w:tcPr>
            <w:tcW w:w="2880" w:type="dxa"/>
          </w:tcPr>
          <w:p w:rsidRPr="1986AB65" w:rsidR="009C1936" w:rsidP="00103F75" w:rsidRDefault="009C1936" w14:paraId="5DAAC0EE" w14:textId="2F945E81">
            <w:pPr>
              <w:rPr>
                <w:rFonts w:ascii="Aptos" w:hAnsi="Aptos"/>
              </w:rPr>
            </w:pPr>
            <w:r>
              <w:rPr>
                <w:rFonts w:ascii="Aptos" w:hAnsi="Aptos"/>
              </w:rPr>
              <w:t>Should</w:t>
            </w:r>
          </w:p>
        </w:tc>
      </w:tr>
      <w:tr w:rsidRPr="00F3043A" w:rsidR="009C1936" w:rsidTr="00103F75" w14:paraId="54662241" w14:textId="77777777">
        <w:tc>
          <w:tcPr>
            <w:tcW w:w="1101" w:type="dxa"/>
          </w:tcPr>
          <w:p w:rsidRPr="00F3043A" w:rsidR="009C1936" w:rsidP="00103F75" w:rsidRDefault="009C1936" w14:paraId="446C6031" w14:textId="77777777">
            <w:pPr>
              <w:rPr>
                <w:rFonts w:ascii="Aptos" w:hAnsi="Aptos"/>
              </w:rPr>
            </w:pPr>
            <w:r w:rsidRPr="1986AB65">
              <w:rPr>
                <w:rFonts w:ascii="Aptos" w:hAnsi="Aptos"/>
              </w:rPr>
              <w:t>NFR1</w:t>
            </w:r>
          </w:p>
        </w:tc>
        <w:tc>
          <w:tcPr>
            <w:tcW w:w="4961" w:type="dxa"/>
          </w:tcPr>
          <w:p w:rsidRPr="00F3043A" w:rsidR="009C1936" w:rsidP="00103F75" w:rsidRDefault="009C1936" w14:paraId="0CB30175" w14:textId="49DD48B6">
            <w:pPr>
              <w:rPr>
                <w:rFonts w:ascii="Aptos" w:hAnsi="Aptos"/>
              </w:rPr>
            </w:pPr>
            <w:r w:rsidRPr="009C1936">
              <w:rPr>
                <w:rFonts w:ascii="Aptos" w:hAnsi="Aptos"/>
              </w:rPr>
              <w:t>Registratie moet binnen 3 seconden verwerkt zijn.</w:t>
            </w:r>
          </w:p>
        </w:tc>
        <w:tc>
          <w:tcPr>
            <w:tcW w:w="2880" w:type="dxa"/>
          </w:tcPr>
          <w:p w:rsidRPr="00F3043A" w:rsidR="009C1936" w:rsidP="00103F75" w:rsidRDefault="009C1936" w14:paraId="4A4BAE2F" w14:textId="77777777">
            <w:pPr>
              <w:rPr>
                <w:rFonts w:ascii="Aptos" w:hAnsi="Aptos"/>
              </w:rPr>
            </w:pPr>
            <w:r w:rsidRPr="1986AB65">
              <w:rPr>
                <w:rFonts w:ascii="Aptos" w:hAnsi="Aptos"/>
              </w:rPr>
              <w:t>Should</w:t>
            </w:r>
          </w:p>
        </w:tc>
      </w:tr>
    </w:tbl>
    <w:p w:rsidRPr="00A7246F" w:rsidR="00A7246F" w:rsidP="00A7246F" w:rsidRDefault="00A7246F" w14:paraId="3BD6E0D0" w14:textId="77777777"/>
    <w:p w:rsidRPr="00033961" w:rsidR="00C04A3D" w:rsidRDefault="0C468A96" w14:paraId="6722DECD" w14:textId="3305C685">
      <w:pPr>
        <w:pStyle w:val="Kop3"/>
        <w:rPr>
          <w:rFonts w:ascii="Aptos" w:hAnsi="Aptos"/>
          <w:color w:val="1F497D" w:themeColor="text2"/>
          <w:sz w:val="28"/>
          <w:szCs w:val="28"/>
        </w:rPr>
      </w:pPr>
      <w:bookmarkStart w:name="_Toc518941391" w:id="1753880477"/>
      <w:r w:rsidRPr="2CC39277" w:rsidR="0C468A96">
        <w:rPr>
          <w:rFonts w:ascii="Aptos" w:hAnsi="Aptos"/>
          <w:color w:val="1F487C"/>
          <w:sz w:val="28"/>
          <w:szCs w:val="28"/>
        </w:rPr>
        <w:t>UC</w:t>
      </w:r>
      <w:r w:rsidRPr="2CC39277" w:rsidR="00A7246F">
        <w:rPr>
          <w:rFonts w:ascii="Aptos" w:hAnsi="Aptos"/>
          <w:color w:val="1F487C"/>
          <w:sz w:val="28"/>
          <w:szCs w:val="28"/>
        </w:rPr>
        <w:t>3</w:t>
      </w:r>
      <w:r w:rsidRPr="2CC39277" w:rsidR="0C468A96">
        <w:rPr>
          <w:rFonts w:ascii="Aptos" w:hAnsi="Aptos"/>
          <w:color w:val="1F487C"/>
          <w:sz w:val="28"/>
          <w:szCs w:val="28"/>
        </w:rPr>
        <w:t>: Typo-oefening starten</w:t>
      </w:r>
      <w:bookmarkEnd w:id="1753880477"/>
    </w:p>
    <w:tbl>
      <w:tblPr>
        <w:tblStyle w:val="Tabelraster"/>
        <w:tblW w:w="8942" w:type="dxa"/>
        <w:tblLook w:val="04A0" w:firstRow="1" w:lastRow="0" w:firstColumn="1" w:lastColumn="0" w:noHBand="0" w:noVBand="1"/>
      </w:tblPr>
      <w:tblGrid>
        <w:gridCol w:w="1101"/>
        <w:gridCol w:w="4961"/>
        <w:gridCol w:w="2880"/>
      </w:tblGrid>
      <w:tr w:rsidRPr="00F3043A" w:rsidR="00C04A3D" w:rsidTr="30E81191" w14:paraId="7E1A505E" w14:textId="77777777">
        <w:tc>
          <w:tcPr>
            <w:tcW w:w="1101" w:type="dxa"/>
            <w:shd w:val="clear" w:color="auto" w:fill="C6D9F1" w:themeFill="text2" w:themeFillTint="33"/>
          </w:tcPr>
          <w:p w:rsidRPr="00F3043A" w:rsidR="00C04A3D" w:rsidRDefault="0C468A96" w14:paraId="3FCA4E31" w14:textId="77777777">
            <w:pPr>
              <w:rPr>
                <w:rFonts w:ascii="Aptos" w:hAnsi="Aptos"/>
              </w:rPr>
            </w:pPr>
            <w:r w:rsidRPr="1986AB65">
              <w:rPr>
                <w:rFonts w:ascii="Aptos" w:hAnsi="Aptos"/>
              </w:rPr>
              <w:t>ID</w:t>
            </w:r>
          </w:p>
        </w:tc>
        <w:tc>
          <w:tcPr>
            <w:tcW w:w="4961" w:type="dxa"/>
            <w:shd w:val="clear" w:color="auto" w:fill="C6D9F1" w:themeFill="text2" w:themeFillTint="33"/>
          </w:tcPr>
          <w:p w:rsidRPr="00F3043A" w:rsidR="00C04A3D" w:rsidRDefault="0C468A96" w14:paraId="4F2680F8" w14:textId="77777777">
            <w:pPr>
              <w:rPr>
                <w:rFonts w:ascii="Aptos" w:hAnsi="Aptos"/>
              </w:rPr>
            </w:pPr>
            <w:r w:rsidRPr="1986AB65">
              <w:rPr>
                <w:rFonts w:ascii="Aptos" w:hAnsi="Aptos"/>
              </w:rPr>
              <w:t>Beschrijving</w:t>
            </w:r>
          </w:p>
        </w:tc>
        <w:tc>
          <w:tcPr>
            <w:tcW w:w="2880" w:type="dxa"/>
            <w:shd w:val="clear" w:color="auto" w:fill="C6D9F1" w:themeFill="text2" w:themeFillTint="33"/>
          </w:tcPr>
          <w:p w:rsidRPr="00F3043A" w:rsidR="00C04A3D" w:rsidRDefault="0C468A96" w14:paraId="132E9BC3" w14:textId="77777777">
            <w:pPr>
              <w:rPr>
                <w:rFonts w:ascii="Aptos" w:hAnsi="Aptos"/>
              </w:rPr>
            </w:pPr>
            <w:proofErr w:type="spellStart"/>
            <w:r w:rsidRPr="1986AB65">
              <w:rPr>
                <w:rFonts w:ascii="Aptos" w:hAnsi="Aptos"/>
              </w:rPr>
              <w:t>MoSCoW</w:t>
            </w:r>
            <w:proofErr w:type="spellEnd"/>
          </w:p>
        </w:tc>
      </w:tr>
      <w:tr w:rsidRPr="00F3043A" w:rsidR="006B039B" w:rsidTr="30E81191" w14:paraId="010F2369" w14:textId="77777777">
        <w:tc>
          <w:tcPr>
            <w:tcW w:w="1101" w:type="dxa"/>
          </w:tcPr>
          <w:p w:rsidRPr="00F3043A" w:rsidR="006B039B" w:rsidP="006B039B" w:rsidRDefault="006B039B" w14:paraId="528A1FC2" w14:textId="77777777">
            <w:pPr>
              <w:rPr>
                <w:rFonts w:ascii="Aptos" w:hAnsi="Aptos"/>
              </w:rPr>
            </w:pPr>
            <w:r w:rsidRPr="1986AB65">
              <w:rPr>
                <w:rFonts w:ascii="Aptos" w:hAnsi="Aptos"/>
              </w:rPr>
              <w:t>FR1</w:t>
            </w:r>
          </w:p>
        </w:tc>
        <w:tc>
          <w:tcPr>
            <w:tcW w:w="4961" w:type="dxa"/>
          </w:tcPr>
          <w:p w:rsidRPr="00F3043A" w:rsidR="006B039B" w:rsidP="006B039B" w:rsidRDefault="006B039B" w14:paraId="17F127D3" w14:textId="507AB0DB">
            <w:pPr>
              <w:rPr>
                <w:rFonts w:ascii="Aptos" w:hAnsi="Aptos"/>
              </w:rPr>
            </w:pPr>
            <w:r w:rsidRPr="1986AB65">
              <w:rPr>
                <w:rFonts w:ascii="Aptos" w:hAnsi="Aptos"/>
              </w:rPr>
              <w:t>Het systeem toont de voorbeeldtekst en start de timer automatisch bij de eerste toetsaanslag.</w:t>
            </w:r>
          </w:p>
        </w:tc>
        <w:tc>
          <w:tcPr>
            <w:tcW w:w="2880" w:type="dxa"/>
          </w:tcPr>
          <w:p w:rsidRPr="00F3043A" w:rsidR="006B039B" w:rsidP="006B039B" w:rsidRDefault="006B039B" w14:paraId="19919508" w14:textId="77777777">
            <w:pPr>
              <w:rPr>
                <w:rFonts w:ascii="Aptos" w:hAnsi="Aptos"/>
              </w:rPr>
            </w:pPr>
            <w:r w:rsidRPr="1986AB65">
              <w:rPr>
                <w:rFonts w:ascii="Aptos" w:hAnsi="Aptos"/>
              </w:rPr>
              <w:t>Must</w:t>
            </w:r>
          </w:p>
        </w:tc>
      </w:tr>
      <w:tr w:rsidRPr="00F3043A" w:rsidR="006B039B" w:rsidTr="30E81191" w14:paraId="078433ED" w14:textId="77777777">
        <w:tc>
          <w:tcPr>
            <w:tcW w:w="1101" w:type="dxa"/>
          </w:tcPr>
          <w:p w:rsidRPr="00F3043A" w:rsidR="006B039B" w:rsidP="006B039B" w:rsidRDefault="006B039B" w14:paraId="3CCE1BE8" w14:textId="77777777">
            <w:pPr>
              <w:rPr>
                <w:rFonts w:ascii="Aptos" w:hAnsi="Aptos"/>
              </w:rPr>
            </w:pPr>
            <w:r w:rsidRPr="1986AB65">
              <w:rPr>
                <w:rFonts w:ascii="Aptos" w:hAnsi="Aptos"/>
              </w:rPr>
              <w:t>FR2</w:t>
            </w:r>
          </w:p>
        </w:tc>
        <w:tc>
          <w:tcPr>
            <w:tcW w:w="4961" w:type="dxa"/>
          </w:tcPr>
          <w:p w:rsidRPr="00F3043A" w:rsidR="006B039B" w:rsidP="006B039B" w:rsidRDefault="006B039B" w14:paraId="4A1165EE" w14:textId="0869B47D">
            <w:pPr>
              <w:rPr>
                <w:rFonts w:ascii="Aptos" w:hAnsi="Aptos"/>
              </w:rPr>
            </w:pPr>
            <w:r w:rsidRPr="006B039B">
              <w:rPr>
                <w:rFonts w:ascii="Aptos" w:hAnsi="Aptos"/>
              </w:rPr>
              <w:t>Real-time foutmarkering.</w:t>
            </w:r>
          </w:p>
        </w:tc>
        <w:tc>
          <w:tcPr>
            <w:tcW w:w="2880" w:type="dxa"/>
          </w:tcPr>
          <w:p w:rsidRPr="00F3043A" w:rsidR="006B039B" w:rsidP="006B039B" w:rsidRDefault="006B039B" w14:paraId="188027D1" w14:textId="77777777">
            <w:pPr>
              <w:rPr>
                <w:rFonts w:ascii="Aptos" w:hAnsi="Aptos"/>
              </w:rPr>
            </w:pPr>
            <w:r w:rsidRPr="1986AB65">
              <w:rPr>
                <w:rFonts w:ascii="Aptos" w:hAnsi="Aptos"/>
              </w:rPr>
              <w:t>Must</w:t>
            </w:r>
          </w:p>
        </w:tc>
      </w:tr>
      <w:tr w:rsidRPr="00F3043A" w:rsidR="00C04A3D" w:rsidTr="30E81191" w14:paraId="12A0CE22" w14:textId="77777777">
        <w:tc>
          <w:tcPr>
            <w:tcW w:w="1101" w:type="dxa"/>
          </w:tcPr>
          <w:p w:rsidRPr="00F3043A" w:rsidR="00C04A3D" w:rsidRDefault="0C468A96" w14:paraId="75C8CB02" w14:textId="77777777">
            <w:pPr>
              <w:rPr>
                <w:rFonts w:ascii="Aptos" w:hAnsi="Aptos"/>
              </w:rPr>
            </w:pPr>
            <w:r w:rsidRPr="1986AB65">
              <w:rPr>
                <w:rFonts w:ascii="Aptos" w:hAnsi="Aptos"/>
              </w:rPr>
              <w:t>FR3</w:t>
            </w:r>
          </w:p>
        </w:tc>
        <w:tc>
          <w:tcPr>
            <w:tcW w:w="4961" w:type="dxa"/>
          </w:tcPr>
          <w:p w:rsidRPr="00F3043A" w:rsidR="00C04A3D" w:rsidRDefault="0C468A96" w14:paraId="3321099B" w14:textId="77777777">
            <w:pPr>
              <w:rPr>
                <w:rFonts w:ascii="Aptos" w:hAnsi="Aptos"/>
              </w:rPr>
            </w:pPr>
            <w:r w:rsidRPr="1986AB65">
              <w:rPr>
                <w:rFonts w:ascii="Aptos" w:hAnsi="Aptos"/>
              </w:rPr>
              <w:t>De gebruiker kan de oefening pauzeren en hervatten.</w:t>
            </w:r>
          </w:p>
        </w:tc>
        <w:tc>
          <w:tcPr>
            <w:tcW w:w="2880" w:type="dxa"/>
          </w:tcPr>
          <w:p w:rsidRPr="00F3043A" w:rsidR="00C04A3D" w:rsidRDefault="0C468A96" w14:paraId="157A5F25" w14:textId="77777777">
            <w:pPr>
              <w:rPr>
                <w:rFonts w:ascii="Aptos" w:hAnsi="Aptos"/>
              </w:rPr>
            </w:pPr>
            <w:r w:rsidRPr="1986AB65">
              <w:rPr>
                <w:rFonts w:ascii="Aptos" w:hAnsi="Aptos"/>
              </w:rPr>
              <w:t>Should</w:t>
            </w:r>
          </w:p>
        </w:tc>
      </w:tr>
      <w:tr w:rsidRPr="00F3043A" w:rsidR="00C04A3D" w:rsidTr="30E81191" w14:paraId="76E14DB2" w14:textId="77777777">
        <w:tc>
          <w:tcPr>
            <w:tcW w:w="1101" w:type="dxa"/>
          </w:tcPr>
          <w:p w:rsidRPr="00F3043A" w:rsidR="00C04A3D" w:rsidRDefault="0C468A96" w14:paraId="3E10B0F7" w14:textId="77777777">
            <w:pPr>
              <w:rPr>
                <w:rFonts w:ascii="Aptos" w:hAnsi="Aptos"/>
              </w:rPr>
            </w:pPr>
            <w:r w:rsidRPr="1986AB65">
              <w:rPr>
                <w:rFonts w:ascii="Aptos" w:hAnsi="Aptos"/>
              </w:rPr>
              <w:t>NFR1</w:t>
            </w:r>
          </w:p>
        </w:tc>
        <w:tc>
          <w:tcPr>
            <w:tcW w:w="4961" w:type="dxa"/>
          </w:tcPr>
          <w:p w:rsidRPr="00F3043A" w:rsidR="00C04A3D" w:rsidRDefault="0C468A96" w14:paraId="2161B991" w14:textId="77777777">
            <w:pPr>
              <w:rPr>
                <w:rFonts w:ascii="Aptos" w:hAnsi="Aptos"/>
              </w:rPr>
            </w:pPr>
            <w:r w:rsidRPr="1986AB65">
              <w:rPr>
                <w:rFonts w:ascii="Aptos" w:hAnsi="Aptos"/>
              </w:rPr>
              <w:t>Het laden van een oefening duurt maximaal 2 seconden.</w:t>
            </w:r>
          </w:p>
        </w:tc>
        <w:tc>
          <w:tcPr>
            <w:tcW w:w="2880" w:type="dxa"/>
          </w:tcPr>
          <w:p w:rsidRPr="00F3043A" w:rsidR="00C04A3D" w:rsidRDefault="0C468A96" w14:paraId="3D18AE3E" w14:textId="77777777">
            <w:pPr>
              <w:rPr>
                <w:rFonts w:ascii="Aptos" w:hAnsi="Aptos"/>
              </w:rPr>
            </w:pPr>
            <w:r w:rsidRPr="1986AB65">
              <w:rPr>
                <w:rFonts w:ascii="Aptos" w:hAnsi="Aptos"/>
              </w:rPr>
              <w:t>Should</w:t>
            </w:r>
          </w:p>
        </w:tc>
      </w:tr>
    </w:tbl>
    <w:p w:rsidR="008F390A" w:rsidRDefault="008F390A" w14:paraId="0559A5C9" w14:textId="77777777">
      <w:pPr>
        <w:pStyle w:val="Kop3"/>
        <w:rPr>
          <w:rFonts w:ascii="Aptos" w:hAnsi="Aptos"/>
          <w:color w:val="1F487C"/>
          <w:sz w:val="28"/>
          <w:szCs w:val="28"/>
          <w:lang w:val="en-US"/>
        </w:rPr>
      </w:pPr>
    </w:p>
    <w:p w:rsidR="008F390A" w:rsidRDefault="008F390A" w14:paraId="501F470D" w14:textId="77777777">
      <w:pPr>
        <w:rPr>
          <w:rFonts w:ascii="Aptos" w:hAnsi="Aptos" w:eastAsiaTheme="majorEastAsia" w:cstheme="majorBidi"/>
          <w:b/>
          <w:bCs/>
          <w:color w:val="1F487C"/>
          <w:sz w:val="28"/>
          <w:szCs w:val="28"/>
          <w:lang w:val="en-US"/>
        </w:rPr>
      </w:pPr>
      <w:r>
        <w:rPr>
          <w:rFonts w:ascii="Aptos" w:hAnsi="Aptos"/>
          <w:color w:val="1F487C"/>
          <w:sz w:val="28"/>
          <w:szCs w:val="28"/>
          <w:lang w:val="en-US"/>
        </w:rPr>
        <w:br w:type="page"/>
      </w:r>
    </w:p>
    <w:p w:rsidRPr="00033961" w:rsidR="00C04A3D" w:rsidRDefault="0C468A96" w14:paraId="3C6EA950" w14:textId="5B39B69B">
      <w:pPr>
        <w:pStyle w:val="Kop3"/>
        <w:rPr>
          <w:rFonts w:ascii="Aptos" w:hAnsi="Aptos"/>
          <w:color w:val="1F497D" w:themeColor="text2"/>
          <w:sz w:val="28"/>
          <w:szCs w:val="28"/>
          <w:lang w:val="en-US"/>
        </w:rPr>
      </w:pPr>
      <w:bookmarkStart w:name="_Toc1676957995" w:id="552054359"/>
      <w:r w:rsidRPr="2CC39277" w:rsidR="0C468A96">
        <w:rPr>
          <w:rFonts w:ascii="Aptos" w:hAnsi="Aptos"/>
          <w:color w:val="1F487C"/>
          <w:sz w:val="28"/>
          <w:szCs w:val="28"/>
          <w:lang w:val="en-US"/>
        </w:rPr>
        <w:t>UC</w:t>
      </w:r>
      <w:r w:rsidRPr="2CC39277" w:rsidR="00A7246F">
        <w:rPr>
          <w:rFonts w:ascii="Aptos" w:hAnsi="Aptos"/>
          <w:color w:val="1F487C"/>
          <w:sz w:val="28"/>
          <w:szCs w:val="28"/>
          <w:lang w:val="en-US"/>
        </w:rPr>
        <w:t>4</w:t>
      </w:r>
      <w:r w:rsidRPr="2CC39277" w:rsidR="0C468A96">
        <w:rPr>
          <w:rFonts w:ascii="Aptos" w:hAnsi="Aptos"/>
          <w:color w:val="1F487C"/>
          <w:sz w:val="28"/>
          <w:szCs w:val="28"/>
          <w:lang w:val="en-US"/>
        </w:rPr>
        <w:t xml:space="preserve">: </w:t>
      </w:r>
      <w:r w:rsidRPr="2CC39277" w:rsidR="0C468A96">
        <w:rPr>
          <w:rFonts w:ascii="Aptos" w:hAnsi="Aptos"/>
          <w:color w:val="1F487C"/>
          <w:sz w:val="28"/>
          <w:szCs w:val="28"/>
          <w:lang w:val="en-US"/>
        </w:rPr>
        <w:t>Resultaten</w:t>
      </w:r>
      <w:r w:rsidRPr="2CC39277" w:rsidR="0C468A96">
        <w:rPr>
          <w:rFonts w:ascii="Aptos" w:hAnsi="Aptos"/>
          <w:color w:val="1F487C"/>
          <w:sz w:val="28"/>
          <w:szCs w:val="28"/>
          <w:lang w:val="en-US"/>
        </w:rPr>
        <w:t xml:space="preserve"> </w:t>
      </w:r>
      <w:r w:rsidRPr="2CC39277" w:rsidR="0C468A96">
        <w:rPr>
          <w:rFonts w:ascii="Aptos" w:hAnsi="Aptos"/>
          <w:color w:val="1F487C"/>
          <w:sz w:val="28"/>
          <w:szCs w:val="28"/>
          <w:lang w:val="en-US"/>
        </w:rPr>
        <w:t>tonen</w:t>
      </w:r>
      <w:bookmarkEnd w:id="552054359"/>
    </w:p>
    <w:tbl>
      <w:tblPr>
        <w:tblStyle w:val="Tabelraster"/>
        <w:tblW w:w="8942" w:type="dxa"/>
        <w:tblLook w:val="04A0" w:firstRow="1" w:lastRow="0" w:firstColumn="1" w:lastColumn="0" w:noHBand="0" w:noVBand="1"/>
      </w:tblPr>
      <w:tblGrid>
        <w:gridCol w:w="1101"/>
        <w:gridCol w:w="4961"/>
        <w:gridCol w:w="2880"/>
      </w:tblGrid>
      <w:tr w:rsidRPr="00F3043A" w:rsidR="00C04A3D" w:rsidTr="30E81191" w14:paraId="2A590E1E" w14:textId="77777777">
        <w:tc>
          <w:tcPr>
            <w:tcW w:w="1101" w:type="dxa"/>
            <w:shd w:val="clear" w:color="auto" w:fill="C6D9F1" w:themeFill="text2" w:themeFillTint="33"/>
          </w:tcPr>
          <w:p w:rsidRPr="00F3043A" w:rsidR="00C04A3D" w:rsidRDefault="0C468A96" w14:paraId="7C624171" w14:textId="77777777">
            <w:pPr>
              <w:rPr>
                <w:rFonts w:ascii="Aptos" w:hAnsi="Aptos"/>
              </w:rPr>
            </w:pPr>
            <w:r w:rsidRPr="1986AB65">
              <w:rPr>
                <w:rFonts w:ascii="Aptos" w:hAnsi="Aptos"/>
              </w:rPr>
              <w:t>ID</w:t>
            </w:r>
          </w:p>
        </w:tc>
        <w:tc>
          <w:tcPr>
            <w:tcW w:w="4961" w:type="dxa"/>
            <w:shd w:val="clear" w:color="auto" w:fill="C6D9F1" w:themeFill="text2" w:themeFillTint="33"/>
          </w:tcPr>
          <w:p w:rsidRPr="00F3043A" w:rsidR="00C04A3D" w:rsidRDefault="0C468A96" w14:paraId="60759505" w14:textId="77777777">
            <w:pPr>
              <w:rPr>
                <w:rFonts w:ascii="Aptos" w:hAnsi="Aptos"/>
              </w:rPr>
            </w:pPr>
            <w:r w:rsidRPr="1986AB65">
              <w:rPr>
                <w:rFonts w:ascii="Aptos" w:hAnsi="Aptos"/>
              </w:rPr>
              <w:t>Beschrijving</w:t>
            </w:r>
          </w:p>
        </w:tc>
        <w:tc>
          <w:tcPr>
            <w:tcW w:w="2880" w:type="dxa"/>
            <w:shd w:val="clear" w:color="auto" w:fill="C6D9F1" w:themeFill="text2" w:themeFillTint="33"/>
          </w:tcPr>
          <w:p w:rsidRPr="00F3043A" w:rsidR="00C04A3D" w:rsidRDefault="0C468A96" w14:paraId="19E2BC28" w14:textId="77777777">
            <w:pPr>
              <w:rPr>
                <w:rFonts w:ascii="Aptos" w:hAnsi="Aptos"/>
              </w:rPr>
            </w:pPr>
            <w:proofErr w:type="spellStart"/>
            <w:r w:rsidRPr="1986AB65">
              <w:rPr>
                <w:rFonts w:ascii="Aptos" w:hAnsi="Aptos"/>
              </w:rPr>
              <w:t>MoSCoW</w:t>
            </w:r>
            <w:proofErr w:type="spellEnd"/>
          </w:p>
        </w:tc>
      </w:tr>
      <w:tr w:rsidRPr="00F3043A" w:rsidR="00C04A3D" w:rsidTr="30E81191" w14:paraId="03835CBE" w14:textId="77777777">
        <w:tc>
          <w:tcPr>
            <w:tcW w:w="1101" w:type="dxa"/>
          </w:tcPr>
          <w:p w:rsidRPr="00F3043A" w:rsidR="00C04A3D" w:rsidRDefault="0C468A96" w14:paraId="357F6898" w14:textId="77777777">
            <w:pPr>
              <w:rPr>
                <w:rFonts w:ascii="Aptos" w:hAnsi="Aptos"/>
              </w:rPr>
            </w:pPr>
            <w:r w:rsidRPr="1986AB65">
              <w:rPr>
                <w:rFonts w:ascii="Aptos" w:hAnsi="Aptos"/>
              </w:rPr>
              <w:t>FR1</w:t>
            </w:r>
          </w:p>
        </w:tc>
        <w:tc>
          <w:tcPr>
            <w:tcW w:w="4961" w:type="dxa"/>
          </w:tcPr>
          <w:p w:rsidRPr="00F3043A" w:rsidR="00C04A3D" w:rsidRDefault="0C468A96" w14:paraId="73DC64EF" w14:textId="77777777">
            <w:pPr>
              <w:rPr>
                <w:rFonts w:ascii="Aptos" w:hAnsi="Aptos"/>
              </w:rPr>
            </w:pPr>
            <w:r w:rsidRPr="1986AB65">
              <w:rPr>
                <w:rFonts w:ascii="Aptos" w:hAnsi="Aptos"/>
              </w:rPr>
              <w:t>Na afronden van een oefening toont het systeem typesnelheid en foutpercentage.</w:t>
            </w:r>
          </w:p>
        </w:tc>
        <w:tc>
          <w:tcPr>
            <w:tcW w:w="2880" w:type="dxa"/>
          </w:tcPr>
          <w:p w:rsidRPr="00F3043A" w:rsidR="00C04A3D" w:rsidRDefault="0C468A96" w14:paraId="69191D3B" w14:textId="77777777">
            <w:pPr>
              <w:rPr>
                <w:rFonts w:ascii="Aptos" w:hAnsi="Aptos"/>
              </w:rPr>
            </w:pPr>
            <w:r w:rsidRPr="1986AB65">
              <w:rPr>
                <w:rFonts w:ascii="Aptos" w:hAnsi="Aptos"/>
              </w:rPr>
              <w:t>Must</w:t>
            </w:r>
          </w:p>
        </w:tc>
      </w:tr>
      <w:tr w:rsidRPr="00F3043A" w:rsidR="00C04A3D" w:rsidTr="30E81191" w14:paraId="2FAC0996" w14:textId="77777777">
        <w:tc>
          <w:tcPr>
            <w:tcW w:w="1101" w:type="dxa"/>
          </w:tcPr>
          <w:p w:rsidRPr="00F3043A" w:rsidR="00C04A3D" w:rsidRDefault="0C468A96" w14:paraId="6189A59C" w14:textId="77777777">
            <w:pPr>
              <w:rPr>
                <w:rFonts w:ascii="Aptos" w:hAnsi="Aptos"/>
              </w:rPr>
            </w:pPr>
            <w:r w:rsidRPr="1986AB65">
              <w:rPr>
                <w:rFonts w:ascii="Aptos" w:hAnsi="Aptos"/>
              </w:rPr>
              <w:t>FR2</w:t>
            </w:r>
          </w:p>
        </w:tc>
        <w:tc>
          <w:tcPr>
            <w:tcW w:w="4961" w:type="dxa"/>
          </w:tcPr>
          <w:p w:rsidRPr="00F3043A" w:rsidR="00C04A3D" w:rsidRDefault="0C468A96" w14:paraId="78A34189" w14:textId="77777777">
            <w:pPr>
              <w:rPr>
                <w:rFonts w:ascii="Aptos" w:hAnsi="Aptos"/>
              </w:rPr>
            </w:pPr>
            <w:r w:rsidRPr="1986AB65">
              <w:rPr>
                <w:rFonts w:ascii="Aptos" w:hAnsi="Aptos"/>
              </w:rPr>
              <w:t>De fouten worden visueel gemarkeerd in de tekst.</w:t>
            </w:r>
          </w:p>
        </w:tc>
        <w:tc>
          <w:tcPr>
            <w:tcW w:w="2880" w:type="dxa"/>
          </w:tcPr>
          <w:p w:rsidRPr="00F3043A" w:rsidR="00C04A3D" w:rsidRDefault="0C468A96" w14:paraId="2A162C3E" w14:textId="77777777">
            <w:pPr>
              <w:rPr>
                <w:rFonts w:ascii="Aptos" w:hAnsi="Aptos"/>
              </w:rPr>
            </w:pPr>
            <w:r w:rsidRPr="1986AB65">
              <w:rPr>
                <w:rFonts w:ascii="Aptos" w:hAnsi="Aptos"/>
              </w:rPr>
              <w:t>Should</w:t>
            </w:r>
          </w:p>
        </w:tc>
      </w:tr>
      <w:tr w:rsidRPr="00F3043A" w:rsidR="00C04A3D" w:rsidTr="30E81191" w14:paraId="60034551" w14:textId="77777777">
        <w:tc>
          <w:tcPr>
            <w:tcW w:w="1101" w:type="dxa"/>
          </w:tcPr>
          <w:p w:rsidRPr="00F3043A" w:rsidR="00C04A3D" w:rsidRDefault="0C468A96" w14:paraId="75F888C5" w14:textId="77777777">
            <w:pPr>
              <w:rPr>
                <w:rFonts w:ascii="Aptos" w:hAnsi="Aptos"/>
              </w:rPr>
            </w:pPr>
            <w:r w:rsidRPr="1986AB65">
              <w:rPr>
                <w:rFonts w:ascii="Aptos" w:hAnsi="Aptos"/>
              </w:rPr>
              <w:t>NFR1</w:t>
            </w:r>
          </w:p>
        </w:tc>
        <w:tc>
          <w:tcPr>
            <w:tcW w:w="4961" w:type="dxa"/>
          </w:tcPr>
          <w:p w:rsidRPr="00F3043A" w:rsidR="00C04A3D" w:rsidRDefault="0C468A96" w14:paraId="5AA3E021" w14:textId="77777777">
            <w:pPr>
              <w:rPr>
                <w:rFonts w:ascii="Aptos" w:hAnsi="Aptos"/>
              </w:rPr>
            </w:pPr>
            <w:r w:rsidRPr="1986AB65">
              <w:rPr>
                <w:rFonts w:ascii="Aptos" w:hAnsi="Aptos"/>
              </w:rPr>
              <w:t>De resultatenpagina moet binnen 1 seconde zichtbaar zijn.</w:t>
            </w:r>
          </w:p>
        </w:tc>
        <w:tc>
          <w:tcPr>
            <w:tcW w:w="2880" w:type="dxa"/>
          </w:tcPr>
          <w:p w:rsidRPr="00F3043A" w:rsidR="00C04A3D" w:rsidRDefault="0C468A96" w14:paraId="5BDA47D9" w14:textId="77777777">
            <w:pPr>
              <w:rPr>
                <w:rFonts w:ascii="Aptos" w:hAnsi="Aptos"/>
              </w:rPr>
            </w:pPr>
            <w:r w:rsidRPr="1986AB65">
              <w:rPr>
                <w:rFonts w:ascii="Aptos" w:hAnsi="Aptos"/>
              </w:rPr>
              <w:t>Should</w:t>
            </w:r>
          </w:p>
        </w:tc>
      </w:tr>
    </w:tbl>
    <w:p w:rsidR="30E81191" w:rsidP="30E81191" w:rsidRDefault="30E81191" w14:paraId="299356A6" w14:textId="650F1433">
      <w:pPr>
        <w:pStyle w:val="Kop3"/>
        <w:rPr>
          <w:rFonts w:ascii="Aptos" w:hAnsi="Aptos"/>
          <w:color w:val="1F497D" w:themeColor="text2"/>
          <w:sz w:val="28"/>
          <w:szCs w:val="28"/>
          <w:lang w:val="en-US"/>
        </w:rPr>
      </w:pPr>
    </w:p>
    <w:p w:rsidRPr="00033961" w:rsidR="00C04A3D" w:rsidRDefault="0C468A96" w14:paraId="78872D6F" w14:textId="5851E7C3">
      <w:pPr>
        <w:pStyle w:val="Kop3"/>
        <w:rPr>
          <w:rFonts w:ascii="Aptos" w:hAnsi="Aptos"/>
          <w:color w:val="1F497D" w:themeColor="text2"/>
          <w:sz w:val="28"/>
          <w:szCs w:val="28"/>
          <w:lang w:val="en-US"/>
        </w:rPr>
      </w:pPr>
      <w:bookmarkStart w:name="_Toc1806321233" w:id="1341070857"/>
      <w:r w:rsidRPr="2CC39277" w:rsidR="0C468A96">
        <w:rPr>
          <w:rFonts w:ascii="Aptos" w:hAnsi="Aptos"/>
          <w:color w:val="1F487C"/>
          <w:sz w:val="28"/>
          <w:szCs w:val="28"/>
          <w:lang w:val="en-US"/>
        </w:rPr>
        <w:t>UC</w:t>
      </w:r>
      <w:r w:rsidRPr="2CC39277" w:rsidR="00A7246F">
        <w:rPr>
          <w:rFonts w:ascii="Aptos" w:hAnsi="Aptos"/>
          <w:color w:val="1F487C"/>
          <w:sz w:val="28"/>
          <w:szCs w:val="28"/>
          <w:lang w:val="en-US"/>
        </w:rPr>
        <w:t>5</w:t>
      </w:r>
      <w:r w:rsidRPr="2CC39277" w:rsidR="0C468A96">
        <w:rPr>
          <w:rFonts w:ascii="Aptos" w:hAnsi="Aptos"/>
          <w:color w:val="1F487C"/>
          <w:sz w:val="28"/>
          <w:szCs w:val="28"/>
          <w:lang w:val="en-US"/>
        </w:rPr>
        <w:t xml:space="preserve">: </w:t>
      </w:r>
      <w:r w:rsidRPr="2CC39277" w:rsidR="0C468A96">
        <w:rPr>
          <w:rFonts w:ascii="Aptos" w:hAnsi="Aptos"/>
          <w:color w:val="1F487C"/>
          <w:sz w:val="28"/>
          <w:szCs w:val="28"/>
          <w:lang w:val="en-US"/>
        </w:rPr>
        <w:t>Adaptieve</w:t>
      </w:r>
      <w:r w:rsidRPr="2CC39277" w:rsidR="0C468A96">
        <w:rPr>
          <w:rFonts w:ascii="Aptos" w:hAnsi="Aptos"/>
          <w:color w:val="1F487C"/>
          <w:sz w:val="28"/>
          <w:szCs w:val="28"/>
          <w:lang w:val="en-US"/>
        </w:rPr>
        <w:t xml:space="preserve"> </w:t>
      </w:r>
      <w:r w:rsidRPr="2CC39277" w:rsidR="0C468A96">
        <w:rPr>
          <w:rFonts w:ascii="Aptos" w:hAnsi="Aptos"/>
          <w:color w:val="1F487C"/>
          <w:sz w:val="28"/>
          <w:szCs w:val="28"/>
          <w:lang w:val="en-US"/>
        </w:rPr>
        <w:t>oefening</w:t>
      </w:r>
      <w:r w:rsidRPr="2CC39277" w:rsidR="0C468A96">
        <w:rPr>
          <w:rFonts w:ascii="Aptos" w:hAnsi="Aptos"/>
          <w:color w:val="1F487C"/>
          <w:sz w:val="28"/>
          <w:szCs w:val="28"/>
          <w:lang w:val="en-US"/>
        </w:rPr>
        <w:t xml:space="preserve"> </w:t>
      </w:r>
      <w:r w:rsidRPr="2CC39277" w:rsidR="0C468A96">
        <w:rPr>
          <w:rFonts w:ascii="Aptos" w:hAnsi="Aptos"/>
          <w:color w:val="1F487C"/>
          <w:sz w:val="28"/>
          <w:szCs w:val="28"/>
          <w:lang w:val="en-US"/>
        </w:rPr>
        <w:t>genereren</w:t>
      </w:r>
      <w:bookmarkEnd w:id="1341070857"/>
    </w:p>
    <w:tbl>
      <w:tblPr>
        <w:tblStyle w:val="Tabelraster"/>
        <w:tblW w:w="8942" w:type="dxa"/>
        <w:tblLook w:val="04A0" w:firstRow="1" w:lastRow="0" w:firstColumn="1" w:lastColumn="0" w:noHBand="0" w:noVBand="1"/>
      </w:tblPr>
      <w:tblGrid>
        <w:gridCol w:w="1101"/>
        <w:gridCol w:w="4961"/>
        <w:gridCol w:w="2880"/>
      </w:tblGrid>
      <w:tr w:rsidRPr="00F3043A" w:rsidR="00C04A3D" w:rsidTr="1986AB65" w14:paraId="49C1FD5E" w14:textId="77777777">
        <w:tc>
          <w:tcPr>
            <w:tcW w:w="1101" w:type="dxa"/>
            <w:shd w:val="clear" w:color="auto" w:fill="C6D9F1" w:themeFill="text2" w:themeFillTint="33"/>
          </w:tcPr>
          <w:p w:rsidRPr="00F3043A" w:rsidR="00C04A3D" w:rsidRDefault="0C468A96" w14:paraId="74E6E293" w14:textId="77777777">
            <w:pPr>
              <w:rPr>
                <w:rFonts w:ascii="Aptos" w:hAnsi="Aptos"/>
              </w:rPr>
            </w:pPr>
            <w:r w:rsidRPr="1986AB65">
              <w:rPr>
                <w:rFonts w:ascii="Aptos" w:hAnsi="Aptos"/>
              </w:rPr>
              <w:t>ID</w:t>
            </w:r>
          </w:p>
        </w:tc>
        <w:tc>
          <w:tcPr>
            <w:tcW w:w="4961" w:type="dxa"/>
            <w:shd w:val="clear" w:color="auto" w:fill="C6D9F1" w:themeFill="text2" w:themeFillTint="33"/>
          </w:tcPr>
          <w:p w:rsidRPr="00F3043A" w:rsidR="00C04A3D" w:rsidRDefault="0C468A96" w14:paraId="588F06EE" w14:textId="77777777">
            <w:pPr>
              <w:rPr>
                <w:rFonts w:ascii="Aptos" w:hAnsi="Aptos"/>
              </w:rPr>
            </w:pPr>
            <w:r w:rsidRPr="1986AB65">
              <w:rPr>
                <w:rFonts w:ascii="Aptos" w:hAnsi="Aptos"/>
              </w:rPr>
              <w:t>Beschrijving</w:t>
            </w:r>
          </w:p>
        </w:tc>
        <w:tc>
          <w:tcPr>
            <w:tcW w:w="2880" w:type="dxa"/>
            <w:shd w:val="clear" w:color="auto" w:fill="C6D9F1" w:themeFill="text2" w:themeFillTint="33"/>
          </w:tcPr>
          <w:p w:rsidRPr="00F3043A" w:rsidR="00C04A3D" w:rsidRDefault="0C468A96" w14:paraId="0209B719" w14:textId="77777777">
            <w:pPr>
              <w:rPr>
                <w:rFonts w:ascii="Aptos" w:hAnsi="Aptos"/>
              </w:rPr>
            </w:pPr>
            <w:proofErr w:type="spellStart"/>
            <w:r w:rsidRPr="1986AB65">
              <w:rPr>
                <w:rFonts w:ascii="Aptos" w:hAnsi="Aptos"/>
              </w:rPr>
              <w:t>MoSCoW</w:t>
            </w:r>
            <w:proofErr w:type="spellEnd"/>
          </w:p>
        </w:tc>
      </w:tr>
      <w:tr w:rsidRPr="00F3043A" w:rsidR="00C04A3D" w:rsidTr="1986AB65" w14:paraId="749E48BC" w14:textId="77777777">
        <w:tc>
          <w:tcPr>
            <w:tcW w:w="1101" w:type="dxa"/>
          </w:tcPr>
          <w:p w:rsidRPr="00F3043A" w:rsidR="00C04A3D" w:rsidRDefault="0C468A96" w14:paraId="3221DD56" w14:textId="77777777">
            <w:pPr>
              <w:rPr>
                <w:rFonts w:ascii="Aptos" w:hAnsi="Aptos"/>
              </w:rPr>
            </w:pPr>
            <w:r w:rsidRPr="1986AB65">
              <w:rPr>
                <w:rFonts w:ascii="Aptos" w:hAnsi="Aptos"/>
              </w:rPr>
              <w:t>FR1</w:t>
            </w:r>
          </w:p>
        </w:tc>
        <w:tc>
          <w:tcPr>
            <w:tcW w:w="4961" w:type="dxa"/>
          </w:tcPr>
          <w:p w:rsidRPr="008F390A" w:rsidR="00C04A3D" w:rsidRDefault="0C468A96" w14:paraId="58350315" w14:textId="77777777">
            <w:pPr>
              <w:rPr>
                <w:rFonts w:ascii="Aptos" w:hAnsi="Aptos"/>
              </w:rPr>
            </w:pPr>
            <w:r w:rsidRPr="008F390A">
              <w:rPr>
                <w:rFonts w:ascii="Aptos" w:hAnsi="Aptos"/>
              </w:rPr>
              <w:t>Het systeem analyseert fouten en stelt nieuw oefenmateriaal voor op basis van de resultaten.</w:t>
            </w:r>
          </w:p>
        </w:tc>
        <w:tc>
          <w:tcPr>
            <w:tcW w:w="2880" w:type="dxa"/>
          </w:tcPr>
          <w:p w:rsidRPr="008F390A" w:rsidR="00C04A3D" w:rsidRDefault="0C468A96" w14:paraId="04C42A7A" w14:textId="77777777">
            <w:pPr>
              <w:rPr>
                <w:rFonts w:ascii="Aptos" w:hAnsi="Aptos"/>
              </w:rPr>
            </w:pPr>
            <w:r w:rsidRPr="008F390A">
              <w:rPr>
                <w:rFonts w:ascii="Aptos" w:hAnsi="Aptos"/>
              </w:rPr>
              <w:t>Must</w:t>
            </w:r>
          </w:p>
        </w:tc>
      </w:tr>
      <w:tr w:rsidRPr="00F3043A" w:rsidR="00C04A3D" w:rsidTr="1986AB65" w14:paraId="079F89FE" w14:textId="77777777">
        <w:tc>
          <w:tcPr>
            <w:tcW w:w="1101" w:type="dxa"/>
          </w:tcPr>
          <w:p w:rsidRPr="00F3043A" w:rsidR="00C04A3D" w:rsidRDefault="0C468A96" w14:paraId="775939E6" w14:textId="77777777">
            <w:pPr>
              <w:rPr>
                <w:rFonts w:ascii="Aptos" w:hAnsi="Aptos"/>
              </w:rPr>
            </w:pPr>
            <w:r w:rsidRPr="1986AB65">
              <w:rPr>
                <w:rFonts w:ascii="Aptos" w:hAnsi="Aptos"/>
              </w:rPr>
              <w:t>FR2</w:t>
            </w:r>
          </w:p>
        </w:tc>
        <w:tc>
          <w:tcPr>
            <w:tcW w:w="4961" w:type="dxa"/>
          </w:tcPr>
          <w:p w:rsidRPr="008F390A" w:rsidR="00C04A3D" w:rsidRDefault="006B039B" w14:paraId="350F1215" w14:textId="2C237987">
            <w:pPr>
              <w:rPr>
                <w:rFonts w:ascii="Aptos" w:hAnsi="Aptos"/>
              </w:rPr>
            </w:pPr>
            <w:r w:rsidRPr="008F390A">
              <w:rPr>
                <w:rFonts w:ascii="Aptos" w:hAnsi="Aptos"/>
              </w:rPr>
              <w:t>Aanbeveling op dashboard.</w:t>
            </w:r>
          </w:p>
        </w:tc>
        <w:tc>
          <w:tcPr>
            <w:tcW w:w="2880" w:type="dxa"/>
          </w:tcPr>
          <w:p w:rsidRPr="008F390A" w:rsidR="00C04A3D" w:rsidRDefault="0C468A96" w14:paraId="1E358E44" w14:textId="77777777">
            <w:pPr>
              <w:rPr>
                <w:rFonts w:ascii="Aptos" w:hAnsi="Aptos"/>
              </w:rPr>
            </w:pPr>
            <w:r w:rsidRPr="008F390A">
              <w:rPr>
                <w:rFonts w:ascii="Aptos" w:hAnsi="Aptos"/>
              </w:rPr>
              <w:t>Must</w:t>
            </w:r>
          </w:p>
        </w:tc>
      </w:tr>
      <w:tr w:rsidRPr="00F3043A" w:rsidR="008F390A" w:rsidTr="1986AB65" w14:paraId="458E78DE" w14:textId="77777777">
        <w:tc>
          <w:tcPr>
            <w:tcW w:w="1101" w:type="dxa"/>
          </w:tcPr>
          <w:p w:rsidRPr="1986AB65" w:rsidR="008F390A" w:rsidRDefault="008F390A" w14:paraId="5D685377" w14:textId="44ECCCF9">
            <w:pPr>
              <w:rPr>
                <w:rFonts w:ascii="Aptos" w:hAnsi="Aptos"/>
              </w:rPr>
            </w:pPr>
            <w:r>
              <w:rPr>
                <w:rFonts w:ascii="Aptos" w:hAnsi="Aptos"/>
              </w:rPr>
              <w:t>FR3</w:t>
            </w:r>
          </w:p>
        </w:tc>
        <w:tc>
          <w:tcPr>
            <w:tcW w:w="4961" w:type="dxa"/>
          </w:tcPr>
          <w:p w:rsidRPr="008F390A" w:rsidR="008F390A" w:rsidRDefault="008F390A" w14:paraId="0656F5B1" w14:textId="1734B5A5">
            <w:pPr>
              <w:rPr>
                <w:rFonts w:ascii="Aptos" w:hAnsi="Aptos"/>
              </w:rPr>
            </w:pPr>
            <w:r w:rsidRPr="008F390A">
              <w:rPr>
                <w:rFonts w:ascii="Aptos" w:hAnsi="Aptos"/>
              </w:rPr>
              <w:t>De gegenereerde oefening wordt toegevoegd aan de beschikbare lijst.</w:t>
            </w:r>
          </w:p>
        </w:tc>
        <w:tc>
          <w:tcPr>
            <w:tcW w:w="2880" w:type="dxa"/>
          </w:tcPr>
          <w:p w:rsidRPr="008F390A" w:rsidR="008F390A" w:rsidRDefault="008F390A" w14:paraId="511C4BA2" w14:textId="7D96BACF">
            <w:pPr>
              <w:rPr>
                <w:rFonts w:ascii="Aptos" w:hAnsi="Aptos"/>
              </w:rPr>
            </w:pPr>
            <w:r w:rsidRPr="008F390A">
              <w:rPr>
                <w:rFonts w:ascii="Aptos" w:hAnsi="Aptos"/>
              </w:rPr>
              <w:t>Must</w:t>
            </w:r>
          </w:p>
        </w:tc>
      </w:tr>
      <w:tr w:rsidRPr="00F3043A" w:rsidR="00C04A3D" w:rsidTr="1986AB65" w14:paraId="2701131D" w14:textId="77777777">
        <w:tc>
          <w:tcPr>
            <w:tcW w:w="1101" w:type="dxa"/>
          </w:tcPr>
          <w:p w:rsidRPr="00F3043A" w:rsidR="00C04A3D" w:rsidRDefault="0C468A96" w14:paraId="0E7D8D19" w14:textId="77777777">
            <w:pPr>
              <w:rPr>
                <w:rFonts w:ascii="Aptos" w:hAnsi="Aptos"/>
              </w:rPr>
            </w:pPr>
            <w:r w:rsidRPr="1986AB65">
              <w:rPr>
                <w:rFonts w:ascii="Aptos" w:hAnsi="Aptos"/>
              </w:rPr>
              <w:t>NFR1</w:t>
            </w:r>
          </w:p>
        </w:tc>
        <w:tc>
          <w:tcPr>
            <w:tcW w:w="4961" w:type="dxa"/>
          </w:tcPr>
          <w:p w:rsidRPr="008F390A" w:rsidR="00C04A3D" w:rsidRDefault="0C468A96" w14:paraId="019AB7ED" w14:textId="77777777">
            <w:pPr>
              <w:rPr>
                <w:rFonts w:ascii="Aptos" w:hAnsi="Aptos"/>
              </w:rPr>
            </w:pPr>
            <w:r w:rsidRPr="008F390A">
              <w:rPr>
                <w:rFonts w:ascii="Aptos" w:hAnsi="Aptos"/>
              </w:rPr>
              <w:t>De analyse moet binnen 5 seconden voltooid zijn.</w:t>
            </w:r>
          </w:p>
        </w:tc>
        <w:tc>
          <w:tcPr>
            <w:tcW w:w="2880" w:type="dxa"/>
          </w:tcPr>
          <w:p w:rsidRPr="008F390A" w:rsidR="00C04A3D" w:rsidRDefault="0C468A96" w14:paraId="278EA949" w14:textId="77777777">
            <w:pPr>
              <w:rPr>
                <w:rFonts w:ascii="Aptos" w:hAnsi="Aptos"/>
              </w:rPr>
            </w:pPr>
            <w:r w:rsidRPr="008F390A">
              <w:rPr>
                <w:rFonts w:ascii="Aptos" w:hAnsi="Aptos"/>
              </w:rPr>
              <w:t>Should</w:t>
            </w:r>
          </w:p>
        </w:tc>
      </w:tr>
    </w:tbl>
    <w:p w:rsidR="00970FE6" w:rsidRDefault="00970FE6" w14:paraId="0DF66386" w14:textId="77777777">
      <w:pPr>
        <w:pStyle w:val="Kop3"/>
        <w:rPr>
          <w:rFonts w:ascii="Aptos" w:hAnsi="Aptos"/>
          <w:color w:val="1F497D" w:themeColor="text2"/>
          <w:sz w:val="28"/>
          <w:szCs w:val="28"/>
          <w:lang w:val="en-US"/>
        </w:rPr>
      </w:pPr>
    </w:p>
    <w:p w:rsidRPr="00033961" w:rsidR="00C04A3D" w:rsidRDefault="0C468A96" w14:paraId="6F470A59" w14:textId="798242AB">
      <w:pPr>
        <w:pStyle w:val="Kop3"/>
        <w:rPr>
          <w:rFonts w:ascii="Aptos" w:hAnsi="Aptos"/>
          <w:color w:val="1F497D" w:themeColor="text2"/>
          <w:sz w:val="28"/>
          <w:szCs w:val="28"/>
          <w:lang w:val="en-US"/>
        </w:rPr>
      </w:pPr>
      <w:bookmarkStart w:name="_Toc1387671790" w:id="903215185"/>
      <w:r w:rsidRPr="2CC39277" w:rsidR="0C468A96">
        <w:rPr>
          <w:rFonts w:ascii="Aptos" w:hAnsi="Aptos"/>
          <w:color w:val="1F487C"/>
          <w:sz w:val="28"/>
          <w:szCs w:val="28"/>
          <w:lang w:val="en-US"/>
        </w:rPr>
        <w:t>UC</w:t>
      </w:r>
      <w:r w:rsidRPr="2CC39277" w:rsidR="00970FE6">
        <w:rPr>
          <w:rFonts w:ascii="Aptos" w:hAnsi="Aptos"/>
          <w:color w:val="1F487C"/>
          <w:sz w:val="28"/>
          <w:szCs w:val="28"/>
          <w:lang w:val="en-US"/>
        </w:rPr>
        <w:t>6</w:t>
      </w:r>
      <w:r w:rsidRPr="2CC39277" w:rsidR="0C468A96">
        <w:rPr>
          <w:rFonts w:ascii="Aptos" w:hAnsi="Aptos"/>
          <w:color w:val="1F487C"/>
          <w:sz w:val="28"/>
          <w:szCs w:val="28"/>
          <w:lang w:val="en-US"/>
        </w:rPr>
        <w:t xml:space="preserve">: </w:t>
      </w:r>
      <w:r w:rsidRPr="2CC39277" w:rsidR="0C468A96">
        <w:rPr>
          <w:rFonts w:ascii="Aptos" w:hAnsi="Aptos"/>
          <w:color w:val="1F487C"/>
          <w:sz w:val="28"/>
          <w:szCs w:val="28"/>
          <w:lang w:val="en-US"/>
        </w:rPr>
        <w:t>Gebruikersvoortgang</w:t>
      </w:r>
      <w:r w:rsidRPr="2CC39277" w:rsidR="0C468A96">
        <w:rPr>
          <w:rFonts w:ascii="Aptos" w:hAnsi="Aptos"/>
          <w:color w:val="1F487C"/>
          <w:sz w:val="28"/>
          <w:szCs w:val="28"/>
          <w:lang w:val="en-US"/>
        </w:rPr>
        <w:t xml:space="preserve"> </w:t>
      </w:r>
      <w:r w:rsidRPr="2CC39277" w:rsidR="0C468A96">
        <w:rPr>
          <w:rFonts w:ascii="Aptos" w:hAnsi="Aptos"/>
          <w:color w:val="1F487C"/>
          <w:sz w:val="28"/>
          <w:szCs w:val="28"/>
          <w:lang w:val="en-US"/>
        </w:rPr>
        <w:t>bijhouden</w:t>
      </w:r>
      <w:r w:rsidRPr="2CC39277" w:rsidR="5EDD3661">
        <w:rPr>
          <w:rFonts w:ascii="Aptos" w:hAnsi="Aptos"/>
          <w:color w:val="1F487C"/>
          <w:sz w:val="28"/>
          <w:szCs w:val="28"/>
          <w:lang w:val="en-US"/>
        </w:rPr>
        <w:t xml:space="preserve"> (</w:t>
      </w:r>
      <w:r w:rsidRPr="2CC39277" w:rsidR="5EDD3661">
        <w:rPr>
          <w:rFonts w:ascii="Aptos" w:hAnsi="Aptos"/>
          <w:color w:val="1F487C"/>
          <w:sz w:val="28"/>
          <w:szCs w:val="28"/>
          <w:lang w:val="en-US"/>
        </w:rPr>
        <w:t>uitbreiding</w:t>
      </w:r>
      <w:r w:rsidRPr="2CC39277" w:rsidR="5EDD3661">
        <w:rPr>
          <w:rFonts w:ascii="Aptos" w:hAnsi="Aptos"/>
          <w:color w:val="1F487C"/>
          <w:sz w:val="28"/>
          <w:szCs w:val="28"/>
          <w:lang w:val="en-US"/>
        </w:rPr>
        <w:t xml:space="preserve"> op UC4 </w:t>
      </w:r>
      <w:r w:rsidRPr="2CC39277" w:rsidR="5EDD3661">
        <w:rPr>
          <w:rFonts w:ascii="Aptos" w:hAnsi="Aptos"/>
          <w:color w:val="1F487C"/>
          <w:sz w:val="28"/>
          <w:szCs w:val="28"/>
          <w:lang w:val="en-US"/>
        </w:rPr>
        <w:t>gebaseerd</w:t>
      </w:r>
      <w:r w:rsidRPr="2CC39277" w:rsidR="5EDD3661">
        <w:rPr>
          <w:rFonts w:ascii="Aptos" w:hAnsi="Aptos"/>
          <w:color w:val="1F487C"/>
          <w:sz w:val="28"/>
          <w:szCs w:val="28"/>
          <w:lang w:val="en-US"/>
        </w:rPr>
        <w:t xml:space="preserve"> op </w:t>
      </w:r>
      <w:r w:rsidRPr="2CC39277" w:rsidR="5EDD3661">
        <w:rPr>
          <w:rFonts w:ascii="Aptos" w:hAnsi="Aptos"/>
          <w:color w:val="1F487C"/>
          <w:sz w:val="28"/>
          <w:szCs w:val="28"/>
          <w:lang w:val="en-US"/>
        </w:rPr>
        <w:t>meerdere</w:t>
      </w:r>
      <w:r w:rsidRPr="2CC39277" w:rsidR="5EDD3661">
        <w:rPr>
          <w:rFonts w:ascii="Aptos" w:hAnsi="Aptos"/>
          <w:color w:val="1F487C"/>
          <w:sz w:val="28"/>
          <w:szCs w:val="28"/>
          <w:lang w:val="en-US"/>
        </w:rPr>
        <w:t xml:space="preserve"> </w:t>
      </w:r>
      <w:r w:rsidRPr="2CC39277" w:rsidR="5EDD3661">
        <w:rPr>
          <w:rFonts w:ascii="Aptos" w:hAnsi="Aptos"/>
          <w:color w:val="1F487C"/>
          <w:sz w:val="28"/>
          <w:szCs w:val="28"/>
          <w:lang w:val="en-US"/>
        </w:rPr>
        <w:t>oefeningen</w:t>
      </w:r>
      <w:r w:rsidRPr="2CC39277" w:rsidR="5EDD3661">
        <w:rPr>
          <w:rFonts w:ascii="Aptos" w:hAnsi="Aptos"/>
          <w:color w:val="1F487C"/>
          <w:sz w:val="28"/>
          <w:szCs w:val="28"/>
          <w:lang w:val="en-US"/>
        </w:rPr>
        <w:t>)</w:t>
      </w:r>
      <w:bookmarkEnd w:id="903215185"/>
    </w:p>
    <w:tbl>
      <w:tblPr>
        <w:tblStyle w:val="Tabelraster"/>
        <w:tblW w:w="8942" w:type="dxa"/>
        <w:tblLook w:val="04A0" w:firstRow="1" w:lastRow="0" w:firstColumn="1" w:lastColumn="0" w:noHBand="0" w:noVBand="1"/>
      </w:tblPr>
      <w:tblGrid>
        <w:gridCol w:w="1101"/>
        <w:gridCol w:w="4961"/>
        <w:gridCol w:w="2880"/>
      </w:tblGrid>
      <w:tr w:rsidRPr="00F3043A" w:rsidR="00C04A3D" w:rsidTr="1986AB65" w14:paraId="76C02D88" w14:textId="77777777">
        <w:tc>
          <w:tcPr>
            <w:tcW w:w="1101" w:type="dxa"/>
            <w:shd w:val="clear" w:color="auto" w:fill="C6D9F1" w:themeFill="text2" w:themeFillTint="33"/>
          </w:tcPr>
          <w:p w:rsidRPr="00F3043A" w:rsidR="00C04A3D" w:rsidRDefault="0C468A96" w14:paraId="1364F37B" w14:textId="77777777">
            <w:pPr>
              <w:rPr>
                <w:rFonts w:ascii="Aptos" w:hAnsi="Aptos"/>
              </w:rPr>
            </w:pPr>
            <w:r w:rsidRPr="1986AB65">
              <w:rPr>
                <w:rFonts w:ascii="Aptos" w:hAnsi="Aptos"/>
              </w:rPr>
              <w:t>ID</w:t>
            </w:r>
          </w:p>
        </w:tc>
        <w:tc>
          <w:tcPr>
            <w:tcW w:w="4961" w:type="dxa"/>
            <w:shd w:val="clear" w:color="auto" w:fill="C6D9F1" w:themeFill="text2" w:themeFillTint="33"/>
          </w:tcPr>
          <w:p w:rsidRPr="00F3043A" w:rsidR="00C04A3D" w:rsidRDefault="0C468A96" w14:paraId="22DD6A36" w14:textId="77777777">
            <w:pPr>
              <w:rPr>
                <w:rFonts w:ascii="Aptos" w:hAnsi="Aptos"/>
              </w:rPr>
            </w:pPr>
            <w:r w:rsidRPr="1986AB65">
              <w:rPr>
                <w:rFonts w:ascii="Aptos" w:hAnsi="Aptos"/>
              </w:rPr>
              <w:t>Beschrijving</w:t>
            </w:r>
          </w:p>
        </w:tc>
        <w:tc>
          <w:tcPr>
            <w:tcW w:w="2880" w:type="dxa"/>
            <w:shd w:val="clear" w:color="auto" w:fill="C6D9F1" w:themeFill="text2" w:themeFillTint="33"/>
          </w:tcPr>
          <w:p w:rsidRPr="00F3043A" w:rsidR="00C04A3D" w:rsidRDefault="0C468A96" w14:paraId="234059C2" w14:textId="77777777">
            <w:pPr>
              <w:rPr>
                <w:rFonts w:ascii="Aptos" w:hAnsi="Aptos"/>
              </w:rPr>
            </w:pPr>
            <w:proofErr w:type="spellStart"/>
            <w:r w:rsidRPr="1986AB65">
              <w:rPr>
                <w:rFonts w:ascii="Aptos" w:hAnsi="Aptos"/>
              </w:rPr>
              <w:t>MoSCoW</w:t>
            </w:r>
            <w:proofErr w:type="spellEnd"/>
          </w:p>
        </w:tc>
      </w:tr>
      <w:tr w:rsidRPr="00F3043A" w:rsidR="00C04A3D" w:rsidTr="1986AB65" w14:paraId="5EDFF331" w14:textId="77777777">
        <w:tc>
          <w:tcPr>
            <w:tcW w:w="1101" w:type="dxa"/>
          </w:tcPr>
          <w:p w:rsidRPr="00F3043A" w:rsidR="00C04A3D" w:rsidRDefault="0C468A96" w14:paraId="459FB43D" w14:textId="77777777">
            <w:pPr>
              <w:rPr>
                <w:rFonts w:ascii="Aptos" w:hAnsi="Aptos"/>
              </w:rPr>
            </w:pPr>
            <w:r w:rsidRPr="1986AB65">
              <w:rPr>
                <w:rFonts w:ascii="Aptos" w:hAnsi="Aptos"/>
              </w:rPr>
              <w:t>FR1</w:t>
            </w:r>
          </w:p>
        </w:tc>
        <w:tc>
          <w:tcPr>
            <w:tcW w:w="4961" w:type="dxa"/>
          </w:tcPr>
          <w:p w:rsidRPr="00F3043A" w:rsidR="00C04A3D" w:rsidRDefault="0C468A96" w14:paraId="1AD26F7D" w14:textId="77777777">
            <w:pPr>
              <w:rPr>
                <w:rFonts w:ascii="Aptos" w:hAnsi="Aptos"/>
              </w:rPr>
            </w:pPr>
            <w:r w:rsidRPr="1986AB65">
              <w:rPr>
                <w:rFonts w:ascii="Aptos" w:hAnsi="Aptos"/>
              </w:rPr>
              <w:t>De app slaat de resultaten van elke oefening op per gebruiker.</w:t>
            </w:r>
          </w:p>
        </w:tc>
        <w:tc>
          <w:tcPr>
            <w:tcW w:w="2880" w:type="dxa"/>
          </w:tcPr>
          <w:p w:rsidRPr="00F3043A" w:rsidR="00C04A3D" w:rsidRDefault="0C468A96" w14:paraId="160BD465" w14:textId="77777777">
            <w:pPr>
              <w:rPr>
                <w:rFonts w:ascii="Aptos" w:hAnsi="Aptos"/>
              </w:rPr>
            </w:pPr>
            <w:r w:rsidRPr="1986AB65">
              <w:rPr>
                <w:rFonts w:ascii="Aptos" w:hAnsi="Aptos"/>
              </w:rPr>
              <w:t>Must</w:t>
            </w:r>
          </w:p>
        </w:tc>
      </w:tr>
      <w:tr w:rsidRPr="00F3043A" w:rsidR="00C04A3D" w:rsidTr="1986AB65" w14:paraId="2E95B60D" w14:textId="77777777">
        <w:tc>
          <w:tcPr>
            <w:tcW w:w="1101" w:type="dxa"/>
          </w:tcPr>
          <w:p w:rsidRPr="00F3043A" w:rsidR="00C04A3D" w:rsidRDefault="0C468A96" w14:paraId="50818A19" w14:textId="77777777">
            <w:pPr>
              <w:rPr>
                <w:rFonts w:ascii="Aptos" w:hAnsi="Aptos"/>
              </w:rPr>
            </w:pPr>
            <w:r w:rsidRPr="1986AB65">
              <w:rPr>
                <w:rFonts w:ascii="Aptos" w:hAnsi="Aptos"/>
              </w:rPr>
              <w:t>FR2</w:t>
            </w:r>
          </w:p>
        </w:tc>
        <w:tc>
          <w:tcPr>
            <w:tcW w:w="4961" w:type="dxa"/>
          </w:tcPr>
          <w:p w:rsidRPr="00F3043A" w:rsidR="00C04A3D" w:rsidRDefault="0C468A96" w14:paraId="149BBF1F" w14:textId="77777777">
            <w:pPr>
              <w:rPr>
                <w:rFonts w:ascii="Aptos" w:hAnsi="Aptos"/>
              </w:rPr>
            </w:pPr>
            <w:r w:rsidRPr="1986AB65">
              <w:rPr>
                <w:rFonts w:ascii="Aptos" w:hAnsi="Aptos"/>
              </w:rPr>
              <w:t>Gebruikers kunnen hun voortgang bekijken in grafiekvorm.</w:t>
            </w:r>
          </w:p>
        </w:tc>
        <w:tc>
          <w:tcPr>
            <w:tcW w:w="2880" w:type="dxa"/>
          </w:tcPr>
          <w:p w:rsidRPr="00F3043A" w:rsidR="00C04A3D" w:rsidRDefault="0C468A96" w14:paraId="35FFBA2A" w14:textId="77777777">
            <w:pPr>
              <w:rPr>
                <w:rFonts w:ascii="Aptos" w:hAnsi="Aptos"/>
              </w:rPr>
            </w:pPr>
            <w:r w:rsidRPr="1986AB65">
              <w:rPr>
                <w:rFonts w:ascii="Aptos" w:hAnsi="Aptos"/>
              </w:rPr>
              <w:t>Should</w:t>
            </w:r>
          </w:p>
        </w:tc>
      </w:tr>
      <w:tr w:rsidRPr="00F3043A" w:rsidR="00C04A3D" w:rsidTr="1986AB65" w14:paraId="500E11F2" w14:textId="77777777">
        <w:tc>
          <w:tcPr>
            <w:tcW w:w="1101" w:type="dxa"/>
          </w:tcPr>
          <w:p w:rsidRPr="00F3043A" w:rsidR="00C04A3D" w:rsidRDefault="0C468A96" w14:paraId="4075CD91" w14:textId="77777777">
            <w:pPr>
              <w:rPr>
                <w:rFonts w:ascii="Aptos" w:hAnsi="Aptos"/>
              </w:rPr>
            </w:pPr>
            <w:r w:rsidRPr="1986AB65">
              <w:rPr>
                <w:rFonts w:ascii="Aptos" w:hAnsi="Aptos"/>
              </w:rPr>
              <w:t>NFR1</w:t>
            </w:r>
          </w:p>
        </w:tc>
        <w:tc>
          <w:tcPr>
            <w:tcW w:w="4961" w:type="dxa"/>
          </w:tcPr>
          <w:p w:rsidRPr="00F3043A" w:rsidR="00C04A3D" w:rsidRDefault="0C468A96" w14:paraId="025BFA0A" w14:textId="77777777">
            <w:pPr>
              <w:rPr>
                <w:rFonts w:ascii="Aptos" w:hAnsi="Aptos"/>
              </w:rPr>
            </w:pPr>
            <w:r w:rsidRPr="1986AB65">
              <w:rPr>
                <w:rFonts w:ascii="Aptos" w:hAnsi="Aptos"/>
              </w:rPr>
              <w:t>Data wordt veilig opgeslagen in de database (AVG-conform).</w:t>
            </w:r>
          </w:p>
        </w:tc>
        <w:tc>
          <w:tcPr>
            <w:tcW w:w="2880" w:type="dxa"/>
          </w:tcPr>
          <w:p w:rsidRPr="00F3043A" w:rsidR="00C04A3D" w:rsidRDefault="0C468A96" w14:paraId="1D93F441" w14:textId="77777777">
            <w:pPr>
              <w:rPr>
                <w:rFonts w:ascii="Aptos" w:hAnsi="Aptos"/>
              </w:rPr>
            </w:pPr>
            <w:r w:rsidRPr="1986AB65">
              <w:rPr>
                <w:rFonts w:ascii="Aptos" w:hAnsi="Aptos"/>
              </w:rPr>
              <w:t>Must</w:t>
            </w:r>
          </w:p>
        </w:tc>
      </w:tr>
      <w:tr w:rsidRPr="00F3043A" w:rsidR="00436CD2" w:rsidTr="1986AB65" w14:paraId="10F580FB" w14:textId="77777777">
        <w:tc>
          <w:tcPr>
            <w:tcW w:w="1101" w:type="dxa"/>
          </w:tcPr>
          <w:p w:rsidRPr="1986AB65" w:rsidR="00436CD2" w:rsidRDefault="00436CD2" w14:paraId="1517FDA2" w14:textId="000BFC24">
            <w:pPr>
              <w:rPr>
                <w:rFonts w:ascii="Aptos" w:hAnsi="Aptos"/>
              </w:rPr>
            </w:pPr>
            <w:r>
              <w:rPr>
                <w:rFonts w:ascii="Aptos" w:hAnsi="Aptos"/>
              </w:rPr>
              <w:t>NFR2</w:t>
            </w:r>
          </w:p>
        </w:tc>
        <w:tc>
          <w:tcPr>
            <w:tcW w:w="4961" w:type="dxa"/>
          </w:tcPr>
          <w:p w:rsidRPr="1986AB65" w:rsidR="00436CD2" w:rsidRDefault="00436CD2" w14:paraId="5469F2FD" w14:textId="2D47EBA9">
            <w:pPr>
              <w:rPr>
                <w:rFonts w:ascii="Aptos" w:hAnsi="Aptos"/>
              </w:rPr>
            </w:pPr>
            <w:r w:rsidRPr="00436CD2">
              <w:rPr>
                <w:rFonts w:ascii="Aptos" w:hAnsi="Aptos"/>
              </w:rPr>
              <w:t>De grafiek moet binnen 1 seconde laden.</w:t>
            </w:r>
          </w:p>
        </w:tc>
        <w:tc>
          <w:tcPr>
            <w:tcW w:w="2880" w:type="dxa"/>
          </w:tcPr>
          <w:p w:rsidRPr="1986AB65" w:rsidR="00436CD2" w:rsidRDefault="00436CD2" w14:paraId="7F9BA428" w14:textId="702DEA92">
            <w:pPr>
              <w:rPr>
                <w:rFonts w:ascii="Aptos" w:hAnsi="Aptos"/>
              </w:rPr>
            </w:pPr>
            <w:r>
              <w:rPr>
                <w:rFonts w:ascii="Aptos" w:hAnsi="Aptos"/>
              </w:rPr>
              <w:t>Should</w:t>
            </w:r>
          </w:p>
        </w:tc>
      </w:tr>
    </w:tbl>
    <w:p w:rsidR="009C1936" w:rsidRDefault="009C1936" w14:paraId="61817553" w14:textId="3F408DC7">
      <w:pPr>
        <w:rPr>
          <w:rFonts w:ascii="Aptos" w:hAnsi="Aptos"/>
        </w:rPr>
      </w:pPr>
    </w:p>
    <w:p w:rsidR="2CC39277" w:rsidP="2CC39277" w:rsidRDefault="2CC39277" w14:paraId="4C55051A" w14:textId="4BF79E5D">
      <w:pPr>
        <w:rPr>
          <w:rFonts w:ascii="Aptos" w:hAnsi="Aptos"/>
        </w:rPr>
      </w:pPr>
    </w:p>
    <w:p w:rsidR="2CC39277" w:rsidRDefault="2CC39277" w14:paraId="2027037D" w14:textId="7FDDC3B4">
      <w:r>
        <w:br w:type="page"/>
      </w:r>
    </w:p>
    <w:p w:rsidR="535B41E3" w:rsidP="2CC39277" w:rsidRDefault="535B41E3" w14:paraId="1C5690A7" w14:textId="116D791F">
      <w:pPr>
        <w:pStyle w:val="Kop2"/>
        <w:rPr>
          <w:rFonts w:ascii="Aptos" w:hAnsi="Aptos"/>
          <w:color w:val="1F487C"/>
          <w:sz w:val="32"/>
          <w:szCs w:val="32"/>
        </w:rPr>
      </w:pPr>
      <w:bookmarkStart w:name="_Toc674899615" w:id="1829797346"/>
      <w:r w:rsidRPr="2CC39277" w:rsidR="535B41E3">
        <w:rPr>
          <w:rFonts w:ascii="Aptos" w:hAnsi="Aptos"/>
          <w:color w:val="1F487C"/>
          <w:sz w:val="32"/>
          <w:szCs w:val="32"/>
        </w:rPr>
        <w:t xml:space="preserve">5. </w:t>
      </w:r>
      <w:r w:rsidRPr="2CC39277" w:rsidR="535B41E3">
        <w:rPr>
          <w:rFonts w:ascii="Aptos" w:hAnsi="Aptos"/>
          <w:color w:val="1F487C"/>
          <w:sz w:val="32"/>
          <w:szCs w:val="32"/>
        </w:rPr>
        <w:t>Requirementsbeheer</w:t>
      </w:r>
      <w:bookmarkEnd w:id="1829797346"/>
    </w:p>
    <w:p w:rsidR="535B41E3" w:rsidP="2CC39277" w:rsidRDefault="535B41E3" w14:paraId="49290FD0" w14:textId="71598F40">
      <w:pPr>
        <w:spacing w:before="240" w:beforeAutospacing="off" w:after="240" w:afterAutospacing="off"/>
        <w:rPr>
          <w:rFonts w:ascii="Aptos" w:hAnsi="Aptos" w:eastAsia="Aptos" w:cs="Aptos"/>
          <w:noProof w:val="0"/>
          <w:sz w:val="22"/>
          <w:szCs w:val="22"/>
          <w:lang w:val="nl-NL"/>
        </w:rPr>
      </w:pPr>
      <w:r w:rsidRPr="2CC39277" w:rsidR="535B41E3">
        <w:rPr>
          <w:rFonts w:ascii="Aptos" w:hAnsi="Aptos" w:eastAsia="Aptos" w:cs="Aptos"/>
          <w:noProof w:val="0"/>
          <w:sz w:val="22"/>
          <w:szCs w:val="22"/>
          <w:lang w:val="nl-NL"/>
        </w:rPr>
        <w:t xml:space="preserve">Het doel van </w:t>
      </w:r>
      <w:r w:rsidRPr="2CC39277" w:rsidR="535B41E3">
        <w:rPr>
          <w:rFonts w:ascii="Aptos" w:hAnsi="Aptos" w:eastAsia="Aptos" w:cs="Aptos"/>
          <w:noProof w:val="0"/>
          <w:sz w:val="22"/>
          <w:szCs w:val="22"/>
          <w:lang w:val="nl-NL"/>
        </w:rPr>
        <w:t>requirementsbeheer</w:t>
      </w:r>
      <w:r w:rsidRPr="2CC39277" w:rsidR="535B41E3">
        <w:rPr>
          <w:rFonts w:ascii="Aptos" w:hAnsi="Aptos" w:eastAsia="Aptos" w:cs="Aptos"/>
          <w:noProof w:val="0"/>
          <w:sz w:val="22"/>
          <w:szCs w:val="22"/>
          <w:lang w:val="nl-NL"/>
        </w:rPr>
        <w:t xml:space="preserve"> binnen het TypoTrainer-project is om alle eisen gestructureerd vast te leggen, wijzigingen controleerbaar te beheren en de afdekking van eisen binnen ontwerp, implementatie en test blijvend inzichtelijk te houden. Gedurende het project worden requirements gecontroleerd op consistentie, wijzigingsimpact en naleving.</w:t>
      </w:r>
    </w:p>
    <w:p w:rsidR="535B41E3" w:rsidP="2CC39277" w:rsidRDefault="535B41E3" w14:paraId="3C3037E5" w14:textId="7466CF30">
      <w:pPr>
        <w:spacing w:before="240" w:beforeAutospacing="off" w:after="0" w:afterAutospacing="off"/>
        <w:rPr>
          <w:rFonts w:ascii="Aptos" w:hAnsi="Aptos" w:eastAsia="Aptos" w:cs="Aptos"/>
          <w:noProof w:val="0"/>
          <w:sz w:val="22"/>
          <w:szCs w:val="22"/>
          <w:lang w:val="nl-NL"/>
        </w:rPr>
      </w:pPr>
      <w:r w:rsidRPr="2CC39277" w:rsidR="535B41E3">
        <w:rPr>
          <w:rFonts w:ascii="Aptos" w:hAnsi="Aptos" w:eastAsia="Aptos" w:cs="Aptos"/>
          <w:noProof w:val="0"/>
          <w:sz w:val="22"/>
          <w:szCs w:val="22"/>
          <w:lang w:val="nl-NL"/>
        </w:rPr>
        <w:t>Requirementsbeheer</w:t>
      </w:r>
      <w:r w:rsidRPr="2CC39277" w:rsidR="535B41E3">
        <w:rPr>
          <w:rFonts w:ascii="Aptos" w:hAnsi="Aptos" w:eastAsia="Aptos" w:cs="Aptos"/>
          <w:noProof w:val="0"/>
          <w:sz w:val="22"/>
          <w:szCs w:val="22"/>
          <w:lang w:val="nl-NL"/>
        </w:rPr>
        <w:t xml:space="preserve"> ondersteunt de volgende doelen:</w:t>
      </w:r>
    </w:p>
    <w:p w:rsidR="535B41E3" w:rsidP="2CC39277" w:rsidRDefault="535B41E3" w14:paraId="4A05E179" w14:textId="5EB6DA2C">
      <w:pPr>
        <w:pStyle w:val="Lijstalinea"/>
        <w:numPr>
          <w:ilvl w:val="0"/>
          <w:numId w:val="39"/>
        </w:numPr>
        <w:spacing w:before="0" w:beforeAutospacing="off" w:after="240" w:afterAutospacing="off"/>
        <w:rPr>
          <w:rFonts w:ascii="Aptos" w:hAnsi="Aptos" w:eastAsia="Aptos" w:cs="Aptos"/>
          <w:noProof w:val="0"/>
          <w:sz w:val="22"/>
          <w:szCs w:val="22"/>
          <w:lang w:val="nl-NL"/>
        </w:rPr>
      </w:pPr>
      <w:r w:rsidRPr="2CC39277" w:rsidR="535B41E3">
        <w:rPr>
          <w:rFonts w:ascii="Aptos" w:hAnsi="Aptos" w:eastAsia="Aptos" w:cs="Aptos"/>
          <w:noProof w:val="0"/>
          <w:sz w:val="22"/>
          <w:szCs w:val="22"/>
          <w:lang w:val="nl-NL"/>
        </w:rPr>
        <w:t>Helder overzicht voor stakeholders</w:t>
      </w:r>
    </w:p>
    <w:p w:rsidR="535B41E3" w:rsidP="2CC39277" w:rsidRDefault="535B41E3" w14:paraId="6AAA5287" w14:textId="1FF0B952">
      <w:pPr>
        <w:pStyle w:val="Lijstalinea"/>
        <w:numPr>
          <w:ilvl w:val="0"/>
          <w:numId w:val="39"/>
        </w:numPr>
        <w:spacing w:before="240" w:beforeAutospacing="off" w:after="240" w:afterAutospacing="off"/>
        <w:rPr>
          <w:rFonts w:ascii="Aptos" w:hAnsi="Aptos" w:eastAsia="Aptos" w:cs="Aptos"/>
          <w:noProof w:val="0"/>
          <w:sz w:val="22"/>
          <w:szCs w:val="22"/>
          <w:lang w:val="nl-NL"/>
        </w:rPr>
      </w:pPr>
      <w:r w:rsidRPr="2CC39277" w:rsidR="535B41E3">
        <w:rPr>
          <w:rFonts w:ascii="Aptos" w:hAnsi="Aptos" w:eastAsia="Aptos" w:cs="Aptos"/>
          <w:noProof w:val="0"/>
          <w:sz w:val="22"/>
          <w:szCs w:val="22"/>
          <w:lang w:val="nl-NL"/>
        </w:rPr>
        <w:t>Voorkomen van inconsistenties tussen documenten</w:t>
      </w:r>
    </w:p>
    <w:p w:rsidR="535B41E3" w:rsidP="2CC39277" w:rsidRDefault="535B41E3" w14:paraId="24DC9323" w14:textId="064B328D">
      <w:pPr>
        <w:pStyle w:val="Lijstalinea"/>
        <w:numPr>
          <w:ilvl w:val="0"/>
          <w:numId w:val="39"/>
        </w:numPr>
        <w:spacing w:before="240" w:beforeAutospacing="off" w:after="240" w:afterAutospacing="off"/>
        <w:rPr>
          <w:rFonts w:ascii="Aptos" w:hAnsi="Aptos" w:eastAsia="Aptos" w:cs="Aptos"/>
          <w:noProof w:val="0"/>
          <w:sz w:val="22"/>
          <w:szCs w:val="22"/>
          <w:lang w:val="nl-NL"/>
        </w:rPr>
      </w:pPr>
      <w:r w:rsidRPr="2CC39277" w:rsidR="535B41E3">
        <w:rPr>
          <w:rFonts w:ascii="Aptos" w:hAnsi="Aptos" w:eastAsia="Aptos" w:cs="Aptos"/>
          <w:noProof w:val="0"/>
          <w:sz w:val="22"/>
          <w:szCs w:val="22"/>
          <w:lang w:val="nl-NL"/>
        </w:rPr>
        <w:t>Beheersing van wijzigingen tijdens sprints</w:t>
      </w:r>
    </w:p>
    <w:p w:rsidR="535B41E3" w:rsidP="2CC39277" w:rsidRDefault="535B41E3" w14:paraId="65342299" w14:textId="3AEE9BA0">
      <w:pPr>
        <w:pStyle w:val="Lijstalinea"/>
        <w:numPr>
          <w:ilvl w:val="0"/>
          <w:numId w:val="39"/>
        </w:numPr>
        <w:spacing w:before="240" w:beforeAutospacing="off" w:after="240" w:afterAutospacing="off"/>
        <w:rPr>
          <w:rFonts w:ascii="Aptos" w:hAnsi="Aptos" w:eastAsia="Aptos" w:cs="Aptos"/>
          <w:noProof w:val="0"/>
          <w:sz w:val="22"/>
          <w:szCs w:val="22"/>
          <w:lang w:val="nl-NL"/>
        </w:rPr>
      </w:pPr>
      <w:r w:rsidRPr="2CC39277" w:rsidR="535B41E3">
        <w:rPr>
          <w:rFonts w:ascii="Aptos" w:hAnsi="Aptos" w:eastAsia="Aptos" w:cs="Aptos"/>
          <w:noProof w:val="0"/>
          <w:sz w:val="22"/>
          <w:szCs w:val="22"/>
          <w:lang w:val="nl-NL"/>
        </w:rPr>
        <w:t xml:space="preserve">Borging van </w:t>
      </w:r>
      <w:r w:rsidRPr="2CC39277" w:rsidR="535B41E3">
        <w:rPr>
          <w:rFonts w:ascii="Aptos" w:hAnsi="Aptos" w:eastAsia="Aptos" w:cs="Aptos"/>
          <w:noProof w:val="0"/>
          <w:sz w:val="22"/>
          <w:szCs w:val="22"/>
          <w:lang w:val="nl-NL"/>
        </w:rPr>
        <w:t>traceability</w:t>
      </w:r>
      <w:r w:rsidRPr="2CC39277" w:rsidR="535B41E3">
        <w:rPr>
          <w:rFonts w:ascii="Aptos" w:hAnsi="Aptos" w:eastAsia="Aptos" w:cs="Aptos"/>
          <w:noProof w:val="0"/>
          <w:sz w:val="22"/>
          <w:szCs w:val="22"/>
          <w:lang w:val="nl-NL"/>
        </w:rPr>
        <w:t xml:space="preserve"> tussen </w:t>
      </w:r>
      <w:r w:rsidRPr="2CC39277" w:rsidR="535B41E3">
        <w:rPr>
          <w:rFonts w:ascii="Aptos" w:hAnsi="Aptos" w:eastAsia="Aptos" w:cs="Aptos"/>
          <w:noProof w:val="0"/>
          <w:sz w:val="22"/>
          <w:szCs w:val="22"/>
          <w:lang w:val="nl-NL"/>
        </w:rPr>
        <w:t>dokumenten</w:t>
      </w:r>
      <w:r w:rsidRPr="2CC39277" w:rsidR="535B41E3">
        <w:rPr>
          <w:rFonts w:ascii="Aptos" w:hAnsi="Aptos" w:eastAsia="Aptos" w:cs="Aptos"/>
          <w:noProof w:val="0"/>
          <w:sz w:val="22"/>
          <w:szCs w:val="22"/>
          <w:lang w:val="nl-NL"/>
        </w:rPr>
        <w:t xml:space="preserve"> en producten</w:t>
      </w:r>
    </w:p>
    <w:p w:rsidR="2CC39277" w:rsidP="2CC39277" w:rsidRDefault="2CC39277" w14:paraId="2458F9B7" w14:textId="2CFD1CE1">
      <w:pPr>
        <w:pStyle w:val="Lijstalinea"/>
        <w:spacing w:before="240" w:beforeAutospacing="off" w:after="240" w:afterAutospacing="off"/>
        <w:ind w:left="720"/>
        <w:rPr>
          <w:rFonts w:ascii="Aptos" w:hAnsi="Aptos" w:eastAsia="Aptos" w:cs="Aptos"/>
          <w:noProof w:val="0"/>
          <w:sz w:val="22"/>
          <w:szCs w:val="22"/>
          <w:lang w:val="nl-NL"/>
        </w:rPr>
      </w:pPr>
    </w:p>
    <w:p w:rsidR="1C009E0C" w:rsidP="2CC39277" w:rsidRDefault="1C009E0C" w14:paraId="1687E9A8" w14:textId="03A6A0EB">
      <w:pPr>
        <w:pStyle w:val="Kop3"/>
        <w:spacing w:before="281" w:beforeAutospacing="off" w:after="281" w:afterAutospacing="off"/>
        <w:rPr>
          <w:rFonts w:ascii="Aptos" w:hAnsi="Aptos" w:eastAsia="Aptos" w:cs="Aptos"/>
          <w:b w:val="1"/>
          <w:bCs w:val="1"/>
          <w:noProof w:val="0"/>
          <w:color w:val="1F497D" w:themeColor="text2" w:themeTint="FF" w:themeShade="FF"/>
          <w:sz w:val="24"/>
          <w:szCs w:val="24"/>
          <w:lang w:val="nl-NL"/>
        </w:rPr>
      </w:pPr>
      <w:bookmarkStart w:name="_Toc1670683213" w:id="610132054"/>
      <w:r w:rsidRPr="2CC39277" w:rsidR="1C009E0C">
        <w:rPr>
          <w:rFonts w:ascii="Aptos" w:hAnsi="Aptos" w:eastAsia="Aptos" w:cs="Aptos"/>
          <w:b w:val="1"/>
          <w:bCs w:val="1"/>
          <w:noProof w:val="0"/>
          <w:color w:val="1F497D" w:themeColor="text2" w:themeTint="FF" w:themeShade="FF"/>
          <w:sz w:val="24"/>
          <w:szCs w:val="24"/>
          <w:lang w:val="nl-NL"/>
        </w:rPr>
        <w:t>5</w:t>
      </w:r>
      <w:r w:rsidRPr="2CC39277" w:rsidR="535B41E3">
        <w:rPr>
          <w:rFonts w:ascii="Aptos" w:hAnsi="Aptos" w:eastAsia="Aptos" w:cs="Aptos"/>
          <w:b w:val="1"/>
          <w:bCs w:val="1"/>
          <w:noProof w:val="0"/>
          <w:color w:val="1F497D" w:themeColor="text2" w:themeTint="FF" w:themeShade="FF"/>
          <w:sz w:val="24"/>
          <w:szCs w:val="24"/>
          <w:lang w:val="nl-NL"/>
        </w:rPr>
        <w:t>.1 Versiebeheer en bronbeheer</w:t>
      </w:r>
      <w:bookmarkEnd w:id="610132054"/>
    </w:p>
    <w:p w:rsidR="535B41E3" w:rsidP="2CC39277" w:rsidRDefault="535B41E3" w14:paraId="089AF1EE" w14:textId="16B65BC0">
      <w:pPr>
        <w:spacing w:before="0" w:beforeAutospacing="off" w:after="0" w:afterAutospacing="off"/>
        <w:rPr>
          <w:rFonts w:ascii="Aptos" w:hAnsi="Aptos" w:eastAsia="Aptos" w:cs="Aptos"/>
          <w:noProof w:val="0"/>
          <w:sz w:val="22"/>
          <w:szCs w:val="22"/>
          <w:lang w:val="nl-NL"/>
        </w:rPr>
      </w:pPr>
      <w:r w:rsidRPr="2CC39277" w:rsidR="535B41E3">
        <w:rPr>
          <w:rFonts w:ascii="Aptos" w:hAnsi="Aptos" w:eastAsia="Aptos" w:cs="Aptos"/>
          <w:noProof w:val="0"/>
          <w:sz w:val="22"/>
          <w:szCs w:val="22"/>
          <w:lang w:val="nl-NL"/>
        </w:rPr>
        <w:t>Alle projectdocumenten worden versie-gecontroleerd volgens OTAP-richtlijnen.</w:t>
      </w:r>
      <w:r>
        <w:br/>
      </w:r>
      <w:r w:rsidRPr="2CC39277" w:rsidR="535B41E3">
        <w:rPr>
          <w:rFonts w:ascii="Aptos" w:hAnsi="Aptos" w:eastAsia="Aptos" w:cs="Aptos"/>
          <w:noProof w:val="0"/>
          <w:sz w:val="22"/>
          <w:szCs w:val="22"/>
          <w:lang w:val="nl-NL"/>
        </w:rPr>
        <w:t xml:space="preserve"> Het Scrum-team past de volgende versieconventie toe:</w:t>
      </w:r>
    </w:p>
    <w:tbl>
      <w:tblPr>
        <w:tblStyle w:val="Tabelraster"/>
        <w:bidiVisual w:val="0"/>
        <w:tblW w:w="0" w:type="auto"/>
        <w:tblLook w:val="06A0" w:firstRow="1" w:lastRow="0" w:firstColumn="1" w:lastColumn="0" w:noHBand="1" w:noVBand="1"/>
      </w:tblPr>
      <w:tblGrid>
        <w:gridCol w:w="4110"/>
        <w:gridCol w:w="1710"/>
        <w:gridCol w:w="3765"/>
      </w:tblGrid>
      <w:tr w:rsidR="2CC39277" w:rsidTr="2CC39277" w14:paraId="57C2AE92">
        <w:trPr>
          <w:trHeight w:val="300"/>
        </w:trPr>
        <w:tc>
          <w:tcPr>
            <w:tcW w:w="4110" w:type="dxa"/>
            <w:shd w:val="clear" w:color="auto" w:fill="C6D9F1" w:themeFill="text2" w:themeFillTint="33"/>
            <w:tcMar/>
            <w:vAlign w:val="top"/>
          </w:tcPr>
          <w:p w:rsidR="2CC39277" w:rsidP="2CC39277" w:rsidRDefault="2CC39277" w14:paraId="70ED71B6" w14:textId="0C038E71">
            <w:pPr>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Type wijziging</w:t>
            </w:r>
          </w:p>
        </w:tc>
        <w:tc>
          <w:tcPr>
            <w:tcW w:w="1710" w:type="dxa"/>
            <w:shd w:val="clear" w:color="auto" w:fill="C6D9F1" w:themeFill="text2" w:themeFillTint="33"/>
            <w:tcMar/>
            <w:vAlign w:val="top"/>
          </w:tcPr>
          <w:p w:rsidR="2CC39277" w:rsidP="2CC39277" w:rsidRDefault="2CC39277" w14:paraId="21334CC5" w14:textId="14DCC377">
            <w:pPr>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Versienummer</w:t>
            </w:r>
          </w:p>
        </w:tc>
        <w:tc>
          <w:tcPr>
            <w:tcW w:w="3765" w:type="dxa"/>
            <w:shd w:val="clear" w:color="auto" w:fill="C6D9F1" w:themeFill="text2" w:themeFillTint="33"/>
            <w:tcMar/>
            <w:vAlign w:val="top"/>
          </w:tcPr>
          <w:p w:rsidR="2CC39277" w:rsidP="2CC39277" w:rsidRDefault="2CC39277" w14:paraId="713720BB" w14:textId="4F2CE0A1">
            <w:pPr>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Omschrijving</w:t>
            </w:r>
          </w:p>
        </w:tc>
      </w:tr>
      <w:tr w:rsidR="2CC39277" w:rsidTr="2CC39277" w14:paraId="6E74795E">
        <w:trPr>
          <w:trHeight w:val="300"/>
        </w:trPr>
        <w:tc>
          <w:tcPr>
            <w:tcW w:w="4110" w:type="dxa"/>
            <w:tcMar/>
            <w:vAlign w:val="top"/>
          </w:tcPr>
          <w:p w:rsidR="2CC39277" w:rsidP="2CC39277" w:rsidRDefault="2CC39277" w14:paraId="6E9521DC" w14:textId="6F4D8D4C">
            <w:pPr>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 xml:space="preserve">Kleine </w:t>
            </w:r>
            <w:r w:rsidRPr="2CC39277" w:rsidR="2CC39277">
              <w:rPr>
                <w:rFonts w:ascii="Aptos" w:hAnsi="Aptos" w:eastAsia="Aptos" w:cs="Aptos"/>
                <w:b w:val="0"/>
                <w:bCs w:val="0"/>
                <w:sz w:val="22"/>
                <w:szCs w:val="22"/>
              </w:rPr>
              <w:t>correcties /</w:t>
            </w:r>
            <w:r w:rsidRPr="2CC39277" w:rsidR="2CC39277">
              <w:rPr>
                <w:rFonts w:ascii="Aptos" w:hAnsi="Aptos" w:eastAsia="Aptos" w:cs="Aptos"/>
                <w:b w:val="0"/>
                <w:bCs w:val="0"/>
                <w:sz w:val="22"/>
                <w:szCs w:val="22"/>
              </w:rPr>
              <w:t xml:space="preserve"> </w:t>
            </w:r>
            <w:r w:rsidRPr="2CC39277" w:rsidR="2CC39277">
              <w:rPr>
                <w:rFonts w:ascii="Aptos" w:hAnsi="Aptos" w:eastAsia="Aptos" w:cs="Aptos"/>
                <w:b w:val="0"/>
                <w:bCs w:val="0"/>
                <w:sz w:val="22"/>
                <w:szCs w:val="22"/>
              </w:rPr>
              <w:t>taal /</w:t>
            </w:r>
            <w:r w:rsidRPr="2CC39277" w:rsidR="2CC39277">
              <w:rPr>
                <w:rFonts w:ascii="Aptos" w:hAnsi="Aptos" w:eastAsia="Aptos" w:cs="Aptos"/>
                <w:b w:val="0"/>
                <w:bCs w:val="0"/>
                <w:sz w:val="22"/>
                <w:szCs w:val="22"/>
              </w:rPr>
              <w:t xml:space="preserve"> </w:t>
            </w:r>
            <w:r w:rsidRPr="2CC39277" w:rsidR="2CC39277">
              <w:rPr>
                <w:rFonts w:ascii="Aptos" w:hAnsi="Aptos" w:eastAsia="Aptos" w:cs="Aptos"/>
                <w:b w:val="0"/>
                <w:bCs w:val="0"/>
                <w:sz w:val="22"/>
                <w:szCs w:val="22"/>
              </w:rPr>
              <w:t>layout</w:t>
            </w:r>
          </w:p>
        </w:tc>
        <w:tc>
          <w:tcPr>
            <w:tcW w:w="1710" w:type="dxa"/>
            <w:tcMar/>
            <w:vAlign w:val="top"/>
          </w:tcPr>
          <w:p w:rsidR="2CC39277" w:rsidP="2CC39277" w:rsidRDefault="2CC39277" w14:paraId="440D30BF" w14:textId="135CE104">
            <w:pPr>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+0.0.1</w:t>
            </w:r>
          </w:p>
        </w:tc>
        <w:tc>
          <w:tcPr>
            <w:tcW w:w="3765" w:type="dxa"/>
            <w:tcMar/>
            <w:vAlign w:val="top"/>
          </w:tcPr>
          <w:p w:rsidR="2CC39277" w:rsidP="2CC39277" w:rsidRDefault="2CC39277" w14:paraId="599108C6" w14:textId="51AC6E4D">
            <w:pPr>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Geen inhoudelijke impact</w:t>
            </w:r>
          </w:p>
        </w:tc>
      </w:tr>
      <w:tr w:rsidR="2CC39277" w:rsidTr="2CC39277" w14:paraId="06100B80">
        <w:trPr>
          <w:trHeight w:val="300"/>
        </w:trPr>
        <w:tc>
          <w:tcPr>
            <w:tcW w:w="4110" w:type="dxa"/>
            <w:tcMar/>
            <w:vAlign w:val="top"/>
          </w:tcPr>
          <w:p w:rsidR="2CC39277" w:rsidP="2CC39277" w:rsidRDefault="2CC39277" w14:paraId="08DE0ACC" w14:textId="4B7173D8">
            <w:pPr>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 xml:space="preserve">Aanpassing </w:t>
            </w:r>
            <w:r w:rsidRPr="2CC39277" w:rsidR="2CC39277">
              <w:rPr>
                <w:rFonts w:ascii="Aptos" w:hAnsi="Aptos" w:eastAsia="Aptos" w:cs="Aptos"/>
                <w:b w:val="0"/>
                <w:bCs w:val="0"/>
                <w:sz w:val="22"/>
                <w:szCs w:val="22"/>
              </w:rPr>
              <w:t>specificaties /</w:t>
            </w:r>
            <w:r w:rsidRPr="2CC39277" w:rsidR="2CC39277">
              <w:rPr>
                <w:rFonts w:ascii="Aptos" w:hAnsi="Aptos" w:eastAsia="Aptos" w:cs="Aptos"/>
                <w:b w:val="0"/>
                <w:bCs w:val="0"/>
                <w:sz w:val="22"/>
                <w:szCs w:val="22"/>
              </w:rPr>
              <w:t xml:space="preserve"> toevoeging requirements</w:t>
            </w:r>
          </w:p>
        </w:tc>
        <w:tc>
          <w:tcPr>
            <w:tcW w:w="1710" w:type="dxa"/>
            <w:tcMar/>
            <w:vAlign w:val="top"/>
          </w:tcPr>
          <w:p w:rsidR="2CC39277" w:rsidP="2CC39277" w:rsidRDefault="2CC39277" w14:paraId="7A55035A" w14:textId="785D6DA9">
            <w:pPr>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+0.1.0</w:t>
            </w:r>
          </w:p>
        </w:tc>
        <w:tc>
          <w:tcPr>
            <w:tcW w:w="3765" w:type="dxa"/>
            <w:tcMar/>
            <w:vAlign w:val="top"/>
          </w:tcPr>
          <w:p w:rsidR="2CC39277" w:rsidP="2CC39277" w:rsidRDefault="2CC39277" w14:paraId="112BAABD" w14:textId="70C25898">
            <w:pPr>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Impact op ontwerp of test</w:t>
            </w:r>
          </w:p>
        </w:tc>
      </w:tr>
      <w:tr w:rsidR="2CC39277" w:rsidTr="2CC39277" w14:paraId="5C6D2F68">
        <w:trPr>
          <w:trHeight w:val="300"/>
        </w:trPr>
        <w:tc>
          <w:tcPr>
            <w:tcW w:w="4110" w:type="dxa"/>
            <w:tcMar/>
            <w:vAlign w:val="top"/>
          </w:tcPr>
          <w:p w:rsidR="2CC39277" w:rsidP="2CC39277" w:rsidRDefault="2CC39277" w14:paraId="15FA69C2" w14:textId="67A20E49">
            <w:pPr>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Nieuwe functionaliteit of major herstructurering</w:t>
            </w:r>
          </w:p>
        </w:tc>
        <w:tc>
          <w:tcPr>
            <w:tcW w:w="1710" w:type="dxa"/>
            <w:tcMar/>
            <w:vAlign w:val="top"/>
          </w:tcPr>
          <w:p w:rsidR="2CC39277" w:rsidP="2CC39277" w:rsidRDefault="2CC39277" w14:paraId="6322286A" w14:textId="16CDBA27">
            <w:pPr>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+1.0.0</w:t>
            </w:r>
          </w:p>
        </w:tc>
        <w:tc>
          <w:tcPr>
            <w:tcW w:w="3765" w:type="dxa"/>
            <w:tcMar/>
            <w:vAlign w:val="top"/>
          </w:tcPr>
          <w:p w:rsidR="2CC39277" w:rsidP="2CC39277" w:rsidRDefault="2CC39277" w14:paraId="16F54676" w14:textId="3091B702">
            <w:pPr>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Grote projectfase of sprintrelease</w:t>
            </w:r>
          </w:p>
        </w:tc>
      </w:tr>
    </w:tbl>
    <w:p w:rsidR="692C67A2" w:rsidP="2CC39277" w:rsidRDefault="692C67A2" w14:paraId="529EC346" w14:textId="41B8C566">
      <w:pPr>
        <w:bidi w:val="0"/>
        <w:spacing w:before="240" w:beforeAutospacing="off" w:after="240" w:afterAutospacing="off"/>
        <w:rPr>
          <w:rFonts w:ascii="Aptos" w:hAnsi="Aptos" w:eastAsia="Aptos" w:cs="Aptos"/>
          <w:noProof w:val="0"/>
          <w:sz w:val="22"/>
          <w:szCs w:val="22"/>
          <w:lang w:val="nl-NL"/>
        </w:rPr>
      </w:pPr>
      <w:r w:rsidRPr="2CC39277" w:rsidR="692C67A2">
        <w:rPr>
          <w:rFonts w:ascii="Aptos" w:hAnsi="Aptos" w:eastAsia="Aptos" w:cs="Aptos"/>
          <w:noProof w:val="0"/>
          <w:sz w:val="22"/>
          <w:szCs w:val="22"/>
          <w:lang w:val="nl-NL"/>
        </w:rPr>
        <w:t xml:space="preserve">Documentbeheerlocatie: </w:t>
      </w:r>
      <w:r w:rsidRPr="2CC39277" w:rsidR="692C67A2">
        <w:rPr>
          <w:rFonts w:ascii="Aptos" w:hAnsi="Aptos" w:eastAsia="Aptos" w:cs="Aptos"/>
          <w:b w:val="1"/>
          <w:bCs w:val="1"/>
          <w:noProof w:val="0"/>
          <w:sz w:val="22"/>
          <w:szCs w:val="22"/>
          <w:lang w:val="nl-NL"/>
        </w:rPr>
        <w:t>Azure</w:t>
      </w:r>
      <w:r w:rsidRPr="2CC39277" w:rsidR="692C67A2">
        <w:rPr>
          <w:rFonts w:ascii="Aptos" w:hAnsi="Aptos" w:eastAsia="Aptos" w:cs="Aptos"/>
          <w:b w:val="1"/>
          <w:bCs w:val="1"/>
          <w:noProof w:val="0"/>
          <w:sz w:val="22"/>
          <w:szCs w:val="22"/>
          <w:lang w:val="nl-NL"/>
        </w:rPr>
        <w:t xml:space="preserve"> </w:t>
      </w:r>
      <w:r w:rsidRPr="2CC39277" w:rsidR="692C67A2">
        <w:rPr>
          <w:rFonts w:ascii="Aptos" w:hAnsi="Aptos" w:eastAsia="Aptos" w:cs="Aptos"/>
          <w:b w:val="1"/>
          <w:bCs w:val="1"/>
          <w:noProof w:val="0"/>
          <w:sz w:val="22"/>
          <w:szCs w:val="22"/>
          <w:lang w:val="nl-NL"/>
        </w:rPr>
        <w:t>DevOps</w:t>
      </w:r>
      <w:r w:rsidRPr="2CC39277" w:rsidR="692C67A2">
        <w:rPr>
          <w:rFonts w:ascii="Aptos" w:hAnsi="Aptos" w:eastAsia="Aptos" w:cs="Aptos"/>
          <w:noProof w:val="0"/>
          <w:sz w:val="22"/>
          <w:szCs w:val="22"/>
          <w:lang w:val="nl-NL"/>
        </w:rPr>
        <w:t xml:space="preserve"> (Scrum-project TypoTrainer), board gekoppeld aan User </w:t>
      </w:r>
      <w:r w:rsidRPr="2CC39277" w:rsidR="692C67A2">
        <w:rPr>
          <w:rFonts w:ascii="Aptos" w:hAnsi="Aptos" w:eastAsia="Aptos" w:cs="Aptos"/>
          <w:noProof w:val="0"/>
          <w:sz w:val="22"/>
          <w:szCs w:val="22"/>
          <w:lang w:val="nl-NL"/>
        </w:rPr>
        <w:t>Stories</w:t>
      </w:r>
      <w:r w:rsidRPr="2CC39277" w:rsidR="692C67A2">
        <w:rPr>
          <w:rFonts w:ascii="Aptos" w:hAnsi="Aptos" w:eastAsia="Aptos" w:cs="Aptos"/>
          <w:noProof w:val="0"/>
          <w:sz w:val="22"/>
          <w:szCs w:val="22"/>
          <w:lang w:val="nl-NL"/>
        </w:rPr>
        <w:t>.</w:t>
      </w:r>
    </w:p>
    <w:p w:rsidR="2CC39277" w:rsidP="2CC39277" w:rsidRDefault="2CC39277" w14:paraId="043B0871" w14:textId="1C12B1F3">
      <w:pPr>
        <w:bidi w:val="0"/>
        <w:spacing w:before="0" w:beforeAutospacing="off" w:after="0" w:afterAutospacing="off"/>
        <w:rPr>
          <w:rFonts w:ascii="Aptos" w:hAnsi="Aptos" w:eastAsia="Aptos" w:cs="Aptos"/>
          <w:noProof w:val="0"/>
          <w:sz w:val="22"/>
          <w:szCs w:val="22"/>
          <w:lang w:val="nl-NL"/>
        </w:rPr>
      </w:pPr>
    </w:p>
    <w:p w:rsidR="45E2A548" w:rsidP="2CC39277" w:rsidRDefault="45E2A548" w14:paraId="4764FBE9" w14:textId="29199C61">
      <w:pPr>
        <w:pStyle w:val="Kop3"/>
        <w:bidi w:val="0"/>
        <w:spacing w:before="281" w:beforeAutospacing="off" w:after="281" w:afterAutospacing="off"/>
        <w:rPr>
          <w:rFonts w:ascii="Aptos" w:hAnsi="Aptos" w:eastAsia="Aptos" w:cs="Aptos"/>
          <w:b w:val="1"/>
          <w:bCs w:val="1"/>
          <w:noProof w:val="0"/>
          <w:color w:val="1F497D" w:themeColor="text2" w:themeTint="FF" w:themeShade="FF"/>
          <w:sz w:val="24"/>
          <w:szCs w:val="24"/>
          <w:lang w:val="nl-NL"/>
        </w:rPr>
      </w:pPr>
      <w:bookmarkStart w:name="_Toc425122750" w:id="801785382"/>
      <w:r w:rsidRPr="2CC39277" w:rsidR="45E2A548">
        <w:rPr>
          <w:rFonts w:ascii="Aptos" w:hAnsi="Aptos" w:eastAsia="Aptos" w:cs="Aptos"/>
          <w:b w:val="1"/>
          <w:bCs w:val="1"/>
          <w:noProof w:val="0"/>
          <w:color w:val="1F497D" w:themeColor="text2" w:themeTint="FF" w:themeShade="FF"/>
          <w:sz w:val="24"/>
          <w:szCs w:val="24"/>
          <w:lang w:val="nl-NL"/>
        </w:rPr>
        <w:t>5</w:t>
      </w:r>
      <w:r w:rsidRPr="2CC39277" w:rsidR="692C67A2">
        <w:rPr>
          <w:rFonts w:ascii="Aptos" w:hAnsi="Aptos" w:eastAsia="Aptos" w:cs="Aptos"/>
          <w:b w:val="1"/>
          <w:bCs w:val="1"/>
          <w:noProof w:val="0"/>
          <w:color w:val="1F497D" w:themeColor="text2" w:themeTint="FF" w:themeShade="FF"/>
          <w:sz w:val="24"/>
          <w:szCs w:val="24"/>
          <w:lang w:val="nl-NL"/>
        </w:rPr>
        <w:t>.2 Prioritering van requirements</w:t>
      </w:r>
      <w:bookmarkEnd w:id="801785382"/>
    </w:p>
    <w:p w:rsidR="692C67A2" w:rsidP="2CC39277" w:rsidRDefault="692C67A2" w14:paraId="21E8E7A6" w14:textId="513B9F55">
      <w:pPr>
        <w:bidi w:val="0"/>
        <w:spacing w:before="0" w:beforeAutospacing="off" w:after="0" w:afterAutospacing="off"/>
        <w:rPr>
          <w:rFonts w:ascii="Aptos" w:hAnsi="Aptos" w:eastAsia="Aptos" w:cs="Aptos"/>
          <w:noProof w:val="0"/>
          <w:sz w:val="22"/>
          <w:szCs w:val="22"/>
          <w:lang w:val="nl-NL"/>
        </w:rPr>
      </w:pPr>
      <w:r w:rsidRPr="2CC39277" w:rsidR="692C67A2">
        <w:rPr>
          <w:rFonts w:ascii="Aptos" w:hAnsi="Aptos" w:eastAsia="Aptos" w:cs="Aptos"/>
          <w:noProof w:val="0"/>
          <w:sz w:val="22"/>
          <w:szCs w:val="22"/>
          <w:lang w:val="nl-NL"/>
        </w:rPr>
        <w:t xml:space="preserve">De prioriteit van requirements is bepaald op basis van </w:t>
      </w:r>
      <w:r w:rsidRPr="2CC39277" w:rsidR="692C67A2">
        <w:rPr>
          <w:rFonts w:ascii="Aptos" w:hAnsi="Aptos" w:eastAsia="Aptos" w:cs="Aptos"/>
          <w:noProof w:val="0"/>
          <w:sz w:val="22"/>
          <w:szCs w:val="22"/>
          <w:lang w:val="nl-NL"/>
        </w:rPr>
        <w:t>MoSCoW</w:t>
      </w:r>
      <w:r w:rsidRPr="2CC39277" w:rsidR="692C67A2">
        <w:rPr>
          <w:rFonts w:ascii="Aptos" w:hAnsi="Aptos" w:eastAsia="Aptos" w:cs="Aptos"/>
          <w:noProof w:val="0"/>
          <w:sz w:val="22"/>
          <w:szCs w:val="22"/>
          <w:lang w:val="nl-NL"/>
        </w:rPr>
        <w:t xml:space="preserve"> in overleg met Product Owner:</w:t>
      </w:r>
    </w:p>
    <w:tbl>
      <w:tblPr>
        <w:tblStyle w:val="Tabelraster"/>
        <w:bidiVisual w:val="0"/>
        <w:tblW w:w="0" w:type="auto"/>
        <w:tblLook w:val="06A0" w:firstRow="1" w:lastRow="0" w:firstColumn="1" w:lastColumn="0" w:noHBand="1" w:noVBand="1"/>
      </w:tblPr>
      <w:tblGrid>
        <w:gridCol w:w="833"/>
        <w:gridCol w:w="5784"/>
      </w:tblGrid>
      <w:tr w:rsidR="2CC39277" w:rsidTr="2CC39277" w14:paraId="764F9107">
        <w:trPr>
          <w:trHeight w:val="300"/>
        </w:trPr>
        <w:tc>
          <w:tcPr>
            <w:tcW w:w="833" w:type="dxa"/>
            <w:shd w:val="clear" w:color="auto" w:fill="C6D9F1" w:themeFill="text2" w:themeFillTint="33"/>
            <w:tcMar/>
          </w:tcPr>
          <w:p w:rsidR="2CC39277" w:rsidP="2CC39277" w:rsidRDefault="2CC39277" w14:paraId="5B98F30F" w14:textId="55193104">
            <w:pPr>
              <w:bidi w:val="0"/>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Code</w:t>
            </w:r>
          </w:p>
        </w:tc>
        <w:tc>
          <w:tcPr>
            <w:tcW w:w="5784" w:type="dxa"/>
            <w:shd w:val="clear" w:color="auto" w:fill="C6D9F1" w:themeFill="text2" w:themeFillTint="33"/>
            <w:tcMar/>
          </w:tcPr>
          <w:p w:rsidR="2CC39277" w:rsidP="2CC39277" w:rsidRDefault="2CC39277" w14:paraId="06EF3932" w14:textId="7A30D3BF">
            <w:pPr>
              <w:bidi w:val="0"/>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Betekenis</w:t>
            </w:r>
          </w:p>
        </w:tc>
      </w:tr>
      <w:tr w:rsidR="2CC39277" w:rsidTr="2CC39277" w14:paraId="58AFCB00">
        <w:trPr>
          <w:trHeight w:val="300"/>
        </w:trPr>
        <w:tc>
          <w:tcPr>
            <w:tcW w:w="833" w:type="dxa"/>
            <w:tcMar/>
          </w:tcPr>
          <w:p w:rsidR="2CC39277" w:rsidP="2CC39277" w:rsidRDefault="2CC39277" w14:paraId="0436E43D" w14:textId="6BEEA0CC">
            <w:pPr>
              <w:bidi w:val="0"/>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M</w:t>
            </w:r>
          </w:p>
        </w:tc>
        <w:tc>
          <w:tcPr>
            <w:tcW w:w="5784" w:type="dxa"/>
            <w:tcMar/>
          </w:tcPr>
          <w:p w:rsidR="2CC39277" w:rsidP="2CC39277" w:rsidRDefault="2CC39277" w14:paraId="044F17A9" w14:textId="36AD3A0B">
            <w:pPr>
              <w:bidi w:val="0"/>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Must have – Minimale oplevering Sprint 2</w:t>
            </w:r>
          </w:p>
        </w:tc>
      </w:tr>
      <w:tr w:rsidR="2CC39277" w:rsidTr="2CC39277" w14:paraId="16615771">
        <w:trPr>
          <w:trHeight w:val="300"/>
        </w:trPr>
        <w:tc>
          <w:tcPr>
            <w:tcW w:w="833" w:type="dxa"/>
            <w:tcMar/>
          </w:tcPr>
          <w:p w:rsidR="2CC39277" w:rsidP="2CC39277" w:rsidRDefault="2CC39277" w14:paraId="4F6A9B83" w14:textId="7CEBAF71">
            <w:pPr>
              <w:bidi w:val="0"/>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S</w:t>
            </w:r>
          </w:p>
        </w:tc>
        <w:tc>
          <w:tcPr>
            <w:tcW w:w="5784" w:type="dxa"/>
            <w:tcMar/>
          </w:tcPr>
          <w:p w:rsidR="2CC39277" w:rsidP="2CC39277" w:rsidRDefault="2CC39277" w14:paraId="6F284CFA" w14:textId="7E302031">
            <w:pPr>
              <w:bidi w:val="0"/>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Should have – Noodzakelijk voor productvisie in Sprint 3</w:t>
            </w:r>
          </w:p>
        </w:tc>
      </w:tr>
      <w:tr w:rsidR="2CC39277" w:rsidTr="2CC39277" w14:paraId="332067FC">
        <w:trPr>
          <w:trHeight w:val="300"/>
        </w:trPr>
        <w:tc>
          <w:tcPr>
            <w:tcW w:w="833" w:type="dxa"/>
            <w:tcMar/>
          </w:tcPr>
          <w:p w:rsidR="2CC39277" w:rsidP="2CC39277" w:rsidRDefault="2CC39277" w14:paraId="32A7D9AC" w14:textId="78C063CA">
            <w:pPr>
              <w:bidi w:val="0"/>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C</w:t>
            </w:r>
          </w:p>
        </w:tc>
        <w:tc>
          <w:tcPr>
            <w:tcW w:w="5784" w:type="dxa"/>
            <w:tcMar/>
          </w:tcPr>
          <w:p w:rsidR="2CC39277" w:rsidP="2CC39277" w:rsidRDefault="2CC39277" w14:paraId="2FEC3F15" w14:textId="7B80D49F">
            <w:pPr>
              <w:bidi w:val="0"/>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Could</w:t>
            </w:r>
            <w:r w:rsidRPr="2CC39277" w:rsidR="2CC39277">
              <w:rPr>
                <w:rFonts w:ascii="Aptos" w:hAnsi="Aptos" w:eastAsia="Aptos" w:cs="Aptos"/>
                <w:b w:val="0"/>
                <w:bCs w:val="0"/>
                <w:sz w:val="22"/>
                <w:szCs w:val="22"/>
              </w:rPr>
              <w:t xml:space="preserve"> have – Extra functionaliteit indien tijd over</w:t>
            </w:r>
          </w:p>
        </w:tc>
      </w:tr>
      <w:tr w:rsidR="2CC39277" w:rsidTr="2CC39277" w14:paraId="659D6181">
        <w:trPr>
          <w:trHeight w:val="300"/>
        </w:trPr>
        <w:tc>
          <w:tcPr>
            <w:tcW w:w="833" w:type="dxa"/>
            <w:tcMar/>
          </w:tcPr>
          <w:p w:rsidR="2CC39277" w:rsidP="2CC39277" w:rsidRDefault="2CC39277" w14:paraId="4E81BCEF" w14:textId="1D0A0BDE">
            <w:pPr>
              <w:bidi w:val="0"/>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W</w:t>
            </w:r>
          </w:p>
        </w:tc>
        <w:tc>
          <w:tcPr>
            <w:tcW w:w="5784" w:type="dxa"/>
            <w:tcMar/>
          </w:tcPr>
          <w:p w:rsidR="2CC39277" w:rsidP="2CC39277" w:rsidRDefault="2CC39277" w14:paraId="00B58F2F" w14:textId="044487FF">
            <w:pPr>
              <w:bidi w:val="0"/>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Won’t</w:t>
            </w:r>
            <w:r w:rsidRPr="2CC39277" w:rsidR="2CC39277">
              <w:rPr>
                <w:rFonts w:ascii="Aptos" w:hAnsi="Aptos" w:eastAsia="Aptos" w:cs="Aptos"/>
                <w:b w:val="0"/>
                <w:bCs w:val="0"/>
                <w:sz w:val="22"/>
                <w:szCs w:val="22"/>
              </w:rPr>
              <w:t xml:space="preserve"> have </w:t>
            </w:r>
            <w:r w:rsidRPr="2CC39277" w:rsidR="2CC39277">
              <w:rPr>
                <w:rFonts w:ascii="Aptos" w:hAnsi="Aptos" w:eastAsia="Aptos" w:cs="Aptos"/>
                <w:b w:val="0"/>
                <w:bCs w:val="0"/>
                <w:sz w:val="22"/>
                <w:szCs w:val="22"/>
              </w:rPr>
              <w:t>yet</w:t>
            </w:r>
            <w:r w:rsidRPr="2CC39277" w:rsidR="2CC39277">
              <w:rPr>
                <w:rFonts w:ascii="Aptos" w:hAnsi="Aptos" w:eastAsia="Aptos" w:cs="Aptos"/>
                <w:b w:val="0"/>
                <w:bCs w:val="0"/>
                <w:sz w:val="22"/>
                <w:szCs w:val="22"/>
              </w:rPr>
              <w:t xml:space="preserve"> – Uitgesteld na MVP</w:t>
            </w:r>
          </w:p>
        </w:tc>
      </w:tr>
    </w:tbl>
    <w:p w:rsidR="692C67A2" w:rsidP="2CC39277" w:rsidRDefault="692C67A2" w14:paraId="77415B74" w14:textId="26F06E7F">
      <w:pPr>
        <w:bidi w:val="0"/>
        <w:spacing w:before="240" w:beforeAutospacing="off" w:after="240" w:afterAutospacing="off"/>
        <w:rPr>
          <w:rFonts w:ascii="Aptos" w:hAnsi="Aptos" w:eastAsia="Aptos" w:cs="Aptos"/>
          <w:noProof w:val="0"/>
          <w:sz w:val="22"/>
          <w:szCs w:val="22"/>
          <w:lang w:val="nl-NL"/>
        </w:rPr>
      </w:pPr>
      <w:r w:rsidRPr="2CC39277" w:rsidR="692C67A2">
        <w:rPr>
          <w:rFonts w:ascii="Aptos" w:hAnsi="Aptos" w:eastAsia="Aptos" w:cs="Aptos"/>
          <w:noProof w:val="0"/>
          <w:sz w:val="22"/>
          <w:szCs w:val="22"/>
          <w:lang w:val="nl-NL"/>
        </w:rPr>
        <w:t xml:space="preserve">Deze prioriteiten zijn zichtbaar in de </w:t>
      </w:r>
      <w:r w:rsidRPr="2CC39277" w:rsidR="692C67A2">
        <w:rPr>
          <w:rFonts w:ascii="Aptos" w:hAnsi="Aptos" w:eastAsia="Aptos" w:cs="Aptos"/>
          <w:b w:val="1"/>
          <w:bCs w:val="1"/>
          <w:noProof w:val="0"/>
          <w:sz w:val="22"/>
          <w:szCs w:val="22"/>
          <w:lang w:val="nl-NL"/>
        </w:rPr>
        <w:t xml:space="preserve">Totale </w:t>
      </w:r>
      <w:r w:rsidRPr="2CC39277" w:rsidR="692C67A2">
        <w:rPr>
          <w:rFonts w:ascii="Aptos" w:hAnsi="Aptos" w:eastAsia="Aptos" w:cs="Aptos"/>
          <w:b w:val="1"/>
          <w:bCs w:val="1"/>
          <w:noProof w:val="0"/>
          <w:sz w:val="22"/>
          <w:szCs w:val="22"/>
          <w:lang w:val="nl-NL"/>
        </w:rPr>
        <w:t>Requirementslijst</w:t>
      </w:r>
      <w:r w:rsidRPr="2CC39277" w:rsidR="692C67A2">
        <w:rPr>
          <w:rFonts w:ascii="Aptos" w:hAnsi="Aptos" w:eastAsia="Aptos" w:cs="Aptos"/>
          <w:noProof w:val="0"/>
          <w:sz w:val="22"/>
          <w:szCs w:val="22"/>
          <w:lang w:val="nl-NL"/>
        </w:rPr>
        <w:t xml:space="preserve"> (hoofdstuk </w:t>
      </w:r>
      <w:r w:rsidRPr="2CC39277" w:rsidR="7A4318F5">
        <w:rPr>
          <w:rFonts w:ascii="Aptos" w:hAnsi="Aptos" w:eastAsia="Aptos" w:cs="Aptos"/>
          <w:noProof w:val="0"/>
          <w:sz w:val="22"/>
          <w:szCs w:val="22"/>
          <w:lang w:val="nl-NL"/>
        </w:rPr>
        <w:t>4.1</w:t>
      </w:r>
      <w:r w:rsidRPr="2CC39277" w:rsidR="692C67A2">
        <w:rPr>
          <w:rFonts w:ascii="Aptos" w:hAnsi="Aptos" w:eastAsia="Aptos" w:cs="Aptos"/>
          <w:noProof w:val="0"/>
          <w:sz w:val="22"/>
          <w:szCs w:val="22"/>
          <w:lang w:val="nl-NL"/>
        </w:rPr>
        <w:t>).</w:t>
      </w:r>
    </w:p>
    <w:p w:rsidR="2C17C576" w:rsidP="2CC39277" w:rsidRDefault="2C17C576" w14:paraId="28E68C2D" w14:textId="7ABE415C">
      <w:pPr>
        <w:pStyle w:val="Kop3"/>
        <w:bidi w:val="0"/>
        <w:spacing w:before="281" w:beforeAutospacing="off" w:after="281" w:afterAutospacing="off"/>
        <w:rPr>
          <w:rFonts w:ascii="Aptos" w:hAnsi="Aptos" w:eastAsia="Aptos" w:cs="Aptos"/>
          <w:b w:val="1"/>
          <w:bCs w:val="1"/>
          <w:noProof w:val="0"/>
          <w:color w:val="1F497D" w:themeColor="text2" w:themeTint="FF" w:themeShade="FF"/>
          <w:sz w:val="24"/>
          <w:szCs w:val="24"/>
          <w:lang w:val="nl-NL"/>
        </w:rPr>
      </w:pPr>
      <w:bookmarkStart w:name="_Toc411359324" w:id="590042409"/>
      <w:r w:rsidRPr="2CC39277" w:rsidR="2C17C576">
        <w:rPr>
          <w:rFonts w:ascii="Aptos" w:hAnsi="Aptos" w:eastAsia="Aptos" w:cs="Aptos"/>
          <w:b w:val="1"/>
          <w:bCs w:val="1"/>
          <w:noProof w:val="0"/>
          <w:color w:val="1F497D" w:themeColor="text2" w:themeTint="FF" w:themeShade="FF"/>
          <w:sz w:val="24"/>
          <w:szCs w:val="24"/>
          <w:lang w:val="nl-NL"/>
        </w:rPr>
        <w:t>5</w:t>
      </w:r>
      <w:r w:rsidRPr="2CC39277" w:rsidR="692C67A2">
        <w:rPr>
          <w:rFonts w:ascii="Aptos" w:hAnsi="Aptos" w:eastAsia="Aptos" w:cs="Aptos"/>
          <w:b w:val="1"/>
          <w:bCs w:val="1"/>
          <w:noProof w:val="0"/>
          <w:color w:val="1F497D" w:themeColor="text2" w:themeTint="FF" w:themeShade="FF"/>
          <w:sz w:val="24"/>
          <w:szCs w:val="24"/>
          <w:lang w:val="nl-NL"/>
        </w:rPr>
        <w:t>.3 Wijzigingsbeheer</w:t>
      </w:r>
      <w:bookmarkEnd w:id="590042409"/>
    </w:p>
    <w:p w:rsidR="692C67A2" w:rsidP="2CC39277" w:rsidRDefault="692C67A2" w14:paraId="2E955363" w14:textId="08E90368">
      <w:pPr>
        <w:keepLines w:val="1"/>
        <w:bidi w:val="0"/>
        <w:spacing w:before="0" w:beforeAutospacing="off" w:after="0" w:afterAutospacing="off"/>
        <w:rPr>
          <w:rFonts w:ascii="Aptos" w:hAnsi="Aptos" w:eastAsia="Aptos" w:cs="Aptos"/>
          <w:noProof w:val="0"/>
          <w:sz w:val="22"/>
          <w:szCs w:val="22"/>
          <w:lang w:val="nl-NL"/>
        </w:rPr>
      </w:pPr>
      <w:r w:rsidRPr="2CC39277" w:rsidR="692C67A2">
        <w:rPr>
          <w:rFonts w:ascii="Aptos" w:hAnsi="Aptos" w:eastAsia="Aptos" w:cs="Aptos"/>
          <w:noProof w:val="0"/>
          <w:sz w:val="22"/>
          <w:szCs w:val="22"/>
          <w:lang w:val="nl-NL"/>
        </w:rPr>
        <w:t xml:space="preserve">Elke wijziging in requirements wordt bijgehouden in een wijzigingslog, zodat terug te traceren is </w:t>
      </w:r>
      <w:r w:rsidRPr="2CC39277" w:rsidR="692C67A2">
        <w:rPr>
          <w:rFonts w:ascii="Aptos" w:hAnsi="Aptos" w:eastAsia="Aptos" w:cs="Aptos"/>
          <w:b w:val="1"/>
          <w:bCs w:val="1"/>
          <w:noProof w:val="0"/>
          <w:sz w:val="22"/>
          <w:szCs w:val="22"/>
          <w:lang w:val="nl-NL"/>
        </w:rPr>
        <w:t>wie</w:t>
      </w:r>
      <w:r w:rsidRPr="2CC39277" w:rsidR="692C67A2">
        <w:rPr>
          <w:rFonts w:ascii="Aptos" w:hAnsi="Aptos" w:eastAsia="Aptos" w:cs="Aptos"/>
          <w:noProof w:val="0"/>
          <w:sz w:val="22"/>
          <w:szCs w:val="22"/>
          <w:lang w:val="nl-NL"/>
        </w:rPr>
        <w:t xml:space="preserve">, </w:t>
      </w:r>
      <w:r w:rsidRPr="2CC39277" w:rsidR="692C67A2">
        <w:rPr>
          <w:rFonts w:ascii="Aptos" w:hAnsi="Aptos" w:eastAsia="Aptos" w:cs="Aptos"/>
          <w:b w:val="1"/>
          <w:bCs w:val="1"/>
          <w:noProof w:val="0"/>
          <w:sz w:val="22"/>
          <w:szCs w:val="22"/>
          <w:lang w:val="nl-NL"/>
        </w:rPr>
        <w:t>wat</w:t>
      </w:r>
      <w:r w:rsidRPr="2CC39277" w:rsidR="692C67A2">
        <w:rPr>
          <w:rFonts w:ascii="Aptos" w:hAnsi="Aptos" w:eastAsia="Aptos" w:cs="Aptos"/>
          <w:noProof w:val="0"/>
          <w:sz w:val="22"/>
          <w:szCs w:val="22"/>
          <w:lang w:val="nl-NL"/>
        </w:rPr>
        <w:t xml:space="preserve">, </w:t>
      </w:r>
      <w:r w:rsidRPr="2CC39277" w:rsidR="692C67A2">
        <w:rPr>
          <w:rFonts w:ascii="Aptos" w:hAnsi="Aptos" w:eastAsia="Aptos" w:cs="Aptos"/>
          <w:b w:val="1"/>
          <w:bCs w:val="1"/>
          <w:noProof w:val="0"/>
          <w:sz w:val="22"/>
          <w:szCs w:val="22"/>
          <w:lang w:val="nl-NL"/>
        </w:rPr>
        <w:t>waarom</w:t>
      </w:r>
      <w:r w:rsidRPr="2CC39277" w:rsidR="692C67A2">
        <w:rPr>
          <w:rFonts w:ascii="Aptos" w:hAnsi="Aptos" w:eastAsia="Aptos" w:cs="Aptos"/>
          <w:noProof w:val="0"/>
          <w:sz w:val="22"/>
          <w:szCs w:val="22"/>
          <w:lang w:val="nl-NL"/>
        </w:rPr>
        <w:t xml:space="preserve"> en </w:t>
      </w:r>
      <w:r w:rsidRPr="2CC39277" w:rsidR="692C67A2">
        <w:rPr>
          <w:rFonts w:ascii="Aptos" w:hAnsi="Aptos" w:eastAsia="Aptos" w:cs="Aptos"/>
          <w:b w:val="1"/>
          <w:bCs w:val="1"/>
          <w:noProof w:val="0"/>
          <w:sz w:val="22"/>
          <w:szCs w:val="22"/>
          <w:lang w:val="nl-NL"/>
        </w:rPr>
        <w:t>wanneer</w:t>
      </w:r>
      <w:r w:rsidRPr="2CC39277" w:rsidR="692C67A2">
        <w:rPr>
          <w:rFonts w:ascii="Aptos" w:hAnsi="Aptos" w:eastAsia="Aptos" w:cs="Aptos"/>
          <w:noProof w:val="0"/>
          <w:sz w:val="22"/>
          <w:szCs w:val="22"/>
          <w:lang w:val="nl-NL"/>
        </w:rPr>
        <w:t xml:space="preserve"> heeft aangepast.</w:t>
      </w:r>
    </w:p>
    <w:tbl>
      <w:tblPr>
        <w:tblStyle w:val="Tabelraster"/>
        <w:bidiVisual w:val="0"/>
        <w:tblW w:w="0" w:type="auto"/>
        <w:jc w:val="center"/>
        <w:tblLook w:val="06A0" w:firstRow="1" w:lastRow="0" w:firstColumn="1" w:lastColumn="0" w:noHBand="1" w:noVBand="1"/>
      </w:tblPr>
      <w:tblGrid>
        <w:gridCol w:w="840"/>
        <w:gridCol w:w="1275"/>
        <w:gridCol w:w="1065"/>
        <w:gridCol w:w="3870"/>
        <w:gridCol w:w="1920"/>
        <w:gridCol w:w="885"/>
      </w:tblGrid>
      <w:tr w:rsidR="2CC39277" w:rsidTr="2CC39277" w14:paraId="4D00228E">
        <w:trPr>
          <w:trHeight w:val="585"/>
        </w:trPr>
        <w:tc>
          <w:tcPr>
            <w:tcW w:w="840" w:type="dxa"/>
            <w:shd w:val="clear" w:color="auto" w:fill="C6D9F1" w:themeFill="text2" w:themeFillTint="33"/>
            <w:tcMar/>
            <w:vAlign w:val="top"/>
          </w:tcPr>
          <w:p w:rsidR="2CC39277" w:rsidP="2CC39277" w:rsidRDefault="2CC39277" w14:paraId="3440E9DC" w14:textId="5AF041C0">
            <w:pPr>
              <w:keepLines w:val="1"/>
              <w:bidi w:val="0"/>
              <w:spacing w:before="0" w:beforeAutospacing="off" w:after="0" w:afterAutospacing="off"/>
              <w:jc w:val="center"/>
              <w:rPr>
                <w:rFonts w:ascii="Aptos" w:hAnsi="Aptos" w:eastAsia="Aptos" w:cs="Aptos"/>
                <w:b w:val="0"/>
                <w:bCs w:val="0"/>
                <w:sz w:val="20"/>
                <w:szCs w:val="20"/>
              </w:rPr>
            </w:pPr>
            <w:r w:rsidRPr="2CC39277" w:rsidR="2CC39277">
              <w:rPr>
                <w:rFonts w:ascii="Aptos" w:hAnsi="Aptos" w:eastAsia="Aptos" w:cs="Aptos"/>
                <w:b w:val="0"/>
                <w:bCs w:val="0"/>
                <w:sz w:val="20"/>
                <w:szCs w:val="20"/>
              </w:rPr>
              <w:t>Wijzig-ID</w:t>
            </w:r>
          </w:p>
        </w:tc>
        <w:tc>
          <w:tcPr>
            <w:tcW w:w="1275" w:type="dxa"/>
            <w:shd w:val="clear" w:color="auto" w:fill="C6D9F1" w:themeFill="text2" w:themeFillTint="33"/>
            <w:tcMar/>
            <w:vAlign w:val="top"/>
          </w:tcPr>
          <w:p w:rsidR="2CC39277" w:rsidP="2CC39277" w:rsidRDefault="2CC39277" w14:paraId="29CE73AA" w14:textId="40FFED89">
            <w:pPr>
              <w:keepLines w:val="1"/>
              <w:bidi w:val="0"/>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Datum</w:t>
            </w:r>
          </w:p>
        </w:tc>
        <w:tc>
          <w:tcPr>
            <w:tcW w:w="1065" w:type="dxa"/>
            <w:shd w:val="clear" w:color="auto" w:fill="C6D9F1" w:themeFill="text2" w:themeFillTint="33"/>
            <w:tcMar/>
            <w:vAlign w:val="top"/>
          </w:tcPr>
          <w:p w:rsidR="2CC39277" w:rsidP="2CC39277" w:rsidRDefault="2CC39277" w14:paraId="15B570AC" w14:textId="103EC39C">
            <w:pPr>
              <w:keepLines w:val="1"/>
              <w:bidi w:val="0"/>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Wie</w:t>
            </w:r>
          </w:p>
        </w:tc>
        <w:tc>
          <w:tcPr>
            <w:tcW w:w="3870" w:type="dxa"/>
            <w:shd w:val="clear" w:color="auto" w:fill="C6D9F1" w:themeFill="text2" w:themeFillTint="33"/>
            <w:tcMar/>
            <w:vAlign w:val="top"/>
          </w:tcPr>
          <w:p w:rsidR="2CC39277" w:rsidP="2CC39277" w:rsidRDefault="2CC39277" w14:paraId="18B8606C" w14:textId="7455A201">
            <w:pPr>
              <w:keepLines w:val="1"/>
              <w:bidi w:val="0"/>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Beschrijving wijziging</w:t>
            </w:r>
          </w:p>
        </w:tc>
        <w:tc>
          <w:tcPr>
            <w:tcW w:w="1920" w:type="dxa"/>
            <w:shd w:val="clear" w:color="auto" w:fill="C6D9F1" w:themeFill="text2" w:themeFillTint="33"/>
            <w:tcMar/>
            <w:vAlign w:val="top"/>
          </w:tcPr>
          <w:p w:rsidR="2CC39277" w:rsidP="2CC39277" w:rsidRDefault="2CC39277" w14:paraId="44C70F37" w14:textId="1A459DE9">
            <w:pPr>
              <w:keepLines w:val="1"/>
              <w:bidi w:val="0"/>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Impact</w:t>
            </w:r>
          </w:p>
        </w:tc>
        <w:tc>
          <w:tcPr>
            <w:tcW w:w="885" w:type="dxa"/>
            <w:shd w:val="clear" w:color="auto" w:fill="C6D9F1" w:themeFill="text2" w:themeFillTint="33"/>
            <w:tcMar/>
            <w:vAlign w:val="top"/>
          </w:tcPr>
          <w:p w:rsidR="2CC39277" w:rsidP="2CC39277" w:rsidRDefault="2CC39277" w14:paraId="06C475D1" w14:textId="25B2124F">
            <w:pPr>
              <w:keepLines w:val="1"/>
              <w:bidi w:val="0"/>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Versie</w:t>
            </w:r>
          </w:p>
        </w:tc>
      </w:tr>
      <w:tr w:rsidR="2CC39277" w:rsidTr="2CC39277" w14:paraId="16ED18A6">
        <w:trPr>
          <w:trHeight w:val="300"/>
        </w:trPr>
        <w:tc>
          <w:tcPr>
            <w:tcW w:w="840" w:type="dxa"/>
            <w:tcMar/>
            <w:vAlign w:val="top"/>
          </w:tcPr>
          <w:p w:rsidR="2CC39277" w:rsidP="2CC39277" w:rsidRDefault="2CC39277" w14:paraId="1FDECC05" w14:textId="79A8B553">
            <w:pPr>
              <w:keepLines w:val="1"/>
              <w:bidi w:val="0"/>
              <w:spacing w:before="0" w:beforeAutospacing="off" w:after="0" w:afterAutospacing="off"/>
              <w:jc w:val="center"/>
              <w:rPr>
                <w:rFonts w:ascii="Aptos" w:hAnsi="Aptos" w:eastAsia="Aptos" w:cs="Aptos"/>
                <w:b w:val="0"/>
                <w:bCs w:val="0"/>
                <w:sz w:val="20"/>
                <w:szCs w:val="20"/>
              </w:rPr>
            </w:pPr>
            <w:r w:rsidRPr="2CC39277" w:rsidR="2CC39277">
              <w:rPr>
                <w:rFonts w:ascii="Aptos" w:hAnsi="Aptos" w:eastAsia="Aptos" w:cs="Aptos"/>
                <w:b w:val="0"/>
                <w:bCs w:val="0"/>
                <w:sz w:val="20"/>
                <w:szCs w:val="20"/>
              </w:rPr>
              <w:t>CHG-001</w:t>
            </w:r>
          </w:p>
        </w:tc>
        <w:tc>
          <w:tcPr>
            <w:tcW w:w="1275" w:type="dxa"/>
            <w:tcMar/>
            <w:vAlign w:val="top"/>
          </w:tcPr>
          <w:p w:rsidR="2CC39277" w:rsidP="2CC39277" w:rsidRDefault="2CC39277" w14:paraId="0145C9C3" w14:textId="69098708">
            <w:pPr>
              <w:keepLines w:val="1"/>
              <w:bidi w:val="0"/>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08-12-2025</w:t>
            </w:r>
          </w:p>
        </w:tc>
        <w:tc>
          <w:tcPr>
            <w:tcW w:w="1065" w:type="dxa"/>
            <w:tcMar/>
            <w:vAlign w:val="top"/>
          </w:tcPr>
          <w:p w:rsidR="2CC39277" w:rsidP="2CC39277" w:rsidRDefault="2CC39277" w14:paraId="0BFF5AC7" w14:textId="514F961A">
            <w:pPr>
              <w:keepLines w:val="1"/>
              <w:bidi w:val="0"/>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DEV-Team</w:t>
            </w:r>
          </w:p>
        </w:tc>
        <w:tc>
          <w:tcPr>
            <w:tcW w:w="3870" w:type="dxa"/>
            <w:tcMar/>
            <w:vAlign w:val="top"/>
          </w:tcPr>
          <w:p w:rsidR="2CC39277" w:rsidP="2CC39277" w:rsidRDefault="2CC39277" w14:paraId="4248A15A" w14:textId="7AEFB032">
            <w:pPr>
              <w:keepLines w:val="1"/>
              <w:bidi w:val="0"/>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Toevoegen eisen Resultatenscherm</w:t>
            </w:r>
          </w:p>
        </w:tc>
        <w:tc>
          <w:tcPr>
            <w:tcW w:w="1920" w:type="dxa"/>
            <w:tcMar/>
            <w:vAlign w:val="top"/>
          </w:tcPr>
          <w:p w:rsidR="2CC39277" w:rsidP="2CC39277" w:rsidRDefault="2CC39277" w14:paraId="20C0CEAE" w14:textId="080BC1D7">
            <w:pPr>
              <w:keepLines w:val="1"/>
              <w:bidi w:val="0"/>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FO, Test uitbreiden</w:t>
            </w:r>
          </w:p>
        </w:tc>
        <w:tc>
          <w:tcPr>
            <w:tcW w:w="885" w:type="dxa"/>
            <w:tcMar/>
            <w:vAlign w:val="top"/>
          </w:tcPr>
          <w:p w:rsidR="2CC39277" w:rsidP="2CC39277" w:rsidRDefault="2CC39277" w14:paraId="3BCC29FA" w14:textId="1A70C2A5">
            <w:pPr>
              <w:keepLines w:val="1"/>
              <w:bidi w:val="0"/>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v1.3.0</w:t>
            </w:r>
          </w:p>
        </w:tc>
      </w:tr>
      <w:tr w:rsidR="2CC39277" w:rsidTr="2CC39277" w14:paraId="58638907">
        <w:trPr>
          <w:trHeight w:val="300"/>
        </w:trPr>
        <w:tc>
          <w:tcPr>
            <w:tcW w:w="840" w:type="dxa"/>
            <w:tcMar/>
            <w:vAlign w:val="top"/>
          </w:tcPr>
          <w:p w:rsidR="2CC39277" w:rsidP="2CC39277" w:rsidRDefault="2CC39277" w14:paraId="10A16FBC" w14:textId="66E4116D">
            <w:pPr>
              <w:keepLines w:val="1"/>
              <w:bidi w:val="0"/>
              <w:spacing w:before="0" w:beforeAutospacing="off" w:after="0" w:afterAutospacing="off"/>
              <w:jc w:val="center"/>
              <w:rPr>
                <w:rFonts w:ascii="Aptos" w:hAnsi="Aptos" w:eastAsia="Aptos" w:cs="Aptos"/>
                <w:b w:val="0"/>
                <w:bCs w:val="0"/>
                <w:sz w:val="20"/>
                <w:szCs w:val="20"/>
              </w:rPr>
            </w:pPr>
            <w:r w:rsidRPr="2CC39277" w:rsidR="2CC39277">
              <w:rPr>
                <w:rFonts w:ascii="Aptos" w:hAnsi="Aptos" w:eastAsia="Aptos" w:cs="Aptos"/>
                <w:b w:val="0"/>
                <w:bCs w:val="0"/>
                <w:sz w:val="20"/>
                <w:szCs w:val="20"/>
              </w:rPr>
              <w:t>CHG-002</w:t>
            </w:r>
          </w:p>
        </w:tc>
        <w:tc>
          <w:tcPr>
            <w:tcW w:w="1275" w:type="dxa"/>
            <w:tcMar/>
            <w:vAlign w:val="top"/>
          </w:tcPr>
          <w:p w:rsidR="2CC39277" w:rsidP="2CC39277" w:rsidRDefault="2CC39277" w14:paraId="2CEBEC03" w14:textId="418E4766">
            <w:pPr>
              <w:keepLines w:val="1"/>
              <w:bidi w:val="0"/>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08-12-2025</w:t>
            </w:r>
          </w:p>
        </w:tc>
        <w:tc>
          <w:tcPr>
            <w:tcW w:w="1065" w:type="dxa"/>
            <w:tcMar/>
            <w:vAlign w:val="top"/>
          </w:tcPr>
          <w:p w:rsidR="2CC39277" w:rsidP="2CC39277" w:rsidRDefault="2CC39277" w14:paraId="7D1833F3" w14:textId="46E888BB">
            <w:pPr>
              <w:keepLines w:val="1"/>
              <w:bidi w:val="0"/>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Product Owner</w:t>
            </w:r>
          </w:p>
        </w:tc>
        <w:tc>
          <w:tcPr>
            <w:tcW w:w="3870" w:type="dxa"/>
            <w:tcMar/>
            <w:vAlign w:val="top"/>
          </w:tcPr>
          <w:p w:rsidR="2CC39277" w:rsidP="2CC39277" w:rsidRDefault="2CC39277" w14:paraId="0A52DECF" w14:textId="74196B93">
            <w:pPr>
              <w:keepLines w:val="1"/>
              <w:bidi w:val="0"/>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UI uitbreiding volgens schermontwerp</w:t>
            </w:r>
          </w:p>
        </w:tc>
        <w:tc>
          <w:tcPr>
            <w:tcW w:w="1920" w:type="dxa"/>
            <w:tcMar/>
            <w:vAlign w:val="top"/>
          </w:tcPr>
          <w:p w:rsidR="2CC39277" w:rsidP="2CC39277" w:rsidRDefault="2CC39277" w14:paraId="21336E0C" w14:textId="4C7A1064">
            <w:pPr>
              <w:keepLines w:val="1"/>
              <w:bidi w:val="0"/>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FO aanpassen</w:t>
            </w:r>
          </w:p>
        </w:tc>
        <w:tc>
          <w:tcPr>
            <w:tcW w:w="885" w:type="dxa"/>
            <w:tcMar/>
            <w:vAlign w:val="top"/>
          </w:tcPr>
          <w:p w:rsidR="2CC39277" w:rsidP="2CC39277" w:rsidRDefault="2CC39277" w14:paraId="1DFDFAB4" w14:textId="0E00C6E5">
            <w:pPr>
              <w:keepLines w:val="1"/>
              <w:bidi w:val="0"/>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v1.3.0</w:t>
            </w:r>
          </w:p>
        </w:tc>
      </w:tr>
      <w:tr w:rsidR="2CC39277" w:rsidTr="2CC39277" w14:paraId="16283EB2">
        <w:trPr>
          <w:trHeight w:val="300"/>
        </w:trPr>
        <w:tc>
          <w:tcPr>
            <w:tcW w:w="840" w:type="dxa"/>
            <w:tcMar/>
            <w:vAlign w:val="top"/>
          </w:tcPr>
          <w:p w:rsidR="2CC39277" w:rsidP="2CC39277" w:rsidRDefault="2CC39277" w14:paraId="5E9578BF" w14:textId="416B5AC1">
            <w:pPr>
              <w:keepLines w:val="1"/>
              <w:bidi w:val="0"/>
              <w:spacing w:before="0" w:beforeAutospacing="off" w:after="0" w:afterAutospacing="off"/>
              <w:jc w:val="center"/>
              <w:rPr>
                <w:rFonts w:ascii="Aptos" w:hAnsi="Aptos" w:eastAsia="Aptos" w:cs="Aptos"/>
                <w:b w:val="0"/>
                <w:bCs w:val="0"/>
                <w:sz w:val="20"/>
                <w:szCs w:val="20"/>
              </w:rPr>
            </w:pPr>
            <w:r w:rsidRPr="2CC39277" w:rsidR="2CC39277">
              <w:rPr>
                <w:rFonts w:ascii="Aptos" w:hAnsi="Aptos" w:eastAsia="Aptos" w:cs="Aptos"/>
                <w:b w:val="0"/>
                <w:bCs w:val="0"/>
                <w:sz w:val="20"/>
                <w:szCs w:val="20"/>
              </w:rPr>
              <w:t>CHG-003</w:t>
            </w:r>
          </w:p>
        </w:tc>
        <w:tc>
          <w:tcPr>
            <w:tcW w:w="1275" w:type="dxa"/>
            <w:tcMar/>
            <w:vAlign w:val="top"/>
          </w:tcPr>
          <w:p w:rsidR="2CC39277" w:rsidP="2CC39277" w:rsidRDefault="2CC39277" w14:paraId="42D41C1F" w14:textId="1545D949">
            <w:pPr>
              <w:keepLines w:val="1"/>
              <w:bidi w:val="0"/>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09-12-2025</w:t>
            </w:r>
          </w:p>
        </w:tc>
        <w:tc>
          <w:tcPr>
            <w:tcW w:w="1065" w:type="dxa"/>
            <w:tcMar/>
            <w:vAlign w:val="top"/>
          </w:tcPr>
          <w:p w:rsidR="2CC39277" w:rsidP="2CC39277" w:rsidRDefault="2CC39277" w14:paraId="56BF2A9D" w14:textId="0E30ED38">
            <w:pPr>
              <w:keepLines w:val="1"/>
              <w:bidi w:val="0"/>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DEV-Team</w:t>
            </w:r>
          </w:p>
        </w:tc>
        <w:tc>
          <w:tcPr>
            <w:tcW w:w="3870" w:type="dxa"/>
            <w:tcMar/>
            <w:vAlign w:val="top"/>
          </w:tcPr>
          <w:p w:rsidR="2CC39277" w:rsidP="2CC39277" w:rsidRDefault="2CC39277" w14:paraId="2599B8BD" w14:textId="4373DC18">
            <w:pPr>
              <w:keepLines w:val="1"/>
              <w:bidi w:val="0"/>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Eisen database-persistentie toegevoegd (</w:t>
            </w:r>
            <w:r w:rsidRPr="2CC39277" w:rsidR="2CC39277">
              <w:rPr>
                <w:rFonts w:ascii="Aptos" w:hAnsi="Aptos" w:eastAsia="Aptos" w:cs="Aptos"/>
                <w:b w:val="0"/>
                <w:bCs w:val="0"/>
                <w:sz w:val="20"/>
                <w:szCs w:val="20"/>
              </w:rPr>
              <w:t>mock</w:t>
            </w:r>
            <w:r w:rsidRPr="2CC39277" w:rsidR="2CC39277">
              <w:rPr>
                <w:rFonts w:ascii="Aptos" w:hAnsi="Aptos" w:eastAsia="Aptos" w:cs="Aptos"/>
                <w:b w:val="0"/>
                <w:bCs w:val="0"/>
                <w:sz w:val="20"/>
                <w:szCs w:val="20"/>
              </w:rPr>
              <w:t xml:space="preserve"> → </w:t>
            </w:r>
            <w:r w:rsidRPr="2CC39277" w:rsidR="2CC39277">
              <w:rPr>
                <w:rFonts w:ascii="Aptos" w:hAnsi="Aptos" w:eastAsia="Aptos" w:cs="Aptos"/>
                <w:b w:val="0"/>
                <w:bCs w:val="0"/>
                <w:sz w:val="20"/>
                <w:szCs w:val="20"/>
              </w:rPr>
              <w:t>SQLite</w:t>
            </w:r>
            <w:r w:rsidRPr="2CC39277" w:rsidR="2CC39277">
              <w:rPr>
                <w:rFonts w:ascii="Aptos" w:hAnsi="Aptos" w:eastAsia="Aptos" w:cs="Aptos"/>
                <w:b w:val="0"/>
                <w:bCs w:val="0"/>
                <w:sz w:val="20"/>
                <w:szCs w:val="20"/>
              </w:rPr>
              <w:t>)</w:t>
            </w:r>
          </w:p>
        </w:tc>
        <w:tc>
          <w:tcPr>
            <w:tcW w:w="1920" w:type="dxa"/>
            <w:tcMar/>
            <w:vAlign w:val="top"/>
          </w:tcPr>
          <w:p w:rsidR="2CC39277" w:rsidP="2CC39277" w:rsidRDefault="2CC39277" w14:paraId="37629A21" w14:textId="074602CC">
            <w:pPr>
              <w:keepLines w:val="1"/>
              <w:bidi w:val="0"/>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TO, Test uitbreiden</w:t>
            </w:r>
          </w:p>
        </w:tc>
        <w:tc>
          <w:tcPr>
            <w:tcW w:w="885" w:type="dxa"/>
            <w:tcMar/>
            <w:vAlign w:val="top"/>
          </w:tcPr>
          <w:p w:rsidR="2CC39277" w:rsidP="2CC39277" w:rsidRDefault="2CC39277" w14:paraId="765CC9CF" w14:textId="4B98EB52">
            <w:pPr>
              <w:keepLines w:val="1"/>
              <w:bidi w:val="0"/>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v1.3.0</w:t>
            </w:r>
          </w:p>
        </w:tc>
      </w:tr>
    </w:tbl>
    <w:p w:rsidR="692C67A2" w:rsidP="2CC39277" w:rsidRDefault="692C67A2" w14:paraId="6A14FFB4" w14:textId="07AF2283">
      <w:pPr>
        <w:bidi w:val="0"/>
        <w:spacing w:before="0" w:beforeAutospacing="off" w:after="240" w:afterAutospacing="off"/>
        <w:rPr>
          <w:rFonts w:ascii="Aptos" w:hAnsi="Aptos" w:eastAsia="Aptos" w:cs="Aptos"/>
          <w:noProof w:val="0"/>
          <w:sz w:val="22"/>
          <w:szCs w:val="22"/>
          <w:lang w:val="nl-NL"/>
        </w:rPr>
      </w:pPr>
      <w:r w:rsidRPr="2CC39277" w:rsidR="692C67A2">
        <w:rPr>
          <w:rFonts w:ascii="Aptos" w:hAnsi="Aptos" w:eastAsia="Aptos" w:cs="Aptos"/>
          <w:noProof w:val="0"/>
          <w:sz w:val="22"/>
          <w:szCs w:val="22"/>
          <w:lang w:val="nl-NL"/>
        </w:rPr>
        <w:t xml:space="preserve">Impact wordt gecontroleerd </w:t>
      </w:r>
      <w:r w:rsidRPr="2CC39277" w:rsidR="692C67A2">
        <w:rPr>
          <w:rFonts w:ascii="Aptos" w:hAnsi="Aptos" w:eastAsia="Aptos" w:cs="Aptos"/>
          <w:noProof w:val="0"/>
          <w:sz w:val="22"/>
          <w:szCs w:val="22"/>
          <w:lang w:val="nl-NL"/>
        </w:rPr>
        <w:t>mbv</w:t>
      </w:r>
      <w:r w:rsidRPr="2CC39277" w:rsidR="692C67A2">
        <w:rPr>
          <w:rFonts w:ascii="Aptos" w:hAnsi="Aptos" w:eastAsia="Aptos" w:cs="Aptos"/>
          <w:noProof w:val="0"/>
          <w:sz w:val="22"/>
          <w:szCs w:val="22"/>
          <w:lang w:val="nl-NL"/>
        </w:rPr>
        <w:t xml:space="preserve"> </w:t>
      </w:r>
      <w:r w:rsidRPr="2CC39277" w:rsidR="692C67A2">
        <w:rPr>
          <w:rFonts w:ascii="Aptos" w:hAnsi="Aptos" w:eastAsia="Aptos" w:cs="Aptos"/>
          <w:noProof w:val="0"/>
          <w:sz w:val="22"/>
          <w:szCs w:val="22"/>
          <w:lang w:val="nl-NL"/>
        </w:rPr>
        <w:t>traceability</w:t>
      </w:r>
      <w:r w:rsidRPr="2CC39277" w:rsidR="692C67A2">
        <w:rPr>
          <w:rFonts w:ascii="Aptos" w:hAnsi="Aptos" w:eastAsia="Aptos" w:cs="Aptos"/>
          <w:noProof w:val="0"/>
          <w:sz w:val="22"/>
          <w:szCs w:val="22"/>
          <w:lang w:val="nl-NL"/>
        </w:rPr>
        <w:t xml:space="preserve"> matrix en doorgevoerd in </w:t>
      </w:r>
      <w:r w:rsidRPr="2CC39277" w:rsidR="692C67A2">
        <w:rPr>
          <w:rFonts w:ascii="Aptos" w:hAnsi="Aptos" w:eastAsia="Aptos" w:cs="Aptos"/>
          <w:b w:val="1"/>
          <w:bCs w:val="1"/>
          <w:noProof w:val="0"/>
          <w:sz w:val="22"/>
          <w:szCs w:val="22"/>
          <w:lang w:val="nl-NL"/>
        </w:rPr>
        <w:t>FO /</w:t>
      </w:r>
      <w:r w:rsidRPr="2CC39277" w:rsidR="692C67A2">
        <w:rPr>
          <w:rFonts w:ascii="Aptos" w:hAnsi="Aptos" w:eastAsia="Aptos" w:cs="Aptos"/>
          <w:b w:val="1"/>
          <w:bCs w:val="1"/>
          <w:noProof w:val="0"/>
          <w:sz w:val="22"/>
          <w:szCs w:val="22"/>
          <w:lang w:val="nl-NL"/>
        </w:rPr>
        <w:t xml:space="preserve"> </w:t>
      </w:r>
      <w:r w:rsidRPr="2CC39277" w:rsidR="692C67A2">
        <w:rPr>
          <w:rFonts w:ascii="Aptos" w:hAnsi="Aptos" w:eastAsia="Aptos" w:cs="Aptos"/>
          <w:b w:val="1"/>
          <w:bCs w:val="1"/>
          <w:noProof w:val="0"/>
          <w:sz w:val="22"/>
          <w:szCs w:val="22"/>
          <w:lang w:val="nl-NL"/>
        </w:rPr>
        <w:t>TO /</w:t>
      </w:r>
      <w:r w:rsidRPr="2CC39277" w:rsidR="692C67A2">
        <w:rPr>
          <w:rFonts w:ascii="Aptos" w:hAnsi="Aptos" w:eastAsia="Aptos" w:cs="Aptos"/>
          <w:b w:val="1"/>
          <w:bCs w:val="1"/>
          <w:noProof w:val="0"/>
          <w:sz w:val="22"/>
          <w:szCs w:val="22"/>
          <w:lang w:val="nl-NL"/>
        </w:rPr>
        <w:t xml:space="preserve"> Test</w:t>
      </w:r>
      <w:r w:rsidRPr="2CC39277" w:rsidR="692C67A2">
        <w:rPr>
          <w:rFonts w:ascii="Aptos" w:hAnsi="Aptos" w:eastAsia="Aptos" w:cs="Aptos"/>
          <w:noProof w:val="0"/>
          <w:sz w:val="22"/>
          <w:szCs w:val="22"/>
          <w:lang w:val="nl-NL"/>
        </w:rPr>
        <w:t>.</w:t>
      </w:r>
    </w:p>
    <w:p w:rsidR="679F1562" w:rsidP="2CC39277" w:rsidRDefault="679F1562" w14:paraId="24DC08C6" w14:textId="48A4EB62">
      <w:pPr>
        <w:pStyle w:val="Kop3"/>
        <w:bidi w:val="0"/>
        <w:spacing w:before="320" w:beforeAutospacing="off" w:after="0" w:afterAutospacing="off"/>
        <w:rPr>
          <w:rFonts w:ascii="Aptos" w:hAnsi="Aptos" w:eastAsia="Aptos" w:cs="Aptos"/>
          <w:b w:val="1"/>
          <w:bCs w:val="1"/>
          <w:noProof w:val="0"/>
          <w:color w:val="1F497D" w:themeColor="text2" w:themeTint="FF" w:themeShade="FF"/>
          <w:sz w:val="24"/>
          <w:szCs w:val="24"/>
          <w:lang w:val="en-US"/>
        </w:rPr>
      </w:pPr>
      <w:bookmarkStart w:name="_Toc2071936641" w:id="561764851"/>
      <w:r w:rsidRPr="2CC39277" w:rsidR="679F1562">
        <w:rPr>
          <w:rFonts w:ascii="Aptos" w:hAnsi="Aptos" w:eastAsia="Aptos" w:cs="Aptos"/>
          <w:b w:val="1"/>
          <w:bCs w:val="1"/>
          <w:noProof w:val="0"/>
          <w:color w:val="1F497D" w:themeColor="text2" w:themeTint="FF" w:themeShade="FF"/>
          <w:sz w:val="24"/>
          <w:szCs w:val="24"/>
          <w:lang w:val="en-US"/>
        </w:rPr>
        <w:t>5.4 Requirements Traceability Matrix</w:t>
      </w:r>
      <w:bookmarkEnd w:id="561764851"/>
    </w:p>
    <w:tbl>
      <w:tblPr>
        <w:tblStyle w:val="Tabelraster"/>
        <w:bidiVisual w:val="0"/>
        <w:tblW w:w="0" w:type="auto"/>
        <w:tblLook w:val="06A0" w:firstRow="1" w:lastRow="0" w:firstColumn="1" w:lastColumn="0" w:noHBand="1" w:noVBand="1"/>
      </w:tblPr>
      <w:tblGrid>
        <w:gridCol w:w="3660"/>
        <w:gridCol w:w="1335"/>
        <w:gridCol w:w="1995"/>
        <w:gridCol w:w="2715"/>
      </w:tblGrid>
      <w:tr w:rsidR="2CC39277" w:rsidTr="2CC39277" w14:paraId="7F73F553">
        <w:trPr>
          <w:trHeight w:val="300"/>
        </w:trPr>
        <w:tc>
          <w:tcPr>
            <w:tcW w:w="3660" w:type="dxa"/>
            <w:shd w:val="clear" w:color="auto" w:fill="C6D9F1" w:themeFill="text2" w:themeFillTint="33"/>
            <w:tcMar/>
            <w:vAlign w:val="top"/>
          </w:tcPr>
          <w:p w:rsidR="2CC39277" w:rsidP="2CC39277" w:rsidRDefault="2CC39277" w14:paraId="494F4196" w14:textId="55EACBAD">
            <w:pPr>
              <w:spacing w:before="0" w:beforeAutospacing="off" w:after="0" w:afterAutospacing="off"/>
              <w:jc w:val="left"/>
              <w:rPr>
                <w:rFonts w:ascii="Aptos" w:hAnsi="Aptos" w:eastAsia="Aptos" w:cs="Aptos"/>
                <w:b w:val="0"/>
                <w:bCs w:val="0"/>
              </w:rPr>
            </w:pPr>
            <w:r w:rsidRPr="2CC39277" w:rsidR="2CC39277">
              <w:rPr>
                <w:rFonts w:ascii="Aptos" w:hAnsi="Aptos" w:eastAsia="Aptos" w:cs="Aptos"/>
                <w:b w:val="0"/>
                <w:bCs w:val="0"/>
              </w:rPr>
              <w:t>Requirement</w:t>
            </w:r>
          </w:p>
        </w:tc>
        <w:tc>
          <w:tcPr>
            <w:tcW w:w="1335" w:type="dxa"/>
            <w:shd w:val="clear" w:color="auto" w:fill="C6D9F1" w:themeFill="text2" w:themeFillTint="33"/>
            <w:tcMar/>
            <w:vAlign w:val="top"/>
          </w:tcPr>
          <w:p w:rsidR="2CC39277" w:rsidP="2CC39277" w:rsidRDefault="2CC39277" w14:paraId="07431AEB" w14:textId="41DFE20D">
            <w:pPr>
              <w:spacing w:before="0" w:beforeAutospacing="off" w:after="0" w:afterAutospacing="off"/>
              <w:jc w:val="left"/>
              <w:rPr>
                <w:rFonts w:ascii="Aptos" w:hAnsi="Aptos" w:eastAsia="Aptos" w:cs="Aptos"/>
                <w:b w:val="0"/>
                <w:bCs w:val="0"/>
              </w:rPr>
            </w:pPr>
            <w:r w:rsidRPr="2CC39277" w:rsidR="2CC39277">
              <w:rPr>
                <w:rFonts w:ascii="Aptos" w:hAnsi="Aptos" w:eastAsia="Aptos" w:cs="Aptos"/>
                <w:b w:val="0"/>
                <w:bCs w:val="0"/>
              </w:rPr>
              <w:t>Use</w:t>
            </w:r>
            <w:r w:rsidRPr="2CC39277" w:rsidR="2CC39277">
              <w:rPr>
                <w:rFonts w:ascii="Aptos" w:hAnsi="Aptos" w:eastAsia="Aptos" w:cs="Aptos"/>
                <w:b w:val="0"/>
                <w:bCs w:val="0"/>
              </w:rPr>
              <w:t xml:space="preserve"> Case(s)</w:t>
            </w:r>
          </w:p>
        </w:tc>
        <w:tc>
          <w:tcPr>
            <w:tcW w:w="1995" w:type="dxa"/>
            <w:shd w:val="clear" w:color="auto" w:fill="C6D9F1" w:themeFill="text2" w:themeFillTint="33"/>
            <w:tcMar/>
            <w:vAlign w:val="top"/>
          </w:tcPr>
          <w:p w:rsidR="2CC39277" w:rsidP="2CC39277" w:rsidRDefault="2CC39277" w14:paraId="57AA6661" w14:textId="7BE4CDD6">
            <w:pPr>
              <w:spacing w:before="0" w:beforeAutospacing="off" w:after="0" w:afterAutospacing="off"/>
              <w:jc w:val="left"/>
              <w:rPr>
                <w:rFonts w:ascii="Aptos" w:hAnsi="Aptos" w:eastAsia="Aptos" w:cs="Aptos"/>
                <w:b w:val="0"/>
                <w:bCs w:val="0"/>
              </w:rPr>
            </w:pPr>
            <w:r w:rsidRPr="2CC39277" w:rsidR="2CC39277">
              <w:rPr>
                <w:rFonts w:ascii="Aptos" w:hAnsi="Aptos" w:eastAsia="Aptos" w:cs="Aptos"/>
                <w:b w:val="0"/>
                <w:bCs w:val="0"/>
              </w:rPr>
              <w:t>Testcase(s)</w:t>
            </w:r>
          </w:p>
        </w:tc>
        <w:tc>
          <w:tcPr>
            <w:tcW w:w="2715" w:type="dxa"/>
            <w:shd w:val="clear" w:color="auto" w:fill="C6D9F1" w:themeFill="text2" w:themeFillTint="33"/>
            <w:tcMar/>
            <w:vAlign w:val="top"/>
          </w:tcPr>
          <w:p w:rsidR="2CC39277" w:rsidP="2CC39277" w:rsidRDefault="2CC39277" w14:paraId="10BF86BC" w14:textId="7C9AFEC8">
            <w:pPr>
              <w:spacing w:before="0" w:beforeAutospacing="off" w:after="0" w:afterAutospacing="off"/>
              <w:jc w:val="left"/>
              <w:rPr>
                <w:rFonts w:ascii="Aptos" w:hAnsi="Aptos" w:eastAsia="Aptos" w:cs="Aptos"/>
                <w:b w:val="0"/>
                <w:bCs w:val="0"/>
              </w:rPr>
            </w:pPr>
            <w:r w:rsidRPr="2CC39277" w:rsidR="2CC39277">
              <w:rPr>
                <w:rFonts w:ascii="Aptos" w:hAnsi="Aptos" w:eastAsia="Aptos" w:cs="Aptos"/>
                <w:b w:val="0"/>
                <w:bCs w:val="0"/>
              </w:rPr>
              <w:t>Status</w:t>
            </w:r>
          </w:p>
        </w:tc>
      </w:tr>
      <w:tr w:rsidR="2CC39277" w:rsidTr="2CC39277" w14:paraId="3AEA114C">
        <w:trPr>
          <w:trHeight w:val="300"/>
        </w:trPr>
        <w:tc>
          <w:tcPr>
            <w:tcW w:w="3660" w:type="dxa"/>
            <w:tcMar/>
            <w:vAlign w:val="top"/>
          </w:tcPr>
          <w:p w:rsidR="2CC39277" w:rsidP="2CC39277" w:rsidRDefault="2CC39277" w14:paraId="71600BEE" w14:textId="2BA3B8E8">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FR1 – Inloggen</w:t>
            </w:r>
          </w:p>
        </w:tc>
        <w:tc>
          <w:tcPr>
            <w:tcW w:w="1335" w:type="dxa"/>
            <w:tcMar/>
            <w:vAlign w:val="top"/>
          </w:tcPr>
          <w:p w:rsidR="2CC39277" w:rsidP="2CC39277" w:rsidRDefault="2CC39277" w14:paraId="793E29F3" w14:textId="053C6DAE">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UC1</w:t>
            </w:r>
          </w:p>
        </w:tc>
        <w:tc>
          <w:tcPr>
            <w:tcW w:w="1995" w:type="dxa"/>
            <w:tcMar/>
            <w:vAlign w:val="top"/>
          </w:tcPr>
          <w:p w:rsidR="2CC39277" w:rsidP="2CC39277" w:rsidRDefault="2CC39277" w14:paraId="18913927" w14:textId="79F7B292">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TC1-01, TC1-02</w:t>
            </w:r>
          </w:p>
        </w:tc>
        <w:tc>
          <w:tcPr>
            <w:tcW w:w="2715" w:type="dxa"/>
            <w:tcMar/>
            <w:vAlign w:val="top"/>
          </w:tcPr>
          <w:p w:rsidR="2CC39277" w:rsidP="2CC39277" w:rsidRDefault="2CC39277" w14:paraId="011AA71B" w14:textId="35518313">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Getest</w:t>
            </w:r>
          </w:p>
        </w:tc>
      </w:tr>
      <w:tr w:rsidR="2CC39277" w:rsidTr="2CC39277" w14:paraId="581F4F3B">
        <w:trPr>
          <w:trHeight w:val="300"/>
        </w:trPr>
        <w:tc>
          <w:tcPr>
            <w:tcW w:w="3660" w:type="dxa"/>
            <w:tcMar/>
            <w:vAlign w:val="top"/>
          </w:tcPr>
          <w:p w:rsidR="2CC39277" w:rsidP="2CC39277" w:rsidRDefault="2CC39277" w14:paraId="74A1FC36" w14:textId="051AD1D3">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FR2 – Validatie/feedback foutieve inlog</w:t>
            </w:r>
          </w:p>
        </w:tc>
        <w:tc>
          <w:tcPr>
            <w:tcW w:w="1335" w:type="dxa"/>
            <w:tcMar/>
            <w:vAlign w:val="top"/>
          </w:tcPr>
          <w:p w:rsidR="2CC39277" w:rsidP="2CC39277" w:rsidRDefault="2CC39277" w14:paraId="6D36DBEE" w14:textId="49E98645">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UC1</w:t>
            </w:r>
          </w:p>
        </w:tc>
        <w:tc>
          <w:tcPr>
            <w:tcW w:w="1995" w:type="dxa"/>
            <w:tcMar/>
            <w:vAlign w:val="top"/>
          </w:tcPr>
          <w:p w:rsidR="2CC39277" w:rsidP="2CC39277" w:rsidRDefault="2CC39277" w14:paraId="7819585F" w14:textId="40E3A9DB">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TC1-02</w:t>
            </w:r>
          </w:p>
        </w:tc>
        <w:tc>
          <w:tcPr>
            <w:tcW w:w="2715" w:type="dxa"/>
            <w:tcMar/>
            <w:vAlign w:val="top"/>
          </w:tcPr>
          <w:p w:rsidR="2CC39277" w:rsidP="2CC39277" w:rsidRDefault="2CC39277" w14:paraId="76AAD5B3" w14:textId="65E09823">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Getest</w:t>
            </w:r>
          </w:p>
        </w:tc>
      </w:tr>
      <w:tr w:rsidR="2CC39277" w:rsidTr="2CC39277" w14:paraId="5C14267E">
        <w:trPr>
          <w:trHeight w:val="300"/>
        </w:trPr>
        <w:tc>
          <w:tcPr>
            <w:tcW w:w="3660" w:type="dxa"/>
            <w:tcMar/>
            <w:vAlign w:val="top"/>
          </w:tcPr>
          <w:p w:rsidR="2CC39277" w:rsidP="2CC39277" w:rsidRDefault="2CC39277" w14:paraId="544AB82F" w14:textId="67E57A27">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FR3 – Dashboard tonen na inloggen</w:t>
            </w:r>
          </w:p>
        </w:tc>
        <w:tc>
          <w:tcPr>
            <w:tcW w:w="1335" w:type="dxa"/>
            <w:tcMar/>
            <w:vAlign w:val="top"/>
          </w:tcPr>
          <w:p w:rsidR="2CC39277" w:rsidP="2CC39277" w:rsidRDefault="2CC39277" w14:paraId="6C6959FB" w14:textId="3475D1A6">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UC1</w:t>
            </w:r>
          </w:p>
        </w:tc>
        <w:tc>
          <w:tcPr>
            <w:tcW w:w="1995" w:type="dxa"/>
            <w:tcMar/>
            <w:vAlign w:val="top"/>
          </w:tcPr>
          <w:p w:rsidR="2CC39277" w:rsidP="2CC39277" w:rsidRDefault="2CC39277" w14:paraId="45C1D9A1" w14:textId="49DD1D7B">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TC1-03</w:t>
            </w:r>
          </w:p>
        </w:tc>
        <w:tc>
          <w:tcPr>
            <w:tcW w:w="2715" w:type="dxa"/>
            <w:tcMar/>
            <w:vAlign w:val="top"/>
          </w:tcPr>
          <w:p w:rsidR="2CC39277" w:rsidP="2CC39277" w:rsidRDefault="2CC39277" w14:paraId="79BB70AC" w14:textId="50C27756">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Getest</w:t>
            </w:r>
          </w:p>
        </w:tc>
      </w:tr>
      <w:tr w:rsidR="2CC39277" w:rsidTr="2CC39277" w14:paraId="06529A05">
        <w:trPr>
          <w:trHeight w:val="300"/>
        </w:trPr>
        <w:tc>
          <w:tcPr>
            <w:tcW w:w="3660" w:type="dxa"/>
            <w:tcMar/>
            <w:vAlign w:val="top"/>
          </w:tcPr>
          <w:p w:rsidR="2CC39277" w:rsidP="2CC39277" w:rsidRDefault="2CC39277" w14:paraId="4497DCB9" w14:textId="1D2C12A2">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FR4 – Dashboard toont gebruikersdata</w:t>
            </w:r>
          </w:p>
        </w:tc>
        <w:tc>
          <w:tcPr>
            <w:tcW w:w="1335" w:type="dxa"/>
            <w:tcMar/>
            <w:vAlign w:val="top"/>
          </w:tcPr>
          <w:p w:rsidR="2CC39277" w:rsidP="2CC39277" w:rsidRDefault="2CC39277" w14:paraId="340B6770" w14:textId="53CF6CB3">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UC1</w:t>
            </w:r>
          </w:p>
        </w:tc>
        <w:tc>
          <w:tcPr>
            <w:tcW w:w="1995" w:type="dxa"/>
            <w:tcMar/>
            <w:vAlign w:val="top"/>
          </w:tcPr>
          <w:p w:rsidR="2CC39277" w:rsidP="2CC39277" w:rsidRDefault="2CC39277" w14:paraId="6F1D4D66" w14:textId="1FE41F10">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TC DB03</w:t>
            </w:r>
          </w:p>
        </w:tc>
        <w:tc>
          <w:tcPr>
            <w:tcW w:w="2715" w:type="dxa"/>
            <w:tcMar/>
            <w:vAlign w:val="top"/>
          </w:tcPr>
          <w:p w:rsidR="2CC39277" w:rsidP="2CC39277" w:rsidRDefault="2CC39277" w14:paraId="63EBC24D" w14:textId="15E97E44">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Getest</w:t>
            </w:r>
          </w:p>
        </w:tc>
      </w:tr>
      <w:tr w:rsidR="2CC39277" w:rsidTr="2CC39277" w14:paraId="3AD82CC1">
        <w:trPr>
          <w:trHeight w:val="300"/>
        </w:trPr>
        <w:tc>
          <w:tcPr>
            <w:tcW w:w="3660" w:type="dxa"/>
            <w:tcMar/>
            <w:vAlign w:val="top"/>
          </w:tcPr>
          <w:p w:rsidR="2CC39277" w:rsidP="2CC39277" w:rsidRDefault="2CC39277" w14:paraId="6308AB2F" w14:textId="33B835DD">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FR5 – Account registreren</w:t>
            </w:r>
          </w:p>
        </w:tc>
        <w:tc>
          <w:tcPr>
            <w:tcW w:w="1335" w:type="dxa"/>
            <w:tcMar/>
            <w:vAlign w:val="top"/>
          </w:tcPr>
          <w:p w:rsidR="2CC39277" w:rsidP="2CC39277" w:rsidRDefault="2CC39277" w14:paraId="3A36182A" w14:textId="53087BF6">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UC2</w:t>
            </w:r>
          </w:p>
        </w:tc>
        <w:tc>
          <w:tcPr>
            <w:tcW w:w="1995" w:type="dxa"/>
            <w:tcMar/>
            <w:vAlign w:val="top"/>
          </w:tcPr>
          <w:p w:rsidR="2CC39277" w:rsidP="2CC39277" w:rsidRDefault="2CC39277" w14:paraId="75B5DDCC" w14:textId="2712D664">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TC2-01, TC2-02, TC2-03, TC DB02</w:t>
            </w:r>
          </w:p>
        </w:tc>
        <w:tc>
          <w:tcPr>
            <w:tcW w:w="2715" w:type="dxa"/>
            <w:tcMar/>
            <w:vAlign w:val="top"/>
          </w:tcPr>
          <w:p w:rsidR="2CC39277" w:rsidP="2CC39277" w:rsidRDefault="2CC39277" w14:paraId="62F95F93" w14:textId="4689BEBB">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Getest</w:t>
            </w:r>
          </w:p>
        </w:tc>
      </w:tr>
      <w:tr w:rsidR="2CC39277" w:rsidTr="2CC39277" w14:paraId="1F1BC247">
        <w:trPr>
          <w:trHeight w:val="300"/>
        </w:trPr>
        <w:tc>
          <w:tcPr>
            <w:tcW w:w="3660" w:type="dxa"/>
            <w:tcMar/>
            <w:vAlign w:val="top"/>
          </w:tcPr>
          <w:p w:rsidR="2CC39277" w:rsidP="2CC39277" w:rsidRDefault="2CC39277" w14:paraId="717388CD" w14:textId="2CDFDE9D">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FR6 – Validatie gebruikersinput</w:t>
            </w:r>
          </w:p>
        </w:tc>
        <w:tc>
          <w:tcPr>
            <w:tcW w:w="1335" w:type="dxa"/>
            <w:tcMar/>
            <w:vAlign w:val="top"/>
          </w:tcPr>
          <w:p w:rsidR="2CC39277" w:rsidP="2CC39277" w:rsidRDefault="2CC39277" w14:paraId="05FEC64A" w14:textId="5F7502C7">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UC2</w:t>
            </w:r>
          </w:p>
        </w:tc>
        <w:tc>
          <w:tcPr>
            <w:tcW w:w="1995" w:type="dxa"/>
            <w:tcMar/>
            <w:vAlign w:val="top"/>
          </w:tcPr>
          <w:p w:rsidR="2CC39277" w:rsidP="2CC39277" w:rsidRDefault="2CC39277" w14:paraId="44030DD9" w14:textId="2E9EB768">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TC2-02</w:t>
            </w:r>
          </w:p>
        </w:tc>
        <w:tc>
          <w:tcPr>
            <w:tcW w:w="2715" w:type="dxa"/>
            <w:tcMar/>
            <w:vAlign w:val="top"/>
          </w:tcPr>
          <w:p w:rsidR="2CC39277" w:rsidP="2CC39277" w:rsidRDefault="2CC39277" w14:paraId="699031AE" w14:textId="49F312E8">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Getest</w:t>
            </w:r>
          </w:p>
        </w:tc>
      </w:tr>
      <w:tr w:rsidR="2CC39277" w:rsidTr="2CC39277" w14:paraId="1CA0AB73">
        <w:trPr>
          <w:trHeight w:val="300"/>
        </w:trPr>
        <w:tc>
          <w:tcPr>
            <w:tcW w:w="3660" w:type="dxa"/>
            <w:tcMar/>
            <w:vAlign w:val="top"/>
          </w:tcPr>
          <w:p w:rsidR="2CC39277" w:rsidP="2CC39277" w:rsidRDefault="2CC39277" w14:paraId="3F638E32" w14:textId="4D77FDD0">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FR7 – Oefening starten</w:t>
            </w:r>
          </w:p>
        </w:tc>
        <w:tc>
          <w:tcPr>
            <w:tcW w:w="1335" w:type="dxa"/>
            <w:tcMar/>
            <w:vAlign w:val="top"/>
          </w:tcPr>
          <w:p w:rsidR="2CC39277" w:rsidP="2CC39277" w:rsidRDefault="2CC39277" w14:paraId="6A5F0AC1" w14:textId="66404259">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UC3</w:t>
            </w:r>
          </w:p>
        </w:tc>
        <w:tc>
          <w:tcPr>
            <w:tcW w:w="1995" w:type="dxa"/>
            <w:tcMar/>
            <w:vAlign w:val="top"/>
          </w:tcPr>
          <w:p w:rsidR="2CC39277" w:rsidP="2CC39277" w:rsidRDefault="2CC39277" w14:paraId="17A514CD" w14:textId="64CAA844">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TC3-01, TC3-04</w:t>
            </w:r>
          </w:p>
        </w:tc>
        <w:tc>
          <w:tcPr>
            <w:tcW w:w="2715" w:type="dxa"/>
            <w:tcMar/>
            <w:vAlign w:val="top"/>
          </w:tcPr>
          <w:p w:rsidR="2CC39277" w:rsidP="2CC39277" w:rsidRDefault="2CC39277" w14:paraId="25993F17" w14:textId="56413C98">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Getest</w:t>
            </w:r>
          </w:p>
        </w:tc>
      </w:tr>
      <w:tr w:rsidR="2CC39277" w:rsidTr="2CC39277" w14:paraId="41F83B85">
        <w:trPr>
          <w:trHeight w:val="300"/>
        </w:trPr>
        <w:tc>
          <w:tcPr>
            <w:tcW w:w="3660" w:type="dxa"/>
            <w:tcMar/>
            <w:vAlign w:val="top"/>
          </w:tcPr>
          <w:p w:rsidR="2CC39277" w:rsidP="2CC39277" w:rsidRDefault="2CC39277" w14:paraId="5839330D" w14:textId="68B049D9">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FR8 – Realtime foutmarkering</w:t>
            </w:r>
          </w:p>
        </w:tc>
        <w:tc>
          <w:tcPr>
            <w:tcW w:w="1335" w:type="dxa"/>
            <w:tcMar/>
            <w:vAlign w:val="top"/>
          </w:tcPr>
          <w:p w:rsidR="2CC39277" w:rsidP="2CC39277" w:rsidRDefault="2CC39277" w14:paraId="7ECC7219" w14:textId="0CFDD54C">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UC3</w:t>
            </w:r>
          </w:p>
        </w:tc>
        <w:tc>
          <w:tcPr>
            <w:tcW w:w="1995" w:type="dxa"/>
            <w:tcMar/>
            <w:vAlign w:val="top"/>
          </w:tcPr>
          <w:p w:rsidR="2CC39277" w:rsidP="2CC39277" w:rsidRDefault="2CC39277" w14:paraId="5209BBEB" w14:textId="48B77A7A">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TC3-02</w:t>
            </w:r>
          </w:p>
        </w:tc>
        <w:tc>
          <w:tcPr>
            <w:tcW w:w="2715" w:type="dxa"/>
            <w:tcMar/>
            <w:vAlign w:val="top"/>
          </w:tcPr>
          <w:p w:rsidR="2CC39277" w:rsidP="2CC39277" w:rsidRDefault="2CC39277" w14:paraId="46F1EEE3" w14:textId="3748F3FA">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Getest</w:t>
            </w:r>
          </w:p>
        </w:tc>
      </w:tr>
      <w:tr w:rsidR="2CC39277" w:rsidTr="2CC39277" w14:paraId="308B8FDC">
        <w:trPr>
          <w:trHeight w:val="300"/>
        </w:trPr>
        <w:tc>
          <w:tcPr>
            <w:tcW w:w="3660" w:type="dxa"/>
            <w:tcMar/>
            <w:vAlign w:val="top"/>
          </w:tcPr>
          <w:p w:rsidR="2CC39277" w:rsidP="2CC39277" w:rsidRDefault="2CC39277" w14:paraId="5994AC28" w14:textId="5BAAF966">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FR9 – Timer &amp; pauzeren/hervatten</w:t>
            </w:r>
          </w:p>
        </w:tc>
        <w:tc>
          <w:tcPr>
            <w:tcW w:w="1335" w:type="dxa"/>
            <w:tcMar/>
            <w:vAlign w:val="top"/>
          </w:tcPr>
          <w:p w:rsidR="2CC39277" w:rsidP="2CC39277" w:rsidRDefault="2CC39277" w14:paraId="5D20C17C" w14:textId="34AB9851">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UC3</w:t>
            </w:r>
          </w:p>
        </w:tc>
        <w:tc>
          <w:tcPr>
            <w:tcW w:w="1995" w:type="dxa"/>
            <w:tcMar/>
            <w:vAlign w:val="top"/>
          </w:tcPr>
          <w:p w:rsidR="2CC39277" w:rsidP="2CC39277" w:rsidRDefault="2CC39277" w14:paraId="07E639E1" w14:textId="4A902BCF">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TC3-01, TC3-03</w:t>
            </w:r>
          </w:p>
        </w:tc>
        <w:tc>
          <w:tcPr>
            <w:tcW w:w="2715" w:type="dxa"/>
            <w:tcMar/>
            <w:vAlign w:val="top"/>
          </w:tcPr>
          <w:p w:rsidR="2CC39277" w:rsidP="2CC39277" w:rsidRDefault="2CC39277" w14:paraId="22BFB2E6" w14:textId="3C58E231">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Getest</w:t>
            </w:r>
          </w:p>
        </w:tc>
      </w:tr>
      <w:tr w:rsidR="2CC39277" w:rsidTr="2CC39277" w14:paraId="5C3D455A">
        <w:trPr>
          <w:trHeight w:val="300"/>
        </w:trPr>
        <w:tc>
          <w:tcPr>
            <w:tcW w:w="3660" w:type="dxa"/>
            <w:tcMar/>
            <w:vAlign w:val="top"/>
          </w:tcPr>
          <w:p w:rsidR="2CC39277" w:rsidP="2CC39277" w:rsidRDefault="2CC39277" w14:paraId="1B063EDD" w14:textId="3EA59CFE">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FR10 – Resultaten opslaan</w:t>
            </w:r>
          </w:p>
        </w:tc>
        <w:tc>
          <w:tcPr>
            <w:tcW w:w="1335" w:type="dxa"/>
            <w:tcMar/>
            <w:vAlign w:val="top"/>
          </w:tcPr>
          <w:p w:rsidR="2CC39277" w:rsidP="2CC39277" w:rsidRDefault="2CC39277" w14:paraId="3A9071A9" w14:textId="2FE023B2">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UC3</w:t>
            </w:r>
          </w:p>
        </w:tc>
        <w:tc>
          <w:tcPr>
            <w:tcW w:w="1995" w:type="dxa"/>
            <w:tcMar/>
            <w:vAlign w:val="top"/>
          </w:tcPr>
          <w:p w:rsidR="2CC39277" w:rsidP="2CC39277" w:rsidRDefault="2CC39277" w14:paraId="01C66C5E" w14:textId="66D9FDA6">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TC3-01, TC DB02</w:t>
            </w:r>
          </w:p>
        </w:tc>
        <w:tc>
          <w:tcPr>
            <w:tcW w:w="2715" w:type="dxa"/>
            <w:tcMar/>
            <w:vAlign w:val="top"/>
          </w:tcPr>
          <w:p w:rsidR="2CC39277" w:rsidP="2CC39277" w:rsidRDefault="2CC39277" w14:paraId="0893F3EB" w14:textId="113F98AD">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Getest</w:t>
            </w:r>
          </w:p>
        </w:tc>
      </w:tr>
      <w:tr w:rsidR="2CC39277" w:rsidTr="2CC39277" w14:paraId="662DFF15">
        <w:trPr>
          <w:trHeight w:val="300"/>
        </w:trPr>
        <w:tc>
          <w:tcPr>
            <w:tcW w:w="3660" w:type="dxa"/>
            <w:tcMar/>
            <w:vAlign w:val="top"/>
          </w:tcPr>
          <w:p w:rsidR="2CC39277" w:rsidP="2CC39277" w:rsidRDefault="2CC39277" w14:paraId="225D6EA2" w14:textId="3FBF601C">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FR11 – Resultaten tonen</w:t>
            </w:r>
          </w:p>
        </w:tc>
        <w:tc>
          <w:tcPr>
            <w:tcW w:w="1335" w:type="dxa"/>
            <w:tcMar/>
            <w:vAlign w:val="top"/>
          </w:tcPr>
          <w:p w:rsidR="2CC39277" w:rsidP="2CC39277" w:rsidRDefault="2CC39277" w14:paraId="254C5BDD" w14:textId="4EEFF8F1">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UC4</w:t>
            </w:r>
          </w:p>
        </w:tc>
        <w:tc>
          <w:tcPr>
            <w:tcW w:w="1995" w:type="dxa"/>
            <w:tcMar/>
            <w:vAlign w:val="top"/>
          </w:tcPr>
          <w:p w:rsidR="2CC39277" w:rsidP="2CC39277" w:rsidRDefault="2CC39277" w14:paraId="2A7C4DC6" w14:textId="7DCAD67A">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TC4-01, TC4-02</w:t>
            </w:r>
          </w:p>
        </w:tc>
        <w:tc>
          <w:tcPr>
            <w:tcW w:w="2715" w:type="dxa"/>
            <w:tcMar/>
            <w:vAlign w:val="top"/>
          </w:tcPr>
          <w:p w:rsidR="631F0508" w:rsidP="2CC39277" w:rsidRDefault="631F0508" w14:paraId="5CF406DB" w14:textId="0027E2E0">
            <w:pPr>
              <w:spacing w:before="0" w:beforeAutospacing="off" w:after="0" w:afterAutospacing="off"/>
              <w:jc w:val="left"/>
              <w:rPr>
                <w:rFonts w:ascii="Aptos" w:hAnsi="Aptos" w:eastAsia="Aptos" w:cs="Aptos"/>
                <w:b w:val="0"/>
                <w:bCs w:val="0"/>
                <w:sz w:val="20"/>
                <w:szCs w:val="20"/>
              </w:rPr>
            </w:pPr>
            <w:r w:rsidRPr="2CC39277" w:rsidR="631F0508">
              <w:rPr>
                <w:rFonts w:ascii="Aptos" w:hAnsi="Aptos" w:eastAsia="Aptos" w:cs="Aptos"/>
                <w:b w:val="0"/>
                <w:bCs w:val="0"/>
                <w:sz w:val="20"/>
                <w:szCs w:val="20"/>
              </w:rPr>
              <w:t>Gedeeltelijk g</w:t>
            </w:r>
            <w:r w:rsidRPr="2CC39277" w:rsidR="2CC39277">
              <w:rPr>
                <w:rFonts w:ascii="Aptos" w:hAnsi="Aptos" w:eastAsia="Aptos" w:cs="Aptos"/>
                <w:b w:val="0"/>
                <w:bCs w:val="0"/>
                <w:sz w:val="20"/>
                <w:szCs w:val="20"/>
              </w:rPr>
              <w:t>etest</w:t>
            </w:r>
            <w:r w:rsidRPr="2CC39277" w:rsidR="5AA15087">
              <w:rPr>
                <w:rFonts w:ascii="Aptos" w:hAnsi="Aptos" w:eastAsia="Aptos" w:cs="Aptos"/>
                <w:b w:val="0"/>
                <w:bCs w:val="0"/>
                <w:sz w:val="20"/>
                <w:szCs w:val="20"/>
              </w:rPr>
              <w:t xml:space="preserve"> (gaat over naar Sprint 3)</w:t>
            </w:r>
          </w:p>
        </w:tc>
      </w:tr>
      <w:tr w:rsidR="2CC39277" w:rsidTr="2CC39277" w14:paraId="1E006548">
        <w:trPr>
          <w:trHeight w:val="300"/>
        </w:trPr>
        <w:tc>
          <w:tcPr>
            <w:tcW w:w="3660" w:type="dxa"/>
            <w:tcMar/>
            <w:vAlign w:val="top"/>
          </w:tcPr>
          <w:p w:rsidR="2CC39277" w:rsidP="2CC39277" w:rsidRDefault="2CC39277" w14:paraId="3A4C161D" w14:textId="7994B826">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FR12 – Adaptieve oefening genereren</w:t>
            </w:r>
          </w:p>
        </w:tc>
        <w:tc>
          <w:tcPr>
            <w:tcW w:w="1335" w:type="dxa"/>
            <w:tcMar/>
            <w:vAlign w:val="top"/>
          </w:tcPr>
          <w:p w:rsidR="2CC39277" w:rsidP="2CC39277" w:rsidRDefault="2CC39277" w14:paraId="76ED95CE" w14:textId="64F5235A">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UC5</w:t>
            </w:r>
          </w:p>
        </w:tc>
        <w:tc>
          <w:tcPr>
            <w:tcW w:w="1995" w:type="dxa"/>
            <w:tcMar/>
            <w:vAlign w:val="top"/>
          </w:tcPr>
          <w:p w:rsidR="2CC39277" w:rsidP="2CC39277" w:rsidRDefault="2CC39277" w14:paraId="4E96E850" w14:textId="5D561ADD">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TC5-01, TC5-02, TC5-03, TC5-04</w:t>
            </w:r>
          </w:p>
        </w:tc>
        <w:tc>
          <w:tcPr>
            <w:tcW w:w="2715" w:type="dxa"/>
            <w:tcMar/>
            <w:vAlign w:val="top"/>
          </w:tcPr>
          <w:p w:rsidR="2CC39277" w:rsidP="2CC39277" w:rsidRDefault="2CC39277" w14:paraId="01D205CC" w14:textId="6D0AF9F8">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In Sprint 3</w:t>
            </w:r>
          </w:p>
        </w:tc>
      </w:tr>
      <w:tr w:rsidR="2CC39277" w:rsidTr="2CC39277" w14:paraId="650D783A">
        <w:trPr>
          <w:trHeight w:val="300"/>
        </w:trPr>
        <w:tc>
          <w:tcPr>
            <w:tcW w:w="3660" w:type="dxa"/>
            <w:tcMar/>
            <w:vAlign w:val="top"/>
          </w:tcPr>
          <w:p w:rsidR="2CC39277" w:rsidP="2CC39277" w:rsidRDefault="2CC39277" w14:paraId="72A5F8C7" w14:textId="52F164E0">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FR13 – Voortgang monitoren</w:t>
            </w:r>
          </w:p>
        </w:tc>
        <w:tc>
          <w:tcPr>
            <w:tcW w:w="1335" w:type="dxa"/>
            <w:tcMar/>
            <w:vAlign w:val="top"/>
          </w:tcPr>
          <w:p w:rsidR="2CC39277" w:rsidP="2CC39277" w:rsidRDefault="2CC39277" w14:paraId="7B88788B" w14:textId="7B28FADE">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UC6</w:t>
            </w:r>
          </w:p>
        </w:tc>
        <w:tc>
          <w:tcPr>
            <w:tcW w:w="1995" w:type="dxa"/>
            <w:tcMar/>
            <w:vAlign w:val="top"/>
          </w:tcPr>
          <w:p w:rsidR="2CC39277" w:rsidP="2CC39277" w:rsidRDefault="2CC39277" w14:paraId="28AA26D5" w14:textId="5DB6022A">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TC6-01, TC6-02</w:t>
            </w:r>
          </w:p>
        </w:tc>
        <w:tc>
          <w:tcPr>
            <w:tcW w:w="2715" w:type="dxa"/>
            <w:tcMar/>
            <w:vAlign w:val="top"/>
          </w:tcPr>
          <w:p w:rsidR="2CC39277" w:rsidP="2CC39277" w:rsidRDefault="2CC39277" w14:paraId="1B4E177A" w14:textId="3138BC72">
            <w:pPr>
              <w:spacing w:before="0" w:beforeAutospacing="off" w:after="0" w:afterAutospacing="off"/>
              <w:jc w:val="left"/>
              <w:rPr>
                <w:rFonts w:ascii="Aptos" w:hAnsi="Aptos" w:eastAsia="Aptos" w:cs="Aptos"/>
                <w:b w:val="0"/>
                <w:bCs w:val="0"/>
                <w:sz w:val="20"/>
                <w:szCs w:val="20"/>
              </w:rPr>
            </w:pPr>
            <w:r w:rsidRPr="2CC39277" w:rsidR="2CC39277">
              <w:rPr>
                <w:rFonts w:ascii="Aptos" w:hAnsi="Aptos" w:eastAsia="Aptos" w:cs="Aptos"/>
                <w:b w:val="0"/>
                <w:bCs w:val="0"/>
                <w:sz w:val="20"/>
                <w:szCs w:val="20"/>
              </w:rPr>
              <w:t xml:space="preserve"> In Sprint 3</w:t>
            </w:r>
          </w:p>
        </w:tc>
      </w:tr>
      <w:tr w:rsidR="2CC39277" w:rsidTr="2CC39277" w14:paraId="5E329586">
        <w:trPr>
          <w:trHeight w:val="300"/>
        </w:trPr>
        <w:tc>
          <w:tcPr>
            <w:tcW w:w="3660" w:type="dxa"/>
            <w:shd w:val="clear" w:color="auto" w:fill="C6D9F1" w:themeFill="text2" w:themeFillTint="33"/>
            <w:tcMar/>
            <w:vAlign w:val="center"/>
          </w:tcPr>
          <w:p w:rsidR="2CC39277" w:rsidP="2CC39277" w:rsidRDefault="2CC39277" w14:paraId="7B603F43" w14:textId="69DB4A3E">
            <w:pPr>
              <w:spacing w:before="0" w:beforeAutospacing="off" w:after="0" w:afterAutospacing="off"/>
              <w:jc w:val="center"/>
              <w:rPr>
                <w:rFonts w:ascii="Aptos" w:hAnsi="Aptos" w:eastAsia="Aptos" w:cs="Aptos"/>
                <w:b w:val="0"/>
                <w:bCs w:val="0"/>
              </w:rPr>
            </w:pPr>
            <w:r w:rsidRPr="2CC39277" w:rsidR="2CC39277">
              <w:rPr>
                <w:rFonts w:ascii="Aptos" w:hAnsi="Aptos" w:eastAsia="Aptos" w:cs="Aptos"/>
                <w:b w:val="0"/>
                <w:bCs w:val="0"/>
              </w:rPr>
              <w:t>Non-Functional Requirement</w:t>
            </w:r>
          </w:p>
        </w:tc>
        <w:tc>
          <w:tcPr>
            <w:tcW w:w="1335" w:type="dxa"/>
            <w:shd w:val="clear" w:color="auto" w:fill="C6D9F1" w:themeFill="text2" w:themeFillTint="33"/>
            <w:tcMar/>
            <w:vAlign w:val="center"/>
          </w:tcPr>
          <w:p w:rsidR="2CC39277" w:rsidP="2CC39277" w:rsidRDefault="2CC39277" w14:paraId="66E39AB7" w14:textId="7877158C">
            <w:pPr>
              <w:spacing w:before="0" w:beforeAutospacing="off" w:after="0" w:afterAutospacing="off"/>
              <w:jc w:val="center"/>
              <w:rPr>
                <w:rFonts w:ascii="Aptos" w:hAnsi="Aptos" w:eastAsia="Aptos" w:cs="Aptos"/>
                <w:b w:val="0"/>
                <w:bCs w:val="0"/>
              </w:rPr>
            </w:pPr>
            <w:r w:rsidRPr="2CC39277" w:rsidR="2CC39277">
              <w:rPr>
                <w:rFonts w:ascii="Aptos" w:hAnsi="Aptos" w:eastAsia="Aptos" w:cs="Aptos"/>
                <w:b w:val="0"/>
                <w:bCs w:val="0"/>
              </w:rPr>
              <w:t>Betrokken Use Case(s)</w:t>
            </w:r>
          </w:p>
        </w:tc>
        <w:tc>
          <w:tcPr>
            <w:tcW w:w="1995" w:type="dxa"/>
            <w:shd w:val="clear" w:color="auto" w:fill="C6D9F1" w:themeFill="text2" w:themeFillTint="33"/>
            <w:tcMar/>
            <w:vAlign w:val="center"/>
          </w:tcPr>
          <w:p w:rsidR="2CC39277" w:rsidP="2CC39277" w:rsidRDefault="2CC39277" w14:paraId="577D3E86" w14:textId="1B0B3447">
            <w:pPr>
              <w:spacing w:before="0" w:beforeAutospacing="off" w:after="0" w:afterAutospacing="off"/>
              <w:jc w:val="center"/>
              <w:rPr>
                <w:rFonts w:ascii="Aptos" w:hAnsi="Aptos" w:eastAsia="Aptos" w:cs="Aptos"/>
                <w:b w:val="0"/>
                <w:bCs w:val="0"/>
              </w:rPr>
            </w:pPr>
            <w:r w:rsidRPr="2CC39277" w:rsidR="2CC39277">
              <w:rPr>
                <w:rFonts w:ascii="Aptos" w:hAnsi="Aptos" w:eastAsia="Aptos" w:cs="Aptos"/>
                <w:b w:val="0"/>
                <w:bCs w:val="0"/>
              </w:rPr>
              <w:t>Testcases</w:t>
            </w:r>
          </w:p>
        </w:tc>
        <w:tc>
          <w:tcPr>
            <w:tcW w:w="2715" w:type="dxa"/>
            <w:shd w:val="clear" w:color="auto" w:fill="C6D9F1" w:themeFill="text2" w:themeFillTint="33"/>
            <w:tcMar/>
            <w:vAlign w:val="center"/>
          </w:tcPr>
          <w:p w:rsidR="2CC39277" w:rsidP="2CC39277" w:rsidRDefault="2CC39277" w14:paraId="58CB296F" w14:textId="46492411">
            <w:pPr>
              <w:spacing w:before="0" w:beforeAutospacing="off" w:after="0" w:afterAutospacing="off"/>
              <w:jc w:val="center"/>
              <w:rPr>
                <w:rFonts w:ascii="Aptos" w:hAnsi="Aptos" w:eastAsia="Aptos" w:cs="Aptos"/>
                <w:b w:val="0"/>
                <w:bCs w:val="0"/>
              </w:rPr>
            </w:pPr>
            <w:r w:rsidRPr="2CC39277" w:rsidR="2CC39277">
              <w:rPr>
                <w:rFonts w:ascii="Aptos" w:hAnsi="Aptos" w:eastAsia="Aptos" w:cs="Aptos"/>
                <w:b w:val="0"/>
                <w:bCs w:val="0"/>
              </w:rPr>
              <w:t>Status</w:t>
            </w:r>
          </w:p>
        </w:tc>
      </w:tr>
      <w:tr w:rsidR="2CC39277" w:rsidTr="2CC39277" w14:paraId="1FD81ACE">
        <w:trPr>
          <w:trHeight w:val="735"/>
        </w:trPr>
        <w:tc>
          <w:tcPr>
            <w:tcW w:w="3660" w:type="dxa"/>
            <w:tcMar/>
            <w:vAlign w:val="center"/>
          </w:tcPr>
          <w:p w:rsidR="2CC39277" w:rsidP="2CC39277" w:rsidRDefault="2CC39277" w14:paraId="7A9AAB48" w14:textId="4CDE10C8">
            <w:pPr>
              <w:spacing w:before="0" w:beforeAutospacing="off" w:after="0" w:afterAutospacing="off"/>
              <w:rPr>
                <w:rFonts w:ascii="Aptos" w:hAnsi="Aptos" w:eastAsia="Aptos" w:cs="Aptos"/>
                <w:b w:val="0"/>
                <w:bCs w:val="0"/>
                <w:sz w:val="20"/>
                <w:szCs w:val="20"/>
              </w:rPr>
            </w:pPr>
            <w:r w:rsidRPr="2CC39277" w:rsidR="2CC39277">
              <w:rPr>
                <w:rFonts w:ascii="Aptos" w:hAnsi="Aptos" w:eastAsia="Aptos" w:cs="Aptos"/>
                <w:b w:val="0"/>
                <w:bCs w:val="0"/>
                <w:sz w:val="20"/>
                <w:szCs w:val="20"/>
              </w:rPr>
              <w:t>NFR1 – Performance oefening/resultaten</w:t>
            </w:r>
          </w:p>
        </w:tc>
        <w:tc>
          <w:tcPr>
            <w:tcW w:w="1335" w:type="dxa"/>
            <w:tcMar/>
            <w:vAlign w:val="center"/>
          </w:tcPr>
          <w:p w:rsidR="2CC39277" w:rsidP="2CC39277" w:rsidRDefault="2CC39277" w14:paraId="36A40352" w14:textId="3D04B32C">
            <w:pPr>
              <w:spacing w:before="0" w:beforeAutospacing="off" w:after="0" w:afterAutospacing="off"/>
              <w:rPr>
                <w:rFonts w:ascii="Aptos" w:hAnsi="Aptos" w:eastAsia="Aptos" w:cs="Aptos"/>
                <w:b w:val="0"/>
                <w:bCs w:val="0"/>
                <w:sz w:val="20"/>
                <w:szCs w:val="20"/>
              </w:rPr>
            </w:pPr>
            <w:r w:rsidRPr="2CC39277" w:rsidR="2CC39277">
              <w:rPr>
                <w:rFonts w:ascii="Aptos" w:hAnsi="Aptos" w:eastAsia="Aptos" w:cs="Aptos"/>
                <w:b w:val="0"/>
                <w:bCs w:val="0"/>
                <w:sz w:val="20"/>
                <w:szCs w:val="20"/>
              </w:rPr>
              <w:t>UC3, UC4, UC5, UC6</w:t>
            </w:r>
          </w:p>
        </w:tc>
        <w:tc>
          <w:tcPr>
            <w:tcW w:w="1995" w:type="dxa"/>
            <w:tcMar/>
            <w:vAlign w:val="center"/>
          </w:tcPr>
          <w:p w:rsidR="2CC39277" w:rsidP="2CC39277" w:rsidRDefault="2CC39277" w14:paraId="77A7B53E" w14:textId="35863860">
            <w:pPr>
              <w:spacing w:before="0" w:beforeAutospacing="off" w:after="0" w:afterAutospacing="off"/>
              <w:rPr>
                <w:rFonts w:ascii="Aptos" w:hAnsi="Aptos" w:eastAsia="Aptos" w:cs="Aptos"/>
                <w:b w:val="0"/>
                <w:bCs w:val="0"/>
                <w:sz w:val="20"/>
                <w:szCs w:val="20"/>
              </w:rPr>
            </w:pPr>
            <w:r w:rsidRPr="2CC39277" w:rsidR="2CC39277">
              <w:rPr>
                <w:rFonts w:ascii="Aptos" w:hAnsi="Aptos" w:eastAsia="Aptos" w:cs="Aptos"/>
                <w:b w:val="0"/>
                <w:bCs w:val="0"/>
                <w:sz w:val="20"/>
                <w:szCs w:val="20"/>
              </w:rPr>
              <w:t>TC3-05, TC5-04</w:t>
            </w:r>
          </w:p>
        </w:tc>
        <w:tc>
          <w:tcPr>
            <w:tcW w:w="2715" w:type="dxa"/>
            <w:tcMar/>
            <w:vAlign w:val="center"/>
          </w:tcPr>
          <w:p w:rsidR="2CC39277" w:rsidP="2CC39277" w:rsidRDefault="2CC39277" w14:paraId="0BC9E97A" w14:textId="007B9EBB">
            <w:pPr>
              <w:spacing w:before="0" w:beforeAutospacing="off" w:after="0" w:afterAutospacing="off"/>
              <w:rPr>
                <w:rFonts w:ascii="Aptos" w:hAnsi="Aptos" w:eastAsia="Aptos" w:cs="Aptos"/>
                <w:b w:val="0"/>
                <w:bCs w:val="0"/>
                <w:sz w:val="20"/>
                <w:szCs w:val="20"/>
              </w:rPr>
            </w:pPr>
            <w:r w:rsidRPr="2CC39277" w:rsidR="2CC39277">
              <w:rPr>
                <w:rFonts w:ascii="Aptos" w:hAnsi="Aptos" w:eastAsia="Aptos" w:cs="Aptos"/>
                <w:b w:val="0"/>
                <w:bCs w:val="0"/>
                <w:sz w:val="20"/>
                <w:szCs w:val="20"/>
              </w:rPr>
              <w:t>Getest</w:t>
            </w:r>
          </w:p>
        </w:tc>
      </w:tr>
      <w:tr w:rsidR="2CC39277" w:rsidTr="2CC39277" w14:paraId="7C09E27B">
        <w:trPr>
          <w:trHeight w:val="300"/>
        </w:trPr>
        <w:tc>
          <w:tcPr>
            <w:tcW w:w="3660" w:type="dxa"/>
            <w:tcMar/>
            <w:vAlign w:val="center"/>
          </w:tcPr>
          <w:p w:rsidR="2CC39277" w:rsidP="2CC39277" w:rsidRDefault="2CC39277" w14:paraId="31EED440" w14:textId="557E2AF4">
            <w:pPr>
              <w:spacing w:before="0" w:beforeAutospacing="off" w:after="0" w:afterAutospacing="off"/>
              <w:rPr>
                <w:rFonts w:ascii="Aptos" w:hAnsi="Aptos" w:eastAsia="Aptos" w:cs="Aptos"/>
                <w:b w:val="0"/>
                <w:bCs w:val="0"/>
                <w:sz w:val="20"/>
                <w:szCs w:val="20"/>
              </w:rPr>
            </w:pPr>
            <w:r w:rsidRPr="2CC39277" w:rsidR="2CC39277">
              <w:rPr>
                <w:rFonts w:ascii="Aptos" w:hAnsi="Aptos" w:eastAsia="Aptos" w:cs="Aptos"/>
                <w:b w:val="0"/>
                <w:bCs w:val="0"/>
                <w:sz w:val="20"/>
                <w:szCs w:val="20"/>
              </w:rPr>
              <w:t>NFR2 – Performance login/dashboard</w:t>
            </w:r>
          </w:p>
        </w:tc>
        <w:tc>
          <w:tcPr>
            <w:tcW w:w="1335" w:type="dxa"/>
            <w:tcMar/>
            <w:vAlign w:val="center"/>
          </w:tcPr>
          <w:p w:rsidR="2CC39277" w:rsidP="2CC39277" w:rsidRDefault="2CC39277" w14:paraId="7633E525" w14:textId="5BCB5582">
            <w:pPr>
              <w:spacing w:before="0" w:beforeAutospacing="off" w:after="0" w:afterAutospacing="off"/>
              <w:rPr>
                <w:rFonts w:ascii="Aptos" w:hAnsi="Aptos" w:eastAsia="Aptos" w:cs="Aptos"/>
                <w:b w:val="0"/>
                <w:bCs w:val="0"/>
                <w:sz w:val="20"/>
                <w:szCs w:val="20"/>
              </w:rPr>
            </w:pPr>
            <w:r w:rsidRPr="2CC39277" w:rsidR="2CC39277">
              <w:rPr>
                <w:rFonts w:ascii="Aptos" w:hAnsi="Aptos" w:eastAsia="Aptos" w:cs="Aptos"/>
                <w:b w:val="0"/>
                <w:bCs w:val="0"/>
                <w:sz w:val="20"/>
                <w:szCs w:val="20"/>
              </w:rPr>
              <w:t>UC1</w:t>
            </w:r>
          </w:p>
        </w:tc>
        <w:tc>
          <w:tcPr>
            <w:tcW w:w="1995" w:type="dxa"/>
            <w:tcMar/>
            <w:vAlign w:val="center"/>
          </w:tcPr>
          <w:p w:rsidR="2CC39277" w:rsidP="2CC39277" w:rsidRDefault="2CC39277" w14:paraId="6AC0CCA9" w14:textId="69F7AE24">
            <w:pPr>
              <w:spacing w:before="0" w:beforeAutospacing="off" w:after="0" w:afterAutospacing="off"/>
              <w:rPr>
                <w:rFonts w:ascii="Aptos" w:hAnsi="Aptos" w:eastAsia="Aptos" w:cs="Aptos"/>
                <w:b w:val="0"/>
                <w:bCs w:val="0"/>
                <w:sz w:val="20"/>
                <w:szCs w:val="20"/>
              </w:rPr>
            </w:pPr>
            <w:r w:rsidRPr="2CC39277" w:rsidR="2CC39277">
              <w:rPr>
                <w:rFonts w:ascii="Aptos" w:hAnsi="Aptos" w:eastAsia="Aptos" w:cs="Aptos"/>
                <w:b w:val="0"/>
                <w:bCs w:val="0"/>
                <w:sz w:val="20"/>
                <w:szCs w:val="20"/>
              </w:rPr>
              <w:t>TC1-03</w:t>
            </w:r>
          </w:p>
        </w:tc>
        <w:tc>
          <w:tcPr>
            <w:tcW w:w="2715" w:type="dxa"/>
            <w:tcMar/>
            <w:vAlign w:val="center"/>
          </w:tcPr>
          <w:p w:rsidR="2CC39277" w:rsidP="2CC39277" w:rsidRDefault="2CC39277" w14:paraId="359C004D" w14:textId="491AED87">
            <w:pPr>
              <w:spacing w:before="0" w:beforeAutospacing="off" w:after="0" w:afterAutospacing="off"/>
              <w:rPr>
                <w:rFonts w:ascii="Aptos" w:hAnsi="Aptos" w:eastAsia="Aptos" w:cs="Aptos"/>
                <w:b w:val="0"/>
                <w:bCs w:val="0"/>
                <w:sz w:val="20"/>
                <w:szCs w:val="20"/>
              </w:rPr>
            </w:pPr>
            <w:r w:rsidRPr="2CC39277" w:rsidR="2CC39277">
              <w:rPr>
                <w:rFonts w:ascii="Aptos" w:hAnsi="Aptos" w:eastAsia="Aptos" w:cs="Aptos"/>
                <w:b w:val="0"/>
                <w:bCs w:val="0"/>
                <w:sz w:val="20"/>
                <w:szCs w:val="20"/>
              </w:rPr>
              <w:t>Getest</w:t>
            </w:r>
          </w:p>
        </w:tc>
      </w:tr>
      <w:tr w:rsidR="2CC39277" w:rsidTr="2CC39277" w14:paraId="0454EBD0">
        <w:trPr>
          <w:trHeight w:val="300"/>
        </w:trPr>
        <w:tc>
          <w:tcPr>
            <w:tcW w:w="3660" w:type="dxa"/>
            <w:tcMar/>
            <w:vAlign w:val="center"/>
          </w:tcPr>
          <w:p w:rsidR="2CC39277" w:rsidP="2CC39277" w:rsidRDefault="2CC39277" w14:paraId="0572F5FD" w14:textId="3B5937EB">
            <w:pPr>
              <w:spacing w:before="0" w:beforeAutospacing="off" w:after="0" w:afterAutospacing="off"/>
              <w:rPr>
                <w:rFonts w:ascii="Aptos" w:hAnsi="Aptos" w:eastAsia="Aptos" w:cs="Aptos"/>
                <w:b w:val="0"/>
                <w:bCs w:val="0"/>
                <w:sz w:val="20"/>
                <w:szCs w:val="20"/>
              </w:rPr>
            </w:pPr>
            <w:r w:rsidRPr="2CC39277" w:rsidR="2CC39277">
              <w:rPr>
                <w:rFonts w:ascii="Aptos" w:hAnsi="Aptos" w:eastAsia="Aptos" w:cs="Aptos"/>
                <w:b w:val="0"/>
                <w:bCs w:val="0"/>
                <w:sz w:val="20"/>
                <w:szCs w:val="20"/>
              </w:rPr>
              <w:t>NFR3 – Veiligheid login/registratie</w:t>
            </w:r>
          </w:p>
        </w:tc>
        <w:tc>
          <w:tcPr>
            <w:tcW w:w="1335" w:type="dxa"/>
            <w:tcMar/>
            <w:vAlign w:val="center"/>
          </w:tcPr>
          <w:p w:rsidR="2CC39277" w:rsidP="2CC39277" w:rsidRDefault="2CC39277" w14:paraId="71FC8E43" w14:textId="31FF8BB4">
            <w:pPr>
              <w:spacing w:before="0" w:beforeAutospacing="off" w:after="0" w:afterAutospacing="off"/>
              <w:rPr>
                <w:rFonts w:ascii="Aptos" w:hAnsi="Aptos" w:eastAsia="Aptos" w:cs="Aptos"/>
                <w:b w:val="0"/>
                <w:bCs w:val="0"/>
                <w:sz w:val="20"/>
                <w:szCs w:val="20"/>
              </w:rPr>
            </w:pPr>
            <w:r w:rsidRPr="2CC39277" w:rsidR="2CC39277">
              <w:rPr>
                <w:rFonts w:ascii="Aptos" w:hAnsi="Aptos" w:eastAsia="Aptos" w:cs="Aptos"/>
                <w:b w:val="0"/>
                <w:bCs w:val="0"/>
                <w:sz w:val="20"/>
                <w:szCs w:val="20"/>
              </w:rPr>
              <w:t>UC1, UC2</w:t>
            </w:r>
          </w:p>
        </w:tc>
        <w:tc>
          <w:tcPr>
            <w:tcW w:w="1995" w:type="dxa"/>
            <w:tcMar/>
            <w:vAlign w:val="center"/>
          </w:tcPr>
          <w:p w:rsidR="2CC39277" w:rsidP="2CC39277" w:rsidRDefault="2CC39277" w14:paraId="39683659" w14:textId="6AF4C323">
            <w:pPr>
              <w:spacing w:before="0" w:beforeAutospacing="off" w:after="0" w:afterAutospacing="off"/>
              <w:rPr>
                <w:rFonts w:ascii="Aptos" w:hAnsi="Aptos" w:eastAsia="Aptos" w:cs="Aptos"/>
                <w:b w:val="0"/>
                <w:bCs w:val="0"/>
                <w:sz w:val="20"/>
                <w:szCs w:val="20"/>
              </w:rPr>
            </w:pPr>
            <w:r w:rsidRPr="2CC39277" w:rsidR="2CC39277">
              <w:rPr>
                <w:rFonts w:ascii="Aptos" w:hAnsi="Aptos" w:eastAsia="Aptos" w:cs="Aptos"/>
                <w:b w:val="0"/>
                <w:bCs w:val="0"/>
                <w:sz w:val="20"/>
                <w:szCs w:val="20"/>
              </w:rPr>
              <w:t>TC1-02 (gedeeltelijk), TC2-02 (gedeeltelijk)</w:t>
            </w:r>
          </w:p>
        </w:tc>
        <w:tc>
          <w:tcPr>
            <w:tcW w:w="2715" w:type="dxa"/>
            <w:tcMar/>
            <w:vAlign w:val="center"/>
          </w:tcPr>
          <w:p w:rsidR="2EF03606" w:rsidP="2CC39277" w:rsidRDefault="2EF03606" w14:paraId="629BC10E" w14:textId="5678F543">
            <w:pPr>
              <w:pStyle w:val="Standaard"/>
              <w:suppressLineNumbers w:val="0"/>
              <w:bidi w:val="0"/>
              <w:spacing w:before="0" w:beforeAutospacing="off" w:after="0" w:afterAutospacing="off" w:line="240" w:lineRule="auto"/>
              <w:ind w:left="0" w:right="0"/>
              <w:jc w:val="left"/>
              <w:rPr>
                <w:rFonts w:ascii="Aptos" w:hAnsi="Aptos" w:eastAsia="Aptos" w:cs="Aptos"/>
                <w:b w:val="0"/>
                <w:bCs w:val="0"/>
                <w:sz w:val="20"/>
                <w:szCs w:val="20"/>
              </w:rPr>
            </w:pPr>
            <w:r w:rsidRPr="2CC39277" w:rsidR="2EF03606">
              <w:rPr>
                <w:rFonts w:ascii="Aptos" w:hAnsi="Aptos" w:eastAsia="Aptos" w:cs="Aptos"/>
                <w:b w:val="0"/>
                <w:bCs w:val="0"/>
                <w:sz w:val="20"/>
                <w:szCs w:val="20"/>
              </w:rPr>
              <w:t>Gedeeltelijk getest</w:t>
            </w:r>
          </w:p>
        </w:tc>
      </w:tr>
      <w:tr w:rsidR="2CC39277" w:rsidTr="2CC39277" w14:paraId="4749617E">
        <w:trPr>
          <w:trHeight w:val="300"/>
        </w:trPr>
        <w:tc>
          <w:tcPr>
            <w:tcW w:w="3660" w:type="dxa"/>
            <w:tcMar/>
            <w:vAlign w:val="center"/>
          </w:tcPr>
          <w:p w:rsidR="2CC39277" w:rsidP="2CC39277" w:rsidRDefault="2CC39277" w14:paraId="57C758DF" w14:textId="7AAA677B">
            <w:pPr>
              <w:spacing w:before="0" w:beforeAutospacing="off" w:after="0" w:afterAutospacing="off"/>
              <w:rPr>
                <w:rFonts w:ascii="Aptos" w:hAnsi="Aptos" w:eastAsia="Aptos" w:cs="Aptos"/>
                <w:b w:val="0"/>
                <w:bCs w:val="0"/>
                <w:sz w:val="20"/>
                <w:szCs w:val="20"/>
              </w:rPr>
            </w:pPr>
            <w:r w:rsidRPr="2CC39277" w:rsidR="2CC39277">
              <w:rPr>
                <w:rFonts w:ascii="Aptos" w:hAnsi="Aptos" w:eastAsia="Aptos" w:cs="Aptos"/>
                <w:b w:val="0"/>
                <w:bCs w:val="0"/>
                <w:sz w:val="20"/>
                <w:szCs w:val="20"/>
              </w:rPr>
              <w:t>NFR4 – Betrouwbare databaseverbinding</w:t>
            </w:r>
          </w:p>
        </w:tc>
        <w:tc>
          <w:tcPr>
            <w:tcW w:w="1335" w:type="dxa"/>
            <w:tcMar/>
            <w:vAlign w:val="center"/>
          </w:tcPr>
          <w:p w:rsidR="2CC39277" w:rsidP="2CC39277" w:rsidRDefault="2CC39277" w14:paraId="6A7CF5B2" w14:textId="15BC0BB5">
            <w:pPr>
              <w:spacing w:before="0" w:beforeAutospacing="off" w:after="0" w:afterAutospacing="off"/>
              <w:rPr>
                <w:rFonts w:ascii="Aptos" w:hAnsi="Aptos" w:eastAsia="Aptos" w:cs="Aptos"/>
                <w:b w:val="0"/>
                <w:bCs w:val="0"/>
                <w:sz w:val="20"/>
                <w:szCs w:val="20"/>
              </w:rPr>
            </w:pPr>
            <w:r w:rsidRPr="2CC39277" w:rsidR="2CC39277">
              <w:rPr>
                <w:rFonts w:ascii="Aptos" w:hAnsi="Aptos" w:eastAsia="Aptos" w:cs="Aptos"/>
                <w:b w:val="0"/>
                <w:bCs w:val="0"/>
                <w:sz w:val="20"/>
                <w:szCs w:val="20"/>
              </w:rPr>
              <w:t>Alle</w:t>
            </w:r>
          </w:p>
        </w:tc>
        <w:tc>
          <w:tcPr>
            <w:tcW w:w="1995" w:type="dxa"/>
            <w:tcMar/>
            <w:vAlign w:val="center"/>
          </w:tcPr>
          <w:p w:rsidR="2CC39277" w:rsidP="2CC39277" w:rsidRDefault="2CC39277" w14:paraId="131E001C" w14:textId="5E109F66">
            <w:pPr>
              <w:spacing w:before="0" w:beforeAutospacing="off" w:after="0" w:afterAutospacing="off"/>
              <w:rPr>
                <w:rFonts w:ascii="Aptos" w:hAnsi="Aptos" w:eastAsia="Aptos" w:cs="Aptos"/>
                <w:b w:val="0"/>
                <w:bCs w:val="0"/>
                <w:sz w:val="20"/>
                <w:szCs w:val="20"/>
              </w:rPr>
            </w:pPr>
            <w:r w:rsidRPr="2CC39277" w:rsidR="2CC39277">
              <w:rPr>
                <w:rFonts w:ascii="Aptos" w:hAnsi="Aptos" w:eastAsia="Aptos" w:cs="Aptos"/>
                <w:b w:val="0"/>
                <w:bCs w:val="0"/>
                <w:sz w:val="20"/>
                <w:szCs w:val="20"/>
              </w:rPr>
              <w:t>TC DB01</w:t>
            </w:r>
          </w:p>
        </w:tc>
        <w:tc>
          <w:tcPr>
            <w:tcW w:w="2715" w:type="dxa"/>
            <w:tcMar/>
            <w:vAlign w:val="center"/>
          </w:tcPr>
          <w:p w:rsidR="2CC39277" w:rsidP="2CC39277" w:rsidRDefault="2CC39277" w14:paraId="7A19DBF3" w14:textId="01D446CA">
            <w:pPr>
              <w:spacing w:before="0" w:beforeAutospacing="off" w:after="0" w:afterAutospacing="off"/>
              <w:rPr>
                <w:rFonts w:ascii="Aptos" w:hAnsi="Aptos" w:eastAsia="Aptos" w:cs="Aptos"/>
                <w:b w:val="0"/>
                <w:bCs w:val="0"/>
                <w:sz w:val="20"/>
                <w:szCs w:val="20"/>
              </w:rPr>
            </w:pPr>
            <w:r w:rsidRPr="2CC39277" w:rsidR="2CC39277">
              <w:rPr>
                <w:rFonts w:ascii="Aptos" w:hAnsi="Aptos" w:eastAsia="Aptos" w:cs="Aptos"/>
                <w:b w:val="0"/>
                <w:bCs w:val="0"/>
                <w:sz w:val="20"/>
                <w:szCs w:val="20"/>
              </w:rPr>
              <w:t>Getest</w:t>
            </w:r>
          </w:p>
        </w:tc>
      </w:tr>
    </w:tbl>
    <w:p w:rsidR="2CC39277" w:rsidRDefault="2CC39277" w14:paraId="7E697130" w14:textId="39043125">
      <w:r>
        <w:br w:type="page"/>
      </w:r>
    </w:p>
    <w:p w:rsidR="487F0D7B" w:rsidP="2CC39277" w:rsidRDefault="487F0D7B" w14:paraId="1890E196" w14:textId="0451E521">
      <w:pPr>
        <w:pStyle w:val="Kop2"/>
        <w:rPr>
          <w:rFonts w:ascii="Aptos" w:hAnsi="Aptos"/>
          <w:color w:val="1F487C"/>
          <w:sz w:val="32"/>
          <w:szCs w:val="32"/>
        </w:rPr>
      </w:pPr>
      <w:bookmarkStart w:name="_Toc1673412467" w:id="503944634"/>
      <w:r w:rsidRPr="2CC39277" w:rsidR="487F0D7B">
        <w:rPr>
          <w:rFonts w:ascii="Aptos" w:hAnsi="Aptos"/>
          <w:color w:val="1F487C"/>
          <w:sz w:val="32"/>
          <w:szCs w:val="32"/>
        </w:rPr>
        <w:t>6</w:t>
      </w:r>
      <w:r w:rsidRPr="2CC39277" w:rsidR="7453740A">
        <w:rPr>
          <w:rFonts w:ascii="Aptos" w:hAnsi="Aptos"/>
          <w:color w:val="1F487C"/>
          <w:sz w:val="32"/>
          <w:szCs w:val="32"/>
        </w:rPr>
        <w:t xml:space="preserve">. </w:t>
      </w:r>
      <w:r w:rsidRPr="2CC39277" w:rsidR="7453740A">
        <w:rPr>
          <w:rFonts w:ascii="Aptos" w:hAnsi="Aptos"/>
          <w:color w:val="1F487C"/>
          <w:sz w:val="32"/>
          <w:szCs w:val="32"/>
        </w:rPr>
        <w:t>Requirementsvalidatie</w:t>
      </w:r>
      <w:r w:rsidRPr="2CC39277" w:rsidR="7453740A">
        <w:rPr>
          <w:rFonts w:ascii="Aptos" w:hAnsi="Aptos"/>
          <w:color w:val="1F487C"/>
          <w:sz w:val="32"/>
          <w:szCs w:val="32"/>
        </w:rPr>
        <w:t xml:space="preserve"> — Review &amp; Advies</w:t>
      </w:r>
      <w:bookmarkEnd w:id="503944634"/>
    </w:p>
    <w:p w:rsidR="2A99D34E" w:rsidP="2CC39277" w:rsidRDefault="2A99D34E" w14:paraId="66ED2C27" w14:textId="0EFFCA0A">
      <w:pPr>
        <w:pStyle w:val="Kop3"/>
        <w:spacing w:before="281" w:beforeAutospacing="off" w:after="281" w:afterAutospacing="off"/>
        <w:rPr>
          <w:rFonts w:ascii="Aptos" w:hAnsi="Aptos" w:eastAsia="Aptos" w:cs="Aptos"/>
          <w:b w:val="1"/>
          <w:bCs w:val="1"/>
          <w:noProof w:val="0"/>
          <w:color w:val="1F497D" w:themeColor="text2" w:themeTint="FF" w:themeShade="FF"/>
          <w:sz w:val="24"/>
          <w:szCs w:val="24"/>
          <w:lang w:val="nl-NL"/>
        </w:rPr>
      </w:pPr>
      <w:bookmarkStart w:name="_Toc1574937665" w:id="700499924"/>
      <w:r w:rsidRPr="2CC39277" w:rsidR="2A99D34E">
        <w:rPr>
          <w:rFonts w:ascii="Aptos" w:hAnsi="Aptos" w:eastAsia="Aptos" w:cs="Aptos"/>
          <w:b w:val="1"/>
          <w:bCs w:val="1"/>
          <w:noProof w:val="0"/>
          <w:color w:val="1F497D" w:themeColor="text2" w:themeTint="FF" w:themeShade="FF"/>
          <w:sz w:val="24"/>
          <w:szCs w:val="24"/>
          <w:lang w:val="nl-NL"/>
        </w:rPr>
        <w:t>6</w:t>
      </w:r>
      <w:r w:rsidRPr="2CC39277" w:rsidR="38CB2ACF">
        <w:rPr>
          <w:rFonts w:ascii="Aptos" w:hAnsi="Aptos" w:eastAsia="Aptos" w:cs="Aptos"/>
          <w:b w:val="1"/>
          <w:bCs w:val="1"/>
          <w:noProof w:val="0"/>
          <w:color w:val="1F497D" w:themeColor="text2" w:themeTint="FF" w:themeShade="FF"/>
          <w:sz w:val="24"/>
          <w:szCs w:val="24"/>
          <w:lang w:val="nl-NL"/>
        </w:rPr>
        <w:t>.1 Doel van de validatie</w:t>
      </w:r>
      <w:bookmarkEnd w:id="700499924"/>
    </w:p>
    <w:p w:rsidR="38CB2ACF" w:rsidP="2CC39277" w:rsidRDefault="38CB2ACF" w14:paraId="7BC534A0" w14:textId="0DCCA604">
      <w:pPr>
        <w:spacing w:before="0" w:beforeAutospacing="off" w:after="0" w:afterAutospacing="off"/>
        <w:rPr>
          <w:rFonts w:ascii="Aptos" w:hAnsi="Aptos" w:eastAsia="Aptos" w:cs="Aptos"/>
          <w:noProof w:val="0"/>
          <w:sz w:val="22"/>
          <w:szCs w:val="22"/>
          <w:lang w:val="nl-NL"/>
        </w:rPr>
      </w:pPr>
      <w:r w:rsidRPr="2CC39277" w:rsidR="38CB2ACF">
        <w:rPr>
          <w:rFonts w:ascii="Aptos" w:hAnsi="Aptos" w:eastAsia="Aptos" w:cs="Aptos"/>
          <w:noProof w:val="0"/>
          <w:sz w:val="22"/>
          <w:szCs w:val="22"/>
          <w:lang w:val="nl-NL"/>
        </w:rPr>
        <w:t>Het doel van de validatie is te controleren of de requirements:</w:t>
      </w:r>
    </w:p>
    <w:p w:rsidR="38CB2ACF" w:rsidP="2CC39277" w:rsidRDefault="38CB2ACF" w14:paraId="588BF554" w14:textId="6B935BC1">
      <w:pPr>
        <w:pStyle w:val="Lijstalinea"/>
        <w:numPr>
          <w:ilvl w:val="0"/>
          <w:numId w:val="34"/>
        </w:numPr>
        <w:spacing w:before="0" w:beforeAutospacing="off" w:after="0" w:afterAutospacing="off"/>
        <w:contextualSpacing w:val="0"/>
        <w:rPr>
          <w:rFonts w:ascii="Aptos" w:hAnsi="Aptos" w:eastAsia="Aptos" w:cs="Aptos"/>
          <w:noProof w:val="0"/>
          <w:sz w:val="22"/>
          <w:szCs w:val="22"/>
          <w:lang w:val="nl-NL"/>
        </w:rPr>
      </w:pPr>
      <w:r w:rsidRPr="2CC39277" w:rsidR="38CB2ACF">
        <w:rPr>
          <w:rFonts w:ascii="Aptos" w:hAnsi="Aptos" w:eastAsia="Aptos" w:cs="Aptos"/>
          <w:noProof w:val="0"/>
          <w:sz w:val="22"/>
          <w:szCs w:val="22"/>
          <w:lang w:val="nl-NL"/>
        </w:rPr>
        <w:t>volledig</w:t>
      </w:r>
      <w:r w:rsidRPr="2CC39277" w:rsidR="38CB2ACF">
        <w:rPr>
          <w:rFonts w:ascii="Aptos" w:hAnsi="Aptos" w:eastAsia="Aptos" w:cs="Aptos"/>
          <w:noProof w:val="0"/>
          <w:sz w:val="22"/>
          <w:szCs w:val="22"/>
          <w:lang w:val="nl-NL"/>
        </w:rPr>
        <w:t xml:space="preserve"> zijn voor de oplevering in Sprint 2</w:t>
      </w:r>
    </w:p>
    <w:p w:rsidR="38CB2ACF" w:rsidP="2CC39277" w:rsidRDefault="38CB2ACF" w14:paraId="4B183521" w14:textId="7F1F125B">
      <w:pPr>
        <w:pStyle w:val="Lijstalinea"/>
        <w:numPr>
          <w:ilvl w:val="0"/>
          <w:numId w:val="34"/>
        </w:numPr>
        <w:spacing w:before="0" w:beforeAutospacing="off" w:after="0" w:afterAutospacing="off"/>
        <w:contextualSpacing w:val="0"/>
        <w:rPr>
          <w:rFonts w:ascii="Aptos" w:hAnsi="Aptos" w:eastAsia="Aptos" w:cs="Aptos"/>
          <w:noProof w:val="0"/>
          <w:sz w:val="22"/>
          <w:szCs w:val="22"/>
          <w:lang w:val="nl-NL"/>
        </w:rPr>
      </w:pPr>
      <w:r w:rsidRPr="2CC39277" w:rsidR="38CB2ACF">
        <w:rPr>
          <w:rFonts w:ascii="Aptos" w:hAnsi="Aptos" w:eastAsia="Aptos" w:cs="Aptos"/>
          <w:noProof w:val="0"/>
          <w:sz w:val="22"/>
          <w:szCs w:val="22"/>
          <w:lang w:val="nl-NL"/>
        </w:rPr>
        <w:t>overeenkomen</w:t>
      </w:r>
      <w:r w:rsidRPr="2CC39277" w:rsidR="38CB2ACF">
        <w:rPr>
          <w:rFonts w:ascii="Aptos" w:hAnsi="Aptos" w:eastAsia="Aptos" w:cs="Aptos"/>
          <w:noProof w:val="0"/>
          <w:sz w:val="22"/>
          <w:szCs w:val="22"/>
          <w:lang w:val="nl-NL"/>
        </w:rPr>
        <w:t xml:space="preserve"> met de productvisie en stakeholdersbehoeften</w:t>
      </w:r>
    </w:p>
    <w:p w:rsidR="38CB2ACF" w:rsidP="2CC39277" w:rsidRDefault="38CB2ACF" w14:paraId="5C422DCC" w14:textId="6E070870">
      <w:pPr>
        <w:pStyle w:val="Lijstalinea"/>
        <w:numPr>
          <w:ilvl w:val="0"/>
          <w:numId w:val="34"/>
        </w:numPr>
        <w:spacing w:before="0" w:beforeAutospacing="off" w:after="0" w:afterAutospacing="off"/>
        <w:contextualSpacing w:val="0"/>
        <w:rPr>
          <w:rFonts w:ascii="Aptos" w:hAnsi="Aptos" w:eastAsia="Aptos" w:cs="Aptos"/>
          <w:noProof w:val="0"/>
          <w:sz w:val="22"/>
          <w:szCs w:val="22"/>
          <w:lang w:val="nl-NL"/>
        </w:rPr>
      </w:pPr>
      <w:r w:rsidRPr="2CC39277" w:rsidR="38CB2ACF">
        <w:rPr>
          <w:rFonts w:ascii="Aptos" w:hAnsi="Aptos" w:eastAsia="Aptos" w:cs="Aptos"/>
          <w:noProof w:val="0"/>
          <w:sz w:val="22"/>
          <w:szCs w:val="22"/>
          <w:lang w:val="nl-NL"/>
        </w:rPr>
        <w:t>technisch</w:t>
      </w:r>
      <w:r w:rsidRPr="2CC39277" w:rsidR="38CB2ACF">
        <w:rPr>
          <w:rFonts w:ascii="Aptos" w:hAnsi="Aptos" w:eastAsia="Aptos" w:cs="Aptos"/>
          <w:noProof w:val="0"/>
          <w:sz w:val="22"/>
          <w:szCs w:val="22"/>
          <w:lang w:val="nl-NL"/>
        </w:rPr>
        <w:t xml:space="preserve"> haalbaar én duidelijk </w:t>
      </w:r>
      <w:r w:rsidRPr="2CC39277" w:rsidR="38CB2ACF">
        <w:rPr>
          <w:rFonts w:ascii="Aptos" w:hAnsi="Aptos" w:eastAsia="Aptos" w:cs="Aptos"/>
          <w:noProof w:val="0"/>
          <w:sz w:val="22"/>
          <w:szCs w:val="22"/>
          <w:lang w:val="nl-NL"/>
        </w:rPr>
        <w:t>testbaar</w:t>
      </w:r>
      <w:r w:rsidRPr="2CC39277" w:rsidR="38CB2ACF">
        <w:rPr>
          <w:rFonts w:ascii="Aptos" w:hAnsi="Aptos" w:eastAsia="Aptos" w:cs="Aptos"/>
          <w:noProof w:val="0"/>
          <w:sz w:val="22"/>
          <w:szCs w:val="22"/>
          <w:lang w:val="nl-NL"/>
        </w:rPr>
        <w:t xml:space="preserve"> zijn</w:t>
      </w:r>
    </w:p>
    <w:p w:rsidR="38CB2ACF" w:rsidP="2CC39277" w:rsidRDefault="38CB2ACF" w14:paraId="66CE230F" w14:textId="60C01486">
      <w:pPr>
        <w:pStyle w:val="Lijstalinea"/>
        <w:numPr>
          <w:ilvl w:val="0"/>
          <w:numId w:val="34"/>
        </w:numPr>
        <w:spacing w:before="0" w:beforeAutospacing="off" w:after="0" w:afterAutospacing="off"/>
        <w:contextualSpacing w:val="0"/>
        <w:rPr>
          <w:rFonts w:ascii="Aptos" w:hAnsi="Aptos" w:eastAsia="Aptos" w:cs="Aptos"/>
          <w:noProof w:val="0"/>
          <w:sz w:val="22"/>
          <w:szCs w:val="22"/>
          <w:lang w:val="nl-NL"/>
        </w:rPr>
      </w:pPr>
      <w:r w:rsidRPr="2CC39277" w:rsidR="38CB2ACF">
        <w:rPr>
          <w:rFonts w:ascii="Aptos" w:hAnsi="Aptos" w:eastAsia="Aptos" w:cs="Aptos"/>
          <w:noProof w:val="0"/>
          <w:sz w:val="22"/>
          <w:szCs w:val="22"/>
          <w:lang w:val="nl-NL"/>
        </w:rPr>
        <w:t>zonder</w:t>
      </w:r>
      <w:r w:rsidRPr="2CC39277" w:rsidR="38CB2ACF">
        <w:rPr>
          <w:rFonts w:ascii="Aptos" w:hAnsi="Aptos" w:eastAsia="Aptos" w:cs="Aptos"/>
          <w:noProof w:val="0"/>
          <w:sz w:val="22"/>
          <w:szCs w:val="22"/>
          <w:lang w:val="nl-NL"/>
        </w:rPr>
        <w:t xml:space="preserve"> tegenstrijdigheden kunnen worden geïmplementeerd</w:t>
      </w:r>
    </w:p>
    <w:p w:rsidR="2CC39277" w:rsidP="2CC39277" w:rsidRDefault="2CC39277" w14:paraId="4FA7C27A" w14:textId="5FE4F06F">
      <w:pPr>
        <w:pStyle w:val="Lijstalinea"/>
        <w:spacing w:before="0" w:beforeAutospacing="off" w:after="0" w:afterAutospacing="off"/>
        <w:ind w:left="720"/>
        <w:contextualSpacing w:val="0"/>
        <w:rPr>
          <w:rFonts w:ascii="Aptos" w:hAnsi="Aptos" w:eastAsia="Aptos" w:cs="Aptos"/>
          <w:noProof w:val="0"/>
          <w:sz w:val="22"/>
          <w:szCs w:val="22"/>
          <w:lang w:val="nl-NL"/>
        </w:rPr>
      </w:pPr>
    </w:p>
    <w:p w:rsidR="48D1FEE7" w:rsidP="2CC39277" w:rsidRDefault="48D1FEE7" w14:paraId="6E1230E5" w14:textId="6F3AC889">
      <w:pPr>
        <w:pStyle w:val="Kop3"/>
        <w:spacing w:before="281" w:beforeAutospacing="off" w:after="281" w:afterAutospacing="off"/>
        <w:rPr>
          <w:rFonts w:ascii="Aptos" w:hAnsi="Aptos" w:eastAsia="Aptos" w:cs="Aptos"/>
          <w:b w:val="1"/>
          <w:bCs w:val="1"/>
          <w:noProof w:val="0"/>
          <w:color w:val="1F497D" w:themeColor="text2" w:themeTint="FF" w:themeShade="FF"/>
          <w:sz w:val="24"/>
          <w:szCs w:val="24"/>
          <w:lang w:val="nl-NL"/>
        </w:rPr>
      </w:pPr>
      <w:bookmarkStart w:name="_Toc643572389" w:id="1703798740"/>
      <w:r w:rsidRPr="2CC39277" w:rsidR="48D1FEE7">
        <w:rPr>
          <w:rFonts w:ascii="Aptos" w:hAnsi="Aptos" w:eastAsia="Aptos" w:cs="Aptos"/>
          <w:b w:val="1"/>
          <w:bCs w:val="1"/>
          <w:noProof w:val="0"/>
          <w:color w:val="1F497D" w:themeColor="text2" w:themeTint="FF" w:themeShade="FF"/>
          <w:sz w:val="24"/>
          <w:szCs w:val="24"/>
          <w:lang w:val="nl-NL"/>
        </w:rPr>
        <w:t>6</w:t>
      </w:r>
      <w:r w:rsidRPr="2CC39277" w:rsidR="38CB2ACF">
        <w:rPr>
          <w:rFonts w:ascii="Aptos" w:hAnsi="Aptos" w:eastAsia="Aptos" w:cs="Aptos"/>
          <w:b w:val="1"/>
          <w:bCs w:val="1"/>
          <w:noProof w:val="0"/>
          <w:color w:val="1F497D" w:themeColor="text2" w:themeTint="FF" w:themeShade="FF"/>
          <w:sz w:val="24"/>
          <w:szCs w:val="24"/>
          <w:lang w:val="nl-NL"/>
        </w:rPr>
        <w:t>.2 Validatiemethode</w:t>
      </w:r>
      <w:bookmarkEnd w:id="1703798740"/>
    </w:p>
    <w:p w:rsidR="38CB2ACF" w:rsidP="2CC39277" w:rsidRDefault="38CB2ACF" w14:paraId="765EE0D6" w14:textId="4275CA0E">
      <w:pPr>
        <w:spacing w:before="0" w:beforeAutospacing="off" w:after="0" w:afterAutospacing="off"/>
        <w:rPr>
          <w:rFonts w:ascii="Aptos" w:hAnsi="Aptos" w:eastAsia="Aptos" w:cs="Aptos"/>
          <w:noProof w:val="0"/>
          <w:sz w:val="22"/>
          <w:szCs w:val="22"/>
          <w:lang w:val="nl-NL"/>
        </w:rPr>
      </w:pPr>
      <w:r w:rsidRPr="2CC39277" w:rsidR="38CB2ACF">
        <w:rPr>
          <w:rFonts w:ascii="Aptos" w:hAnsi="Aptos" w:eastAsia="Aptos" w:cs="Aptos"/>
          <w:noProof w:val="0"/>
          <w:sz w:val="22"/>
          <w:szCs w:val="22"/>
          <w:lang w:val="nl-NL"/>
        </w:rPr>
        <w:t>De requirements zijn beoordeeld met de volgende methoden:</w:t>
      </w:r>
    </w:p>
    <w:tbl>
      <w:tblPr>
        <w:tblStyle w:val="Tabelraster"/>
        <w:bidiVisual w:val="0"/>
        <w:tblW w:w="0" w:type="auto"/>
        <w:tblLook w:val="06A0" w:firstRow="1" w:lastRow="0" w:firstColumn="1" w:lastColumn="0" w:noHBand="1" w:noVBand="1"/>
      </w:tblPr>
      <w:tblGrid>
        <w:gridCol w:w="2435"/>
        <w:gridCol w:w="6212"/>
      </w:tblGrid>
      <w:tr w:rsidR="2CC39277" w:rsidTr="2CC39277" w14:paraId="337E5CAC">
        <w:trPr>
          <w:trHeight w:val="300"/>
        </w:trPr>
        <w:tc>
          <w:tcPr>
            <w:tcW w:w="2435" w:type="dxa"/>
            <w:shd w:val="clear" w:color="auto" w:fill="C6D9F1" w:themeFill="text2" w:themeFillTint="33"/>
            <w:tcMar/>
            <w:vAlign w:val="top"/>
          </w:tcPr>
          <w:p w:rsidR="2CC39277" w:rsidP="2CC39277" w:rsidRDefault="2CC39277" w14:paraId="39696B9C" w14:textId="1A497D0B">
            <w:pPr>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Methode</w:t>
            </w:r>
          </w:p>
        </w:tc>
        <w:tc>
          <w:tcPr>
            <w:tcW w:w="6212" w:type="dxa"/>
            <w:shd w:val="clear" w:color="auto" w:fill="C6D9F1" w:themeFill="text2" w:themeFillTint="33"/>
            <w:tcMar/>
            <w:vAlign w:val="top"/>
          </w:tcPr>
          <w:p w:rsidR="2CC39277" w:rsidP="2CC39277" w:rsidRDefault="2CC39277" w14:paraId="1393A843" w14:textId="6AA428EB">
            <w:pPr>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Toelichting</w:t>
            </w:r>
          </w:p>
        </w:tc>
      </w:tr>
      <w:tr w:rsidR="2CC39277" w:rsidTr="2CC39277" w14:paraId="5FD0CA5D">
        <w:trPr>
          <w:trHeight w:val="300"/>
        </w:trPr>
        <w:tc>
          <w:tcPr>
            <w:tcW w:w="2435" w:type="dxa"/>
            <w:tcMar/>
            <w:vAlign w:val="top"/>
          </w:tcPr>
          <w:p w:rsidR="2CC39277" w:rsidP="2CC39277" w:rsidRDefault="2CC39277" w14:paraId="00120155" w14:textId="706F2FA4">
            <w:pPr>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Documentreview</w:t>
            </w:r>
          </w:p>
        </w:tc>
        <w:tc>
          <w:tcPr>
            <w:tcW w:w="6212" w:type="dxa"/>
            <w:tcMar/>
            <w:vAlign w:val="top"/>
          </w:tcPr>
          <w:p w:rsidR="2CC39277" w:rsidP="2CC39277" w:rsidRDefault="2CC39277" w14:paraId="62055B89" w14:textId="0E7FB761">
            <w:pPr>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Controle door Scrum Team op volledigheid &amp; testbaarheid</w:t>
            </w:r>
          </w:p>
        </w:tc>
      </w:tr>
      <w:tr w:rsidR="2CC39277" w:rsidTr="2CC39277" w14:paraId="3EBF8CA4">
        <w:trPr>
          <w:trHeight w:val="300"/>
        </w:trPr>
        <w:tc>
          <w:tcPr>
            <w:tcW w:w="2435" w:type="dxa"/>
            <w:tcMar/>
            <w:vAlign w:val="top"/>
          </w:tcPr>
          <w:p w:rsidR="2CC39277" w:rsidP="2CC39277" w:rsidRDefault="2CC39277" w14:paraId="7E88152E" w14:textId="124ADE27">
            <w:pPr>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 xml:space="preserve">Stakeholder </w:t>
            </w:r>
            <w:r w:rsidRPr="2CC39277" w:rsidR="2CC39277">
              <w:rPr>
                <w:rFonts w:ascii="Aptos" w:hAnsi="Aptos" w:eastAsia="Aptos" w:cs="Aptos"/>
                <w:b w:val="0"/>
                <w:bCs w:val="0"/>
                <w:sz w:val="22"/>
                <w:szCs w:val="22"/>
              </w:rPr>
              <w:t>alignment</w:t>
            </w:r>
          </w:p>
        </w:tc>
        <w:tc>
          <w:tcPr>
            <w:tcW w:w="6212" w:type="dxa"/>
            <w:tcMar/>
            <w:vAlign w:val="top"/>
          </w:tcPr>
          <w:p w:rsidR="2CC39277" w:rsidP="2CC39277" w:rsidRDefault="2CC39277" w14:paraId="0BF5CF9D" w14:textId="40F9AC9B">
            <w:pPr>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Requirements gespiegeld aan de leerdoelen &amp; beoordelingseisen</w:t>
            </w:r>
          </w:p>
        </w:tc>
      </w:tr>
      <w:tr w:rsidR="2CC39277" w:rsidTr="2CC39277" w14:paraId="0A277FD7">
        <w:trPr>
          <w:trHeight w:val="300"/>
        </w:trPr>
        <w:tc>
          <w:tcPr>
            <w:tcW w:w="2435" w:type="dxa"/>
            <w:tcMar/>
            <w:vAlign w:val="top"/>
          </w:tcPr>
          <w:p w:rsidR="2CC39277" w:rsidP="2CC39277" w:rsidRDefault="2CC39277" w14:paraId="0BB6AF69" w14:textId="118B8FD7">
            <w:pPr>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Traceability</w:t>
            </w:r>
            <w:r w:rsidRPr="2CC39277" w:rsidR="2CC39277">
              <w:rPr>
                <w:rFonts w:ascii="Aptos" w:hAnsi="Aptos" w:eastAsia="Aptos" w:cs="Aptos"/>
                <w:b w:val="0"/>
                <w:bCs w:val="0"/>
                <w:sz w:val="22"/>
                <w:szCs w:val="22"/>
              </w:rPr>
              <w:t xml:space="preserve"> check</w:t>
            </w:r>
          </w:p>
        </w:tc>
        <w:tc>
          <w:tcPr>
            <w:tcW w:w="6212" w:type="dxa"/>
            <w:tcMar/>
            <w:vAlign w:val="top"/>
          </w:tcPr>
          <w:p w:rsidR="2CC39277" w:rsidP="2CC39277" w:rsidRDefault="2CC39277" w14:paraId="6BC8F664" w14:textId="1671361B">
            <w:pPr>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 xml:space="preserve">Controle koppeling FR/NFR → user </w:t>
            </w:r>
            <w:r w:rsidRPr="2CC39277" w:rsidR="2CC39277">
              <w:rPr>
                <w:rFonts w:ascii="Aptos" w:hAnsi="Aptos" w:eastAsia="Aptos" w:cs="Aptos"/>
                <w:b w:val="0"/>
                <w:bCs w:val="0"/>
                <w:sz w:val="22"/>
                <w:szCs w:val="22"/>
              </w:rPr>
              <w:t>stories</w:t>
            </w:r>
            <w:r w:rsidRPr="2CC39277" w:rsidR="2CC39277">
              <w:rPr>
                <w:rFonts w:ascii="Aptos" w:hAnsi="Aptos" w:eastAsia="Aptos" w:cs="Aptos"/>
                <w:b w:val="0"/>
                <w:bCs w:val="0"/>
                <w:sz w:val="22"/>
                <w:szCs w:val="22"/>
              </w:rPr>
              <w:t xml:space="preserve"> → testcases</w:t>
            </w:r>
          </w:p>
        </w:tc>
      </w:tr>
      <w:tr w:rsidR="2CC39277" w:rsidTr="2CC39277" w14:paraId="1C9ACC50">
        <w:trPr>
          <w:trHeight w:val="300"/>
        </w:trPr>
        <w:tc>
          <w:tcPr>
            <w:tcW w:w="2435" w:type="dxa"/>
            <w:tcMar/>
            <w:vAlign w:val="top"/>
          </w:tcPr>
          <w:p w:rsidR="2CC39277" w:rsidP="2CC39277" w:rsidRDefault="2CC39277" w14:paraId="55AAB574" w14:textId="249F55EA">
            <w:pPr>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Inspectie tegen FO &amp; TO</w:t>
            </w:r>
          </w:p>
        </w:tc>
        <w:tc>
          <w:tcPr>
            <w:tcW w:w="6212" w:type="dxa"/>
            <w:tcMar/>
            <w:vAlign w:val="top"/>
          </w:tcPr>
          <w:p w:rsidR="2CC39277" w:rsidP="2CC39277" w:rsidRDefault="2CC39277" w14:paraId="34D7CEA3" w14:textId="0A44436B">
            <w:pPr>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Controleren op consistentie tussen ontwerp en requirements</w:t>
            </w:r>
          </w:p>
        </w:tc>
      </w:tr>
    </w:tbl>
    <w:p w:rsidR="2CC39277" w:rsidP="2CC39277" w:rsidRDefault="2CC39277" w14:paraId="2AE3F2F1" w14:textId="0D5A3A5A">
      <w:pPr>
        <w:pStyle w:val="Kop3"/>
        <w:bidi w:val="0"/>
        <w:spacing w:before="281" w:beforeAutospacing="off" w:after="281" w:afterAutospacing="off"/>
        <w:rPr>
          <w:rFonts w:ascii="Aptos" w:hAnsi="Aptos" w:eastAsia="Aptos" w:cs="Aptos"/>
          <w:b w:val="1"/>
          <w:bCs w:val="1"/>
          <w:noProof w:val="0"/>
          <w:color w:val="1F497D" w:themeColor="text2" w:themeTint="FF" w:themeShade="FF"/>
          <w:sz w:val="24"/>
          <w:szCs w:val="24"/>
          <w:lang w:val="nl-NL"/>
        </w:rPr>
      </w:pPr>
    </w:p>
    <w:p w:rsidR="5460CA64" w:rsidP="2CC39277" w:rsidRDefault="5460CA64" w14:paraId="33B622FF" w14:textId="797FB798">
      <w:pPr>
        <w:pStyle w:val="Kop3"/>
        <w:bidi w:val="0"/>
        <w:spacing w:before="281" w:beforeAutospacing="off" w:after="281" w:afterAutospacing="off"/>
        <w:rPr>
          <w:rFonts w:ascii="Aptos" w:hAnsi="Aptos" w:eastAsia="Aptos" w:cs="Aptos"/>
          <w:b w:val="1"/>
          <w:bCs w:val="1"/>
          <w:noProof w:val="0"/>
          <w:color w:val="1F497D" w:themeColor="text2" w:themeTint="FF" w:themeShade="FF"/>
          <w:sz w:val="24"/>
          <w:szCs w:val="24"/>
          <w:lang w:val="nl-NL"/>
        </w:rPr>
      </w:pPr>
      <w:bookmarkStart w:name="_Toc1943397984" w:id="1750757628"/>
      <w:r w:rsidRPr="2CC39277" w:rsidR="5460CA64">
        <w:rPr>
          <w:rFonts w:ascii="Aptos" w:hAnsi="Aptos" w:eastAsia="Aptos" w:cs="Aptos"/>
          <w:b w:val="1"/>
          <w:bCs w:val="1"/>
          <w:noProof w:val="0"/>
          <w:color w:val="1F497D" w:themeColor="text2" w:themeTint="FF" w:themeShade="FF"/>
          <w:sz w:val="24"/>
          <w:szCs w:val="24"/>
          <w:lang w:val="nl-NL"/>
        </w:rPr>
        <w:t>6</w:t>
      </w:r>
      <w:r w:rsidRPr="2CC39277" w:rsidR="38CB2ACF">
        <w:rPr>
          <w:rFonts w:ascii="Aptos" w:hAnsi="Aptos" w:eastAsia="Aptos" w:cs="Aptos"/>
          <w:b w:val="1"/>
          <w:bCs w:val="1"/>
          <w:noProof w:val="0"/>
          <w:color w:val="1F497D" w:themeColor="text2" w:themeTint="FF" w:themeShade="FF"/>
          <w:sz w:val="24"/>
          <w:szCs w:val="24"/>
          <w:lang w:val="nl-NL"/>
        </w:rPr>
        <w:t>.3 Validatieresultaten</w:t>
      </w:r>
      <w:bookmarkEnd w:id="1750757628"/>
    </w:p>
    <w:p w:rsidR="38CB2ACF" w:rsidP="2CC39277" w:rsidRDefault="38CB2ACF" w14:paraId="753E664E" w14:textId="61FF1AD6">
      <w:pPr>
        <w:bidi w:val="0"/>
        <w:spacing w:before="0" w:beforeAutospacing="off" w:after="0" w:afterAutospacing="off"/>
        <w:rPr>
          <w:rFonts w:ascii="Aptos" w:hAnsi="Aptos" w:eastAsia="Aptos" w:cs="Aptos"/>
          <w:noProof w:val="0"/>
          <w:sz w:val="22"/>
          <w:szCs w:val="22"/>
          <w:lang w:val="nl-NL"/>
        </w:rPr>
      </w:pPr>
      <w:r w:rsidRPr="2CC39277" w:rsidR="38CB2ACF">
        <w:rPr>
          <w:rFonts w:ascii="Aptos" w:hAnsi="Aptos" w:eastAsia="Aptos" w:cs="Aptos"/>
          <w:noProof w:val="0"/>
          <w:sz w:val="22"/>
          <w:szCs w:val="22"/>
          <w:lang w:val="nl-NL"/>
        </w:rPr>
        <w:t>De requirements:</w:t>
      </w:r>
    </w:p>
    <w:p w:rsidR="38CB2ACF" w:rsidP="2CC39277" w:rsidRDefault="38CB2ACF" w14:paraId="3B56962A" w14:textId="4D0659C1">
      <w:pPr>
        <w:pStyle w:val="Lijstalinea"/>
        <w:numPr>
          <w:ilvl w:val="0"/>
          <w:numId w:val="35"/>
        </w:numPr>
        <w:bidi w:val="0"/>
        <w:spacing w:before="0" w:beforeAutospacing="off" w:after="0" w:afterAutospacing="off"/>
        <w:rPr>
          <w:rFonts w:ascii="Aptos" w:hAnsi="Aptos" w:eastAsia="Aptos" w:cs="Aptos"/>
          <w:noProof w:val="0"/>
          <w:sz w:val="22"/>
          <w:szCs w:val="22"/>
          <w:lang w:val="nl-NL"/>
        </w:rPr>
      </w:pPr>
      <w:r w:rsidRPr="2CC39277" w:rsidR="38CB2ACF">
        <w:rPr>
          <w:rFonts w:ascii="Aptos" w:hAnsi="Aptos" w:eastAsia="Aptos" w:cs="Aptos"/>
          <w:noProof w:val="0"/>
          <w:sz w:val="22"/>
          <w:szCs w:val="22"/>
          <w:lang w:val="nl-NL"/>
        </w:rPr>
        <w:t>sluiten</w:t>
      </w:r>
      <w:r w:rsidRPr="2CC39277" w:rsidR="38CB2ACF">
        <w:rPr>
          <w:rFonts w:ascii="Aptos" w:hAnsi="Aptos" w:eastAsia="Aptos" w:cs="Aptos"/>
          <w:noProof w:val="0"/>
          <w:sz w:val="22"/>
          <w:szCs w:val="22"/>
          <w:lang w:val="nl-NL"/>
        </w:rPr>
        <w:t xml:space="preserve"> aan op de scope van Sprint 2</w:t>
      </w:r>
    </w:p>
    <w:p w:rsidR="38CB2ACF" w:rsidP="2CC39277" w:rsidRDefault="38CB2ACF" w14:paraId="30DDE45D" w14:textId="2B3B7075">
      <w:pPr>
        <w:pStyle w:val="Lijstalinea"/>
        <w:numPr>
          <w:ilvl w:val="0"/>
          <w:numId w:val="35"/>
        </w:numPr>
        <w:bidi w:val="0"/>
        <w:spacing w:before="0" w:beforeAutospacing="off" w:after="0" w:afterAutospacing="off"/>
        <w:rPr>
          <w:rFonts w:ascii="Aptos" w:hAnsi="Aptos" w:eastAsia="Aptos" w:cs="Aptos"/>
          <w:noProof w:val="0"/>
          <w:sz w:val="22"/>
          <w:szCs w:val="22"/>
          <w:lang w:val="nl-NL"/>
        </w:rPr>
      </w:pPr>
      <w:r w:rsidRPr="2CC39277" w:rsidR="38CB2ACF">
        <w:rPr>
          <w:rFonts w:ascii="Aptos" w:hAnsi="Aptos" w:eastAsia="Aptos" w:cs="Aptos"/>
          <w:noProof w:val="0"/>
          <w:sz w:val="22"/>
          <w:szCs w:val="22"/>
          <w:lang w:val="nl-NL"/>
        </w:rPr>
        <w:t>bevatten</w:t>
      </w:r>
      <w:r w:rsidRPr="2CC39277" w:rsidR="38CB2ACF">
        <w:rPr>
          <w:rFonts w:ascii="Aptos" w:hAnsi="Aptos" w:eastAsia="Aptos" w:cs="Aptos"/>
          <w:noProof w:val="0"/>
          <w:sz w:val="22"/>
          <w:szCs w:val="22"/>
          <w:lang w:val="nl-NL"/>
        </w:rPr>
        <w:t xml:space="preserve"> zowel functionele als niet-functionele eise</w:t>
      </w:r>
      <w:r w:rsidRPr="2CC39277" w:rsidR="7D478CEA">
        <w:rPr>
          <w:rFonts w:ascii="Aptos" w:hAnsi="Aptos" w:eastAsia="Aptos" w:cs="Aptos"/>
          <w:noProof w:val="0"/>
          <w:sz w:val="22"/>
          <w:szCs w:val="22"/>
          <w:lang w:val="nl-NL"/>
        </w:rPr>
        <w:t>n</w:t>
      </w:r>
    </w:p>
    <w:p w:rsidR="38CB2ACF" w:rsidP="2CC39277" w:rsidRDefault="38CB2ACF" w14:paraId="29C1C4F5" w14:textId="15A09DFD">
      <w:pPr>
        <w:pStyle w:val="Lijstalinea"/>
        <w:numPr>
          <w:ilvl w:val="0"/>
          <w:numId w:val="35"/>
        </w:numPr>
        <w:bidi w:val="0"/>
        <w:spacing w:before="0" w:beforeAutospacing="off" w:after="0" w:afterAutospacing="off"/>
        <w:rPr>
          <w:rFonts w:ascii="Aptos" w:hAnsi="Aptos" w:eastAsia="Aptos" w:cs="Aptos"/>
          <w:noProof w:val="0"/>
          <w:sz w:val="22"/>
          <w:szCs w:val="22"/>
          <w:lang w:val="nl-NL"/>
        </w:rPr>
      </w:pPr>
      <w:r w:rsidRPr="2CC39277" w:rsidR="38CB2ACF">
        <w:rPr>
          <w:rFonts w:ascii="Aptos" w:hAnsi="Aptos" w:eastAsia="Aptos" w:cs="Aptos"/>
          <w:noProof w:val="0"/>
          <w:sz w:val="22"/>
          <w:szCs w:val="22"/>
          <w:lang w:val="nl-NL"/>
        </w:rPr>
        <w:t>zijn</w:t>
      </w:r>
      <w:r w:rsidRPr="2CC39277" w:rsidR="38CB2ACF">
        <w:rPr>
          <w:rFonts w:ascii="Aptos" w:hAnsi="Aptos" w:eastAsia="Aptos" w:cs="Aptos"/>
          <w:noProof w:val="0"/>
          <w:sz w:val="22"/>
          <w:szCs w:val="22"/>
          <w:lang w:val="nl-NL"/>
        </w:rPr>
        <w:t xml:space="preserve"> </w:t>
      </w:r>
      <w:r w:rsidRPr="2CC39277" w:rsidR="38CB2ACF">
        <w:rPr>
          <w:rFonts w:ascii="Aptos" w:hAnsi="Aptos" w:eastAsia="Aptos" w:cs="Aptos"/>
          <w:noProof w:val="0"/>
          <w:sz w:val="22"/>
          <w:szCs w:val="22"/>
          <w:lang w:val="nl-NL"/>
        </w:rPr>
        <w:t>prioriseerd</w:t>
      </w:r>
      <w:r w:rsidRPr="2CC39277" w:rsidR="38CB2ACF">
        <w:rPr>
          <w:rFonts w:ascii="Aptos" w:hAnsi="Aptos" w:eastAsia="Aptos" w:cs="Aptos"/>
          <w:noProof w:val="0"/>
          <w:sz w:val="22"/>
          <w:szCs w:val="22"/>
          <w:lang w:val="nl-NL"/>
        </w:rPr>
        <w:t xml:space="preserve"> volgens MoSCoW</w:t>
      </w:r>
    </w:p>
    <w:p w:rsidR="38CB2ACF" w:rsidP="2CC39277" w:rsidRDefault="38CB2ACF" w14:paraId="7E89BA7F" w14:textId="5FD345F0">
      <w:pPr>
        <w:pStyle w:val="Lijstalinea"/>
        <w:numPr>
          <w:ilvl w:val="0"/>
          <w:numId w:val="35"/>
        </w:numPr>
        <w:bidi w:val="0"/>
        <w:spacing w:before="0" w:beforeAutospacing="off" w:after="0" w:afterAutospacing="off"/>
        <w:rPr>
          <w:rFonts w:ascii="Aptos" w:hAnsi="Aptos" w:eastAsia="Aptos" w:cs="Aptos"/>
          <w:noProof w:val="0"/>
          <w:sz w:val="22"/>
          <w:szCs w:val="22"/>
          <w:lang w:val="nl-NL"/>
        </w:rPr>
      </w:pPr>
      <w:r w:rsidRPr="2CC39277" w:rsidR="38CB2ACF">
        <w:rPr>
          <w:rFonts w:ascii="Aptos" w:hAnsi="Aptos" w:eastAsia="Aptos" w:cs="Aptos"/>
          <w:noProof w:val="0"/>
          <w:sz w:val="22"/>
          <w:szCs w:val="22"/>
          <w:lang w:val="nl-NL"/>
        </w:rPr>
        <w:t>bevatten</w:t>
      </w:r>
      <w:r w:rsidRPr="2CC39277" w:rsidR="38CB2ACF">
        <w:rPr>
          <w:rFonts w:ascii="Aptos" w:hAnsi="Aptos" w:eastAsia="Aptos" w:cs="Aptos"/>
          <w:noProof w:val="0"/>
          <w:sz w:val="22"/>
          <w:szCs w:val="22"/>
          <w:lang w:val="nl-NL"/>
        </w:rPr>
        <w:t xml:space="preserve"> duidelijke acceptatiecriteria (wordt vervolgd in Testontwerp)</w:t>
      </w:r>
    </w:p>
    <w:p w:rsidR="38CB2ACF" w:rsidP="2CC39277" w:rsidRDefault="38CB2ACF" w14:paraId="09E28FA2" w14:textId="5907F178">
      <w:pPr>
        <w:pStyle w:val="Lijstalinea"/>
        <w:numPr>
          <w:ilvl w:val="0"/>
          <w:numId w:val="35"/>
        </w:numPr>
        <w:bidi w:val="0"/>
        <w:spacing w:before="0" w:beforeAutospacing="off" w:after="0" w:afterAutospacing="off"/>
        <w:rPr>
          <w:rFonts w:ascii="Aptos" w:hAnsi="Aptos" w:eastAsia="Aptos" w:cs="Aptos"/>
          <w:noProof w:val="0"/>
          <w:sz w:val="22"/>
          <w:szCs w:val="22"/>
          <w:lang w:val="nl-NL"/>
        </w:rPr>
      </w:pPr>
      <w:r w:rsidRPr="2CC39277" w:rsidR="38CB2ACF">
        <w:rPr>
          <w:rFonts w:ascii="Aptos" w:hAnsi="Aptos" w:eastAsia="Aptos" w:cs="Aptos"/>
          <w:noProof w:val="0"/>
          <w:sz w:val="22"/>
          <w:szCs w:val="22"/>
          <w:lang w:val="nl-NL"/>
        </w:rPr>
        <w:t>zijn controleerbaar volgens SMART-principes</w:t>
      </w:r>
    </w:p>
    <w:p w:rsidR="38CB2ACF" w:rsidP="2CC39277" w:rsidRDefault="38CB2ACF" w14:paraId="61F3B7A5" w14:textId="4373E0BD">
      <w:pPr>
        <w:bidi w:val="0"/>
        <w:spacing w:before="240" w:beforeAutospacing="off" w:after="0" w:afterAutospacing="off"/>
        <w:rPr>
          <w:rFonts w:ascii="Aptos" w:hAnsi="Aptos" w:eastAsia="Aptos" w:cs="Aptos"/>
          <w:noProof w:val="0"/>
          <w:sz w:val="22"/>
          <w:szCs w:val="22"/>
          <w:lang w:val="nl-NL"/>
        </w:rPr>
      </w:pPr>
      <w:r w:rsidRPr="2CC39277" w:rsidR="38CB2ACF">
        <w:rPr>
          <w:rFonts w:ascii="Aptos" w:hAnsi="Aptos" w:eastAsia="Aptos" w:cs="Aptos"/>
          <w:noProof w:val="0"/>
          <w:sz w:val="22"/>
          <w:szCs w:val="22"/>
          <w:lang w:val="nl-NL"/>
        </w:rPr>
        <w:t>Wel zijn de volgende aandachtspunten geïdentificeerd:</w:t>
      </w:r>
    </w:p>
    <w:p w:rsidR="38CB2ACF" w:rsidP="2CC39277" w:rsidRDefault="38CB2ACF" w14:paraId="502D2AA9" w14:textId="194B5CDD">
      <w:pPr>
        <w:pStyle w:val="Lijstalinea"/>
        <w:numPr>
          <w:ilvl w:val="0"/>
          <w:numId w:val="36"/>
        </w:numPr>
        <w:bidi w:val="0"/>
        <w:spacing w:before="0" w:beforeAutospacing="off" w:after="240" w:afterAutospacing="off"/>
        <w:rPr>
          <w:rFonts w:ascii="Aptos" w:hAnsi="Aptos" w:eastAsia="Aptos" w:cs="Aptos"/>
          <w:noProof w:val="0"/>
          <w:sz w:val="22"/>
          <w:szCs w:val="22"/>
          <w:lang w:val="nl-NL"/>
        </w:rPr>
      </w:pPr>
      <w:r w:rsidRPr="2CC39277" w:rsidR="38CB2ACF">
        <w:rPr>
          <w:rFonts w:ascii="Aptos" w:hAnsi="Aptos" w:eastAsia="Aptos" w:cs="Aptos"/>
          <w:noProof w:val="0"/>
          <w:sz w:val="22"/>
          <w:szCs w:val="22"/>
          <w:lang w:val="nl-NL"/>
        </w:rPr>
        <w:t>NFR’s</w:t>
      </w:r>
      <w:r w:rsidRPr="2CC39277" w:rsidR="38CB2ACF">
        <w:rPr>
          <w:rFonts w:ascii="Aptos" w:hAnsi="Aptos" w:eastAsia="Aptos" w:cs="Aptos"/>
          <w:noProof w:val="0"/>
          <w:sz w:val="22"/>
          <w:szCs w:val="22"/>
          <w:lang w:val="nl-NL"/>
        </w:rPr>
        <w:t xml:space="preserve"> zoals performance &amp; beveiliging zijn aanwezig, maar moeten in Sprint 3 verfijnd worden</w:t>
      </w:r>
    </w:p>
    <w:p w:rsidR="38CB2ACF" w:rsidP="2CC39277" w:rsidRDefault="38CB2ACF" w14:paraId="4A7B0E6B" w14:textId="581BA422">
      <w:pPr>
        <w:pStyle w:val="Lijstalinea"/>
        <w:numPr>
          <w:ilvl w:val="0"/>
          <w:numId w:val="36"/>
        </w:numPr>
        <w:bidi w:val="0"/>
        <w:spacing w:before="240" w:beforeAutospacing="off" w:after="240" w:afterAutospacing="off"/>
        <w:rPr>
          <w:rFonts w:ascii="Aptos" w:hAnsi="Aptos" w:eastAsia="Aptos" w:cs="Aptos"/>
          <w:noProof w:val="0"/>
          <w:sz w:val="22"/>
          <w:szCs w:val="22"/>
          <w:lang w:val="nl-NL"/>
        </w:rPr>
      </w:pPr>
      <w:r w:rsidRPr="2CC39277" w:rsidR="38CB2ACF">
        <w:rPr>
          <w:rFonts w:ascii="Aptos" w:hAnsi="Aptos" w:eastAsia="Aptos" w:cs="Aptos"/>
          <w:noProof w:val="0"/>
          <w:sz w:val="22"/>
          <w:szCs w:val="22"/>
          <w:lang w:val="nl-NL"/>
        </w:rPr>
        <w:t xml:space="preserve">Adaptieve oefeningen zijn toegevoegd als </w:t>
      </w:r>
      <w:r w:rsidRPr="2CC39277" w:rsidR="38CB2ACF">
        <w:rPr>
          <w:rFonts w:ascii="Aptos" w:hAnsi="Aptos" w:eastAsia="Aptos" w:cs="Aptos"/>
          <w:b w:val="1"/>
          <w:bCs w:val="1"/>
          <w:noProof w:val="0"/>
          <w:sz w:val="22"/>
          <w:szCs w:val="22"/>
          <w:lang w:val="nl-NL"/>
        </w:rPr>
        <w:t>COULD</w:t>
      </w:r>
      <w:r w:rsidRPr="2CC39277" w:rsidR="38CB2ACF">
        <w:rPr>
          <w:rFonts w:ascii="Aptos" w:hAnsi="Aptos" w:eastAsia="Aptos" w:cs="Aptos"/>
          <w:noProof w:val="0"/>
          <w:sz w:val="22"/>
          <w:szCs w:val="22"/>
          <w:lang w:val="nl-NL"/>
        </w:rPr>
        <w:t>, afhankelijk van tijd &amp; planning</w:t>
      </w:r>
    </w:p>
    <w:p w:rsidR="38CB2ACF" w:rsidP="2CC39277" w:rsidRDefault="38CB2ACF" w14:paraId="48827806" w14:textId="223B5416">
      <w:pPr>
        <w:pStyle w:val="Lijstalinea"/>
        <w:numPr>
          <w:ilvl w:val="0"/>
          <w:numId w:val="36"/>
        </w:numPr>
        <w:bidi w:val="0"/>
        <w:spacing w:before="240" w:beforeAutospacing="off" w:after="240" w:afterAutospacing="off"/>
        <w:rPr>
          <w:rFonts w:ascii="Aptos" w:hAnsi="Aptos" w:eastAsia="Aptos" w:cs="Aptos"/>
          <w:noProof w:val="0"/>
          <w:sz w:val="22"/>
          <w:szCs w:val="22"/>
          <w:lang w:val="nl-NL"/>
        </w:rPr>
      </w:pPr>
      <w:r w:rsidRPr="2CC39277" w:rsidR="38CB2ACF">
        <w:rPr>
          <w:rFonts w:ascii="Aptos" w:hAnsi="Aptos" w:eastAsia="Aptos" w:cs="Aptos"/>
          <w:noProof w:val="0"/>
          <w:sz w:val="22"/>
          <w:szCs w:val="22"/>
          <w:lang w:val="nl-NL"/>
        </w:rPr>
        <w:t>Databasevereisten vereisen extra ontwerpuitwerking in TO</w:t>
      </w:r>
    </w:p>
    <w:p w:rsidR="6AC2FC01" w:rsidP="2CC39277" w:rsidRDefault="6AC2FC01" w14:paraId="7729EA6B" w14:textId="7A13C189">
      <w:pPr>
        <w:pStyle w:val="Kop3"/>
        <w:bidi w:val="0"/>
        <w:spacing w:before="281" w:beforeAutospacing="off" w:after="281" w:afterAutospacing="off"/>
        <w:rPr>
          <w:rFonts w:ascii="Aptos" w:hAnsi="Aptos" w:eastAsia="Aptos" w:cs="Aptos"/>
          <w:b w:val="1"/>
          <w:bCs w:val="1"/>
          <w:noProof w:val="0"/>
          <w:color w:val="1F497D" w:themeColor="text2" w:themeTint="FF" w:themeShade="FF"/>
          <w:sz w:val="24"/>
          <w:szCs w:val="24"/>
          <w:lang w:val="nl-NL"/>
        </w:rPr>
      </w:pPr>
      <w:bookmarkStart w:name="_Toc1118576050" w:id="469954158"/>
      <w:r w:rsidRPr="2CC39277" w:rsidR="6AC2FC01">
        <w:rPr>
          <w:rFonts w:ascii="Aptos" w:hAnsi="Aptos" w:eastAsia="Aptos" w:cs="Aptos"/>
          <w:b w:val="1"/>
          <w:bCs w:val="1"/>
          <w:noProof w:val="0"/>
          <w:color w:val="1F497D" w:themeColor="text2" w:themeTint="FF" w:themeShade="FF"/>
          <w:sz w:val="24"/>
          <w:szCs w:val="24"/>
          <w:lang w:val="nl-NL"/>
        </w:rPr>
        <w:t>6</w:t>
      </w:r>
      <w:r w:rsidRPr="2CC39277" w:rsidR="38CB2ACF">
        <w:rPr>
          <w:rFonts w:ascii="Aptos" w:hAnsi="Aptos" w:eastAsia="Aptos" w:cs="Aptos"/>
          <w:b w:val="1"/>
          <w:bCs w:val="1"/>
          <w:noProof w:val="0"/>
          <w:color w:val="1F497D" w:themeColor="text2" w:themeTint="FF" w:themeShade="FF"/>
          <w:sz w:val="24"/>
          <w:szCs w:val="24"/>
          <w:lang w:val="nl-NL"/>
        </w:rPr>
        <w:t>.4 Conclusie</w:t>
      </w:r>
      <w:bookmarkEnd w:id="469954158"/>
    </w:p>
    <w:p w:rsidR="38CB2ACF" w:rsidP="2CC39277" w:rsidRDefault="38CB2ACF" w14:paraId="75D683B5" w14:textId="2D77F73C">
      <w:pPr>
        <w:bidi w:val="0"/>
        <w:spacing w:before="0" w:beforeAutospacing="off" w:after="0" w:afterAutospacing="off"/>
        <w:rPr>
          <w:rFonts w:ascii="Aptos" w:hAnsi="Aptos" w:eastAsia="Aptos" w:cs="Aptos"/>
          <w:noProof w:val="0"/>
          <w:sz w:val="22"/>
          <w:szCs w:val="22"/>
          <w:lang w:val="nl-NL"/>
        </w:rPr>
      </w:pPr>
      <w:r w:rsidRPr="2CC39277" w:rsidR="38CB2ACF">
        <w:rPr>
          <w:rFonts w:ascii="Aptos" w:hAnsi="Aptos" w:eastAsia="Aptos" w:cs="Aptos"/>
          <w:noProof w:val="0"/>
          <w:sz w:val="22"/>
          <w:szCs w:val="22"/>
          <w:lang w:val="nl-NL"/>
        </w:rPr>
        <w:t xml:space="preserve">De requirements worden </w:t>
      </w:r>
      <w:r w:rsidRPr="2CC39277" w:rsidR="38CB2ACF">
        <w:rPr>
          <w:rFonts w:ascii="Aptos" w:hAnsi="Aptos" w:eastAsia="Aptos" w:cs="Aptos"/>
          <w:b w:val="1"/>
          <w:bCs w:val="1"/>
          <w:noProof w:val="0"/>
          <w:sz w:val="22"/>
          <w:szCs w:val="22"/>
          <w:lang w:val="nl-NL"/>
        </w:rPr>
        <w:t>goedgekeurd voor Sprint 2</w:t>
      </w:r>
      <w:r w:rsidRPr="2CC39277" w:rsidR="38CB2ACF">
        <w:rPr>
          <w:rFonts w:ascii="Aptos" w:hAnsi="Aptos" w:eastAsia="Aptos" w:cs="Aptos"/>
          <w:noProof w:val="0"/>
          <w:sz w:val="22"/>
          <w:szCs w:val="22"/>
          <w:lang w:val="nl-NL"/>
        </w:rPr>
        <w:t>, op voorwaarde dat:</w:t>
      </w:r>
    </w:p>
    <w:p w:rsidR="38CB2ACF" w:rsidP="2CC39277" w:rsidRDefault="38CB2ACF" w14:paraId="689E9773" w14:textId="204D2DCC">
      <w:pPr>
        <w:pStyle w:val="Lijstalinea"/>
        <w:numPr>
          <w:ilvl w:val="0"/>
          <w:numId w:val="37"/>
        </w:numPr>
        <w:bidi w:val="0"/>
        <w:spacing w:before="0" w:beforeAutospacing="off" w:after="0" w:afterAutospacing="off"/>
        <w:contextualSpacing w:val="0"/>
        <w:rPr>
          <w:rFonts w:ascii="Aptos" w:hAnsi="Aptos" w:eastAsia="Aptos" w:cs="Aptos"/>
          <w:noProof w:val="0"/>
          <w:sz w:val="22"/>
          <w:szCs w:val="22"/>
          <w:lang w:val="nl-NL"/>
        </w:rPr>
      </w:pPr>
      <w:r w:rsidRPr="2CC39277" w:rsidR="38CB2ACF">
        <w:rPr>
          <w:rFonts w:ascii="Aptos" w:hAnsi="Aptos" w:eastAsia="Aptos" w:cs="Aptos"/>
          <w:noProof w:val="0"/>
          <w:sz w:val="22"/>
          <w:szCs w:val="22"/>
          <w:lang w:val="nl-NL"/>
        </w:rPr>
        <w:t>Databasefunctionaliteit in TO verder wordt gespecificeerd</w:t>
      </w:r>
    </w:p>
    <w:p w:rsidR="38CB2ACF" w:rsidP="2CC39277" w:rsidRDefault="38CB2ACF" w14:paraId="08B8F5DC" w14:textId="7A943CFD">
      <w:pPr>
        <w:pStyle w:val="Lijstalinea"/>
        <w:numPr>
          <w:ilvl w:val="0"/>
          <w:numId w:val="37"/>
        </w:numPr>
        <w:bidi w:val="0"/>
        <w:spacing w:before="0" w:beforeAutospacing="off" w:after="0" w:afterAutospacing="off"/>
        <w:contextualSpacing w:val="0"/>
        <w:rPr>
          <w:rFonts w:ascii="Aptos" w:hAnsi="Aptos" w:eastAsia="Aptos" w:cs="Aptos"/>
          <w:noProof w:val="0"/>
          <w:sz w:val="22"/>
          <w:szCs w:val="22"/>
          <w:lang w:val="nl-NL"/>
        </w:rPr>
      </w:pPr>
      <w:r w:rsidRPr="2CC39277" w:rsidR="38CB2ACF">
        <w:rPr>
          <w:rFonts w:ascii="Aptos" w:hAnsi="Aptos" w:eastAsia="Aptos" w:cs="Aptos"/>
          <w:noProof w:val="0"/>
          <w:sz w:val="22"/>
          <w:szCs w:val="22"/>
          <w:lang w:val="nl-NL"/>
        </w:rPr>
        <w:t>Gebruikersresultaten minimaal lokaal worden opgeslagen</w:t>
      </w:r>
    </w:p>
    <w:p w:rsidR="38CB2ACF" w:rsidP="2CC39277" w:rsidRDefault="38CB2ACF" w14:paraId="2A3AF6E4" w14:textId="34564616">
      <w:pPr>
        <w:bidi w:val="0"/>
        <w:spacing w:before="0" w:beforeAutospacing="off" w:after="0" w:afterAutospacing="off"/>
        <w:rPr>
          <w:rFonts w:ascii="Aptos" w:hAnsi="Aptos" w:eastAsia="Aptos" w:cs="Aptos"/>
          <w:noProof w:val="0"/>
          <w:sz w:val="22"/>
          <w:szCs w:val="22"/>
          <w:lang w:val="nl-NL"/>
        </w:rPr>
      </w:pPr>
      <w:r w:rsidRPr="2CC39277" w:rsidR="38CB2ACF">
        <w:rPr>
          <w:rFonts w:ascii="Aptos" w:hAnsi="Aptos" w:eastAsia="Aptos" w:cs="Aptos"/>
          <w:noProof w:val="0"/>
          <w:sz w:val="22"/>
          <w:szCs w:val="22"/>
          <w:lang w:val="nl-NL"/>
        </w:rPr>
        <w:t xml:space="preserve">Met deze uitgangspunten is de implementatie </w:t>
      </w:r>
      <w:r w:rsidRPr="2CC39277" w:rsidR="38CB2ACF">
        <w:rPr>
          <w:rFonts w:ascii="Aptos" w:hAnsi="Aptos" w:eastAsia="Aptos" w:cs="Aptos"/>
          <w:b w:val="1"/>
          <w:bCs w:val="1"/>
          <w:noProof w:val="0"/>
          <w:sz w:val="22"/>
          <w:szCs w:val="22"/>
          <w:lang w:val="nl-NL"/>
        </w:rPr>
        <w:t>haalbaar</w:t>
      </w:r>
      <w:r w:rsidRPr="2CC39277" w:rsidR="38CB2ACF">
        <w:rPr>
          <w:rFonts w:ascii="Aptos" w:hAnsi="Aptos" w:eastAsia="Aptos" w:cs="Aptos"/>
          <w:noProof w:val="0"/>
          <w:sz w:val="22"/>
          <w:szCs w:val="22"/>
          <w:lang w:val="nl-NL"/>
        </w:rPr>
        <w:t xml:space="preserve"> en </w:t>
      </w:r>
      <w:r w:rsidRPr="2CC39277" w:rsidR="38CB2ACF">
        <w:rPr>
          <w:rFonts w:ascii="Aptos" w:hAnsi="Aptos" w:eastAsia="Aptos" w:cs="Aptos"/>
          <w:b w:val="1"/>
          <w:bCs w:val="1"/>
          <w:noProof w:val="0"/>
          <w:sz w:val="22"/>
          <w:szCs w:val="22"/>
          <w:lang w:val="nl-NL"/>
        </w:rPr>
        <w:t>testbaar</w:t>
      </w:r>
      <w:r w:rsidRPr="2CC39277" w:rsidR="38CB2ACF">
        <w:rPr>
          <w:rFonts w:ascii="Aptos" w:hAnsi="Aptos" w:eastAsia="Aptos" w:cs="Aptos"/>
          <w:noProof w:val="0"/>
          <w:sz w:val="22"/>
          <w:szCs w:val="22"/>
          <w:lang w:val="nl-NL"/>
        </w:rPr>
        <w:t xml:space="preserve"> binnen de sprintplanning.</w:t>
      </w:r>
    </w:p>
    <w:p w:rsidR="2CC39277" w:rsidP="2CC39277" w:rsidRDefault="2CC39277" w14:paraId="50A83A65" w14:textId="72CEEA2C">
      <w:pPr>
        <w:bidi w:val="0"/>
        <w:rPr>
          <w:rFonts w:ascii="Aptos" w:hAnsi="Aptos" w:eastAsia="Aptos" w:cs="Aptos"/>
          <w:sz w:val="22"/>
          <w:szCs w:val="22"/>
        </w:rPr>
      </w:pPr>
    </w:p>
    <w:p w:rsidR="3A4CCA57" w:rsidP="2CC39277" w:rsidRDefault="3A4CCA57" w14:paraId="75BB7282" w14:textId="7EEB32AB">
      <w:pPr>
        <w:pStyle w:val="Kop2"/>
        <w:bidi w:val="0"/>
        <w:spacing w:before="299" w:beforeAutospacing="off" w:after="299" w:afterAutospacing="off"/>
        <w:rPr>
          <w:rFonts w:ascii="Aptos" w:hAnsi="Aptos" w:eastAsia="Aptos" w:cs="Aptos"/>
          <w:b w:val="1"/>
          <w:bCs w:val="1"/>
          <w:noProof w:val="0"/>
          <w:color w:val="1F497D" w:themeColor="text2" w:themeTint="FF" w:themeShade="FF"/>
          <w:sz w:val="24"/>
          <w:szCs w:val="24"/>
          <w:lang w:val="nl-NL"/>
        </w:rPr>
      </w:pPr>
      <w:bookmarkStart w:name="_Toc1516048906" w:id="29143696"/>
      <w:r w:rsidRPr="2CC39277" w:rsidR="3A4CCA57">
        <w:rPr>
          <w:rFonts w:ascii="Aptos" w:hAnsi="Aptos" w:eastAsia="Aptos" w:cs="Aptos"/>
          <w:b w:val="1"/>
          <w:bCs w:val="1"/>
          <w:noProof w:val="0"/>
          <w:color w:val="1F497D" w:themeColor="text2" w:themeTint="FF" w:themeShade="FF"/>
          <w:sz w:val="24"/>
          <w:szCs w:val="24"/>
          <w:lang w:val="nl-NL"/>
        </w:rPr>
        <w:t>6</w:t>
      </w:r>
      <w:r w:rsidRPr="2CC39277" w:rsidR="38CB2ACF">
        <w:rPr>
          <w:rFonts w:ascii="Aptos" w:hAnsi="Aptos" w:eastAsia="Aptos" w:cs="Aptos"/>
          <w:b w:val="1"/>
          <w:bCs w:val="1"/>
          <w:noProof w:val="0"/>
          <w:color w:val="1F497D" w:themeColor="text2" w:themeTint="FF" w:themeShade="FF"/>
          <w:sz w:val="24"/>
          <w:szCs w:val="24"/>
          <w:lang w:val="nl-NL"/>
        </w:rPr>
        <w:t>.5 Advies</w:t>
      </w:r>
      <w:bookmarkEnd w:id="29143696"/>
    </w:p>
    <w:p w:rsidR="38CB2ACF" w:rsidP="2CC39277" w:rsidRDefault="38CB2ACF" w14:paraId="4C731AFE" w14:textId="1EE2F17F">
      <w:pPr>
        <w:bidi w:val="0"/>
        <w:spacing w:before="0" w:beforeAutospacing="off" w:after="0" w:afterAutospacing="off"/>
        <w:rPr>
          <w:rFonts w:ascii="Aptos" w:hAnsi="Aptos" w:eastAsia="Aptos" w:cs="Aptos"/>
          <w:noProof w:val="0"/>
          <w:sz w:val="22"/>
          <w:szCs w:val="22"/>
          <w:lang w:val="nl-NL"/>
        </w:rPr>
      </w:pPr>
      <w:r w:rsidRPr="2CC39277" w:rsidR="38CB2ACF">
        <w:rPr>
          <w:rFonts w:ascii="Aptos" w:hAnsi="Aptos" w:eastAsia="Aptos" w:cs="Aptos"/>
          <w:noProof w:val="0"/>
          <w:sz w:val="22"/>
          <w:szCs w:val="22"/>
          <w:lang w:val="nl-NL"/>
        </w:rPr>
        <w:t>Om het risico op herwerk in verdere sprints te minimaliseren, wordt geadviseerd om:</w:t>
      </w:r>
    </w:p>
    <w:p w:rsidR="38CB2ACF" w:rsidP="2CC39277" w:rsidRDefault="38CB2ACF" w14:paraId="39CB179A" w14:textId="5B804804">
      <w:pPr>
        <w:pStyle w:val="Lijstalinea"/>
        <w:numPr>
          <w:ilvl w:val="0"/>
          <w:numId w:val="33"/>
        </w:numPr>
        <w:bidi w:val="0"/>
        <w:spacing w:before="0" w:beforeAutospacing="off" w:after="0" w:afterAutospacing="off"/>
        <w:contextualSpacing w:val="0"/>
        <w:rPr>
          <w:rFonts w:ascii="Aptos" w:hAnsi="Aptos" w:eastAsia="Aptos" w:cs="Aptos"/>
          <w:noProof w:val="0"/>
          <w:sz w:val="22"/>
          <w:szCs w:val="22"/>
          <w:lang w:val="nl-NL"/>
        </w:rPr>
      </w:pPr>
      <w:r w:rsidRPr="2CC39277" w:rsidR="38CB2ACF">
        <w:rPr>
          <w:rFonts w:ascii="Aptos" w:hAnsi="Aptos" w:eastAsia="Aptos" w:cs="Aptos"/>
          <w:b w:val="1"/>
          <w:bCs w:val="1"/>
          <w:noProof w:val="0"/>
          <w:sz w:val="22"/>
          <w:szCs w:val="22"/>
          <w:lang w:val="nl-NL"/>
        </w:rPr>
        <w:t>Database en datamodel vóór Sprint 3</w:t>
      </w:r>
      <w:r w:rsidRPr="2CC39277" w:rsidR="38CB2ACF">
        <w:rPr>
          <w:rFonts w:ascii="Aptos" w:hAnsi="Aptos" w:eastAsia="Aptos" w:cs="Aptos"/>
          <w:noProof w:val="0"/>
          <w:sz w:val="22"/>
          <w:szCs w:val="22"/>
          <w:lang w:val="nl-NL"/>
        </w:rPr>
        <w:t xml:space="preserve"> volledig te detailleren</w:t>
      </w:r>
    </w:p>
    <w:p w:rsidR="38CB2ACF" w:rsidP="2CC39277" w:rsidRDefault="38CB2ACF" w14:paraId="632E698C" w14:textId="62E5648B">
      <w:pPr>
        <w:pStyle w:val="Lijstalinea"/>
        <w:numPr>
          <w:ilvl w:val="0"/>
          <w:numId w:val="33"/>
        </w:numPr>
        <w:bidi w:val="0"/>
        <w:spacing w:before="0" w:beforeAutospacing="off" w:after="0" w:afterAutospacing="off"/>
        <w:contextualSpacing w:val="0"/>
        <w:rPr>
          <w:rFonts w:ascii="Aptos" w:hAnsi="Aptos" w:eastAsia="Aptos" w:cs="Aptos"/>
          <w:b w:val="1"/>
          <w:bCs w:val="1"/>
          <w:noProof w:val="0"/>
          <w:sz w:val="22"/>
          <w:szCs w:val="22"/>
          <w:lang w:val="nl-NL"/>
        </w:rPr>
      </w:pPr>
      <w:r w:rsidRPr="2CC39277" w:rsidR="38CB2ACF">
        <w:rPr>
          <w:rFonts w:ascii="Aptos" w:hAnsi="Aptos" w:eastAsia="Aptos" w:cs="Aptos"/>
          <w:noProof w:val="0"/>
          <w:sz w:val="22"/>
          <w:szCs w:val="22"/>
          <w:lang w:val="nl-NL"/>
        </w:rPr>
        <w:t xml:space="preserve">Het ontwerp van toekomstige pagina’s (Resultaten, Instellingen, Adaptief) nu al te </w:t>
      </w:r>
      <w:r w:rsidRPr="2CC39277" w:rsidR="38CB2ACF">
        <w:rPr>
          <w:rFonts w:ascii="Aptos" w:hAnsi="Aptos" w:eastAsia="Aptos" w:cs="Aptos"/>
          <w:b w:val="1"/>
          <w:bCs w:val="1"/>
          <w:noProof w:val="0"/>
          <w:sz w:val="22"/>
          <w:szCs w:val="22"/>
          <w:lang w:val="nl-NL"/>
        </w:rPr>
        <w:t>stabiliseren</w:t>
      </w:r>
    </w:p>
    <w:p w:rsidR="38CB2ACF" w:rsidP="2CC39277" w:rsidRDefault="38CB2ACF" w14:paraId="48C72DE4" w14:textId="2728705E">
      <w:pPr>
        <w:pStyle w:val="Lijstalinea"/>
        <w:numPr>
          <w:ilvl w:val="0"/>
          <w:numId w:val="33"/>
        </w:numPr>
        <w:bidi w:val="0"/>
        <w:spacing w:before="0" w:beforeAutospacing="off" w:after="0" w:afterAutospacing="off"/>
        <w:contextualSpacing w:val="0"/>
        <w:rPr>
          <w:rFonts w:ascii="Aptos" w:hAnsi="Aptos" w:eastAsia="Aptos" w:cs="Aptos"/>
          <w:noProof w:val="0"/>
          <w:sz w:val="22"/>
          <w:szCs w:val="22"/>
          <w:lang w:val="nl-NL"/>
        </w:rPr>
      </w:pPr>
      <w:r w:rsidRPr="2CC39277" w:rsidR="38CB2ACF">
        <w:rPr>
          <w:rFonts w:ascii="Aptos" w:hAnsi="Aptos" w:eastAsia="Aptos" w:cs="Aptos"/>
          <w:noProof w:val="0"/>
          <w:sz w:val="22"/>
          <w:szCs w:val="22"/>
          <w:lang w:val="nl-NL"/>
        </w:rPr>
        <w:t>NFR’s</w:t>
      </w:r>
      <w:r w:rsidRPr="2CC39277" w:rsidR="38CB2ACF">
        <w:rPr>
          <w:rFonts w:ascii="Aptos" w:hAnsi="Aptos" w:eastAsia="Aptos" w:cs="Aptos"/>
          <w:noProof w:val="0"/>
          <w:sz w:val="22"/>
          <w:szCs w:val="22"/>
          <w:lang w:val="nl-NL"/>
        </w:rPr>
        <w:t xml:space="preserve"> verder aantoonbaar te maken met meetbare criteria:</w:t>
      </w:r>
    </w:p>
    <w:p w:rsidR="38CB2ACF" w:rsidP="2CC39277" w:rsidRDefault="38CB2ACF" w14:paraId="62033C69" w14:textId="555B6796">
      <w:pPr>
        <w:pStyle w:val="Lijstalinea"/>
        <w:numPr>
          <w:ilvl w:val="1"/>
          <w:numId w:val="33"/>
        </w:numPr>
        <w:bidi w:val="0"/>
        <w:spacing w:before="0" w:beforeAutospacing="off" w:after="0" w:afterAutospacing="off"/>
        <w:contextualSpacing w:val="0"/>
        <w:rPr>
          <w:rFonts w:ascii="Aptos" w:hAnsi="Aptos" w:eastAsia="Aptos" w:cs="Aptos"/>
          <w:noProof w:val="0"/>
          <w:sz w:val="22"/>
          <w:szCs w:val="22"/>
          <w:lang w:val="nl-NL"/>
        </w:rPr>
      </w:pPr>
      <w:r w:rsidRPr="2CC39277" w:rsidR="38CB2ACF">
        <w:rPr>
          <w:rFonts w:ascii="Aptos" w:hAnsi="Aptos" w:eastAsia="Aptos" w:cs="Aptos"/>
          <w:noProof w:val="0"/>
          <w:sz w:val="22"/>
          <w:szCs w:val="22"/>
          <w:lang w:val="nl-NL"/>
        </w:rPr>
        <w:t xml:space="preserve">Performance </w:t>
      </w:r>
      <w:r w:rsidRPr="2CC39277" w:rsidR="38CB2ACF">
        <w:rPr>
          <w:rFonts w:ascii="Aptos" w:hAnsi="Aptos" w:eastAsia="Aptos" w:cs="Aptos"/>
          <w:noProof w:val="0"/>
          <w:sz w:val="22"/>
          <w:szCs w:val="22"/>
          <w:lang w:val="nl-NL"/>
        </w:rPr>
        <w:t>thresholds</w:t>
      </w:r>
    </w:p>
    <w:p w:rsidR="38CB2ACF" w:rsidP="2CC39277" w:rsidRDefault="38CB2ACF" w14:paraId="184E02BB" w14:textId="64AD11B0">
      <w:pPr>
        <w:pStyle w:val="Lijstalinea"/>
        <w:numPr>
          <w:ilvl w:val="1"/>
          <w:numId w:val="33"/>
        </w:numPr>
        <w:bidi w:val="0"/>
        <w:spacing w:before="0" w:beforeAutospacing="off" w:after="0" w:afterAutospacing="off"/>
        <w:contextualSpacing w:val="0"/>
        <w:rPr>
          <w:rFonts w:ascii="Aptos" w:hAnsi="Aptos" w:eastAsia="Aptos" w:cs="Aptos"/>
          <w:noProof w:val="0"/>
          <w:sz w:val="22"/>
          <w:szCs w:val="22"/>
          <w:lang w:val="nl-NL"/>
        </w:rPr>
      </w:pPr>
      <w:r w:rsidRPr="2CC39277" w:rsidR="38CB2ACF">
        <w:rPr>
          <w:rFonts w:ascii="Aptos" w:hAnsi="Aptos" w:eastAsia="Aptos" w:cs="Aptos"/>
          <w:noProof w:val="0"/>
          <w:sz w:val="22"/>
          <w:szCs w:val="22"/>
          <w:lang w:val="nl-NL"/>
        </w:rPr>
        <w:t>Opslaglimieten</w:t>
      </w:r>
    </w:p>
    <w:p w:rsidR="38CB2ACF" w:rsidP="2CC39277" w:rsidRDefault="38CB2ACF" w14:paraId="56578868" w14:textId="77A156CF">
      <w:pPr>
        <w:pStyle w:val="Lijstalinea"/>
        <w:numPr>
          <w:ilvl w:val="1"/>
          <w:numId w:val="33"/>
        </w:numPr>
        <w:bidi w:val="0"/>
        <w:spacing w:before="0" w:beforeAutospacing="off" w:after="0" w:afterAutospacing="off"/>
        <w:contextualSpacing w:val="0"/>
        <w:rPr>
          <w:rFonts w:ascii="Aptos" w:hAnsi="Aptos" w:eastAsia="Aptos" w:cs="Aptos"/>
          <w:noProof w:val="0"/>
          <w:sz w:val="22"/>
          <w:szCs w:val="22"/>
          <w:lang w:val="nl-NL"/>
        </w:rPr>
      </w:pPr>
      <w:r w:rsidRPr="2CC39277" w:rsidR="38CB2ACF">
        <w:rPr>
          <w:rFonts w:ascii="Aptos" w:hAnsi="Aptos" w:eastAsia="Aptos" w:cs="Aptos"/>
          <w:noProof w:val="0"/>
          <w:sz w:val="22"/>
          <w:szCs w:val="22"/>
          <w:lang w:val="nl-NL"/>
        </w:rPr>
        <w:t>Privacy &amp; security-eisen</w:t>
      </w:r>
    </w:p>
    <w:p w:rsidR="38CB2ACF" w:rsidP="2CC39277" w:rsidRDefault="38CB2ACF" w14:paraId="5F3B717F" w14:textId="4AE2F46D">
      <w:pPr>
        <w:bidi w:val="0"/>
        <w:spacing w:before="240" w:beforeAutospacing="off" w:after="0" w:afterAutospacing="off"/>
        <w:rPr>
          <w:rFonts w:ascii="Aptos" w:hAnsi="Aptos" w:eastAsia="Aptos" w:cs="Aptos"/>
          <w:noProof w:val="0"/>
          <w:sz w:val="22"/>
          <w:szCs w:val="22"/>
          <w:lang w:val="nl-NL"/>
        </w:rPr>
      </w:pPr>
      <w:r w:rsidRPr="2CC39277" w:rsidR="38CB2ACF">
        <w:rPr>
          <w:rFonts w:ascii="Aptos" w:hAnsi="Aptos" w:eastAsia="Aptos" w:cs="Aptos"/>
          <w:noProof w:val="0"/>
          <w:sz w:val="22"/>
          <w:szCs w:val="22"/>
          <w:lang w:val="nl-NL"/>
        </w:rPr>
        <w:t xml:space="preserve">Daarnaast is het raadzaam om </w:t>
      </w:r>
      <w:r w:rsidRPr="2CC39277" w:rsidR="38CB2ACF">
        <w:rPr>
          <w:rFonts w:ascii="Aptos" w:hAnsi="Aptos" w:eastAsia="Aptos" w:cs="Aptos"/>
          <w:b w:val="1"/>
          <w:bCs w:val="1"/>
          <w:noProof w:val="0"/>
          <w:sz w:val="22"/>
          <w:szCs w:val="22"/>
          <w:lang w:val="nl-NL"/>
        </w:rPr>
        <w:t>regelmatig validatiefeedback te verwerken</w:t>
      </w:r>
      <w:r w:rsidRPr="2CC39277" w:rsidR="38CB2ACF">
        <w:rPr>
          <w:rFonts w:ascii="Aptos" w:hAnsi="Aptos" w:eastAsia="Aptos" w:cs="Aptos"/>
          <w:noProof w:val="0"/>
          <w:sz w:val="22"/>
          <w:szCs w:val="22"/>
          <w:lang w:val="nl-NL"/>
        </w:rPr>
        <w:t xml:space="preserve"> via:</w:t>
      </w:r>
    </w:p>
    <w:tbl>
      <w:tblPr>
        <w:tblStyle w:val="Tabelraster"/>
        <w:bidiVisual w:val="0"/>
        <w:tblW w:w="0" w:type="auto"/>
        <w:tblLook w:val="06A0" w:firstRow="1" w:lastRow="0" w:firstColumn="1" w:lastColumn="0" w:noHBand="1" w:noVBand="1"/>
      </w:tblPr>
      <w:tblGrid>
        <w:gridCol w:w="1067"/>
        <w:gridCol w:w="3877"/>
        <w:gridCol w:w="2688"/>
      </w:tblGrid>
      <w:tr w:rsidR="2CC39277" w:rsidTr="2CC39277" w14:paraId="2F31CD2D">
        <w:trPr>
          <w:trHeight w:val="300"/>
        </w:trPr>
        <w:tc>
          <w:tcPr>
            <w:tcW w:w="1067" w:type="dxa"/>
            <w:shd w:val="clear" w:color="auto" w:fill="C6D9F1" w:themeFill="text2" w:themeFillTint="33"/>
            <w:tcMar/>
            <w:vAlign w:val="top"/>
          </w:tcPr>
          <w:p w:rsidR="2CC39277" w:rsidP="2CC39277" w:rsidRDefault="2CC39277" w14:paraId="61B0FB43" w14:textId="7226258E">
            <w:pPr>
              <w:bidi w:val="0"/>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Sprint</w:t>
            </w:r>
          </w:p>
        </w:tc>
        <w:tc>
          <w:tcPr>
            <w:tcW w:w="3877" w:type="dxa"/>
            <w:shd w:val="clear" w:color="auto" w:fill="C6D9F1" w:themeFill="text2" w:themeFillTint="33"/>
            <w:tcMar/>
            <w:vAlign w:val="top"/>
          </w:tcPr>
          <w:p w:rsidR="2CC39277" w:rsidP="2CC39277" w:rsidRDefault="2CC39277" w14:paraId="6C3BC3BF" w14:textId="463FCD98">
            <w:pPr>
              <w:bidi w:val="0"/>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Validatieactiviteit</w:t>
            </w:r>
          </w:p>
        </w:tc>
        <w:tc>
          <w:tcPr>
            <w:tcW w:w="2688" w:type="dxa"/>
            <w:shd w:val="clear" w:color="auto" w:fill="C6D9F1" w:themeFill="text2" w:themeFillTint="33"/>
            <w:tcMar/>
            <w:vAlign w:val="top"/>
          </w:tcPr>
          <w:p w:rsidR="2CC39277" w:rsidP="2CC39277" w:rsidRDefault="2CC39277" w14:paraId="32CFF86D" w14:textId="5B78D601">
            <w:pPr>
              <w:bidi w:val="0"/>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Output</w:t>
            </w:r>
          </w:p>
        </w:tc>
      </w:tr>
      <w:tr w:rsidR="2CC39277" w:rsidTr="2CC39277" w14:paraId="2E4BF697">
        <w:trPr>
          <w:trHeight w:val="300"/>
        </w:trPr>
        <w:tc>
          <w:tcPr>
            <w:tcW w:w="1067" w:type="dxa"/>
            <w:tcMar/>
            <w:vAlign w:val="top"/>
          </w:tcPr>
          <w:p w:rsidR="2CC39277" w:rsidP="2CC39277" w:rsidRDefault="2CC39277" w14:paraId="1CF874F9" w14:textId="4CD66EC7">
            <w:pPr>
              <w:bidi w:val="0"/>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Sprint 2</w:t>
            </w:r>
          </w:p>
        </w:tc>
        <w:tc>
          <w:tcPr>
            <w:tcW w:w="3877" w:type="dxa"/>
            <w:tcMar/>
            <w:vAlign w:val="top"/>
          </w:tcPr>
          <w:p w:rsidR="2CC39277" w:rsidP="2CC39277" w:rsidRDefault="2CC39277" w14:paraId="7D530074" w14:textId="1D4DA09E">
            <w:pPr>
              <w:bidi w:val="0"/>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Peer review &amp; testontwerp koppeling</w:t>
            </w:r>
          </w:p>
        </w:tc>
        <w:tc>
          <w:tcPr>
            <w:tcW w:w="2688" w:type="dxa"/>
            <w:tcMar/>
            <w:vAlign w:val="top"/>
          </w:tcPr>
          <w:p w:rsidR="2CC39277" w:rsidP="2CC39277" w:rsidRDefault="2CC39277" w14:paraId="7E193A78" w14:textId="491F9288">
            <w:pPr>
              <w:bidi w:val="0"/>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Traceability</w:t>
            </w:r>
            <w:r w:rsidRPr="2CC39277" w:rsidR="2CC39277">
              <w:rPr>
                <w:rFonts w:ascii="Aptos" w:hAnsi="Aptos" w:eastAsia="Aptos" w:cs="Aptos"/>
                <w:b w:val="0"/>
                <w:bCs w:val="0"/>
                <w:sz w:val="22"/>
                <w:szCs w:val="22"/>
              </w:rPr>
              <w:t>-matrix</w:t>
            </w:r>
          </w:p>
        </w:tc>
      </w:tr>
      <w:tr w:rsidR="2CC39277" w:rsidTr="2CC39277" w14:paraId="01001E01">
        <w:trPr>
          <w:trHeight w:val="300"/>
        </w:trPr>
        <w:tc>
          <w:tcPr>
            <w:tcW w:w="1067" w:type="dxa"/>
            <w:tcMar/>
            <w:vAlign w:val="top"/>
          </w:tcPr>
          <w:p w:rsidR="2CC39277" w:rsidP="2CC39277" w:rsidRDefault="2CC39277" w14:paraId="38B913EC" w14:textId="2CB16268">
            <w:pPr>
              <w:bidi w:val="0"/>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Sprint 3</w:t>
            </w:r>
          </w:p>
        </w:tc>
        <w:tc>
          <w:tcPr>
            <w:tcW w:w="3877" w:type="dxa"/>
            <w:tcMar/>
            <w:vAlign w:val="top"/>
          </w:tcPr>
          <w:p w:rsidR="2CC39277" w:rsidP="2CC39277" w:rsidRDefault="2CC39277" w14:paraId="5E96E95F" w14:textId="57AF91C8">
            <w:pPr>
              <w:bidi w:val="0"/>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Stakeholder review adaptieve logica</w:t>
            </w:r>
          </w:p>
        </w:tc>
        <w:tc>
          <w:tcPr>
            <w:tcW w:w="2688" w:type="dxa"/>
            <w:tcMar/>
            <w:vAlign w:val="top"/>
          </w:tcPr>
          <w:p w:rsidR="2CC39277" w:rsidP="2CC39277" w:rsidRDefault="2CC39277" w14:paraId="31868371" w14:textId="3C5BDF5B">
            <w:pPr>
              <w:bidi w:val="0"/>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 xml:space="preserve">Requirements </w:t>
            </w:r>
            <w:r w:rsidRPr="2CC39277" w:rsidR="2CC39277">
              <w:rPr>
                <w:rFonts w:ascii="Aptos" w:hAnsi="Aptos" w:eastAsia="Aptos" w:cs="Aptos"/>
                <w:b w:val="0"/>
                <w:bCs w:val="0"/>
                <w:sz w:val="22"/>
                <w:szCs w:val="22"/>
              </w:rPr>
              <w:t>refinement</w:t>
            </w:r>
          </w:p>
        </w:tc>
      </w:tr>
      <w:tr w:rsidR="2CC39277" w:rsidTr="2CC39277" w14:paraId="05B2C856">
        <w:trPr>
          <w:trHeight w:val="300"/>
        </w:trPr>
        <w:tc>
          <w:tcPr>
            <w:tcW w:w="1067" w:type="dxa"/>
            <w:tcMar/>
            <w:vAlign w:val="top"/>
          </w:tcPr>
          <w:p w:rsidR="2CC39277" w:rsidP="2CC39277" w:rsidRDefault="2CC39277" w14:paraId="415E42C0" w14:textId="5E183D7F">
            <w:pPr>
              <w:bidi w:val="0"/>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Sprint 4</w:t>
            </w:r>
          </w:p>
        </w:tc>
        <w:tc>
          <w:tcPr>
            <w:tcW w:w="3877" w:type="dxa"/>
            <w:tcMar/>
            <w:vAlign w:val="top"/>
          </w:tcPr>
          <w:p w:rsidR="2CC39277" w:rsidP="2CC39277" w:rsidRDefault="2CC39277" w14:paraId="3A1337E2" w14:textId="16CEE8F5">
            <w:pPr>
              <w:bidi w:val="0"/>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Validatie tegen eindbeoordeling</w:t>
            </w:r>
          </w:p>
        </w:tc>
        <w:tc>
          <w:tcPr>
            <w:tcW w:w="2688" w:type="dxa"/>
            <w:tcMar/>
            <w:vAlign w:val="top"/>
          </w:tcPr>
          <w:p w:rsidR="2CC39277" w:rsidP="2CC39277" w:rsidRDefault="2CC39277" w14:paraId="239A6334" w14:textId="6C5078DF">
            <w:pPr>
              <w:bidi w:val="0"/>
              <w:spacing w:before="0" w:beforeAutospacing="off" w:after="0" w:afterAutospacing="off"/>
              <w:jc w:val="left"/>
              <w:rPr>
                <w:rFonts w:ascii="Aptos" w:hAnsi="Aptos" w:eastAsia="Aptos" w:cs="Aptos"/>
                <w:b w:val="0"/>
                <w:bCs w:val="0"/>
                <w:sz w:val="22"/>
                <w:szCs w:val="22"/>
              </w:rPr>
            </w:pPr>
            <w:r w:rsidRPr="2CC39277" w:rsidR="2CC39277">
              <w:rPr>
                <w:rFonts w:ascii="Aptos" w:hAnsi="Aptos" w:eastAsia="Aptos" w:cs="Aptos"/>
                <w:b w:val="0"/>
                <w:bCs w:val="0"/>
                <w:sz w:val="22"/>
                <w:szCs w:val="22"/>
              </w:rPr>
              <w:t>Afronding documentatie</w:t>
            </w:r>
          </w:p>
        </w:tc>
      </w:tr>
    </w:tbl>
    <w:p w:rsidR="2CC39277" w:rsidP="2CC39277" w:rsidRDefault="2CC39277" w14:paraId="1D4FA0B0" w14:textId="4BE353CB">
      <w:pPr>
        <w:rPr>
          <w:rFonts w:ascii="Aptos" w:hAnsi="Aptos"/>
        </w:rPr>
      </w:pPr>
    </w:p>
    <w:p w:rsidR="009C1936" w:rsidRDefault="009C1936" w14:paraId="2A8BCF7B" w14:textId="77777777">
      <w:pPr>
        <w:rPr>
          <w:rFonts w:ascii="Aptos" w:hAnsi="Aptos"/>
        </w:rPr>
      </w:pPr>
      <w:r>
        <w:rPr>
          <w:rFonts w:ascii="Aptos" w:hAnsi="Aptos"/>
        </w:rPr>
        <w:br w:type="page"/>
      </w:r>
    </w:p>
    <w:p w:rsidRPr="00A6163A" w:rsidR="001F16B8" w:rsidP="2CC39277" w:rsidRDefault="20F4BB2F" w14:paraId="0D74312D" w14:textId="535E54F6">
      <w:pPr>
        <w:pStyle w:val="Kop1"/>
        <w:ind w:left="0"/>
        <w:rPr>
          <w:rFonts w:ascii="Aptos" w:hAnsi="Aptos"/>
          <w:sz w:val="32"/>
          <w:szCs w:val="32"/>
        </w:rPr>
      </w:pPr>
      <w:bookmarkStart w:name="_Toc211379011" w:id="20"/>
      <w:bookmarkStart w:name="_Toc856180178" w:id="1158144495"/>
      <w:r w:rsidRPr="2CC39277" w:rsidR="3D6E7D32">
        <w:rPr>
          <w:rFonts w:ascii="Aptos" w:hAnsi="Aptos"/>
          <w:color w:val="1F487C"/>
          <w:sz w:val="32"/>
          <w:szCs w:val="32"/>
        </w:rPr>
        <w:t xml:space="preserve">7.  </w:t>
      </w:r>
      <w:r w:rsidRPr="2CC39277" w:rsidR="20F4BB2F">
        <w:rPr>
          <w:rFonts w:ascii="Aptos" w:hAnsi="Aptos"/>
          <w:color w:val="1F487C"/>
          <w:sz w:val="32"/>
          <w:szCs w:val="32"/>
        </w:rPr>
        <w:t>Notulen gesprekken opdrachtgever en requirements analyse</w:t>
      </w:r>
      <w:bookmarkEnd w:id="20"/>
      <w:bookmarkEnd w:id="1158144495"/>
    </w:p>
    <w:p w:rsidRPr="00033961" w:rsidR="003D1E6C" w:rsidP="2CC39277" w:rsidRDefault="5DA6F200" w14:paraId="79D6693B" w14:textId="2E3565E7">
      <w:pPr>
        <w:pStyle w:val="Kop2"/>
        <w:ind w:left="0"/>
        <w:rPr>
          <w:rFonts w:ascii="Aptos" w:hAnsi="Aptos"/>
          <w:color w:val="1F497D" w:themeColor="text2"/>
          <w:sz w:val="28"/>
          <w:szCs w:val="28"/>
          <w:lang w:val="en-US"/>
        </w:rPr>
      </w:pPr>
      <w:bookmarkStart w:name="_Toc211379012" w:id="22"/>
      <w:bookmarkStart w:name="_Toc1540804187" w:id="37246266"/>
      <w:r w:rsidRPr="2CC39277" w:rsidR="67071C6F">
        <w:rPr>
          <w:rFonts w:ascii="Aptos" w:hAnsi="Aptos"/>
          <w:color w:val="1F487C"/>
          <w:sz w:val="28"/>
          <w:szCs w:val="28"/>
        </w:rPr>
        <w:t>7</w:t>
      </w:r>
      <w:r w:rsidRPr="2CC39277" w:rsidR="4F96D577">
        <w:rPr>
          <w:rFonts w:ascii="Aptos" w:hAnsi="Aptos"/>
          <w:color w:val="1F487C"/>
          <w:sz w:val="28"/>
          <w:szCs w:val="28"/>
        </w:rPr>
        <w:t xml:space="preserve">.1 </w:t>
      </w:r>
      <w:r w:rsidRPr="2CC39277" w:rsidR="5DA6F200">
        <w:rPr>
          <w:rFonts w:ascii="Aptos" w:hAnsi="Aptos"/>
          <w:color w:val="1F487C"/>
          <w:sz w:val="28"/>
          <w:szCs w:val="28"/>
        </w:rPr>
        <w:t xml:space="preserve"> </w:t>
      </w:r>
      <w:r w:rsidRPr="2CC39277" w:rsidR="5DA6F200">
        <w:rPr>
          <w:rFonts w:ascii="Aptos" w:hAnsi="Aptos"/>
          <w:color w:val="1F487C"/>
          <w:sz w:val="28"/>
          <w:szCs w:val="28"/>
          <w:lang w:val="en-US"/>
        </w:rPr>
        <w:t>N1 - Gesprek 1 / Week 1</w:t>
      </w:r>
      <w:bookmarkEnd w:id="22"/>
      <w:bookmarkEnd w:id="37246266"/>
    </w:p>
    <w:p w:rsidRPr="00E85DB8" w:rsidR="003D1E6C" w:rsidP="2CC39277" w:rsidRDefault="5DA6F200" w14:paraId="318FF9DD" w14:textId="32283B3A">
      <w:pPr>
        <w:spacing w:before="240" w:after="0" w:line="360" w:lineRule="auto"/>
        <w:rPr>
          <w:rFonts w:ascii="Aptos" w:hAnsi="Aptos" w:eastAsia="Aptos" w:cs="Aptos"/>
        </w:rPr>
      </w:pPr>
      <w:r w:rsidRPr="2CC39277" w:rsidR="5DA6F200">
        <w:rPr>
          <w:rFonts w:ascii="Aptos" w:hAnsi="Aptos" w:eastAsia="Aptos" w:cs="Aptos"/>
          <w:b w:val="1"/>
          <w:bCs w:val="1"/>
        </w:rPr>
        <w:t>Datum:</w:t>
      </w:r>
      <w:r w:rsidRPr="2CC39277" w:rsidR="5DA6F200">
        <w:rPr>
          <w:rFonts w:ascii="Aptos" w:hAnsi="Aptos" w:eastAsia="Aptos" w:cs="Aptos"/>
        </w:rPr>
        <w:t xml:space="preserve"> </w:t>
      </w:r>
      <w:r w:rsidRPr="2CC39277" w:rsidR="244B55A1">
        <w:rPr>
          <w:rFonts w:ascii="Aptos" w:hAnsi="Aptos" w:eastAsia="Aptos" w:cs="Aptos"/>
        </w:rPr>
        <w:t>10-11</w:t>
      </w:r>
      <w:r w:rsidRPr="2CC39277" w:rsidR="5DA6F200">
        <w:rPr>
          <w:rFonts w:ascii="Aptos" w:hAnsi="Aptos" w:eastAsia="Aptos" w:cs="Aptos"/>
        </w:rPr>
        <w:t xml:space="preserve">-2025  </w:t>
      </w:r>
      <w:r>
        <w:br/>
      </w:r>
      <w:r w:rsidRPr="2CC39277" w:rsidR="5DA6F200">
        <w:rPr>
          <w:rFonts w:ascii="Aptos" w:hAnsi="Aptos" w:eastAsia="Aptos" w:cs="Aptos"/>
          <w:b w:val="1"/>
          <w:bCs w:val="1"/>
        </w:rPr>
        <w:t>Aanwezigen:</w:t>
      </w:r>
      <w:r w:rsidRPr="2CC39277" w:rsidR="5DA6F200">
        <w:rPr>
          <w:rFonts w:ascii="Aptos" w:hAnsi="Aptos" w:eastAsia="Aptos" w:cs="Aptos"/>
        </w:rPr>
        <w:t xml:space="preserve"> </w:t>
      </w:r>
    </w:p>
    <w:p w:rsidR="003D1E6C" w:rsidP="2CC39277" w:rsidRDefault="5DA6F200" w14:paraId="7B716FD1" w14:textId="063EF803">
      <w:pPr>
        <w:pStyle w:val="Lijstalinea"/>
        <w:spacing w:after="0"/>
        <w:rPr>
          <w:rFonts w:ascii="Aptos" w:hAnsi="Aptos" w:eastAsia="Aptos" w:cs="Aptos"/>
        </w:rPr>
      </w:pPr>
      <w:r w:rsidRPr="2CC39277" w:rsidR="5DA6F200">
        <w:rPr>
          <w:rFonts w:ascii="Aptos" w:hAnsi="Aptos" w:eastAsia="Aptos" w:cs="Aptos"/>
        </w:rPr>
        <w:t xml:space="preserve">- </w:t>
      </w:r>
      <w:r w:rsidRPr="2CC39277" w:rsidR="4F05070C">
        <w:rPr>
          <w:rFonts w:ascii="Aptos" w:hAnsi="Aptos" w:eastAsia="Aptos" w:cs="Aptos"/>
        </w:rPr>
        <w:t xml:space="preserve">Tim de Boer </w:t>
      </w:r>
      <w:r w:rsidRPr="2CC39277" w:rsidR="4F05070C">
        <w:rPr>
          <w:rFonts w:ascii="Aptos" w:hAnsi="Aptos" w:eastAsia="Aptos" w:cs="Aptos"/>
        </w:rPr>
        <w:t>(</w:t>
      </w:r>
      <w:r w:rsidRPr="2CC39277" w:rsidR="5DA6F200">
        <w:rPr>
          <w:rFonts w:ascii="Aptos" w:hAnsi="Aptos" w:eastAsia="Aptos" w:cs="Aptos"/>
        </w:rPr>
        <w:t xml:space="preserve"> </w:t>
      </w:r>
      <w:r w:rsidRPr="2CC39277" w:rsidR="5687A2F0">
        <w:rPr>
          <w:rFonts w:ascii="Aptos" w:hAnsi="Aptos" w:eastAsia="Aptos" w:cs="Aptos"/>
        </w:rPr>
        <w:t>Scrummaster</w:t>
      </w:r>
      <w:r w:rsidRPr="2CC39277" w:rsidR="13E30DE6">
        <w:rPr>
          <w:rFonts w:ascii="Aptos" w:hAnsi="Aptos" w:eastAsia="Aptos" w:cs="Aptos"/>
        </w:rPr>
        <w:t xml:space="preserve"> Developer 3</w:t>
      </w:r>
      <w:r w:rsidRPr="2CC39277" w:rsidR="5687A2F0">
        <w:rPr>
          <w:rFonts w:ascii="Aptos" w:hAnsi="Aptos" w:eastAsia="Aptos" w:cs="Aptos"/>
        </w:rPr>
        <w:t>)</w:t>
      </w:r>
    </w:p>
    <w:p w:rsidRPr="00D71194" w:rsidR="00F34AAC" w:rsidP="2CC39277" w:rsidRDefault="5687A2F0" w14:paraId="4336E608" w14:textId="68E6D168">
      <w:pPr>
        <w:pStyle w:val="Lijstalinea"/>
        <w:spacing w:after="0"/>
        <w:rPr>
          <w:rFonts w:ascii="Aptos" w:hAnsi="Aptos" w:eastAsia="Aptos" w:cs="Aptos"/>
          <w:lang w:val="en-US"/>
        </w:rPr>
      </w:pPr>
      <w:r w:rsidRPr="2CC39277" w:rsidR="5687A2F0">
        <w:rPr>
          <w:rFonts w:ascii="Aptos" w:hAnsi="Aptos" w:eastAsia="Aptos" w:cs="Aptos"/>
          <w:lang w:val="en-US"/>
        </w:rPr>
        <w:t xml:space="preserve">- </w:t>
      </w:r>
      <w:r w:rsidRPr="2CC39277" w:rsidR="189FE2D9">
        <w:rPr>
          <w:rFonts w:ascii="Aptos" w:hAnsi="Aptos" w:eastAsia="Aptos" w:cs="Aptos"/>
          <w:lang w:val="en-US"/>
        </w:rPr>
        <w:t xml:space="preserve">Edward Popova (Developer </w:t>
      </w:r>
      <w:r w:rsidRPr="2CC39277" w:rsidR="2EADC300">
        <w:rPr>
          <w:rFonts w:ascii="Aptos" w:hAnsi="Aptos" w:eastAsia="Aptos" w:cs="Aptos"/>
          <w:lang w:val="en-US"/>
        </w:rPr>
        <w:t>1</w:t>
      </w:r>
      <w:r w:rsidRPr="2CC39277" w:rsidR="189FE2D9">
        <w:rPr>
          <w:rFonts w:ascii="Aptos" w:hAnsi="Aptos" w:eastAsia="Aptos" w:cs="Aptos"/>
          <w:lang w:val="en-US"/>
        </w:rPr>
        <w:t>)</w:t>
      </w:r>
    </w:p>
    <w:p w:rsidRPr="00D71194" w:rsidR="0066438B" w:rsidP="2CC39277" w:rsidRDefault="189FE2D9" w14:paraId="3DC2CD0B" w14:textId="6DE22943">
      <w:pPr>
        <w:pStyle w:val="Lijstalinea"/>
        <w:spacing w:after="0"/>
        <w:rPr>
          <w:rFonts w:ascii="Aptos" w:hAnsi="Aptos" w:eastAsia="Aptos" w:cs="Aptos"/>
          <w:lang w:val="en-US"/>
        </w:rPr>
      </w:pPr>
      <w:r w:rsidRPr="2CC39277" w:rsidR="189FE2D9">
        <w:rPr>
          <w:rFonts w:ascii="Aptos" w:hAnsi="Aptos" w:eastAsia="Aptos" w:cs="Aptos"/>
          <w:lang w:val="en-US"/>
        </w:rPr>
        <w:t xml:space="preserve">- </w:t>
      </w:r>
      <w:r w:rsidRPr="2CC39277" w:rsidR="730475D5">
        <w:rPr>
          <w:rFonts w:ascii="Aptos" w:hAnsi="Aptos" w:eastAsia="Aptos" w:cs="Aptos"/>
          <w:lang w:val="en-US"/>
        </w:rPr>
        <w:t>Kai Bloemers (</w:t>
      </w:r>
      <w:r w:rsidRPr="2CC39277" w:rsidR="48DEDB69">
        <w:rPr>
          <w:rFonts w:ascii="Aptos" w:hAnsi="Aptos" w:eastAsia="Aptos" w:cs="Aptos"/>
          <w:lang w:val="en-US"/>
        </w:rPr>
        <w:t>Developer 2</w:t>
      </w:r>
      <w:r w:rsidRPr="2CC39277" w:rsidR="730475D5">
        <w:rPr>
          <w:rFonts w:ascii="Aptos" w:hAnsi="Aptos" w:eastAsia="Aptos" w:cs="Aptos"/>
          <w:lang w:val="en-US"/>
        </w:rPr>
        <w:t>)</w:t>
      </w:r>
    </w:p>
    <w:p w:rsidRPr="00D71194" w:rsidR="00532366" w:rsidP="2CC39277" w:rsidRDefault="730475D5" w14:paraId="057BEF8D" w14:textId="3D89DF2D">
      <w:pPr>
        <w:pStyle w:val="Lijstalinea"/>
        <w:spacing w:after="0"/>
        <w:rPr>
          <w:rFonts w:ascii="Aptos" w:hAnsi="Aptos" w:eastAsia="Aptos" w:cs="Aptos"/>
          <w:lang w:val="en-US"/>
        </w:rPr>
      </w:pPr>
      <w:r w:rsidRPr="2CC39277" w:rsidR="730475D5">
        <w:rPr>
          <w:rFonts w:ascii="Aptos" w:hAnsi="Aptos" w:eastAsia="Aptos" w:cs="Aptos"/>
          <w:lang w:val="en-US"/>
        </w:rPr>
        <w:t xml:space="preserve">- </w:t>
      </w:r>
      <w:r w:rsidRPr="2CC39277" w:rsidR="54B64A6F">
        <w:rPr>
          <w:rFonts w:ascii="Aptos" w:hAnsi="Aptos" w:eastAsia="Aptos" w:cs="Aptos"/>
          <w:lang w:val="en-US"/>
        </w:rPr>
        <w:t>Nicky Tse (</w:t>
      </w:r>
      <w:r w:rsidRPr="2CC39277" w:rsidR="244B55A1">
        <w:rPr>
          <w:rFonts w:ascii="Aptos" w:hAnsi="Aptos" w:eastAsia="Aptos" w:cs="Aptos"/>
          <w:lang w:val="en-US"/>
        </w:rPr>
        <w:t>Notulist</w:t>
      </w:r>
      <w:r w:rsidRPr="2CC39277" w:rsidR="244B55A1">
        <w:rPr>
          <w:rFonts w:ascii="Aptos" w:hAnsi="Aptos" w:eastAsia="Aptos" w:cs="Aptos"/>
          <w:lang w:val="en-US"/>
        </w:rPr>
        <w:t xml:space="preserve"> / Developer </w:t>
      </w:r>
      <w:r w:rsidRPr="2CC39277" w:rsidR="152EBBBE">
        <w:rPr>
          <w:rFonts w:ascii="Aptos" w:hAnsi="Aptos" w:eastAsia="Aptos" w:cs="Aptos"/>
          <w:lang w:val="en-US"/>
        </w:rPr>
        <w:t>4</w:t>
      </w:r>
      <w:r w:rsidRPr="2CC39277" w:rsidR="244B55A1">
        <w:rPr>
          <w:rFonts w:ascii="Aptos" w:hAnsi="Aptos" w:eastAsia="Aptos" w:cs="Aptos"/>
          <w:lang w:val="en-US"/>
        </w:rPr>
        <w:t>)</w:t>
      </w:r>
    </w:p>
    <w:p w:rsidRPr="00D71194" w:rsidR="5BDA5645" w:rsidP="2CC39277" w:rsidRDefault="5BDA5645" w14:paraId="6701F06D" w14:textId="04C13E49">
      <w:pPr>
        <w:pStyle w:val="Lijstalinea"/>
        <w:spacing w:after="0"/>
        <w:rPr>
          <w:rFonts w:ascii="Aptos" w:hAnsi="Aptos" w:eastAsia="Aptos" w:cs="Aptos"/>
          <w:lang w:val="en-US"/>
        </w:rPr>
      </w:pPr>
      <w:r w:rsidRPr="2CC39277" w:rsidR="5BDA5645">
        <w:rPr>
          <w:rFonts w:ascii="Aptos" w:hAnsi="Aptos" w:eastAsia="Aptos" w:cs="Aptos"/>
          <w:lang w:val="en-US"/>
        </w:rPr>
        <w:t>-</w:t>
      </w:r>
      <w:r w:rsidRPr="2CC39277" w:rsidR="2DDC4C4D">
        <w:rPr>
          <w:rFonts w:ascii="Aptos" w:hAnsi="Aptos" w:eastAsia="Aptos" w:cs="Aptos"/>
          <w:lang w:val="en-US"/>
        </w:rPr>
        <w:t xml:space="preserve"> </w:t>
      </w:r>
      <w:r w:rsidRPr="2CC39277" w:rsidR="5BDA5645">
        <w:rPr>
          <w:rFonts w:ascii="Aptos" w:hAnsi="Aptos" w:eastAsia="Aptos" w:cs="Aptos"/>
          <w:lang w:val="en-US"/>
        </w:rPr>
        <w:t xml:space="preserve">Jan </w:t>
      </w:r>
      <w:r w:rsidRPr="2CC39277" w:rsidR="556EBF82">
        <w:rPr>
          <w:rFonts w:ascii="Aptos" w:hAnsi="Aptos" w:eastAsia="Aptos" w:cs="Aptos"/>
          <w:lang w:val="en-US"/>
        </w:rPr>
        <w:t xml:space="preserve">Zuur (Product </w:t>
      </w:r>
      <w:r w:rsidRPr="2CC39277" w:rsidR="73A0FA27">
        <w:rPr>
          <w:rFonts w:ascii="Aptos" w:hAnsi="Aptos" w:eastAsia="Aptos" w:cs="Aptos"/>
          <w:lang w:val="en-US"/>
        </w:rPr>
        <w:t>O</w:t>
      </w:r>
      <w:r w:rsidRPr="2CC39277" w:rsidR="556EBF82">
        <w:rPr>
          <w:rFonts w:ascii="Aptos" w:hAnsi="Aptos" w:eastAsia="Aptos" w:cs="Aptos"/>
          <w:lang w:val="en-US"/>
        </w:rPr>
        <w:t>wner)</w:t>
      </w:r>
    </w:p>
    <w:p w:rsidRPr="00D71194" w:rsidR="00D036E9" w:rsidP="2CC39277" w:rsidRDefault="00D036E9" w14:paraId="0A5D3891" w14:textId="77777777">
      <w:pPr>
        <w:pStyle w:val="Lijstalinea"/>
        <w:spacing w:after="0"/>
        <w:rPr>
          <w:rFonts w:ascii="Aptos" w:hAnsi="Aptos" w:eastAsia="Aptos" w:cs="Aptos"/>
          <w:lang w:val="en-US"/>
        </w:rPr>
      </w:pPr>
    </w:p>
    <w:p w:rsidRPr="003D1E6C" w:rsidR="001F16B8" w:rsidP="2CC39277" w:rsidRDefault="5DA6F200" w14:paraId="7AAA692E" w14:textId="68A6A4A4">
      <w:pPr>
        <w:rPr>
          <w:rFonts w:ascii="Aptos" w:hAnsi="Aptos" w:eastAsia="Aptos" w:cs="Aptos"/>
        </w:rPr>
      </w:pPr>
      <w:r w:rsidRPr="2CC39277" w:rsidR="5DA6F200">
        <w:rPr>
          <w:rFonts w:ascii="Aptos" w:hAnsi="Aptos" w:eastAsia="Aptos" w:cs="Aptos"/>
          <w:b w:val="1"/>
          <w:bCs w:val="1"/>
        </w:rPr>
        <w:t>Bespreking:</w:t>
      </w:r>
    </w:p>
    <w:p w:rsidRPr="003D1E6C" w:rsidR="001F16B8" w:rsidP="2CC39277" w:rsidRDefault="128C5E31" w14:paraId="202732BA" w14:textId="0E8472D8">
      <w:pPr>
        <w:pStyle w:val="Lijstalinea"/>
        <w:numPr>
          <w:ilvl w:val="0"/>
          <w:numId w:val="11"/>
        </w:numPr>
        <w:rPr>
          <w:rFonts w:ascii="Aptos" w:hAnsi="Aptos" w:eastAsia="Aptos" w:cs="Aptos"/>
        </w:rPr>
      </w:pPr>
      <w:r w:rsidRPr="2CC39277" w:rsidR="128C5E31">
        <w:rPr>
          <w:rFonts w:ascii="Aptos" w:hAnsi="Aptos" w:eastAsia="Aptos" w:cs="Aptos"/>
        </w:rPr>
        <w:t>Rol Product Owner</w:t>
      </w:r>
      <w:r w:rsidRPr="2CC39277" w:rsidR="53FB821E">
        <w:rPr>
          <w:rFonts w:ascii="Aptos" w:hAnsi="Aptos" w:eastAsia="Aptos" w:cs="Aptos"/>
        </w:rPr>
        <w:t xml:space="preserve">. </w:t>
      </w:r>
    </w:p>
    <w:p w:rsidRPr="003D1E6C" w:rsidR="001F16B8" w:rsidP="2CC39277" w:rsidRDefault="128C5E31" w14:paraId="7E958A96" w14:textId="2E5EEE78">
      <w:pPr>
        <w:pStyle w:val="Lijstalinea"/>
        <w:numPr>
          <w:ilvl w:val="0"/>
          <w:numId w:val="8"/>
        </w:numPr>
        <w:rPr>
          <w:rFonts w:ascii="Aptos" w:hAnsi="Aptos" w:eastAsia="Aptos" w:cs="Aptos"/>
        </w:rPr>
      </w:pPr>
      <w:r w:rsidRPr="2CC39277" w:rsidR="128C5E31">
        <w:rPr>
          <w:rFonts w:ascii="Aptos" w:hAnsi="Aptos" w:eastAsia="Aptos" w:cs="Aptos"/>
        </w:rPr>
        <w:t>Jan is bevestigd als Product Owner</w:t>
      </w:r>
      <w:r w:rsidRPr="2CC39277" w:rsidR="3A62C115">
        <w:rPr>
          <w:rFonts w:ascii="Aptos" w:hAnsi="Aptos" w:eastAsia="Aptos" w:cs="Aptos"/>
        </w:rPr>
        <w:t>. Zijn verantwoordelijkheid ligt bij het geven van richting, feedback en van zijn prioriteiten.</w:t>
      </w:r>
    </w:p>
    <w:p w:rsidRPr="003D1E6C" w:rsidR="001F16B8" w:rsidP="2CC39277" w:rsidRDefault="001F16B8" w14:paraId="62DFBE35" w14:textId="40D12CA5">
      <w:pPr>
        <w:pStyle w:val="Lijstalinea"/>
        <w:rPr>
          <w:rFonts w:ascii="Aptos" w:hAnsi="Aptos" w:eastAsia="Aptos" w:cs="Aptos"/>
        </w:rPr>
      </w:pPr>
    </w:p>
    <w:p w:rsidRPr="003D1E6C" w:rsidR="001F16B8" w:rsidP="2CC39277" w:rsidRDefault="3A62C115" w14:paraId="6EAFC162" w14:textId="303843A2">
      <w:pPr>
        <w:pStyle w:val="Lijstalinea"/>
        <w:numPr>
          <w:ilvl w:val="0"/>
          <w:numId w:val="11"/>
        </w:numPr>
        <w:rPr>
          <w:rFonts w:ascii="Aptos" w:hAnsi="Aptos" w:eastAsia="Aptos" w:cs="Aptos"/>
        </w:rPr>
      </w:pPr>
      <w:r w:rsidRPr="2CC39277" w:rsidR="3A62C115">
        <w:rPr>
          <w:rFonts w:ascii="Aptos" w:hAnsi="Aptos" w:eastAsia="Aptos" w:cs="Aptos"/>
        </w:rPr>
        <w:t xml:space="preserve">Inleverlocatie </w:t>
      </w:r>
      <w:r w:rsidRPr="2CC39277" w:rsidR="3A62C115">
        <w:rPr>
          <w:rFonts w:ascii="Aptos" w:hAnsi="Aptos" w:eastAsia="Aptos" w:cs="Aptos"/>
        </w:rPr>
        <w:t>Brightspace</w:t>
      </w:r>
      <w:r w:rsidRPr="2CC39277" w:rsidR="3A62C115">
        <w:rPr>
          <w:rFonts w:ascii="Aptos" w:hAnsi="Aptos" w:eastAsia="Aptos" w:cs="Aptos"/>
        </w:rPr>
        <w:t>.</w:t>
      </w:r>
    </w:p>
    <w:p w:rsidRPr="003D1E6C" w:rsidR="001F16B8" w:rsidP="2CC39277" w:rsidRDefault="3A62C115" w14:paraId="2DE454B4" w14:textId="70CA6D04">
      <w:pPr>
        <w:pStyle w:val="Lijstalinea"/>
        <w:numPr>
          <w:ilvl w:val="0"/>
          <w:numId w:val="9"/>
        </w:numPr>
        <w:rPr>
          <w:rFonts w:ascii="Aptos" w:hAnsi="Aptos" w:eastAsia="Aptos" w:cs="Aptos"/>
        </w:rPr>
      </w:pPr>
      <w:r w:rsidRPr="2CC39277" w:rsidR="3A62C115">
        <w:rPr>
          <w:rFonts w:ascii="Aptos" w:hAnsi="Aptos" w:eastAsia="Aptos" w:cs="Aptos"/>
        </w:rPr>
        <w:t>Het team vroeg waar de projectdocumentatie moet worden ingeleverd.</w:t>
      </w:r>
      <w:r>
        <w:br/>
      </w:r>
      <w:r w:rsidRPr="2CC39277" w:rsidR="74908F58">
        <w:rPr>
          <w:rFonts w:ascii="Aptos" w:hAnsi="Aptos" w:eastAsia="Aptos" w:cs="Aptos"/>
        </w:rPr>
        <w:t xml:space="preserve">Jan geeft aan dat de inleverlocatie binnenkort op </w:t>
      </w:r>
      <w:r w:rsidRPr="2CC39277" w:rsidR="74908F58">
        <w:rPr>
          <w:rFonts w:ascii="Aptos" w:hAnsi="Aptos" w:eastAsia="Aptos" w:cs="Aptos"/>
        </w:rPr>
        <w:t>Brightspace</w:t>
      </w:r>
      <w:r w:rsidRPr="2CC39277" w:rsidR="74908F58">
        <w:rPr>
          <w:rFonts w:ascii="Aptos" w:hAnsi="Aptos" w:eastAsia="Aptos" w:cs="Aptos"/>
        </w:rPr>
        <w:t xml:space="preserve"> wordt toegevoegd.</w:t>
      </w:r>
    </w:p>
    <w:p w:rsidRPr="003D1E6C" w:rsidR="001F16B8" w:rsidP="2CC39277" w:rsidRDefault="001F16B8" w14:paraId="37DE272B" w14:textId="4157AE76">
      <w:pPr>
        <w:pStyle w:val="Lijstalinea"/>
        <w:rPr>
          <w:rFonts w:ascii="Aptos" w:hAnsi="Aptos" w:eastAsia="Aptos" w:cs="Aptos"/>
        </w:rPr>
      </w:pPr>
    </w:p>
    <w:p w:rsidRPr="003D1E6C" w:rsidR="001F16B8" w:rsidP="2CC39277" w:rsidRDefault="74908F58" w14:paraId="4A8D6C88" w14:textId="6653BA74">
      <w:pPr>
        <w:pStyle w:val="Lijstalinea"/>
        <w:numPr>
          <w:ilvl w:val="0"/>
          <w:numId w:val="11"/>
        </w:numPr>
        <w:rPr>
          <w:rFonts w:ascii="Aptos" w:hAnsi="Aptos" w:eastAsia="Aptos" w:cs="Aptos"/>
        </w:rPr>
      </w:pPr>
      <w:r w:rsidRPr="2CC39277" w:rsidR="74908F58">
        <w:rPr>
          <w:rFonts w:ascii="Aptos" w:hAnsi="Aptos" w:eastAsia="Aptos" w:cs="Aptos"/>
        </w:rPr>
        <w:t>Scrumplanning &amp; Werkproces</w:t>
      </w:r>
    </w:p>
    <w:p w:rsidRPr="003D1E6C" w:rsidR="001F16B8" w:rsidP="2CC39277" w:rsidRDefault="74908F58" w14:paraId="32B2B0AF" w14:textId="66F8595B">
      <w:pPr>
        <w:pStyle w:val="Lijstalinea"/>
        <w:numPr>
          <w:ilvl w:val="0"/>
          <w:numId w:val="10"/>
        </w:numPr>
        <w:rPr>
          <w:rFonts w:ascii="Aptos" w:hAnsi="Aptos" w:eastAsia="Aptos" w:cs="Aptos"/>
        </w:rPr>
      </w:pPr>
      <w:r w:rsidRPr="2CC39277" w:rsidR="74908F58">
        <w:rPr>
          <w:rFonts w:ascii="Aptos" w:hAnsi="Aptos" w:eastAsia="Aptos" w:cs="Aptos"/>
        </w:rPr>
        <w:t>Aan het begin van iedere week stelt het team prioriteiten vast met behulp van Scrum Poker.</w:t>
      </w:r>
    </w:p>
    <w:p w:rsidRPr="003D1E6C" w:rsidR="001F16B8" w:rsidP="2CC39277" w:rsidRDefault="03F3E8BE" w14:paraId="7C1EECED" w14:textId="31B8657A">
      <w:pPr>
        <w:pStyle w:val="Lijstalinea"/>
        <w:numPr>
          <w:ilvl w:val="0"/>
          <w:numId w:val="10"/>
        </w:numPr>
        <w:rPr>
          <w:rFonts w:ascii="Aptos" w:hAnsi="Aptos" w:eastAsia="Aptos" w:cs="Aptos"/>
        </w:rPr>
      </w:pPr>
      <w:r w:rsidRPr="2CC39277" w:rsidR="03F3E8BE">
        <w:rPr>
          <w:rFonts w:ascii="Aptos" w:hAnsi="Aptos" w:eastAsia="Aptos" w:cs="Aptos"/>
        </w:rPr>
        <w:t>De werkzaamheden worden vervolgens verdeeld onder de teamleden.</w:t>
      </w:r>
    </w:p>
    <w:p w:rsidRPr="003D1E6C" w:rsidR="001F16B8" w:rsidP="2CC39277" w:rsidRDefault="03F3E8BE" w14:paraId="1D186695" w14:textId="711B1F50">
      <w:pPr>
        <w:pStyle w:val="Lijstalinea"/>
        <w:numPr>
          <w:ilvl w:val="0"/>
          <w:numId w:val="10"/>
        </w:numPr>
        <w:rPr>
          <w:rFonts w:ascii="Aptos" w:hAnsi="Aptos" w:eastAsia="Aptos" w:cs="Aptos"/>
        </w:rPr>
      </w:pPr>
      <w:r w:rsidRPr="2CC39277" w:rsidR="03F3E8BE">
        <w:rPr>
          <w:rFonts w:ascii="Aptos" w:hAnsi="Aptos" w:eastAsia="Aptos" w:cs="Aptos"/>
        </w:rPr>
        <w:t xml:space="preserve">User </w:t>
      </w:r>
      <w:r w:rsidRPr="2CC39277" w:rsidR="03F3E8BE">
        <w:rPr>
          <w:rFonts w:ascii="Aptos" w:hAnsi="Aptos" w:eastAsia="Aptos" w:cs="Aptos"/>
        </w:rPr>
        <w:t>stories</w:t>
      </w:r>
      <w:r w:rsidRPr="2CC39277" w:rsidR="03F3E8BE">
        <w:rPr>
          <w:rFonts w:ascii="Aptos" w:hAnsi="Aptos" w:eastAsia="Aptos" w:cs="Aptos"/>
        </w:rPr>
        <w:t xml:space="preserve"> worden ingeschat en geprioriteerd voordat de sprint start.</w:t>
      </w:r>
    </w:p>
    <w:p w:rsidRPr="003D1E6C" w:rsidR="001F16B8" w:rsidP="2CC39277" w:rsidRDefault="03F3E8BE" w14:paraId="3D124DA9" w14:textId="642A404B">
      <w:pPr>
        <w:pStyle w:val="Lijstalinea"/>
        <w:numPr>
          <w:ilvl w:val="0"/>
          <w:numId w:val="10"/>
        </w:numPr>
        <w:rPr>
          <w:rFonts w:ascii="Aptos" w:hAnsi="Aptos" w:eastAsia="Aptos" w:cs="Aptos"/>
        </w:rPr>
      </w:pPr>
      <w:r w:rsidRPr="2CC39277" w:rsidR="03F3E8BE">
        <w:rPr>
          <w:rFonts w:ascii="Aptos" w:hAnsi="Aptos" w:eastAsia="Aptos" w:cs="Aptos"/>
        </w:rPr>
        <w:t>Scrum Poker wordt later nog uitgelegd door de docenten.</w:t>
      </w:r>
    </w:p>
    <w:p w:rsidRPr="003D1E6C" w:rsidR="001F16B8" w:rsidP="2CC39277" w:rsidRDefault="001F16B8" w14:paraId="126E707B" w14:textId="1F45D304">
      <w:pPr>
        <w:rPr>
          <w:rFonts w:ascii="Aptos" w:hAnsi="Aptos" w:eastAsia="Aptos" w:cs="Aptos"/>
        </w:rPr>
      </w:pPr>
    </w:p>
    <w:p w:rsidRPr="003D1E6C" w:rsidR="001F16B8" w:rsidP="2CC39277" w:rsidRDefault="03F3E8BE" w14:paraId="5A55D19E" w14:textId="6DD13A96">
      <w:pPr>
        <w:pStyle w:val="Lijstalinea"/>
        <w:numPr>
          <w:ilvl w:val="0"/>
          <w:numId w:val="11"/>
        </w:numPr>
        <w:rPr>
          <w:rFonts w:ascii="Aptos" w:hAnsi="Aptos" w:eastAsia="Aptos" w:cs="Aptos"/>
        </w:rPr>
      </w:pPr>
      <w:r w:rsidRPr="2CC39277" w:rsidR="03F3E8BE">
        <w:rPr>
          <w:rFonts w:ascii="Aptos" w:hAnsi="Aptos" w:eastAsia="Aptos" w:cs="Aptos"/>
        </w:rPr>
        <w:t xml:space="preserve">Relatie tussen </w:t>
      </w:r>
      <w:r w:rsidRPr="2CC39277" w:rsidR="03F3E8BE">
        <w:rPr>
          <w:rFonts w:ascii="Aptos" w:hAnsi="Aptos" w:eastAsia="Aptos" w:cs="Aptos"/>
        </w:rPr>
        <w:t>Use</w:t>
      </w:r>
      <w:r w:rsidRPr="2CC39277" w:rsidR="03F3E8BE">
        <w:rPr>
          <w:rFonts w:ascii="Aptos" w:hAnsi="Aptos" w:eastAsia="Aptos" w:cs="Aptos"/>
        </w:rPr>
        <w:t xml:space="preserve"> Cases, User </w:t>
      </w:r>
      <w:r w:rsidRPr="2CC39277" w:rsidR="03F3E8BE">
        <w:rPr>
          <w:rFonts w:ascii="Aptos" w:hAnsi="Aptos" w:eastAsia="Aptos" w:cs="Aptos"/>
        </w:rPr>
        <w:t>Stories</w:t>
      </w:r>
      <w:r w:rsidRPr="2CC39277" w:rsidR="03F3E8BE">
        <w:rPr>
          <w:rFonts w:ascii="Aptos" w:hAnsi="Aptos" w:eastAsia="Aptos" w:cs="Aptos"/>
        </w:rPr>
        <w:t xml:space="preserve"> en </w:t>
      </w:r>
      <w:r w:rsidRPr="2CC39277" w:rsidR="03F3E8BE">
        <w:rPr>
          <w:rFonts w:ascii="Aptos" w:hAnsi="Aptos" w:eastAsia="Aptos" w:cs="Aptos"/>
        </w:rPr>
        <w:t>Epics</w:t>
      </w:r>
    </w:p>
    <w:p w:rsidRPr="003D1E6C" w:rsidR="001F16B8" w:rsidP="2CC39277" w:rsidRDefault="03F3E8BE" w14:paraId="124644C4" w14:textId="7A2F4E57">
      <w:pPr>
        <w:pStyle w:val="Lijstalinea"/>
        <w:numPr>
          <w:ilvl w:val="0"/>
          <w:numId w:val="7"/>
        </w:numPr>
        <w:rPr>
          <w:rFonts w:ascii="Aptos" w:hAnsi="Aptos" w:eastAsia="Aptos" w:cs="Aptos"/>
        </w:rPr>
      </w:pPr>
      <w:r w:rsidRPr="2CC39277" w:rsidR="03F3E8BE">
        <w:rPr>
          <w:rFonts w:ascii="Aptos" w:hAnsi="Aptos" w:eastAsia="Aptos" w:cs="Aptos"/>
        </w:rPr>
        <w:t xml:space="preserve">Het </w:t>
      </w:r>
      <w:r w:rsidRPr="2CC39277" w:rsidR="03F3E8BE">
        <w:rPr>
          <w:rFonts w:ascii="Aptos" w:hAnsi="Aptos" w:eastAsia="Aptos" w:cs="Aptos"/>
        </w:rPr>
        <w:t>Use</w:t>
      </w:r>
      <w:r w:rsidRPr="2CC39277" w:rsidR="03F3E8BE">
        <w:rPr>
          <w:rFonts w:ascii="Aptos" w:hAnsi="Aptos" w:eastAsia="Aptos" w:cs="Aptos"/>
        </w:rPr>
        <w:t xml:space="preserve"> Case Diagram vormt de basis voor het opstellen van User </w:t>
      </w:r>
      <w:r w:rsidRPr="2CC39277" w:rsidR="03F3E8BE">
        <w:rPr>
          <w:rFonts w:ascii="Aptos" w:hAnsi="Aptos" w:eastAsia="Aptos" w:cs="Aptos"/>
        </w:rPr>
        <w:t>Stories</w:t>
      </w:r>
      <w:r w:rsidRPr="2CC39277" w:rsidR="03F3E8BE">
        <w:rPr>
          <w:rFonts w:ascii="Aptos" w:hAnsi="Aptos" w:eastAsia="Aptos" w:cs="Aptos"/>
        </w:rPr>
        <w:t>.</w:t>
      </w:r>
    </w:p>
    <w:p w:rsidRPr="003D1E6C" w:rsidR="001F16B8" w:rsidP="2CC39277" w:rsidRDefault="03F3E8BE" w14:paraId="5615556F" w14:textId="6CCA56B3">
      <w:pPr>
        <w:pStyle w:val="Lijstalinea"/>
        <w:numPr>
          <w:ilvl w:val="0"/>
          <w:numId w:val="7"/>
        </w:numPr>
        <w:rPr>
          <w:rFonts w:ascii="Aptos" w:hAnsi="Aptos" w:eastAsia="Aptos" w:cs="Aptos"/>
        </w:rPr>
      </w:pPr>
      <w:r w:rsidRPr="2CC39277" w:rsidR="03F3E8BE">
        <w:rPr>
          <w:rFonts w:ascii="Aptos" w:hAnsi="Aptos" w:eastAsia="Aptos" w:cs="Aptos"/>
        </w:rPr>
        <w:t xml:space="preserve">Elke </w:t>
      </w:r>
      <w:r w:rsidRPr="2CC39277" w:rsidR="03F3E8BE">
        <w:rPr>
          <w:rFonts w:ascii="Aptos" w:hAnsi="Aptos" w:eastAsia="Aptos" w:cs="Aptos"/>
        </w:rPr>
        <w:t>use</w:t>
      </w:r>
      <w:r w:rsidRPr="2CC39277" w:rsidR="03F3E8BE">
        <w:rPr>
          <w:rFonts w:ascii="Aptos" w:hAnsi="Aptos" w:eastAsia="Aptos" w:cs="Aptos"/>
        </w:rPr>
        <w:t xml:space="preserve"> case of functioneel onderdeel kan worden vertaald naar een Epic. (</w:t>
      </w:r>
      <w:r w:rsidRPr="2CC39277" w:rsidR="03F3E8BE">
        <w:rPr>
          <w:rFonts w:ascii="Aptos" w:hAnsi="Aptos" w:eastAsia="Aptos" w:cs="Aptos"/>
        </w:rPr>
        <w:t>Epics</w:t>
      </w:r>
      <w:r w:rsidRPr="2CC39277" w:rsidR="03F3E8BE">
        <w:rPr>
          <w:rFonts w:ascii="Aptos" w:hAnsi="Aptos" w:eastAsia="Aptos" w:cs="Aptos"/>
        </w:rPr>
        <w:t xml:space="preserve"> kan je terugvinden op leertaken.nl)</w:t>
      </w:r>
    </w:p>
    <w:p w:rsidRPr="003D1E6C" w:rsidR="001F16B8" w:rsidP="2CC39277" w:rsidRDefault="00F5EB97" w14:paraId="42487AE9" w14:textId="23A5B9EF">
      <w:pPr>
        <w:pStyle w:val="Lijstalinea"/>
        <w:numPr>
          <w:ilvl w:val="0"/>
          <w:numId w:val="7"/>
        </w:numPr>
        <w:rPr>
          <w:rFonts w:ascii="Aptos" w:hAnsi="Aptos" w:eastAsia="Aptos" w:cs="Aptos"/>
        </w:rPr>
      </w:pPr>
      <w:r w:rsidRPr="2CC39277" w:rsidR="00F5EB97">
        <w:rPr>
          <w:rFonts w:ascii="Aptos" w:hAnsi="Aptos" w:eastAsia="Aptos" w:cs="Aptos"/>
        </w:rPr>
        <w:t xml:space="preserve">De Product </w:t>
      </w:r>
      <w:r w:rsidRPr="2CC39277" w:rsidR="00F5EB97">
        <w:rPr>
          <w:rFonts w:ascii="Aptos" w:hAnsi="Aptos" w:eastAsia="Aptos" w:cs="Aptos"/>
        </w:rPr>
        <w:t>Backlog</w:t>
      </w:r>
      <w:r w:rsidRPr="2CC39277" w:rsidR="00F5EB97">
        <w:rPr>
          <w:rFonts w:ascii="Aptos" w:hAnsi="Aptos" w:eastAsia="Aptos" w:cs="Aptos"/>
        </w:rPr>
        <w:t xml:space="preserve"> bevat deze </w:t>
      </w:r>
      <w:r w:rsidRPr="2CC39277" w:rsidR="00F5EB97">
        <w:rPr>
          <w:rFonts w:ascii="Aptos" w:hAnsi="Aptos" w:eastAsia="Aptos" w:cs="Aptos"/>
        </w:rPr>
        <w:t>Epics</w:t>
      </w:r>
      <w:r w:rsidRPr="2CC39277" w:rsidR="00F5EB97">
        <w:rPr>
          <w:rFonts w:ascii="Aptos" w:hAnsi="Aptos" w:eastAsia="Aptos" w:cs="Aptos"/>
        </w:rPr>
        <w:t>.</w:t>
      </w:r>
    </w:p>
    <w:p w:rsidRPr="003D1E6C" w:rsidR="001F16B8" w:rsidP="2CC39277" w:rsidRDefault="00F5EB97" w14:paraId="79D6ABD8" w14:textId="2E758A6D">
      <w:pPr>
        <w:pStyle w:val="Lijstalinea"/>
        <w:numPr>
          <w:ilvl w:val="0"/>
          <w:numId w:val="7"/>
        </w:numPr>
        <w:rPr>
          <w:rFonts w:ascii="Aptos" w:hAnsi="Aptos" w:eastAsia="Aptos" w:cs="Aptos"/>
        </w:rPr>
      </w:pPr>
      <w:r w:rsidRPr="2CC39277" w:rsidR="00F5EB97">
        <w:rPr>
          <w:rFonts w:ascii="Aptos" w:hAnsi="Aptos" w:eastAsia="Aptos" w:cs="Aptos"/>
        </w:rPr>
        <w:t xml:space="preserve">De Sprint </w:t>
      </w:r>
      <w:r w:rsidRPr="2CC39277" w:rsidR="00F5EB97">
        <w:rPr>
          <w:rFonts w:ascii="Aptos" w:hAnsi="Aptos" w:eastAsia="Aptos" w:cs="Aptos"/>
        </w:rPr>
        <w:t>Backlog</w:t>
      </w:r>
      <w:r w:rsidRPr="2CC39277" w:rsidR="00F5EB97">
        <w:rPr>
          <w:rFonts w:ascii="Aptos" w:hAnsi="Aptos" w:eastAsia="Aptos" w:cs="Aptos"/>
        </w:rPr>
        <w:t xml:space="preserve"> bestaat uit bijbehorende User </w:t>
      </w:r>
      <w:r w:rsidRPr="2CC39277" w:rsidR="00F5EB97">
        <w:rPr>
          <w:rFonts w:ascii="Aptos" w:hAnsi="Aptos" w:eastAsia="Aptos" w:cs="Aptos"/>
        </w:rPr>
        <w:t>Stories</w:t>
      </w:r>
      <w:r w:rsidRPr="2CC39277" w:rsidR="00F5EB97">
        <w:rPr>
          <w:rFonts w:ascii="Aptos" w:hAnsi="Aptos" w:eastAsia="Aptos" w:cs="Aptos"/>
        </w:rPr>
        <w:t xml:space="preserve"> en </w:t>
      </w:r>
      <w:r w:rsidRPr="2CC39277" w:rsidR="00F5EB97">
        <w:rPr>
          <w:rFonts w:ascii="Aptos" w:hAnsi="Aptos" w:eastAsia="Aptos" w:cs="Aptos"/>
        </w:rPr>
        <w:t>geforumeeld</w:t>
      </w:r>
      <w:r w:rsidRPr="2CC39277" w:rsidR="00F5EB97">
        <w:rPr>
          <w:rFonts w:ascii="Aptos" w:hAnsi="Aptos" w:eastAsia="Aptos" w:cs="Aptos"/>
        </w:rPr>
        <w:t xml:space="preserve"> als: “Als gebruiker wil ik...”.</w:t>
      </w:r>
    </w:p>
    <w:p w:rsidRPr="003D1E6C" w:rsidR="001F16B8" w:rsidP="2CC39277" w:rsidRDefault="001F16B8" w14:paraId="31C0B93F" w14:textId="5B65A9E6">
      <w:pPr>
        <w:pStyle w:val="Lijstalinea"/>
        <w:ind w:left="1080"/>
        <w:rPr>
          <w:rFonts w:ascii="Aptos" w:hAnsi="Aptos" w:eastAsia="Aptos" w:cs="Aptos"/>
        </w:rPr>
      </w:pPr>
    </w:p>
    <w:p w:rsidRPr="003D1E6C" w:rsidR="001F16B8" w:rsidP="2CC39277" w:rsidRDefault="003D1E6C" w14:paraId="095C98C0" w14:textId="0D947432">
      <w:pPr>
        <w:rPr>
          <w:rFonts w:ascii="Aptos" w:hAnsi="Aptos" w:eastAsia="Aptos" w:cs="Aptos"/>
        </w:rPr>
      </w:pPr>
      <w:r w:rsidRPr="2CC39277">
        <w:rPr>
          <w:rFonts w:ascii="Aptos" w:hAnsi="Aptos" w:eastAsia="Aptos" w:cs="Aptos"/>
        </w:rPr>
        <w:br w:type="page"/>
      </w:r>
    </w:p>
    <w:p w:rsidRPr="003D1E6C" w:rsidR="001F16B8" w:rsidP="2CC39277" w:rsidRDefault="33C4646C" w14:paraId="2B8FC2C2" w14:textId="7C3D5591">
      <w:pPr>
        <w:pStyle w:val="Lijstalinea"/>
        <w:numPr>
          <w:ilvl w:val="0"/>
          <w:numId w:val="11"/>
        </w:numPr>
        <w:rPr>
          <w:rFonts w:ascii="Aptos" w:hAnsi="Aptos" w:eastAsia="Aptos" w:cs="Aptos"/>
        </w:rPr>
      </w:pPr>
      <w:r w:rsidRPr="2CC39277" w:rsidR="33C4646C">
        <w:rPr>
          <w:rFonts w:ascii="Aptos" w:hAnsi="Aptos" w:eastAsia="Aptos" w:cs="Aptos"/>
        </w:rPr>
        <w:t>Documentatie Structuur</w:t>
      </w:r>
    </w:p>
    <w:p w:rsidRPr="003D1E6C" w:rsidR="001F16B8" w:rsidP="2CC39277" w:rsidRDefault="33C4646C" w14:paraId="0200D066" w14:textId="78EB8801">
      <w:pPr>
        <w:pStyle w:val="Lijstalinea"/>
        <w:numPr>
          <w:ilvl w:val="0"/>
          <w:numId w:val="6"/>
        </w:numPr>
        <w:rPr>
          <w:rFonts w:ascii="Aptos" w:hAnsi="Aptos" w:eastAsia="Aptos" w:cs="Aptos"/>
        </w:rPr>
      </w:pPr>
      <w:r w:rsidRPr="2CC39277" w:rsidR="33C4646C">
        <w:rPr>
          <w:rFonts w:ascii="Aptos" w:hAnsi="Aptos" w:eastAsia="Aptos" w:cs="Aptos"/>
        </w:rPr>
        <w:t>Het Hoofddocument geeft een helikopterview van het gehele systeem.</w:t>
      </w:r>
    </w:p>
    <w:p w:rsidRPr="003D1E6C" w:rsidR="001F16B8" w:rsidP="2CC39277" w:rsidRDefault="33C4646C" w14:paraId="7023C58A" w14:textId="18CF36EE">
      <w:pPr>
        <w:pStyle w:val="Lijstalinea"/>
        <w:numPr>
          <w:ilvl w:val="0"/>
          <w:numId w:val="6"/>
        </w:numPr>
        <w:rPr>
          <w:rFonts w:ascii="Aptos" w:hAnsi="Aptos" w:eastAsia="Aptos" w:cs="Aptos"/>
        </w:rPr>
      </w:pPr>
      <w:r w:rsidRPr="2CC39277" w:rsidR="33C4646C">
        <w:rPr>
          <w:rFonts w:ascii="Aptos" w:hAnsi="Aptos" w:eastAsia="Aptos" w:cs="Aptos"/>
        </w:rPr>
        <w:t>In de sprints ga je dieper in de details, technische uitwerking en onderbouwing.</w:t>
      </w:r>
    </w:p>
    <w:p w:rsidRPr="003D1E6C" w:rsidR="001F16B8" w:rsidP="2CC39277" w:rsidRDefault="33C4646C" w14:paraId="0C6283FE" w14:textId="120DF299">
      <w:pPr>
        <w:pStyle w:val="Lijstalinea"/>
        <w:numPr>
          <w:ilvl w:val="0"/>
          <w:numId w:val="6"/>
        </w:numPr>
        <w:rPr>
          <w:rFonts w:ascii="Aptos" w:hAnsi="Aptos" w:eastAsia="Aptos" w:cs="Aptos"/>
        </w:rPr>
      </w:pPr>
      <w:r w:rsidRPr="2CC39277" w:rsidR="33C4646C">
        <w:rPr>
          <w:rFonts w:ascii="Aptos" w:hAnsi="Aptos" w:eastAsia="Aptos" w:cs="Aptos"/>
        </w:rPr>
        <w:t xml:space="preserve">Documenten plaatsen we in </w:t>
      </w:r>
      <w:r w:rsidRPr="2CC39277" w:rsidR="33C4646C">
        <w:rPr>
          <w:rFonts w:ascii="Aptos" w:hAnsi="Aptos" w:eastAsia="Aptos" w:cs="Aptos"/>
        </w:rPr>
        <w:t>Github</w:t>
      </w:r>
      <w:r w:rsidRPr="2CC39277" w:rsidR="33C4646C">
        <w:rPr>
          <w:rFonts w:ascii="Aptos" w:hAnsi="Aptos" w:eastAsia="Aptos" w:cs="Aptos"/>
        </w:rPr>
        <w:t xml:space="preserve"> en gebruiken daarvoor de </w:t>
      </w:r>
      <w:r w:rsidRPr="2CC39277" w:rsidR="33C4646C">
        <w:rPr>
          <w:rFonts w:ascii="Aptos" w:hAnsi="Aptos" w:eastAsia="Aptos" w:cs="Aptos"/>
        </w:rPr>
        <w:t>Markdown</w:t>
      </w:r>
      <w:r w:rsidRPr="2CC39277" w:rsidR="33C4646C">
        <w:rPr>
          <w:rFonts w:ascii="Aptos" w:hAnsi="Aptos" w:eastAsia="Aptos" w:cs="Aptos"/>
        </w:rPr>
        <w:t>.</w:t>
      </w:r>
    </w:p>
    <w:p w:rsidRPr="003D1E6C" w:rsidR="001F16B8" w:rsidP="2CC39277" w:rsidRDefault="33C4646C" w14:paraId="5F3255F2" w14:textId="435A27AD">
      <w:pPr>
        <w:pStyle w:val="Lijstalinea"/>
        <w:numPr>
          <w:ilvl w:val="0"/>
          <w:numId w:val="6"/>
        </w:numPr>
        <w:rPr>
          <w:rFonts w:ascii="Aptos" w:hAnsi="Aptos" w:eastAsia="Aptos" w:cs="Aptos"/>
        </w:rPr>
      </w:pPr>
      <w:r w:rsidRPr="2CC39277" w:rsidR="33C4646C">
        <w:rPr>
          <w:rFonts w:ascii="Aptos" w:hAnsi="Aptos" w:eastAsia="Aptos" w:cs="Aptos"/>
        </w:rPr>
        <w:t>Afkortingen en technische begrippen wat wij gebruiken moet worden toegelicht.</w:t>
      </w:r>
    </w:p>
    <w:p w:rsidRPr="003D1E6C" w:rsidR="001F16B8" w:rsidP="2CC39277" w:rsidRDefault="25695793" w14:paraId="0A6CB2DB" w14:textId="1FDFC432">
      <w:pPr>
        <w:pStyle w:val="Lijstalinea"/>
        <w:numPr>
          <w:ilvl w:val="0"/>
          <w:numId w:val="6"/>
        </w:numPr>
        <w:rPr>
          <w:rFonts w:ascii="Aptos" w:hAnsi="Aptos" w:eastAsia="Aptos" w:cs="Aptos"/>
        </w:rPr>
      </w:pPr>
      <w:r w:rsidRPr="2CC39277" w:rsidR="25695793">
        <w:rPr>
          <w:rFonts w:ascii="Aptos" w:hAnsi="Aptos" w:eastAsia="Aptos" w:cs="Aptos"/>
        </w:rPr>
        <w:t>Nieuwe paragrafen kunnen worden gestart met Ctrl + Enter.</w:t>
      </w:r>
    </w:p>
    <w:p w:rsidRPr="003D1E6C" w:rsidR="001F16B8" w:rsidP="2CC39277" w:rsidRDefault="25695793" w14:paraId="078ACD54" w14:textId="60C727DA">
      <w:pPr>
        <w:pStyle w:val="Lijstalinea"/>
        <w:numPr>
          <w:ilvl w:val="0"/>
          <w:numId w:val="4"/>
        </w:numPr>
        <w:rPr>
          <w:rFonts w:ascii="Aptos" w:hAnsi="Aptos" w:eastAsia="Aptos" w:cs="Aptos"/>
        </w:rPr>
      </w:pPr>
      <w:r w:rsidRPr="2CC39277" w:rsidR="25695793">
        <w:rPr>
          <w:rFonts w:ascii="Aptos" w:hAnsi="Aptos" w:eastAsia="Aptos" w:cs="Aptos"/>
        </w:rPr>
        <w:t>Documentatie moet logisch zijn opgebouwd en helder gestructureerd zijn.</w:t>
      </w:r>
    </w:p>
    <w:p w:rsidRPr="003D1E6C" w:rsidR="001F16B8" w:rsidP="2CC39277" w:rsidRDefault="003D1E6C" w14:paraId="4832987F" w14:textId="742D2036">
      <w:pPr>
        <w:pStyle w:val="Lijstalinea"/>
        <w:ind w:left="1080"/>
        <w:rPr>
          <w:rFonts w:ascii="Aptos" w:hAnsi="Aptos" w:eastAsia="Aptos" w:cs="Aptos"/>
        </w:rPr>
      </w:pPr>
      <w:r>
        <w:br/>
      </w:r>
    </w:p>
    <w:p w:rsidRPr="003D1E6C" w:rsidR="001F16B8" w:rsidP="2CC39277" w:rsidRDefault="456C81AA" w14:paraId="32324D64" w14:textId="00A9F2C9">
      <w:pPr>
        <w:pStyle w:val="Lijstalinea"/>
        <w:numPr>
          <w:ilvl w:val="0"/>
          <w:numId w:val="11"/>
        </w:numPr>
        <w:rPr>
          <w:rFonts w:ascii="Aptos" w:hAnsi="Aptos" w:eastAsia="Aptos" w:cs="Aptos"/>
        </w:rPr>
      </w:pPr>
      <w:r w:rsidRPr="2CC39277" w:rsidR="456C81AA">
        <w:rPr>
          <w:rFonts w:ascii="Aptos" w:hAnsi="Aptos" w:eastAsia="Aptos" w:cs="Aptos"/>
        </w:rPr>
        <w:t>Bestuderen en aanpassen</w:t>
      </w:r>
    </w:p>
    <w:p w:rsidRPr="003D1E6C" w:rsidR="001F16B8" w:rsidP="2CC39277" w:rsidRDefault="456C81AA" w14:paraId="0BF6FD3A" w14:textId="6C331A9E">
      <w:pPr>
        <w:pStyle w:val="Lijstalinea"/>
        <w:numPr>
          <w:ilvl w:val="0"/>
          <w:numId w:val="5"/>
        </w:numPr>
        <w:rPr>
          <w:rFonts w:ascii="Aptos" w:hAnsi="Aptos" w:eastAsia="Aptos" w:cs="Aptos"/>
        </w:rPr>
      </w:pPr>
      <w:r w:rsidRPr="2CC39277" w:rsidR="456C81AA">
        <w:rPr>
          <w:rFonts w:ascii="Aptos" w:hAnsi="Aptos" w:eastAsia="Aptos" w:cs="Aptos"/>
        </w:rPr>
        <w:t xml:space="preserve">Teamleden moeten goed letten op het correct opstellen van een Domeindiagram en de </w:t>
      </w:r>
      <w:r w:rsidRPr="2CC39277" w:rsidR="456C81AA">
        <w:rPr>
          <w:rFonts w:ascii="Aptos" w:hAnsi="Aptos" w:eastAsia="Aptos" w:cs="Aptos"/>
        </w:rPr>
        <w:t>Use</w:t>
      </w:r>
      <w:r w:rsidRPr="2CC39277" w:rsidR="456C81AA">
        <w:rPr>
          <w:rFonts w:ascii="Aptos" w:hAnsi="Aptos" w:eastAsia="Aptos" w:cs="Aptos"/>
        </w:rPr>
        <w:t xml:space="preserve"> Case Diagram. (Door elkaar gehaald)</w:t>
      </w:r>
    </w:p>
    <w:p w:rsidRPr="003D1E6C" w:rsidR="001F16B8" w:rsidP="2CC39277" w:rsidRDefault="456C81AA" w14:paraId="3BA9EE3A" w14:textId="57C83324">
      <w:pPr>
        <w:pStyle w:val="Lijstalinea"/>
        <w:numPr>
          <w:ilvl w:val="0"/>
          <w:numId w:val="5"/>
        </w:numPr>
        <w:rPr>
          <w:rFonts w:ascii="Aptos" w:hAnsi="Aptos" w:eastAsia="Aptos" w:cs="Aptos"/>
        </w:rPr>
      </w:pPr>
      <w:r w:rsidRPr="2CC39277" w:rsidR="456C81AA">
        <w:rPr>
          <w:rFonts w:ascii="Aptos" w:hAnsi="Aptos" w:eastAsia="Aptos" w:cs="Aptos"/>
        </w:rPr>
        <w:t xml:space="preserve">Definition of </w:t>
      </w:r>
      <w:r w:rsidRPr="2CC39277" w:rsidR="456C81AA">
        <w:rPr>
          <w:rFonts w:ascii="Aptos" w:hAnsi="Aptos" w:eastAsia="Aptos" w:cs="Aptos"/>
        </w:rPr>
        <w:t>Done</w:t>
      </w:r>
      <w:r w:rsidRPr="2CC39277" w:rsidR="456C81AA">
        <w:rPr>
          <w:rFonts w:ascii="Aptos" w:hAnsi="Aptos" w:eastAsia="Aptos" w:cs="Aptos"/>
        </w:rPr>
        <w:t xml:space="preserve"> moet opnieuw worden bekeken en aangepast worden.</w:t>
      </w:r>
    </w:p>
    <w:p w:rsidRPr="003D1E6C" w:rsidR="001F16B8" w:rsidP="2CC39277" w:rsidRDefault="001F16B8" w14:paraId="2C4E0689" w14:textId="2C21FD15">
      <w:pPr>
        <w:rPr>
          <w:rFonts w:ascii="Aptos" w:hAnsi="Aptos" w:eastAsia="Aptos" w:cs="Aptos"/>
        </w:rPr>
      </w:pPr>
    </w:p>
    <w:p w:rsidRPr="003D1E6C" w:rsidR="001F16B8" w:rsidP="2CC39277" w:rsidRDefault="1CD5F692" w14:paraId="3E8EDCA8" w14:textId="4F38AD5E">
      <w:pPr>
        <w:pStyle w:val="Lijstalinea"/>
        <w:numPr>
          <w:ilvl w:val="0"/>
          <w:numId w:val="11"/>
        </w:numPr>
        <w:rPr>
          <w:rFonts w:ascii="Aptos" w:hAnsi="Aptos" w:eastAsia="Aptos" w:cs="Aptos"/>
        </w:rPr>
      </w:pPr>
      <w:r w:rsidRPr="2CC39277" w:rsidR="1CD5F692">
        <w:rPr>
          <w:rFonts w:ascii="Aptos" w:hAnsi="Aptos" w:eastAsia="Aptos" w:cs="Aptos"/>
        </w:rPr>
        <w:t>Uitwerken van voorwaarden</w:t>
      </w:r>
    </w:p>
    <w:p w:rsidRPr="003D1E6C" w:rsidR="001F16B8" w:rsidP="2CC39277" w:rsidRDefault="1CD5F692" w14:paraId="08A34BAD" w14:textId="42FFE53C">
      <w:pPr>
        <w:pStyle w:val="Lijstalinea"/>
        <w:numPr>
          <w:ilvl w:val="0"/>
          <w:numId w:val="3"/>
        </w:numPr>
        <w:rPr>
          <w:rFonts w:ascii="Aptos" w:hAnsi="Aptos" w:eastAsia="Aptos" w:cs="Aptos"/>
        </w:rPr>
      </w:pPr>
      <w:r w:rsidRPr="2CC39277" w:rsidR="1CD5F692">
        <w:rPr>
          <w:rFonts w:ascii="Aptos" w:hAnsi="Aptos" w:eastAsia="Aptos" w:cs="Aptos"/>
        </w:rPr>
        <w:t xml:space="preserve">Voorwaarden en functionele beschrijven moeten specifieker worden uitgewerkt zoals: </w:t>
      </w:r>
    </w:p>
    <w:p w:rsidRPr="003D1E6C" w:rsidR="001F16B8" w:rsidP="2CC39277" w:rsidRDefault="1CD5F692" w14:paraId="496BAD94" w14:textId="67A143CE">
      <w:pPr>
        <w:pStyle w:val="Lijstalinea"/>
        <w:ind w:left="1080"/>
        <w:rPr>
          <w:rFonts w:ascii="Aptos" w:hAnsi="Aptos" w:eastAsia="Aptos" w:cs="Aptos"/>
        </w:rPr>
      </w:pPr>
      <w:r w:rsidRPr="2CC39277" w:rsidR="1CD5F692">
        <w:rPr>
          <w:rFonts w:ascii="Aptos" w:hAnsi="Aptos" w:eastAsia="Aptos" w:cs="Aptos"/>
        </w:rPr>
        <w:t xml:space="preserve">Hoe data </w:t>
      </w:r>
      <w:r w:rsidRPr="2CC39277" w:rsidR="1CD5F692">
        <w:rPr>
          <w:rFonts w:ascii="Aptos" w:hAnsi="Aptos" w:eastAsia="Aptos" w:cs="Aptos"/>
        </w:rPr>
        <w:t>word</w:t>
      </w:r>
      <w:r w:rsidRPr="2CC39277" w:rsidR="1CD5F692">
        <w:rPr>
          <w:rFonts w:ascii="Aptos" w:hAnsi="Aptos" w:eastAsia="Aptos" w:cs="Aptos"/>
        </w:rPr>
        <w:t xml:space="preserve"> opgeslagen,</w:t>
      </w:r>
    </w:p>
    <w:p w:rsidRPr="003D1E6C" w:rsidR="001F16B8" w:rsidP="2CC39277" w:rsidRDefault="1CD5F692" w14:paraId="01B66935" w14:textId="3EFB37E0">
      <w:pPr>
        <w:pStyle w:val="Lijstalinea"/>
        <w:ind w:left="1080"/>
        <w:rPr>
          <w:rFonts w:ascii="Aptos" w:hAnsi="Aptos" w:eastAsia="Aptos" w:cs="Aptos"/>
        </w:rPr>
      </w:pPr>
      <w:r w:rsidRPr="2CC39277" w:rsidR="1CD5F692">
        <w:rPr>
          <w:rFonts w:ascii="Aptos" w:hAnsi="Aptos" w:eastAsia="Aptos" w:cs="Aptos"/>
        </w:rPr>
        <w:t>Welke resultaten worden bewaard,</w:t>
      </w:r>
    </w:p>
    <w:p w:rsidRPr="003D1E6C" w:rsidR="001F16B8" w:rsidP="2CC39277" w:rsidRDefault="1CD5F692" w14:paraId="0BE81CFD" w14:textId="131777EE">
      <w:pPr>
        <w:pStyle w:val="Lijstalinea"/>
        <w:ind w:left="1080"/>
        <w:rPr>
          <w:rFonts w:ascii="Aptos" w:hAnsi="Aptos" w:eastAsia="Aptos" w:cs="Aptos"/>
        </w:rPr>
      </w:pPr>
      <w:r w:rsidRPr="2CC39277" w:rsidR="1CD5F692">
        <w:rPr>
          <w:rFonts w:ascii="Aptos" w:hAnsi="Aptos" w:eastAsia="Aptos" w:cs="Aptos"/>
        </w:rPr>
        <w:t>Hoe deze resultaten aan de gebruiker worden getoond.</w:t>
      </w:r>
    </w:p>
    <w:p w:rsidR="75241C78" w:rsidP="75241C78" w:rsidRDefault="75241C78" w14:paraId="145256AB" w14:textId="1F07BA96">
      <w:pPr>
        <w:pStyle w:val="Lijstalinea"/>
        <w:ind w:left="1080"/>
      </w:pPr>
    </w:p>
    <w:p w:rsidR="75241C78" w:rsidP="75241C78" w:rsidRDefault="75241C78" w14:paraId="79BF527D" w14:textId="6E36C3D3">
      <w:pPr>
        <w:pStyle w:val="Lijstalinea"/>
        <w:ind w:left="1080"/>
      </w:pPr>
    </w:p>
    <w:p w:rsidR="75241C78" w:rsidP="75241C78" w:rsidRDefault="75241C78" w14:paraId="3EB6D984" w14:textId="7EED83F3">
      <w:pPr>
        <w:pStyle w:val="Lijstalinea"/>
        <w:ind w:left="1080"/>
      </w:pPr>
    </w:p>
    <w:p w:rsidR="75241C78" w:rsidP="75241C78" w:rsidRDefault="75241C78" w14:paraId="06598823" w14:textId="45BBCBEA">
      <w:pPr>
        <w:pStyle w:val="Lijstalinea"/>
        <w:ind w:left="1080"/>
      </w:pPr>
    </w:p>
    <w:p w:rsidR="75241C78" w:rsidP="75241C78" w:rsidRDefault="75241C78" w14:paraId="669BC0A2" w14:textId="67262421">
      <w:pPr>
        <w:pStyle w:val="Lijstalinea"/>
        <w:ind w:left="1080"/>
      </w:pPr>
    </w:p>
    <w:p w:rsidR="75241C78" w:rsidRDefault="75241C78" w14:paraId="28EB8D4A" w14:textId="28DC85FA">
      <w:r>
        <w:br w:type="page"/>
      </w:r>
    </w:p>
    <w:p w:rsidR="697FDF0E" w:rsidP="2CC39277" w:rsidRDefault="697FDF0E" w14:paraId="25465ACD" w14:textId="501A08E3">
      <w:pPr>
        <w:pStyle w:val="Kop2"/>
        <w:ind w:left="0"/>
        <w:rPr>
          <w:rFonts w:ascii="Aptos" w:hAnsi="Aptos"/>
          <w:color w:val="1F497D" w:themeColor="text2"/>
          <w:sz w:val="28"/>
          <w:szCs w:val="28"/>
          <w:lang w:val="en-US"/>
        </w:rPr>
      </w:pPr>
      <w:bookmarkStart w:name="_Toc913243359" w:id="1195483878"/>
      <w:r w:rsidRPr="2CC39277" w:rsidR="2AD701C6">
        <w:rPr>
          <w:rFonts w:ascii="Aptos" w:hAnsi="Aptos"/>
          <w:color w:val="1F487C"/>
          <w:sz w:val="28"/>
          <w:szCs w:val="28"/>
          <w:lang w:val="en-US"/>
        </w:rPr>
        <w:t>7</w:t>
      </w:r>
      <w:r w:rsidRPr="2CC39277" w:rsidR="593C24B3">
        <w:rPr>
          <w:rFonts w:ascii="Aptos" w:hAnsi="Aptos"/>
          <w:color w:val="1F487C"/>
          <w:sz w:val="28"/>
          <w:szCs w:val="28"/>
          <w:lang w:val="en-US"/>
        </w:rPr>
        <w:t xml:space="preserve">.2  </w:t>
      </w:r>
      <w:r w:rsidRPr="2CC39277" w:rsidR="697FDF0E">
        <w:rPr>
          <w:rFonts w:ascii="Aptos" w:hAnsi="Aptos"/>
          <w:color w:val="1F487C"/>
          <w:sz w:val="28"/>
          <w:szCs w:val="28"/>
          <w:lang w:val="en-US"/>
        </w:rPr>
        <w:t>N</w:t>
      </w:r>
      <w:r w:rsidRPr="2CC39277" w:rsidR="697FDF0E">
        <w:rPr>
          <w:rFonts w:ascii="Aptos" w:hAnsi="Aptos"/>
          <w:color w:val="1F487C"/>
          <w:sz w:val="28"/>
          <w:szCs w:val="28"/>
          <w:lang w:val="en-US"/>
        </w:rPr>
        <w:t>1 - Gesprek 2 / Week 2</w:t>
      </w:r>
      <w:bookmarkEnd w:id="1195483878"/>
    </w:p>
    <w:p w:rsidR="75241C78" w:rsidP="75241C78" w:rsidRDefault="75241C78" w14:paraId="27AB788B" w14:textId="2A8F58D2">
      <w:pPr>
        <w:spacing w:after="160"/>
        <w:rPr>
          <w:b/>
          <w:bCs/>
          <w:sz w:val="24"/>
          <w:szCs w:val="24"/>
        </w:rPr>
      </w:pPr>
    </w:p>
    <w:p w:rsidR="4015ACAD" w:rsidP="2CC39277" w:rsidRDefault="4015ACAD" w14:paraId="6DC834A0" w14:textId="1D9D17E7">
      <w:pPr>
        <w:spacing w:after="160"/>
        <w:rPr>
          <w:rFonts w:ascii="Aptos" w:hAnsi="Aptos" w:eastAsia="Aptos" w:cs="Aptos"/>
          <w:b w:val="1"/>
          <w:bCs w:val="1"/>
          <w:sz w:val="22"/>
          <w:szCs w:val="22"/>
        </w:rPr>
      </w:pPr>
      <w:r w:rsidRPr="2CC39277" w:rsidR="4015ACAD">
        <w:rPr>
          <w:rFonts w:ascii="Aptos" w:hAnsi="Aptos" w:eastAsia="Aptos" w:cs="Aptos"/>
          <w:b w:val="1"/>
          <w:bCs w:val="1"/>
          <w:sz w:val="22"/>
          <w:szCs w:val="22"/>
        </w:rPr>
        <w:t>Sprint 1 – Gesprek met de Product Owner</w:t>
      </w:r>
    </w:p>
    <w:p w:rsidR="4015ACAD" w:rsidP="2CC39277" w:rsidRDefault="4015ACAD" w14:paraId="698AB256" w14:textId="2DAB5839">
      <w:pPr>
        <w:spacing w:after="160"/>
        <w:rPr>
          <w:rFonts w:ascii="Aptos" w:hAnsi="Aptos" w:eastAsia="Aptos" w:cs="Aptos"/>
          <w:sz w:val="22"/>
          <w:szCs w:val="22"/>
        </w:rPr>
      </w:pPr>
      <w:r w:rsidRPr="2CC39277" w:rsidR="4015ACAD">
        <w:rPr>
          <w:rFonts w:ascii="Aptos" w:hAnsi="Aptos" w:eastAsia="Aptos" w:cs="Aptos"/>
          <w:b w:val="1"/>
          <w:bCs w:val="1"/>
          <w:sz w:val="22"/>
          <w:szCs w:val="22"/>
        </w:rPr>
        <w:t>Datum:</w:t>
      </w:r>
      <w:r w:rsidRPr="2CC39277" w:rsidR="4015ACAD">
        <w:rPr>
          <w:rFonts w:ascii="Aptos" w:hAnsi="Aptos" w:eastAsia="Aptos" w:cs="Aptos"/>
          <w:sz w:val="22"/>
          <w:szCs w:val="22"/>
        </w:rPr>
        <w:t xml:space="preserve"> 17-11-2025   </w:t>
      </w:r>
      <w:r>
        <w:br/>
      </w:r>
      <w:r w:rsidRPr="2CC39277" w:rsidR="4015ACAD">
        <w:rPr>
          <w:rFonts w:ascii="Aptos" w:hAnsi="Aptos" w:eastAsia="Aptos" w:cs="Aptos"/>
          <w:sz w:val="22"/>
          <w:szCs w:val="22"/>
        </w:rPr>
        <w:t xml:space="preserve"> </w:t>
      </w:r>
      <w:r w:rsidRPr="2CC39277" w:rsidR="4015ACAD">
        <w:rPr>
          <w:rFonts w:ascii="Aptos" w:hAnsi="Aptos" w:eastAsia="Aptos" w:cs="Aptos"/>
          <w:b w:val="1"/>
          <w:bCs w:val="1"/>
          <w:sz w:val="22"/>
          <w:szCs w:val="22"/>
        </w:rPr>
        <w:t>Aanwezigen:</w:t>
      </w:r>
      <w:r w:rsidRPr="2CC39277" w:rsidR="4015ACAD">
        <w:rPr>
          <w:rFonts w:ascii="Aptos" w:hAnsi="Aptos" w:eastAsia="Aptos" w:cs="Aptos"/>
          <w:sz w:val="22"/>
          <w:szCs w:val="22"/>
        </w:rPr>
        <w:t xml:space="preserve">  </w:t>
      </w:r>
    </w:p>
    <w:p w:rsidR="4015ACAD" w:rsidP="2CC39277" w:rsidRDefault="4015ACAD" w14:paraId="390536DB" w14:textId="055C5B22">
      <w:pPr>
        <w:spacing w:after="160"/>
        <w:rPr>
          <w:rFonts w:ascii="Aptos" w:hAnsi="Aptos" w:eastAsia="Aptos" w:cs="Aptos"/>
          <w:sz w:val="22"/>
          <w:szCs w:val="22"/>
        </w:rPr>
      </w:pPr>
      <w:r w:rsidRPr="2CC39277" w:rsidR="4015ACAD">
        <w:rPr>
          <w:rFonts w:ascii="Aptos" w:hAnsi="Aptos" w:eastAsia="Aptos" w:cs="Aptos"/>
          <w:sz w:val="22"/>
          <w:szCs w:val="22"/>
        </w:rPr>
        <w:t xml:space="preserve">- </w:t>
      </w:r>
      <w:r w:rsidRPr="2CC39277" w:rsidR="4015ACAD">
        <w:rPr>
          <w:rFonts w:ascii="Aptos" w:hAnsi="Aptos" w:eastAsia="Aptos" w:cs="Aptos"/>
          <w:b w:val="1"/>
          <w:bCs w:val="1"/>
          <w:sz w:val="22"/>
          <w:szCs w:val="22"/>
        </w:rPr>
        <w:t>Jan Zuur</w:t>
      </w:r>
      <w:r w:rsidRPr="2CC39277" w:rsidR="4015ACAD">
        <w:rPr>
          <w:rFonts w:ascii="Aptos" w:hAnsi="Aptos" w:eastAsia="Aptos" w:cs="Aptos"/>
          <w:sz w:val="22"/>
          <w:szCs w:val="22"/>
        </w:rPr>
        <w:t xml:space="preserve"> (Product Owner) </w:t>
      </w:r>
    </w:p>
    <w:p w:rsidR="4015ACAD" w:rsidP="2CC39277" w:rsidRDefault="4015ACAD" w14:paraId="1D83DF19" w14:textId="37B5116F">
      <w:pPr>
        <w:spacing w:after="160"/>
        <w:rPr>
          <w:rFonts w:ascii="Aptos" w:hAnsi="Aptos" w:eastAsia="Aptos" w:cs="Aptos"/>
          <w:sz w:val="22"/>
          <w:szCs w:val="22"/>
        </w:rPr>
      </w:pPr>
      <w:r w:rsidRPr="2CC39277" w:rsidR="4015ACAD">
        <w:rPr>
          <w:rFonts w:ascii="Aptos" w:hAnsi="Aptos" w:eastAsia="Aptos" w:cs="Aptos"/>
          <w:sz w:val="22"/>
          <w:szCs w:val="22"/>
        </w:rPr>
        <w:t xml:space="preserve">- </w:t>
      </w:r>
      <w:r w:rsidRPr="2CC39277" w:rsidR="4015ACAD">
        <w:rPr>
          <w:rFonts w:ascii="Aptos" w:hAnsi="Aptos" w:eastAsia="Aptos" w:cs="Aptos"/>
          <w:b w:val="1"/>
          <w:bCs w:val="1"/>
          <w:sz w:val="22"/>
          <w:szCs w:val="22"/>
        </w:rPr>
        <w:t>Tim de Boer</w:t>
      </w:r>
      <w:r w:rsidRPr="2CC39277" w:rsidR="4015ACAD">
        <w:rPr>
          <w:rFonts w:ascii="Aptos" w:hAnsi="Aptos" w:eastAsia="Aptos" w:cs="Aptos"/>
          <w:sz w:val="22"/>
          <w:szCs w:val="22"/>
        </w:rPr>
        <w:t xml:space="preserve"> </w:t>
      </w:r>
      <w:r w:rsidRPr="2CC39277" w:rsidR="4015ACAD">
        <w:rPr>
          <w:rFonts w:ascii="Aptos" w:hAnsi="Aptos" w:eastAsia="Aptos" w:cs="Aptos"/>
          <w:sz w:val="22"/>
          <w:szCs w:val="22"/>
        </w:rPr>
        <w:t>( Scrummaster</w:t>
      </w:r>
      <w:r w:rsidRPr="2CC39277" w:rsidR="4015ACAD">
        <w:rPr>
          <w:rFonts w:ascii="Aptos" w:hAnsi="Aptos" w:eastAsia="Aptos" w:cs="Aptos"/>
          <w:sz w:val="22"/>
          <w:szCs w:val="22"/>
        </w:rPr>
        <w:t xml:space="preserve"> Developer 3) </w:t>
      </w:r>
    </w:p>
    <w:p w:rsidR="4015ACAD" w:rsidP="2CC39277" w:rsidRDefault="4015ACAD" w14:paraId="6FEE1785" w14:textId="5EBEB7DC">
      <w:pPr>
        <w:spacing w:after="160"/>
        <w:rPr>
          <w:rFonts w:ascii="Aptos" w:hAnsi="Aptos" w:eastAsia="Aptos" w:cs="Aptos"/>
          <w:sz w:val="22"/>
          <w:szCs w:val="22"/>
          <w:lang w:val="en-US"/>
        </w:rPr>
      </w:pPr>
      <w:r w:rsidRPr="2CC39277" w:rsidR="4015ACAD">
        <w:rPr>
          <w:rFonts w:ascii="Aptos" w:hAnsi="Aptos" w:eastAsia="Aptos" w:cs="Aptos"/>
          <w:sz w:val="22"/>
          <w:szCs w:val="22"/>
          <w:lang w:val="en-US"/>
        </w:rPr>
        <w:t xml:space="preserve">- </w:t>
      </w:r>
      <w:r w:rsidRPr="2CC39277" w:rsidR="4015ACAD">
        <w:rPr>
          <w:rFonts w:ascii="Aptos" w:hAnsi="Aptos" w:eastAsia="Aptos" w:cs="Aptos"/>
          <w:b w:val="1"/>
          <w:bCs w:val="1"/>
          <w:sz w:val="22"/>
          <w:szCs w:val="22"/>
          <w:lang w:val="en-US"/>
        </w:rPr>
        <w:t>Edward Popova</w:t>
      </w:r>
      <w:r w:rsidRPr="2CC39277" w:rsidR="4015ACAD">
        <w:rPr>
          <w:rFonts w:ascii="Aptos" w:hAnsi="Aptos" w:eastAsia="Aptos" w:cs="Aptos"/>
          <w:sz w:val="22"/>
          <w:szCs w:val="22"/>
          <w:lang w:val="en-US"/>
        </w:rPr>
        <w:t xml:space="preserve"> (Developer 1) </w:t>
      </w:r>
    </w:p>
    <w:p w:rsidR="4015ACAD" w:rsidP="2CC39277" w:rsidRDefault="4015ACAD" w14:paraId="64BE8425" w14:textId="475ECCA6">
      <w:pPr>
        <w:spacing w:after="160"/>
        <w:rPr>
          <w:rFonts w:ascii="Aptos" w:hAnsi="Aptos" w:eastAsia="Aptos" w:cs="Aptos"/>
          <w:sz w:val="22"/>
          <w:szCs w:val="22"/>
          <w:lang w:val="en-US"/>
        </w:rPr>
      </w:pPr>
      <w:r w:rsidRPr="2CC39277" w:rsidR="4015ACAD">
        <w:rPr>
          <w:rFonts w:ascii="Aptos" w:hAnsi="Aptos" w:eastAsia="Aptos" w:cs="Aptos"/>
          <w:sz w:val="22"/>
          <w:szCs w:val="22"/>
          <w:lang w:val="en-US"/>
        </w:rPr>
        <w:t xml:space="preserve">- </w:t>
      </w:r>
      <w:r w:rsidRPr="2CC39277" w:rsidR="4015ACAD">
        <w:rPr>
          <w:rFonts w:ascii="Aptos" w:hAnsi="Aptos" w:eastAsia="Aptos" w:cs="Aptos"/>
          <w:b w:val="1"/>
          <w:bCs w:val="1"/>
          <w:sz w:val="22"/>
          <w:szCs w:val="22"/>
          <w:lang w:val="en-US"/>
        </w:rPr>
        <w:t>Nicky Tse</w:t>
      </w:r>
      <w:r w:rsidRPr="2CC39277" w:rsidR="4015ACAD">
        <w:rPr>
          <w:rFonts w:ascii="Aptos" w:hAnsi="Aptos" w:eastAsia="Aptos" w:cs="Aptos"/>
          <w:sz w:val="22"/>
          <w:szCs w:val="22"/>
          <w:lang w:val="en-US"/>
        </w:rPr>
        <w:t xml:space="preserve"> (</w:t>
      </w:r>
      <w:r w:rsidRPr="2CC39277" w:rsidR="4015ACAD">
        <w:rPr>
          <w:rFonts w:ascii="Aptos" w:hAnsi="Aptos" w:eastAsia="Aptos" w:cs="Aptos"/>
          <w:sz w:val="22"/>
          <w:szCs w:val="22"/>
          <w:lang w:val="en-US"/>
        </w:rPr>
        <w:t>Notulist</w:t>
      </w:r>
      <w:r w:rsidRPr="2CC39277" w:rsidR="4015ACAD">
        <w:rPr>
          <w:rFonts w:ascii="Aptos" w:hAnsi="Aptos" w:eastAsia="Aptos" w:cs="Aptos"/>
          <w:sz w:val="22"/>
          <w:szCs w:val="22"/>
          <w:lang w:val="en-US"/>
        </w:rPr>
        <w:t xml:space="preserve"> / Developer 4) </w:t>
      </w:r>
    </w:p>
    <w:p w:rsidR="4015ACAD" w:rsidP="2CC39277" w:rsidRDefault="4015ACAD" w14:paraId="69851CC1" w14:textId="119FE98B">
      <w:pPr>
        <w:spacing w:after="160"/>
        <w:rPr>
          <w:rFonts w:ascii="Aptos" w:hAnsi="Aptos" w:eastAsia="Aptos" w:cs="Aptos"/>
          <w:b w:val="1"/>
          <w:bCs w:val="1"/>
          <w:sz w:val="22"/>
          <w:szCs w:val="22"/>
          <w:lang w:val="en-US"/>
        </w:rPr>
      </w:pPr>
      <w:proofErr w:type="spellStart"/>
      <w:r w:rsidRPr="2CC39277" w:rsidR="4015ACAD">
        <w:rPr>
          <w:rFonts w:ascii="Aptos" w:hAnsi="Aptos" w:eastAsia="Aptos" w:cs="Aptos"/>
          <w:sz w:val="22"/>
          <w:szCs w:val="22"/>
          <w:lang w:val="en-US"/>
        </w:rPr>
        <w:t xml:space="preserve"> </w:t>
      </w:r>
      <w:r w:rsidRPr="2CC39277" w:rsidR="4015ACAD">
        <w:rPr>
          <w:rFonts w:ascii="Aptos" w:hAnsi="Aptos" w:eastAsia="Aptos" w:cs="Aptos"/>
          <w:b w:val="1"/>
          <w:bCs w:val="1"/>
          <w:sz w:val="22"/>
          <w:szCs w:val="22"/>
          <w:lang w:val="en-US"/>
        </w:rPr>
        <w:t>Startpunten</w:t>
      </w:r>
      <w:proofErr w:type="spellEnd"/>
    </w:p>
    <w:p w:rsidR="4015ACAD" w:rsidP="2CC39277" w:rsidRDefault="4015ACAD" w14:paraId="4243AF10" w14:textId="6B5C5CAB">
      <w:pPr>
        <w:pStyle w:val="Lijstalinea"/>
        <w:numPr>
          <w:ilvl w:val="1"/>
          <w:numId w:val="1"/>
        </w:numPr>
        <w:spacing w:after="0"/>
        <w:rPr>
          <w:rFonts w:ascii="Aptos" w:hAnsi="Aptos" w:eastAsia="Aptos" w:cs="Aptos"/>
          <w:sz w:val="22"/>
          <w:szCs w:val="22"/>
        </w:rPr>
      </w:pPr>
      <w:r w:rsidRPr="2CC39277" w:rsidR="4015ACAD">
        <w:rPr>
          <w:rFonts w:ascii="Aptos" w:hAnsi="Aptos" w:eastAsia="Aptos" w:cs="Aptos"/>
          <w:sz w:val="22"/>
          <w:szCs w:val="22"/>
        </w:rPr>
        <w:t>Jan benadrukte dat het team niet te veel moet bedenken met uitgebreide features maar moeten beginnen met een hoofdscherm.</w:t>
      </w:r>
    </w:p>
    <w:p w:rsidR="4015ACAD" w:rsidP="2CC39277" w:rsidRDefault="4015ACAD" w14:paraId="10EA2BCE" w14:textId="0BB7A8D7">
      <w:pPr>
        <w:pStyle w:val="Lijstalinea"/>
        <w:numPr>
          <w:ilvl w:val="1"/>
          <w:numId w:val="1"/>
        </w:numPr>
        <w:spacing w:after="0"/>
        <w:rPr>
          <w:rFonts w:ascii="Aptos" w:hAnsi="Aptos" w:eastAsia="Aptos" w:cs="Aptos"/>
          <w:sz w:val="22"/>
          <w:szCs w:val="22"/>
        </w:rPr>
      </w:pPr>
      <w:r w:rsidRPr="2CC39277" w:rsidR="4015ACAD">
        <w:rPr>
          <w:rFonts w:ascii="Aptos" w:hAnsi="Aptos" w:eastAsia="Aptos" w:cs="Aptos"/>
          <w:sz w:val="22"/>
          <w:szCs w:val="22"/>
        </w:rPr>
        <w:t>De applicatie moet “</w:t>
      </w:r>
      <w:r w:rsidRPr="2CC39277" w:rsidR="4015ACAD">
        <w:rPr>
          <w:rFonts w:ascii="Aptos" w:hAnsi="Aptos" w:eastAsia="Aptos" w:cs="Aptos"/>
          <w:sz w:val="22"/>
          <w:szCs w:val="22"/>
        </w:rPr>
        <w:t>from</w:t>
      </w:r>
      <w:r w:rsidRPr="2CC39277" w:rsidR="4015ACAD">
        <w:rPr>
          <w:rFonts w:ascii="Aptos" w:hAnsi="Aptos" w:eastAsia="Aptos" w:cs="Aptos"/>
          <w:sz w:val="22"/>
          <w:szCs w:val="22"/>
        </w:rPr>
        <w:t xml:space="preserve"> scratch worden opgebouwd”, zonder gebruik van templates van vorige projecten.</w:t>
      </w:r>
    </w:p>
    <w:p w:rsidR="4015ACAD" w:rsidP="2CC39277" w:rsidRDefault="4015ACAD" w14:paraId="4CACCF31" w14:textId="368DA455">
      <w:pPr>
        <w:spacing w:after="0"/>
        <w:ind w:left="1440"/>
        <w:rPr>
          <w:rFonts w:ascii="Aptos" w:hAnsi="Aptos" w:eastAsia="Aptos" w:cs="Aptos"/>
          <w:sz w:val="22"/>
          <w:szCs w:val="22"/>
        </w:rPr>
      </w:pPr>
      <w:r w:rsidRPr="2CC39277" w:rsidR="4015ACAD">
        <w:rPr>
          <w:rFonts w:ascii="Aptos" w:hAnsi="Aptos" w:eastAsia="Aptos" w:cs="Aptos"/>
          <w:sz w:val="22"/>
          <w:szCs w:val="22"/>
        </w:rPr>
        <w:t xml:space="preserve"> </w:t>
      </w:r>
    </w:p>
    <w:p w:rsidR="4015ACAD" w:rsidP="2CC39277" w:rsidRDefault="4015ACAD" w14:paraId="58C52EEE" w14:textId="73340846">
      <w:pPr>
        <w:pStyle w:val="Lijstalinea"/>
        <w:numPr>
          <w:ilvl w:val="0"/>
          <w:numId w:val="1"/>
        </w:numPr>
        <w:spacing w:after="0"/>
        <w:rPr>
          <w:rFonts w:ascii="Aptos" w:hAnsi="Aptos" w:eastAsia="Aptos" w:cs="Aptos"/>
          <w:b w:val="1"/>
          <w:bCs w:val="1"/>
          <w:sz w:val="22"/>
          <w:szCs w:val="22"/>
        </w:rPr>
      </w:pPr>
      <w:r w:rsidRPr="2CC39277" w:rsidR="4015ACAD">
        <w:rPr>
          <w:rFonts w:ascii="Aptos" w:hAnsi="Aptos" w:eastAsia="Aptos" w:cs="Aptos"/>
          <w:b w:val="1"/>
          <w:bCs w:val="1"/>
          <w:sz w:val="22"/>
          <w:szCs w:val="22"/>
        </w:rPr>
        <w:t>Focus voor deze sprint</w:t>
      </w:r>
    </w:p>
    <w:p w:rsidR="4015ACAD" w:rsidP="2CC39277" w:rsidRDefault="4015ACAD" w14:paraId="5D5E962E" w14:textId="50FA6668">
      <w:pPr>
        <w:pStyle w:val="Lijstalinea"/>
        <w:numPr>
          <w:ilvl w:val="1"/>
          <w:numId w:val="1"/>
        </w:numPr>
        <w:spacing w:after="0"/>
        <w:rPr>
          <w:rFonts w:ascii="Aptos" w:hAnsi="Aptos" w:eastAsia="Aptos" w:cs="Aptos"/>
          <w:sz w:val="22"/>
          <w:szCs w:val="22"/>
        </w:rPr>
      </w:pPr>
      <w:r w:rsidRPr="2CC39277" w:rsidR="4015ACAD">
        <w:rPr>
          <w:rFonts w:ascii="Aptos" w:hAnsi="Aptos" w:eastAsia="Aptos" w:cs="Aptos"/>
          <w:sz w:val="22"/>
          <w:szCs w:val="22"/>
        </w:rPr>
        <w:t xml:space="preserve">Voor deze sprint wordt één user </w:t>
      </w:r>
      <w:r w:rsidRPr="2CC39277" w:rsidR="4015ACAD">
        <w:rPr>
          <w:rFonts w:ascii="Aptos" w:hAnsi="Aptos" w:eastAsia="Aptos" w:cs="Aptos"/>
          <w:sz w:val="22"/>
          <w:szCs w:val="22"/>
        </w:rPr>
        <w:t>story /</w:t>
      </w:r>
      <w:r w:rsidRPr="2CC39277" w:rsidR="4015ACAD">
        <w:rPr>
          <w:rFonts w:ascii="Aptos" w:hAnsi="Aptos" w:eastAsia="Aptos" w:cs="Aptos"/>
          <w:sz w:val="22"/>
          <w:szCs w:val="22"/>
        </w:rPr>
        <w:t xml:space="preserve"> </w:t>
      </w:r>
      <w:r w:rsidRPr="2CC39277" w:rsidR="4015ACAD">
        <w:rPr>
          <w:rFonts w:ascii="Aptos" w:hAnsi="Aptos" w:eastAsia="Aptos" w:cs="Aptos"/>
          <w:sz w:val="22"/>
          <w:szCs w:val="22"/>
        </w:rPr>
        <w:t>use</w:t>
      </w:r>
      <w:r w:rsidRPr="2CC39277" w:rsidR="4015ACAD">
        <w:rPr>
          <w:rFonts w:ascii="Aptos" w:hAnsi="Aptos" w:eastAsia="Aptos" w:cs="Aptos"/>
          <w:sz w:val="22"/>
          <w:szCs w:val="22"/>
        </w:rPr>
        <w:t xml:space="preserve"> case uitgewerkt:</w:t>
      </w:r>
    </w:p>
    <w:p w:rsidR="4015ACAD" w:rsidP="2CC39277" w:rsidRDefault="4015ACAD" w14:paraId="6CE18F3D" w14:textId="1D4417E2">
      <w:pPr>
        <w:spacing w:after="0"/>
        <w:ind w:left="1440"/>
        <w:rPr>
          <w:rFonts w:ascii="Aptos" w:hAnsi="Aptos" w:eastAsia="Aptos" w:cs="Aptos"/>
          <w:sz w:val="22"/>
          <w:szCs w:val="22"/>
        </w:rPr>
      </w:pPr>
      <w:r w:rsidRPr="2CC39277" w:rsidR="4015ACAD">
        <w:rPr>
          <w:rFonts w:ascii="Aptos" w:hAnsi="Aptos" w:eastAsia="Aptos" w:cs="Aptos"/>
          <w:sz w:val="22"/>
          <w:szCs w:val="22"/>
        </w:rPr>
        <w:t>(Voorbeeld: Als gebruiker wil ik één front-end scherm hebben)</w:t>
      </w:r>
    </w:p>
    <w:p w:rsidR="4015ACAD" w:rsidP="2CC39277" w:rsidRDefault="4015ACAD" w14:paraId="3155C2DD" w14:textId="7E9ADE87">
      <w:pPr>
        <w:pStyle w:val="Lijstalinea"/>
        <w:numPr>
          <w:ilvl w:val="1"/>
          <w:numId w:val="1"/>
        </w:numPr>
        <w:spacing w:after="0"/>
        <w:rPr>
          <w:rFonts w:ascii="Aptos" w:hAnsi="Aptos" w:eastAsia="Aptos" w:cs="Aptos"/>
          <w:sz w:val="22"/>
          <w:szCs w:val="22"/>
        </w:rPr>
      </w:pPr>
      <w:r w:rsidRPr="2CC39277" w:rsidR="4015ACAD">
        <w:rPr>
          <w:rFonts w:ascii="Aptos" w:hAnsi="Aptos" w:eastAsia="Aptos" w:cs="Aptos"/>
          <w:sz w:val="22"/>
          <w:szCs w:val="22"/>
        </w:rPr>
        <w:t>Het doel is om een werkend startscherm te hebben waarop we de rest van de applicatie kunnen bouwen.</w:t>
      </w:r>
    </w:p>
    <w:p w:rsidR="4015ACAD" w:rsidP="2CC39277" w:rsidRDefault="4015ACAD" w14:paraId="471FF89D" w14:textId="04540598">
      <w:pPr>
        <w:pStyle w:val="Lijstalinea"/>
        <w:numPr>
          <w:ilvl w:val="0"/>
          <w:numId w:val="1"/>
        </w:numPr>
        <w:spacing w:after="0"/>
        <w:rPr>
          <w:rFonts w:ascii="Aptos" w:hAnsi="Aptos" w:eastAsia="Aptos" w:cs="Aptos"/>
          <w:b w:val="1"/>
          <w:bCs w:val="1"/>
          <w:sz w:val="22"/>
          <w:szCs w:val="22"/>
        </w:rPr>
      </w:pPr>
      <w:r w:rsidRPr="2CC39277" w:rsidR="4015ACAD">
        <w:rPr>
          <w:rFonts w:ascii="Aptos" w:hAnsi="Aptos" w:eastAsia="Aptos" w:cs="Aptos"/>
          <w:b w:val="1"/>
          <w:bCs w:val="1"/>
          <w:sz w:val="22"/>
          <w:szCs w:val="22"/>
        </w:rPr>
        <w:t>Github</w:t>
      </w:r>
    </w:p>
    <w:p w:rsidR="4015ACAD" w:rsidP="2CC39277" w:rsidRDefault="4015ACAD" w14:paraId="142E6E84" w14:textId="22310BAA">
      <w:pPr>
        <w:pStyle w:val="Lijstalinea"/>
        <w:numPr>
          <w:ilvl w:val="1"/>
          <w:numId w:val="1"/>
        </w:numPr>
        <w:spacing w:after="0"/>
        <w:rPr>
          <w:rFonts w:ascii="Aptos" w:hAnsi="Aptos" w:eastAsia="Aptos" w:cs="Aptos"/>
          <w:sz w:val="22"/>
          <w:szCs w:val="22"/>
        </w:rPr>
      </w:pPr>
      <w:r w:rsidRPr="2CC39277" w:rsidR="4015ACAD">
        <w:rPr>
          <w:rFonts w:ascii="Aptos" w:hAnsi="Aptos" w:eastAsia="Aptos" w:cs="Aptos"/>
          <w:sz w:val="22"/>
          <w:szCs w:val="22"/>
        </w:rPr>
        <w:t>Github</w:t>
      </w:r>
      <w:r w:rsidRPr="2CC39277" w:rsidR="4015ACAD">
        <w:rPr>
          <w:rFonts w:ascii="Aptos" w:hAnsi="Aptos" w:eastAsia="Aptos" w:cs="Aptos"/>
          <w:sz w:val="22"/>
          <w:szCs w:val="22"/>
        </w:rPr>
        <w:t xml:space="preserve"> moet correct worden opgezet voor het project.</w:t>
      </w:r>
    </w:p>
    <w:p w:rsidR="4015ACAD" w:rsidP="2CC39277" w:rsidRDefault="4015ACAD" w14:paraId="009F8104" w14:textId="547C7BB0">
      <w:pPr>
        <w:pStyle w:val="Lijstalinea"/>
        <w:numPr>
          <w:ilvl w:val="1"/>
          <w:numId w:val="1"/>
        </w:numPr>
        <w:spacing w:after="0"/>
        <w:rPr>
          <w:rFonts w:ascii="Aptos" w:hAnsi="Aptos" w:eastAsia="Aptos" w:cs="Aptos"/>
          <w:sz w:val="22"/>
          <w:szCs w:val="22"/>
        </w:rPr>
      </w:pPr>
      <w:r w:rsidRPr="2CC39277" w:rsidR="4015ACAD">
        <w:rPr>
          <w:rFonts w:ascii="Aptos" w:hAnsi="Aptos" w:eastAsia="Aptos" w:cs="Aptos"/>
          <w:sz w:val="22"/>
          <w:szCs w:val="22"/>
        </w:rPr>
        <w:t xml:space="preserve">Iedere </w:t>
      </w:r>
      <w:r w:rsidRPr="2CC39277" w:rsidR="4015ACAD">
        <w:rPr>
          <w:rFonts w:ascii="Aptos" w:hAnsi="Aptos" w:eastAsia="Aptos" w:cs="Aptos"/>
          <w:sz w:val="22"/>
          <w:szCs w:val="22"/>
        </w:rPr>
        <w:t>developer</w:t>
      </w:r>
      <w:r w:rsidRPr="2CC39277" w:rsidR="4015ACAD">
        <w:rPr>
          <w:rFonts w:ascii="Aptos" w:hAnsi="Aptos" w:eastAsia="Aptos" w:cs="Aptos"/>
          <w:sz w:val="22"/>
          <w:szCs w:val="22"/>
        </w:rPr>
        <w:t xml:space="preserve"> moet werken vanuit zijn eigen </w:t>
      </w:r>
      <w:r w:rsidRPr="2CC39277" w:rsidR="4015ACAD">
        <w:rPr>
          <w:rFonts w:ascii="Aptos" w:hAnsi="Aptos" w:eastAsia="Aptos" w:cs="Aptos"/>
          <w:sz w:val="22"/>
          <w:szCs w:val="22"/>
        </w:rPr>
        <w:t>branch</w:t>
      </w:r>
      <w:r w:rsidRPr="2CC39277" w:rsidR="4015ACAD">
        <w:rPr>
          <w:rFonts w:ascii="Aptos" w:hAnsi="Aptos" w:eastAsia="Aptos" w:cs="Aptos"/>
          <w:sz w:val="22"/>
          <w:szCs w:val="22"/>
        </w:rPr>
        <w:t>.</w:t>
      </w:r>
    </w:p>
    <w:p w:rsidR="4015ACAD" w:rsidP="2CC39277" w:rsidRDefault="4015ACAD" w14:paraId="05A8C59E" w14:textId="5444A5A9">
      <w:pPr>
        <w:pStyle w:val="Lijstalinea"/>
        <w:numPr>
          <w:ilvl w:val="1"/>
          <w:numId w:val="1"/>
        </w:numPr>
        <w:spacing w:after="0"/>
        <w:rPr>
          <w:rFonts w:ascii="Aptos" w:hAnsi="Aptos" w:eastAsia="Aptos" w:cs="Aptos"/>
          <w:sz w:val="22"/>
          <w:szCs w:val="22"/>
        </w:rPr>
      </w:pPr>
      <w:r w:rsidRPr="2CC39277" w:rsidR="4015ACAD">
        <w:rPr>
          <w:rFonts w:ascii="Aptos" w:hAnsi="Aptos" w:eastAsia="Aptos" w:cs="Aptos"/>
          <w:sz w:val="22"/>
          <w:szCs w:val="22"/>
        </w:rPr>
        <w:t xml:space="preserve">Branches worden samengevoegd via pull </w:t>
      </w:r>
      <w:r w:rsidRPr="2CC39277" w:rsidR="4015ACAD">
        <w:rPr>
          <w:rFonts w:ascii="Aptos" w:hAnsi="Aptos" w:eastAsia="Aptos" w:cs="Aptos"/>
          <w:sz w:val="22"/>
          <w:szCs w:val="22"/>
        </w:rPr>
        <w:t>request</w:t>
      </w:r>
      <w:r w:rsidRPr="2CC39277" w:rsidR="4015ACAD">
        <w:rPr>
          <w:rFonts w:ascii="Aptos" w:hAnsi="Aptos" w:eastAsia="Aptos" w:cs="Aptos"/>
          <w:sz w:val="22"/>
          <w:szCs w:val="22"/>
        </w:rPr>
        <w:t xml:space="preserve"> om overzicht te kunnen bewaren.</w:t>
      </w:r>
    </w:p>
    <w:p w:rsidR="4015ACAD" w:rsidP="2CC39277" w:rsidRDefault="4015ACAD" w14:paraId="73155D30" w14:textId="5847E4B7">
      <w:pPr>
        <w:pStyle w:val="Lijstalinea"/>
        <w:numPr>
          <w:ilvl w:val="1"/>
          <w:numId w:val="1"/>
        </w:numPr>
        <w:spacing w:after="0"/>
        <w:rPr>
          <w:rFonts w:ascii="Aptos" w:hAnsi="Aptos" w:eastAsia="Aptos" w:cs="Aptos"/>
          <w:sz w:val="22"/>
          <w:szCs w:val="22"/>
        </w:rPr>
      </w:pPr>
      <w:r w:rsidRPr="2CC39277" w:rsidR="4015ACAD">
        <w:rPr>
          <w:rFonts w:ascii="Aptos" w:hAnsi="Aptos" w:eastAsia="Aptos" w:cs="Aptos"/>
          <w:sz w:val="22"/>
          <w:szCs w:val="22"/>
        </w:rPr>
        <w:t xml:space="preserve">User </w:t>
      </w:r>
      <w:r w:rsidRPr="2CC39277" w:rsidR="4015ACAD">
        <w:rPr>
          <w:rFonts w:ascii="Aptos" w:hAnsi="Aptos" w:eastAsia="Aptos" w:cs="Aptos"/>
          <w:sz w:val="22"/>
          <w:szCs w:val="22"/>
        </w:rPr>
        <w:t>stories</w:t>
      </w:r>
      <w:r w:rsidRPr="2CC39277" w:rsidR="4015ACAD">
        <w:rPr>
          <w:rFonts w:ascii="Aptos" w:hAnsi="Aptos" w:eastAsia="Aptos" w:cs="Aptos"/>
          <w:sz w:val="22"/>
          <w:szCs w:val="22"/>
        </w:rPr>
        <w:t xml:space="preserve"> moeten worden toegevoegd aan </w:t>
      </w:r>
      <w:r w:rsidRPr="2CC39277" w:rsidR="4015ACAD">
        <w:rPr>
          <w:rFonts w:ascii="Aptos" w:hAnsi="Aptos" w:eastAsia="Aptos" w:cs="Aptos"/>
          <w:sz w:val="22"/>
          <w:szCs w:val="22"/>
        </w:rPr>
        <w:t>Github</w:t>
      </w:r>
      <w:r w:rsidRPr="2CC39277" w:rsidR="4015ACAD">
        <w:rPr>
          <w:rFonts w:ascii="Aptos" w:hAnsi="Aptos" w:eastAsia="Aptos" w:cs="Aptos"/>
          <w:sz w:val="22"/>
          <w:szCs w:val="22"/>
        </w:rPr>
        <w:t>.</w:t>
      </w:r>
    </w:p>
    <w:p w:rsidR="4015ACAD" w:rsidP="2CC39277" w:rsidRDefault="4015ACAD" w14:paraId="578F503C" w14:textId="08C86531">
      <w:pPr>
        <w:ind w:left="1440"/>
        <w:rPr>
          <w:rFonts w:ascii="Aptos" w:hAnsi="Aptos" w:eastAsia="Aptos" w:cs="Aptos"/>
          <w:sz w:val="22"/>
          <w:szCs w:val="22"/>
        </w:rPr>
      </w:pPr>
      <w:r w:rsidRPr="2CC39277" w:rsidR="4015ACAD">
        <w:rPr>
          <w:rFonts w:ascii="Aptos" w:hAnsi="Aptos" w:eastAsia="Aptos" w:cs="Aptos"/>
          <w:sz w:val="22"/>
          <w:szCs w:val="22"/>
        </w:rPr>
        <w:t>De structuur moet als volgt worden aangehouden:</w:t>
      </w:r>
    </w:p>
    <w:p w:rsidR="4015ACAD" w:rsidP="2CC39277" w:rsidRDefault="4015ACAD" w14:paraId="63411074" w14:textId="2F26C994">
      <w:pPr>
        <w:ind w:left="1428"/>
        <w:rPr>
          <w:rFonts w:ascii="Aptos" w:hAnsi="Aptos" w:eastAsia="Aptos" w:cs="Aptos"/>
          <w:i w:val="1"/>
          <w:iCs w:val="1"/>
          <w:sz w:val="22"/>
          <w:szCs w:val="22"/>
        </w:rPr>
      </w:pPr>
      <w:r w:rsidRPr="2CC39277" w:rsidR="4015ACAD">
        <w:rPr>
          <w:rFonts w:ascii="Aptos" w:hAnsi="Aptos" w:eastAsia="Aptos" w:cs="Aptos"/>
          <w:i w:val="1"/>
          <w:iCs w:val="1"/>
          <w:sz w:val="22"/>
          <w:szCs w:val="22"/>
        </w:rPr>
        <w:t xml:space="preserve">(Product </w:t>
      </w:r>
      <w:r w:rsidRPr="2CC39277" w:rsidR="4015ACAD">
        <w:rPr>
          <w:rFonts w:ascii="Aptos" w:hAnsi="Aptos" w:eastAsia="Aptos" w:cs="Aptos"/>
          <w:i w:val="1"/>
          <w:iCs w:val="1"/>
          <w:sz w:val="22"/>
          <w:szCs w:val="22"/>
        </w:rPr>
        <w:t>Backlog</w:t>
      </w:r>
      <w:r w:rsidRPr="2CC39277" w:rsidR="4015ACAD">
        <w:rPr>
          <w:rFonts w:ascii="Aptos" w:hAnsi="Aptos" w:eastAsia="Aptos" w:cs="Aptos"/>
          <w:i w:val="1"/>
          <w:iCs w:val="1"/>
          <w:sz w:val="22"/>
          <w:szCs w:val="22"/>
        </w:rPr>
        <w:t xml:space="preserve">: alle </w:t>
      </w:r>
      <w:r w:rsidRPr="2CC39277" w:rsidR="4015ACAD">
        <w:rPr>
          <w:rFonts w:ascii="Aptos" w:hAnsi="Aptos" w:eastAsia="Aptos" w:cs="Aptos"/>
          <w:i w:val="1"/>
          <w:iCs w:val="1"/>
          <w:sz w:val="22"/>
          <w:szCs w:val="22"/>
        </w:rPr>
        <w:t>epics</w:t>
      </w:r>
      <w:r w:rsidRPr="2CC39277" w:rsidR="4015ACAD">
        <w:rPr>
          <w:rFonts w:ascii="Aptos" w:hAnsi="Aptos" w:eastAsia="Aptos" w:cs="Aptos"/>
          <w:i w:val="1"/>
          <w:iCs w:val="1"/>
          <w:sz w:val="22"/>
          <w:szCs w:val="22"/>
        </w:rPr>
        <w:t xml:space="preserve"> en user </w:t>
      </w:r>
      <w:r w:rsidRPr="2CC39277" w:rsidR="4015ACAD">
        <w:rPr>
          <w:rFonts w:ascii="Aptos" w:hAnsi="Aptos" w:eastAsia="Aptos" w:cs="Aptos"/>
          <w:i w:val="1"/>
          <w:iCs w:val="1"/>
          <w:sz w:val="22"/>
          <w:szCs w:val="22"/>
        </w:rPr>
        <w:t>stories</w:t>
      </w:r>
      <w:r w:rsidRPr="2CC39277" w:rsidR="4015ACAD">
        <w:rPr>
          <w:rFonts w:ascii="Aptos" w:hAnsi="Aptos" w:eastAsia="Aptos" w:cs="Aptos"/>
          <w:i w:val="1"/>
          <w:iCs w:val="1"/>
          <w:sz w:val="22"/>
          <w:szCs w:val="22"/>
        </w:rPr>
        <w:t>.</w:t>
      </w:r>
    </w:p>
    <w:p w:rsidR="4015ACAD" w:rsidP="2CC39277" w:rsidRDefault="4015ACAD" w14:paraId="323A0190" w14:textId="2C239B2A">
      <w:pPr>
        <w:ind w:left="1068" w:firstLine="348"/>
        <w:rPr>
          <w:rFonts w:ascii="Aptos" w:hAnsi="Aptos" w:eastAsia="Aptos" w:cs="Aptos"/>
          <w:i w:val="1"/>
          <w:iCs w:val="1"/>
          <w:sz w:val="22"/>
          <w:szCs w:val="22"/>
        </w:rPr>
      </w:pPr>
      <w:r w:rsidRPr="2CC39277" w:rsidR="4015ACAD">
        <w:rPr>
          <w:rFonts w:ascii="Aptos" w:hAnsi="Aptos" w:eastAsia="Aptos" w:cs="Aptos"/>
          <w:i w:val="1"/>
          <w:iCs w:val="1"/>
          <w:sz w:val="22"/>
          <w:szCs w:val="22"/>
        </w:rPr>
        <w:t xml:space="preserve">Sprint </w:t>
      </w:r>
      <w:r w:rsidRPr="2CC39277" w:rsidR="4015ACAD">
        <w:rPr>
          <w:rFonts w:ascii="Aptos" w:hAnsi="Aptos" w:eastAsia="Aptos" w:cs="Aptos"/>
          <w:i w:val="1"/>
          <w:iCs w:val="1"/>
          <w:sz w:val="22"/>
          <w:szCs w:val="22"/>
        </w:rPr>
        <w:t>Backlog</w:t>
      </w:r>
      <w:r w:rsidRPr="2CC39277" w:rsidR="4015ACAD">
        <w:rPr>
          <w:rFonts w:ascii="Aptos" w:hAnsi="Aptos" w:eastAsia="Aptos" w:cs="Aptos"/>
          <w:i w:val="1"/>
          <w:iCs w:val="1"/>
          <w:sz w:val="22"/>
          <w:szCs w:val="22"/>
        </w:rPr>
        <w:t xml:space="preserve">: de </w:t>
      </w:r>
      <w:r w:rsidRPr="2CC39277" w:rsidR="4015ACAD">
        <w:rPr>
          <w:rFonts w:ascii="Aptos" w:hAnsi="Aptos" w:eastAsia="Aptos" w:cs="Aptos"/>
          <w:i w:val="1"/>
          <w:iCs w:val="1"/>
          <w:sz w:val="22"/>
          <w:szCs w:val="22"/>
        </w:rPr>
        <w:t>stories</w:t>
      </w:r>
      <w:r w:rsidRPr="2CC39277" w:rsidR="4015ACAD">
        <w:rPr>
          <w:rFonts w:ascii="Aptos" w:hAnsi="Aptos" w:eastAsia="Aptos" w:cs="Aptos"/>
          <w:i w:val="1"/>
          <w:iCs w:val="1"/>
          <w:sz w:val="22"/>
          <w:szCs w:val="22"/>
        </w:rPr>
        <w:t xml:space="preserve"> die voor deze sprint geselecteerd zijn.</w:t>
      </w:r>
    </w:p>
    <w:p w:rsidR="4015ACAD" w:rsidP="2CC39277" w:rsidRDefault="4015ACAD" w14:paraId="33BA09AA" w14:textId="7D15C5B5">
      <w:pPr>
        <w:ind w:left="1068" w:firstLine="348"/>
        <w:rPr>
          <w:rFonts w:ascii="Aptos" w:hAnsi="Aptos" w:eastAsia="Aptos" w:cs="Aptos"/>
          <w:i w:val="1"/>
          <w:iCs w:val="1"/>
          <w:sz w:val="22"/>
          <w:szCs w:val="22"/>
        </w:rPr>
      </w:pPr>
      <w:r w:rsidRPr="2CC39277" w:rsidR="4015ACAD">
        <w:rPr>
          <w:rFonts w:ascii="Aptos" w:hAnsi="Aptos" w:eastAsia="Aptos" w:cs="Aptos"/>
          <w:i w:val="1"/>
          <w:iCs w:val="1"/>
          <w:sz w:val="22"/>
          <w:szCs w:val="22"/>
        </w:rPr>
        <w:t>Todos</w:t>
      </w:r>
      <w:r w:rsidRPr="2CC39277" w:rsidR="4015ACAD">
        <w:rPr>
          <w:rFonts w:ascii="Aptos" w:hAnsi="Aptos" w:eastAsia="Aptos" w:cs="Aptos"/>
          <w:i w:val="1"/>
          <w:iCs w:val="1"/>
          <w:sz w:val="22"/>
          <w:szCs w:val="22"/>
        </w:rPr>
        <w:t xml:space="preserve"> / Taken: concrete stappen om de </w:t>
      </w:r>
      <w:r w:rsidRPr="2CC39277" w:rsidR="4015ACAD">
        <w:rPr>
          <w:rFonts w:ascii="Aptos" w:hAnsi="Aptos" w:eastAsia="Aptos" w:cs="Aptos"/>
          <w:i w:val="1"/>
          <w:iCs w:val="1"/>
          <w:sz w:val="22"/>
          <w:szCs w:val="22"/>
        </w:rPr>
        <w:t>stories</w:t>
      </w:r>
      <w:r w:rsidRPr="2CC39277" w:rsidR="4015ACAD">
        <w:rPr>
          <w:rFonts w:ascii="Aptos" w:hAnsi="Aptos" w:eastAsia="Aptos" w:cs="Aptos"/>
          <w:i w:val="1"/>
          <w:iCs w:val="1"/>
          <w:sz w:val="22"/>
          <w:szCs w:val="22"/>
        </w:rPr>
        <w:t xml:space="preserve"> uit te voeren.)</w:t>
      </w:r>
    </w:p>
    <w:p w:rsidR="4015ACAD" w:rsidP="2CC39277" w:rsidRDefault="4015ACAD" w14:paraId="0EAE3A11" w14:textId="044DD2AA">
      <w:pPr>
        <w:ind w:left="1068" w:firstLine="348"/>
        <w:rPr>
          <w:rFonts w:ascii="Aptos" w:hAnsi="Aptos" w:eastAsia="Aptos" w:cs="Aptos"/>
          <w:i w:val="1"/>
          <w:iCs w:val="1"/>
          <w:sz w:val="22"/>
          <w:szCs w:val="22"/>
        </w:rPr>
      </w:pPr>
      <w:r w:rsidRPr="2CC39277" w:rsidR="4015ACAD">
        <w:rPr>
          <w:rFonts w:ascii="Aptos" w:hAnsi="Aptos" w:eastAsia="Aptos" w:cs="Aptos"/>
          <w:i w:val="1"/>
          <w:iCs w:val="1"/>
          <w:sz w:val="22"/>
          <w:szCs w:val="22"/>
        </w:rPr>
        <w:t xml:space="preserve"> </w:t>
      </w:r>
    </w:p>
    <w:p w:rsidR="4015ACAD" w:rsidP="2CC39277" w:rsidRDefault="4015ACAD" w14:paraId="49781615" w14:textId="0DA00122">
      <w:pPr>
        <w:pStyle w:val="Lijstalinea"/>
        <w:numPr>
          <w:ilvl w:val="0"/>
          <w:numId w:val="1"/>
        </w:numPr>
        <w:spacing w:after="0"/>
        <w:rPr>
          <w:rFonts w:ascii="Aptos" w:hAnsi="Aptos" w:eastAsia="Aptos" w:cs="Aptos"/>
          <w:b w:val="1"/>
          <w:bCs w:val="1"/>
          <w:sz w:val="22"/>
          <w:szCs w:val="22"/>
        </w:rPr>
      </w:pPr>
      <w:r w:rsidRPr="2CC39277" w:rsidR="4015ACAD">
        <w:rPr>
          <w:rFonts w:ascii="Aptos" w:hAnsi="Aptos" w:eastAsia="Aptos" w:cs="Aptos"/>
          <w:b w:val="1"/>
          <w:bCs w:val="1"/>
          <w:sz w:val="22"/>
          <w:szCs w:val="22"/>
        </w:rPr>
        <w:t xml:space="preserve">More </w:t>
      </w:r>
      <w:r w:rsidRPr="2CC39277" w:rsidR="4015ACAD">
        <w:rPr>
          <w:rFonts w:ascii="Aptos" w:hAnsi="Aptos" w:eastAsia="Aptos" w:cs="Aptos"/>
          <w:b w:val="1"/>
          <w:bCs w:val="1"/>
          <w:sz w:val="22"/>
          <w:szCs w:val="22"/>
        </w:rPr>
        <w:t>Todo</w:t>
      </w:r>
      <w:r w:rsidRPr="2CC39277" w:rsidR="4015ACAD">
        <w:rPr>
          <w:rFonts w:ascii="Aptos" w:hAnsi="Aptos" w:eastAsia="Aptos" w:cs="Aptos"/>
          <w:b w:val="1"/>
          <w:bCs w:val="1"/>
          <w:sz w:val="22"/>
          <w:szCs w:val="22"/>
        </w:rPr>
        <w:t xml:space="preserve"> en punten:</w:t>
      </w:r>
    </w:p>
    <w:p w:rsidR="4015ACAD" w:rsidP="2CC39277" w:rsidRDefault="4015ACAD" w14:paraId="7C77585C" w14:textId="319941DF">
      <w:pPr>
        <w:pStyle w:val="Lijstalinea"/>
        <w:numPr>
          <w:ilvl w:val="1"/>
          <w:numId w:val="1"/>
        </w:numPr>
        <w:spacing w:after="0"/>
        <w:rPr>
          <w:rFonts w:ascii="Aptos" w:hAnsi="Aptos" w:eastAsia="Aptos" w:cs="Aptos"/>
          <w:sz w:val="22"/>
          <w:szCs w:val="22"/>
        </w:rPr>
      </w:pPr>
      <w:r w:rsidRPr="2CC39277" w:rsidR="4015ACAD">
        <w:rPr>
          <w:rFonts w:ascii="Aptos" w:hAnsi="Aptos" w:eastAsia="Aptos" w:cs="Aptos"/>
          <w:sz w:val="22"/>
          <w:szCs w:val="22"/>
        </w:rPr>
        <w:t>De documentatie moet verder worden uitgewerkt.</w:t>
      </w:r>
    </w:p>
    <w:p w:rsidR="4015ACAD" w:rsidP="2CC39277" w:rsidRDefault="4015ACAD" w14:paraId="269C7CBF" w14:textId="7B827315">
      <w:pPr>
        <w:pStyle w:val="Lijstalinea"/>
        <w:numPr>
          <w:ilvl w:val="1"/>
          <w:numId w:val="1"/>
        </w:numPr>
        <w:spacing w:after="0"/>
        <w:rPr>
          <w:rFonts w:ascii="Aptos" w:hAnsi="Aptos" w:eastAsia="Aptos" w:cs="Aptos"/>
          <w:sz w:val="22"/>
          <w:szCs w:val="22"/>
        </w:rPr>
      </w:pPr>
      <w:r w:rsidRPr="2CC39277" w:rsidR="4015ACAD">
        <w:rPr>
          <w:rFonts w:ascii="Aptos" w:hAnsi="Aptos" w:eastAsia="Aptos" w:cs="Aptos"/>
          <w:sz w:val="22"/>
          <w:szCs w:val="22"/>
        </w:rPr>
        <w:t>Als je klaar bent helpen je teamleden waar het nodig is om je team te ondersteunen.</w:t>
      </w:r>
    </w:p>
    <w:p w:rsidRPr="003D1E6C" w:rsidR="001F16B8" w:rsidP="2CC39277" w:rsidRDefault="003D1E6C" w14:paraId="2160C265" w14:textId="6A85986F">
      <w:pPr>
        <w:pStyle w:val="Lijstalinea"/>
        <w:numPr>
          <w:ilvl w:val="1"/>
          <w:numId w:val="1"/>
        </w:numPr>
        <w:spacing w:after="0"/>
        <w:rPr>
          <w:rFonts w:ascii="Aptos" w:hAnsi="Aptos" w:eastAsia="Aptos" w:cs="Aptos"/>
          <w:sz w:val="22"/>
          <w:szCs w:val="22"/>
        </w:rPr>
      </w:pPr>
      <w:r w:rsidRPr="2CC39277" w:rsidR="4015ACAD">
        <w:rPr>
          <w:rFonts w:ascii="Aptos" w:hAnsi="Aptos" w:eastAsia="Aptos" w:cs="Aptos"/>
          <w:sz w:val="22"/>
          <w:szCs w:val="22"/>
        </w:rPr>
        <w:t>Samenwerking en onderlinge communicatie blijft het belangrijkst</w:t>
      </w:r>
      <w:r w:rsidRPr="2CC39277" w:rsidR="3A635A6C">
        <w:rPr>
          <w:rFonts w:ascii="Aptos" w:hAnsi="Aptos" w:eastAsia="Aptos" w:cs="Aptos"/>
          <w:sz w:val="22"/>
          <w:szCs w:val="22"/>
        </w:rPr>
        <w:t>.</w:t>
      </w:r>
    </w:p>
    <w:sectPr w:rsidRPr="003D1E6C" w:rsidR="001F16B8" w:rsidSect="007C347E">
      <w:footerReference w:type="default" r:id="rId11"/>
      <w:pgSz w:w="12240" w:h="15840" w:orient="portrait"/>
      <w:pgMar w:top="1440" w:right="720" w:bottom="1440" w:left="1800" w:header="720" w:footer="720" w:gutter="0"/>
      <w:cols w:space="720"/>
      <w:titlePg/>
      <w:docGrid w:linePitch="360"/>
      <w:headerReference w:type="default" r:id="R81b5e2dea47b4396"/>
      <w:headerReference w:type="first" r:id="R4a21797ee3774057"/>
      <w:footerReference w:type="first" r:id="R48e6d0078ef94da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35AA1" w:rsidP="007C347E" w:rsidRDefault="00B35AA1" w14:paraId="7427341C" w14:textId="77777777">
      <w:pPr>
        <w:spacing w:after="0" w:line="240" w:lineRule="auto"/>
      </w:pPr>
      <w:r>
        <w:separator/>
      </w:r>
    </w:p>
  </w:endnote>
  <w:endnote w:type="continuationSeparator" w:id="0">
    <w:p w:rsidR="00B35AA1" w:rsidP="007C347E" w:rsidRDefault="00B35AA1" w14:paraId="6A0FB64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SemiBold">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6832299"/>
      <w:docPartObj>
        <w:docPartGallery w:val="Page Numbers (Bottom of Page)"/>
        <w:docPartUnique/>
      </w:docPartObj>
    </w:sdtPr>
    <w:sdtContent>
      <w:p w:rsidR="007C347E" w:rsidRDefault="007C347E" w14:paraId="0FBE7177" w14:textId="6CD8FD0B">
        <w:pPr>
          <w:pStyle w:val="Voettekst"/>
          <w:jc w:val="center"/>
        </w:pPr>
        <w:r>
          <w:fldChar w:fldCharType="begin"/>
        </w:r>
        <w:r>
          <w:instrText>PAGE   \* MERGEFORMAT</w:instrText>
        </w:r>
        <w:r>
          <w:fldChar w:fldCharType="separate"/>
        </w:r>
        <w:r w:rsidR="1986AB65">
          <w:t>2</w:t>
        </w:r>
        <w:r>
          <w:fldChar w:fldCharType="end"/>
        </w:r>
      </w:p>
    </w:sdtContent>
  </w:sdt>
  <w:p w:rsidR="007C347E" w:rsidRDefault="007C347E" w14:paraId="70875618" w14:textId="77777777">
    <w:pPr>
      <w:pStyle w:val="Voettekst"/>
    </w:pPr>
  </w:p>
</w:ftr>
</file>

<file path=word/footer2.xml><?xml version="1.0" encoding="utf-8"?>
<w:ftr xmlns:w14="http://schemas.microsoft.com/office/word/2010/wordml" xmlns:w="http://schemas.openxmlformats.org/wordprocessingml/2006/main">
  <w:tbl>
    <w:tblPr>
      <w:tblStyle w:val="Standaardtabel"/>
      <w:bidiVisual w:val="0"/>
      <w:tblW w:w="0" w:type="auto"/>
      <w:tblLook w:val="06A0" w:firstRow="1" w:lastRow="0" w:firstColumn="1" w:lastColumn="0" w:noHBand="1" w:noVBand="1"/>
    </w:tblPr>
    <w:tblGrid>
      <w:gridCol w:w="3240"/>
      <w:gridCol w:w="3240"/>
      <w:gridCol w:w="3240"/>
    </w:tblGrid>
    <w:tr w:rsidR="2CC39277" w:rsidTr="2CC39277" w14:paraId="3B95AA5E">
      <w:trPr>
        <w:trHeight w:val="300"/>
      </w:trPr>
      <w:tc>
        <w:tcPr>
          <w:tcW w:w="3240" w:type="dxa"/>
          <w:tcMar/>
        </w:tcPr>
        <w:p w:rsidR="2CC39277" w:rsidP="2CC39277" w:rsidRDefault="2CC39277" w14:paraId="6DF0D696" w14:textId="3AE7C0D9">
          <w:pPr>
            <w:pStyle w:val="Koptekst"/>
            <w:bidi w:val="0"/>
            <w:ind w:left="-115"/>
            <w:jc w:val="left"/>
          </w:pPr>
        </w:p>
      </w:tc>
      <w:tc>
        <w:tcPr>
          <w:tcW w:w="3240" w:type="dxa"/>
          <w:tcMar/>
        </w:tcPr>
        <w:p w:rsidR="2CC39277" w:rsidP="2CC39277" w:rsidRDefault="2CC39277" w14:paraId="65AC1A39" w14:textId="59703AFE">
          <w:pPr>
            <w:pStyle w:val="Koptekst"/>
            <w:bidi w:val="0"/>
            <w:jc w:val="center"/>
          </w:pPr>
        </w:p>
      </w:tc>
      <w:tc>
        <w:tcPr>
          <w:tcW w:w="3240" w:type="dxa"/>
          <w:tcMar/>
        </w:tcPr>
        <w:p w:rsidR="2CC39277" w:rsidP="2CC39277" w:rsidRDefault="2CC39277" w14:paraId="2182E538" w14:textId="13C7E9AE">
          <w:pPr>
            <w:pStyle w:val="Koptekst"/>
            <w:bidi w:val="0"/>
            <w:ind w:right="-115"/>
            <w:jc w:val="right"/>
          </w:pPr>
        </w:p>
      </w:tc>
    </w:tr>
  </w:tbl>
  <w:p w:rsidR="2CC39277" w:rsidP="2CC39277" w:rsidRDefault="2CC39277" w14:paraId="3C65F944" w14:textId="2DBE703F">
    <w:pPr>
      <w:pStyle w:val="Voettekst"/>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35AA1" w:rsidP="007C347E" w:rsidRDefault="00B35AA1" w14:paraId="2360E842" w14:textId="77777777">
      <w:pPr>
        <w:spacing w:after="0" w:line="240" w:lineRule="auto"/>
      </w:pPr>
      <w:r>
        <w:separator/>
      </w:r>
    </w:p>
  </w:footnote>
  <w:footnote w:type="continuationSeparator" w:id="0">
    <w:p w:rsidR="00B35AA1" w:rsidP="007C347E" w:rsidRDefault="00B35AA1" w14:paraId="3C28BC9E"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Standaardtabel"/>
      <w:bidiVisual w:val="0"/>
      <w:tblW w:w="0" w:type="auto"/>
      <w:tblLook w:val="06A0" w:firstRow="1" w:lastRow="0" w:firstColumn="1" w:lastColumn="0" w:noHBand="1" w:noVBand="1"/>
    </w:tblPr>
    <w:tblGrid>
      <w:gridCol w:w="3240"/>
      <w:gridCol w:w="3240"/>
      <w:gridCol w:w="3240"/>
    </w:tblGrid>
    <w:tr w:rsidR="2CC39277" w:rsidTr="2CC39277" w14:paraId="6F512A48">
      <w:trPr>
        <w:trHeight w:val="300"/>
      </w:trPr>
      <w:tc>
        <w:tcPr>
          <w:tcW w:w="3240" w:type="dxa"/>
          <w:tcMar/>
        </w:tcPr>
        <w:p w:rsidR="2CC39277" w:rsidP="2CC39277" w:rsidRDefault="2CC39277" w14:paraId="6786B627" w14:textId="5ED10FAC">
          <w:pPr>
            <w:pStyle w:val="Koptekst"/>
            <w:bidi w:val="0"/>
            <w:ind w:left="-115"/>
            <w:jc w:val="left"/>
          </w:pPr>
        </w:p>
      </w:tc>
      <w:tc>
        <w:tcPr>
          <w:tcW w:w="3240" w:type="dxa"/>
          <w:tcMar/>
        </w:tcPr>
        <w:p w:rsidR="2CC39277" w:rsidP="2CC39277" w:rsidRDefault="2CC39277" w14:paraId="62C4D3CC" w14:textId="0378C778">
          <w:pPr>
            <w:pStyle w:val="Koptekst"/>
            <w:bidi w:val="0"/>
            <w:jc w:val="center"/>
          </w:pPr>
        </w:p>
      </w:tc>
      <w:tc>
        <w:tcPr>
          <w:tcW w:w="3240" w:type="dxa"/>
          <w:tcMar/>
        </w:tcPr>
        <w:p w:rsidR="2CC39277" w:rsidP="2CC39277" w:rsidRDefault="2CC39277" w14:paraId="4CF97870" w14:textId="29DF7A3B">
          <w:pPr>
            <w:pStyle w:val="Koptekst"/>
            <w:bidi w:val="0"/>
            <w:ind w:right="-115"/>
            <w:jc w:val="right"/>
          </w:pPr>
        </w:p>
      </w:tc>
    </w:tr>
  </w:tbl>
  <w:p w:rsidR="2CC39277" w:rsidP="2CC39277" w:rsidRDefault="2CC39277" w14:paraId="493CAA08" w14:textId="0AA4A04F">
    <w:pPr>
      <w:pStyle w:val="Koptekst"/>
      <w:bidi w:val="0"/>
    </w:pPr>
  </w:p>
</w:hdr>
</file>

<file path=word/header2.xml><?xml version="1.0" encoding="utf-8"?>
<w:hdr xmlns:w14="http://schemas.microsoft.com/office/word/2010/wordml" xmlns:w="http://schemas.openxmlformats.org/wordprocessingml/2006/main">
  <w:tbl>
    <w:tblPr>
      <w:tblStyle w:val="Standaardtabel"/>
      <w:bidiVisual w:val="0"/>
      <w:tblW w:w="0" w:type="auto"/>
      <w:tblLook w:val="06A0" w:firstRow="1" w:lastRow="0" w:firstColumn="1" w:lastColumn="0" w:noHBand="1" w:noVBand="1"/>
    </w:tblPr>
    <w:tblGrid>
      <w:gridCol w:w="3240"/>
      <w:gridCol w:w="3240"/>
      <w:gridCol w:w="3240"/>
    </w:tblGrid>
    <w:tr w:rsidR="2CC39277" w:rsidTr="2CC39277" w14:paraId="53F20BA8">
      <w:trPr>
        <w:trHeight w:val="300"/>
      </w:trPr>
      <w:tc>
        <w:tcPr>
          <w:tcW w:w="3240" w:type="dxa"/>
          <w:tcMar/>
        </w:tcPr>
        <w:p w:rsidR="2CC39277" w:rsidP="2CC39277" w:rsidRDefault="2CC39277" w14:paraId="3AE708C9" w14:textId="1E29ABEF">
          <w:pPr>
            <w:pStyle w:val="Koptekst"/>
            <w:bidi w:val="0"/>
            <w:ind w:left="-115"/>
            <w:jc w:val="left"/>
          </w:pPr>
        </w:p>
      </w:tc>
      <w:tc>
        <w:tcPr>
          <w:tcW w:w="3240" w:type="dxa"/>
          <w:tcMar/>
        </w:tcPr>
        <w:p w:rsidR="2CC39277" w:rsidP="2CC39277" w:rsidRDefault="2CC39277" w14:paraId="639FA6B3" w14:textId="46BD5802">
          <w:pPr>
            <w:pStyle w:val="Koptekst"/>
            <w:bidi w:val="0"/>
            <w:jc w:val="center"/>
          </w:pPr>
        </w:p>
      </w:tc>
      <w:tc>
        <w:tcPr>
          <w:tcW w:w="3240" w:type="dxa"/>
          <w:tcMar/>
        </w:tcPr>
        <w:p w:rsidR="2CC39277" w:rsidP="2CC39277" w:rsidRDefault="2CC39277" w14:paraId="544F0F05" w14:textId="38043EFA">
          <w:pPr>
            <w:pStyle w:val="Koptekst"/>
            <w:bidi w:val="0"/>
            <w:ind w:right="-115"/>
            <w:jc w:val="right"/>
          </w:pPr>
        </w:p>
      </w:tc>
    </w:tr>
  </w:tbl>
  <w:p w:rsidR="2CC39277" w:rsidP="2CC39277" w:rsidRDefault="2CC39277" w14:paraId="6E212152" w14:textId="0835FA33">
    <w:pPr>
      <w:pStyle w:val="Koptekst"/>
      <w:bidi w:val="0"/>
    </w:pPr>
  </w:p>
</w:hdr>
</file>

<file path=word/intelligence2.xml><?xml version="1.0" encoding="utf-8"?>
<int2:intelligence xmlns:int2="http://schemas.microsoft.com/office/intelligence/2020/intelligence">
  <int2:observations>
    <int2:textHash int2:hashCode="3RzFk+xEvofPRX" int2:id="iJ8wWrY1">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8">
    <w:nsid w:val="6fd4b5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7c082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cbe68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a6e04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fec2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f8201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71c51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4546a1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6456a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0d3cd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32f8f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ada51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AD564B58"/>
    <w:lvl w:ilvl="0">
      <w:start w:val="1"/>
      <w:numFmt w:val="bullet"/>
      <w:pStyle w:val="Lijstopsomteken"/>
      <w:lvlText w:val=""/>
      <w:lvlJc w:val="left"/>
      <w:pPr>
        <w:tabs>
          <w:tab w:val="num" w:pos="360"/>
        </w:tabs>
        <w:ind w:left="360" w:hanging="360"/>
      </w:pPr>
      <w:rPr>
        <w:rFonts w:hint="default" w:ascii="Symbol" w:hAnsi="Symbol"/>
      </w:rPr>
    </w:lvl>
  </w:abstractNum>
  <w:abstractNum w:abstractNumId="9" w15:restartNumberingAfterBreak="0">
    <w:nsid w:val="0094AAFC"/>
    <w:multiLevelType w:val="hybridMultilevel"/>
    <w:tmpl w:val="FFFFFFFF"/>
    <w:lvl w:ilvl="0" w:tplc="0810D1C0">
      <w:start w:val="1"/>
      <w:numFmt w:val="decimal"/>
      <w:lvlText w:val="%1."/>
      <w:lvlJc w:val="left"/>
      <w:pPr>
        <w:ind w:left="720" w:hanging="360"/>
      </w:pPr>
    </w:lvl>
    <w:lvl w:ilvl="1" w:tplc="4ED0D2BA">
      <w:start w:val="1"/>
      <w:numFmt w:val="lowerLetter"/>
      <w:lvlText w:val="%2."/>
      <w:lvlJc w:val="left"/>
      <w:pPr>
        <w:ind w:left="1440" w:hanging="360"/>
      </w:pPr>
    </w:lvl>
    <w:lvl w:ilvl="2" w:tplc="C290B0FE">
      <w:start w:val="1"/>
      <w:numFmt w:val="lowerRoman"/>
      <w:lvlText w:val="%3."/>
      <w:lvlJc w:val="right"/>
      <w:pPr>
        <w:ind w:left="2160" w:hanging="180"/>
      </w:pPr>
    </w:lvl>
    <w:lvl w:ilvl="3" w:tplc="AB1A727A">
      <w:start w:val="1"/>
      <w:numFmt w:val="decimal"/>
      <w:lvlText w:val="%4."/>
      <w:lvlJc w:val="left"/>
      <w:pPr>
        <w:ind w:left="2880" w:hanging="360"/>
      </w:pPr>
    </w:lvl>
    <w:lvl w:ilvl="4" w:tplc="35CC4A2C">
      <w:start w:val="1"/>
      <w:numFmt w:val="lowerLetter"/>
      <w:lvlText w:val="%5."/>
      <w:lvlJc w:val="left"/>
      <w:pPr>
        <w:ind w:left="3600" w:hanging="360"/>
      </w:pPr>
    </w:lvl>
    <w:lvl w:ilvl="5" w:tplc="CE4CDBA8">
      <w:start w:val="1"/>
      <w:numFmt w:val="lowerRoman"/>
      <w:lvlText w:val="%6."/>
      <w:lvlJc w:val="right"/>
      <w:pPr>
        <w:ind w:left="4320" w:hanging="180"/>
      </w:pPr>
    </w:lvl>
    <w:lvl w:ilvl="6" w:tplc="3FAAC5FA">
      <w:start w:val="1"/>
      <w:numFmt w:val="decimal"/>
      <w:lvlText w:val="%7."/>
      <w:lvlJc w:val="left"/>
      <w:pPr>
        <w:ind w:left="5040" w:hanging="360"/>
      </w:pPr>
    </w:lvl>
    <w:lvl w:ilvl="7" w:tplc="BF3CE4E0">
      <w:start w:val="1"/>
      <w:numFmt w:val="lowerLetter"/>
      <w:lvlText w:val="%8."/>
      <w:lvlJc w:val="left"/>
      <w:pPr>
        <w:ind w:left="5760" w:hanging="360"/>
      </w:pPr>
    </w:lvl>
    <w:lvl w:ilvl="8" w:tplc="FFE80C30">
      <w:start w:val="1"/>
      <w:numFmt w:val="lowerRoman"/>
      <w:lvlText w:val="%9."/>
      <w:lvlJc w:val="right"/>
      <w:pPr>
        <w:ind w:left="6480" w:hanging="180"/>
      </w:pPr>
    </w:lvl>
  </w:abstractNum>
  <w:abstractNum w:abstractNumId="10" w15:restartNumberingAfterBreak="0">
    <w:nsid w:val="0C7EFE23"/>
    <w:multiLevelType w:val="hybridMultilevel"/>
    <w:tmpl w:val="FFFFFFFF"/>
    <w:lvl w:ilvl="0" w:tplc="70B4350E">
      <w:start w:val="1"/>
      <w:numFmt w:val="bullet"/>
      <w:lvlText w:val="-"/>
      <w:lvlJc w:val="left"/>
      <w:pPr>
        <w:ind w:left="1080" w:hanging="360"/>
      </w:pPr>
      <w:rPr>
        <w:rFonts w:hint="default" w:ascii="Aptos" w:hAnsi="Aptos"/>
      </w:rPr>
    </w:lvl>
    <w:lvl w:ilvl="1" w:tplc="CA2EBCAE">
      <w:start w:val="1"/>
      <w:numFmt w:val="bullet"/>
      <w:lvlText w:val="o"/>
      <w:lvlJc w:val="left"/>
      <w:pPr>
        <w:ind w:left="1800" w:hanging="360"/>
      </w:pPr>
      <w:rPr>
        <w:rFonts w:hint="default" w:ascii="Courier New" w:hAnsi="Courier New"/>
      </w:rPr>
    </w:lvl>
    <w:lvl w:ilvl="2" w:tplc="D780F1AE">
      <w:start w:val="1"/>
      <w:numFmt w:val="bullet"/>
      <w:lvlText w:val=""/>
      <w:lvlJc w:val="left"/>
      <w:pPr>
        <w:ind w:left="2520" w:hanging="360"/>
      </w:pPr>
      <w:rPr>
        <w:rFonts w:hint="default" w:ascii="Wingdings" w:hAnsi="Wingdings"/>
      </w:rPr>
    </w:lvl>
    <w:lvl w:ilvl="3" w:tplc="692AC8FA">
      <w:start w:val="1"/>
      <w:numFmt w:val="bullet"/>
      <w:lvlText w:val=""/>
      <w:lvlJc w:val="left"/>
      <w:pPr>
        <w:ind w:left="3240" w:hanging="360"/>
      </w:pPr>
      <w:rPr>
        <w:rFonts w:hint="default" w:ascii="Symbol" w:hAnsi="Symbol"/>
      </w:rPr>
    </w:lvl>
    <w:lvl w:ilvl="4" w:tplc="B8AE6CC2">
      <w:start w:val="1"/>
      <w:numFmt w:val="bullet"/>
      <w:lvlText w:val="o"/>
      <w:lvlJc w:val="left"/>
      <w:pPr>
        <w:ind w:left="3960" w:hanging="360"/>
      </w:pPr>
      <w:rPr>
        <w:rFonts w:hint="default" w:ascii="Courier New" w:hAnsi="Courier New"/>
      </w:rPr>
    </w:lvl>
    <w:lvl w:ilvl="5" w:tplc="C270EE80">
      <w:start w:val="1"/>
      <w:numFmt w:val="bullet"/>
      <w:lvlText w:val=""/>
      <w:lvlJc w:val="left"/>
      <w:pPr>
        <w:ind w:left="4680" w:hanging="360"/>
      </w:pPr>
      <w:rPr>
        <w:rFonts w:hint="default" w:ascii="Wingdings" w:hAnsi="Wingdings"/>
      </w:rPr>
    </w:lvl>
    <w:lvl w:ilvl="6" w:tplc="46B032D4">
      <w:start w:val="1"/>
      <w:numFmt w:val="bullet"/>
      <w:lvlText w:val=""/>
      <w:lvlJc w:val="left"/>
      <w:pPr>
        <w:ind w:left="5400" w:hanging="360"/>
      </w:pPr>
      <w:rPr>
        <w:rFonts w:hint="default" w:ascii="Symbol" w:hAnsi="Symbol"/>
      </w:rPr>
    </w:lvl>
    <w:lvl w:ilvl="7" w:tplc="74F20422">
      <w:start w:val="1"/>
      <w:numFmt w:val="bullet"/>
      <w:lvlText w:val="o"/>
      <w:lvlJc w:val="left"/>
      <w:pPr>
        <w:ind w:left="6120" w:hanging="360"/>
      </w:pPr>
      <w:rPr>
        <w:rFonts w:hint="default" w:ascii="Courier New" w:hAnsi="Courier New"/>
      </w:rPr>
    </w:lvl>
    <w:lvl w:ilvl="8" w:tplc="D35E3FC6">
      <w:start w:val="1"/>
      <w:numFmt w:val="bullet"/>
      <w:lvlText w:val=""/>
      <w:lvlJc w:val="left"/>
      <w:pPr>
        <w:ind w:left="6840" w:hanging="360"/>
      </w:pPr>
      <w:rPr>
        <w:rFonts w:hint="default" w:ascii="Wingdings" w:hAnsi="Wingdings"/>
      </w:rPr>
    </w:lvl>
  </w:abstractNum>
  <w:abstractNum w:abstractNumId="11" w15:restartNumberingAfterBreak="0">
    <w:nsid w:val="0DF6BDE1"/>
    <w:multiLevelType w:val="hybridMultilevel"/>
    <w:tmpl w:val="FFFFFFFF"/>
    <w:lvl w:ilvl="0" w:tplc="DBC0DC7E">
      <w:start w:val="1"/>
      <w:numFmt w:val="bullet"/>
      <w:lvlText w:val="-"/>
      <w:lvlJc w:val="left"/>
      <w:pPr>
        <w:ind w:left="1080" w:hanging="360"/>
      </w:pPr>
      <w:rPr>
        <w:rFonts w:hint="default" w:ascii="Aptos" w:hAnsi="Aptos"/>
      </w:rPr>
    </w:lvl>
    <w:lvl w:ilvl="1" w:tplc="7B2E2BE0">
      <w:start w:val="1"/>
      <w:numFmt w:val="bullet"/>
      <w:lvlText w:val="o"/>
      <w:lvlJc w:val="left"/>
      <w:pPr>
        <w:ind w:left="1800" w:hanging="360"/>
      </w:pPr>
      <w:rPr>
        <w:rFonts w:hint="default" w:ascii="Courier New" w:hAnsi="Courier New"/>
      </w:rPr>
    </w:lvl>
    <w:lvl w:ilvl="2" w:tplc="78548C5A">
      <w:start w:val="1"/>
      <w:numFmt w:val="bullet"/>
      <w:lvlText w:val=""/>
      <w:lvlJc w:val="left"/>
      <w:pPr>
        <w:ind w:left="2520" w:hanging="360"/>
      </w:pPr>
      <w:rPr>
        <w:rFonts w:hint="default" w:ascii="Wingdings" w:hAnsi="Wingdings"/>
      </w:rPr>
    </w:lvl>
    <w:lvl w:ilvl="3" w:tplc="FD9E3C52">
      <w:start w:val="1"/>
      <w:numFmt w:val="bullet"/>
      <w:lvlText w:val=""/>
      <w:lvlJc w:val="left"/>
      <w:pPr>
        <w:ind w:left="3240" w:hanging="360"/>
      </w:pPr>
      <w:rPr>
        <w:rFonts w:hint="default" w:ascii="Symbol" w:hAnsi="Symbol"/>
      </w:rPr>
    </w:lvl>
    <w:lvl w:ilvl="4" w:tplc="AA2835AA">
      <w:start w:val="1"/>
      <w:numFmt w:val="bullet"/>
      <w:lvlText w:val="o"/>
      <w:lvlJc w:val="left"/>
      <w:pPr>
        <w:ind w:left="3960" w:hanging="360"/>
      </w:pPr>
      <w:rPr>
        <w:rFonts w:hint="default" w:ascii="Courier New" w:hAnsi="Courier New"/>
      </w:rPr>
    </w:lvl>
    <w:lvl w:ilvl="5" w:tplc="0A98B888">
      <w:start w:val="1"/>
      <w:numFmt w:val="bullet"/>
      <w:lvlText w:val=""/>
      <w:lvlJc w:val="left"/>
      <w:pPr>
        <w:ind w:left="4680" w:hanging="360"/>
      </w:pPr>
      <w:rPr>
        <w:rFonts w:hint="default" w:ascii="Wingdings" w:hAnsi="Wingdings"/>
      </w:rPr>
    </w:lvl>
    <w:lvl w:ilvl="6" w:tplc="D8609E46">
      <w:start w:val="1"/>
      <w:numFmt w:val="bullet"/>
      <w:lvlText w:val=""/>
      <w:lvlJc w:val="left"/>
      <w:pPr>
        <w:ind w:left="5400" w:hanging="360"/>
      </w:pPr>
      <w:rPr>
        <w:rFonts w:hint="default" w:ascii="Symbol" w:hAnsi="Symbol"/>
      </w:rPr>
    </w:lvl>
    <w:lvl w:ilvl="7" w:tplc="5E82176C">
      <w:start w:val="1"/>
      <w:numFmt w:val="bullet"/>
      <w:lvlText w:val="o"/>
      <w:lvlJc w:val="left"/>
      <w:pPr>
        <w:ind w:left="6120" w:hanging="360"/>
      </w:pPr>
      <w:rPr>
        <w:rFonts w:hint="default" w:ascii="Courier New" w:hAnsi="Courier New"/>
      </w:rPr>
    </w:lvl>
    <w:lvl w:ilvl="8" w:tplc="DBD2B498">
      <w:start w:val="1"/>
      <w:numFmt w:val="bullet"/>
      <w:lvlText w:val=""/>
      <w:lvlJc w:val="left"/>
      <w:pPr>
        <w:ind w:left="6840" w:hanging="360"/>
      </w:pPr>
      <w:rPr>
        <w:rFonts w:hint="default" w:ascii="Wingdings" w:hAnsi="Wingdings"/>
      </w:rPr>
    </w:lvl>
  </w:abstractNum>
  <w:abstractNum w:abstractNumId="12" w15:restartNumberingAfterBreak="0">
    <w:nsid w:val="101661A0"/>
    <w:multiLevelType w:val="hybridMultilevel"/>
    <w:tmpl w:val="FFFFFFFF"/>
    <w:lvl w:ilvl="0" w:tplc="9EA234F8">
      <w:start w:val="1"/>
      <w:numFmt w:val="decimal"/>
      <w:lvlText w:val="%1."/>
      <w:lvlJc w:val="left"/>
      <w:pPr>
        <w:ind w:left="720" w:hanging="360"/>
      </w:pPr>
    </w:lvl>
    <w:lvl w:ilvl="1" w:tplc="63DC5704">
      <w:start w:val="1"/>
      <w:numFmt w:val="lowerLetter"/>
      <w:lvlText w:val="%2."/>
      <w:lvlJc w:val="left"/>
      <w:pPr>
        <w:ind w:left="1440" w:hanging="360"/>
      </w:pPr>
    </w:lvl>
    <w:lvl w:ilvl="2" w:tplc="AFEA462A">
      <w:start w:val="1"/>
      <w:numFmt w:val="lowerRoman"/>
      <w:lvlText w:val="%3."/>
      <w:lvlJc w:val="right"/>
      <w:pPr>
        <w:ind w:left="2160" w:hanging="180"/>
      </w:pPr>
    </w:lvl>
    <w:lvl w:ilvl="3" w:tplc="0FA20E4E">
      <w:start w:val="1"/>
      <w:numFmt w:val="decimal"/>
      <w:lvlText w:val="%4."/>
      <w:lvlJc w:val="left"/>
      <w:pPr>
        <w:ind w:left="2880" w:hanging="360"/>
      </w:pPr>
    </w:lvl>
    <w:lvl w:ilvl="4" w:tplc="0D327FFC">
      <w:start w:val="1"/>
      <w:numFmt w:val="lowerLetter"/>
      <w:lvlText w:val="%5."/>
      <w:lvlJc w:val="left"/>
      <w:pPr>
        <w:ind w:left="3600" w:hanging="360"/>
      </w:pPr>
    </w:lvl>
    <w:lvl w:ilvl="5" w:tplc="6DB88C78">
      <w:start w:val="1"/>
      <w:numFmt w:val="lowerRoman"/>
      <w:lvlText w:val="%6."/>
      <w:lvlJc w:val="right"/>
      <w:pPr>
        <w:ind w:left="4320" w:hanging="180"/>
      </w:pPr>
    </w:lvl>
    <w:lvl w:ilvl="6" w:tplc="510A4980">
      <w:start w:val="1"/>
      <w:numFmt w:val="decimal"/>
      <w:lvlText w:val="%7."/>
      <w:lvlJc w:val="left"/>
      <w:pPr>
        <w:ind w:left="5040" w:hanging="360"/>
      </w:pPr>
    </w:lvl>
    <w:lvl w:ilvl="7" w:tplc="4C443CB0">
      <w:start w:val="1"/>
      <w:numFmt w:val="lowerLetter"/>
      <w:lvlText w:val="%8."/>
      <w:lvlJc w:val="left"/>
      <w:pPr>
        <w:ind w:left="5760" w:hanging="360"/>
      </w:pPr>
    </w:lvl>
    <w:lvl w:ilvl="8" w:tplc="B5B8F00E">
      <w:start w:val="1"/>
      <w:numFmt w:val="lowerRoman"/>
      <w:lvlText w:val="%9."/>
      <w:lvlJc w:val="right"/>
      <w:pPr>
        <w:ind w:left="6480" w:hanging="180"/>
      </w:pPr>
    </w:lvl>
  </w:abstractNum>
  <w:abstractNum w:abstractNumId="13" w15:restartNumberingAfterBreak="0">
    <w:nsid w:val="10D10104"/>
    <w:multiLevelType w:val="hybridMultilevel"/>
    <w:tmpl w:val="FFFFFFFF"/>
    <w:lvl w:ilvl="0" w:tplc="AB42B274">
      <w:start w:val="1"/>
      <w:numFmt w:val="bullet"/>
      <w:lvlText w:val="-"/>
      <w:lvlJc w:val="left"/>
      <w:pPr>
        <w:ind w:left="1080" w:hanging="360"/>
      </w:pPr>
      <w:rPr>
        <w:rFonts w:hint="default" w:ascii="Aptos" w:hAnsi="Aptos"/>
      </w:rPr>
    </w:lvl>
    <w:lvl w:ilvl="1" w:tplc="7E9ED4F2">
      <w:start w:val="1"/>
      <w:numFmt w:val="bullet"/>
      <w:lvlText w:val="o"/>
      <w:lvlJc w:val="left"/>
      <w:pPr>
        <w:ind w:left="1800" w:hanging="360"/>
      </w:pPr>
      <w:rPr>
        <w:rFonts w:hint="default" w:ascii="Courier New" w:hAnsi="Courier New"/>
      </w:rPr>
    </w:lvl>
    <w:lvl w:ilvl="2" w:tplc="FC1A257A">
      <w:start w:val="1"/>
      <w:numFmt w:val="bullet"/>
      <w:lvlText w:val=""/>
      <w:lvlJc w:val="left"/>
      <w:pPr>
        <w:ind w:left="2520" w:hanging="360"/>
      </w:pPr>
      <w:rPr>
        <w:rFonts w:hint="default" w:ascii="Wingdings" w:hAnsi="Wingdings"/>
      </w:rPr>
    </w:lvl>
    <w:lvl w:ilvl="3" w:tplc="FE1C3B58">
      <w:start w:val="1"/>
      <w:numFmt w:val="bullet"/>
      <w:lvlText w:val=""/>
      <w:lvlJc w:val="left"/>
      <w:pPr>
        <w:ind w:left="3240" w:hanging="360"/>
      </w:pPr>
      <w:rPr>
        <w:rFonts w:hint="default" w:ascii="Symbol" w:hAnsi="Symbol"/>
      </w:rPr>
    </w:lvl>
    <w:lvl w:ilvl="4" w:tplc="00A8ACD0">
      <w:start w:val="1"/>
      <w:numFmt w:val="bullet"/>
      <w:lvlText w:val="o"/>
      <w:lvlJc w:val="left"/>
      <w:pPr>
        <w:ind w:left="3960" w:hanging="360"/>
      </w:pPr>
      <w:rPr>
        <w:rFonts w:hint="default" w:ascii="Courier New" w:hAnsi="Courier New"/>
      </w:rPr>
    </w:lvl>
    <w:lvl w:ilvl="5" w:tplc="34286000">
      <w:start w:val="1"/>
      <w:numFmt w:val="bullet"/>
      <w:lvlText w:val=""/>
      <w:lvlJc w:val="left"/>
      <w:pPr>
        <w:ind w:left="4680" w:hanging="360"/>
      </w:pPr>
      <w:rPr>
        <w:rFonts w:hint="default" w:ascii="Wingdings" w:hAnsi="Wingdings"/>
      </w:rPr>
    </w:lvl>
    <w:lvl w:ilvl="6" w:tplc="54F6EC5A">
      <w:start w:val="1"/>
      <w:numFmt w:val="bullet"/>
      <w:lvlText w:val=""/>
      <w:lvlJc w:val="left"/>
      <w:pPr>
        <w:ind w:left="5400" w:hanging="360"/>
      </w:pPr>
      <w:rPr>
        <w:rFonts w:hint="default" w:ascii="Symbol" w:hAnsi="Symbol"/>
      </w:rPr>
    </w:lvl>
    <w:lvl w:ilvl="7" w:tplc="D5FA58EC">
      <w:start w:val="1"/>
      <w:numFmt w:val="bullet"/>
      <w:lvlText w:val="o"/>
      <w:lvlJc w:val="left"/>
      <w:pPr>
        <w:ind w:left="6120" w:hanging="360"/>
      </w:pPr>
      <w:rPr>
        <w:rFonts w:hint="default" w:ascii="Courier New" w:hAnsi="Courier New"/>
      </w:rPr>
    </w:lvl>
    <w:lvl w:ilvl="8" w:tplc="AECC72F0">
      <w:start w:val="1"/>
      <w:numFmt w:val="bullet"/>
      <w:lvlText w:val=""/>
      <w:lvlJc w:val="left"/>
      <w:pPr>
        <w:ind w:left="6840" w:hanging="360"/>
      </w:pPr>
      <w:rPr>
        <w:rFonts w:hint="default" w:ascii="Wingdings" w:hAnsi="Wingdings"/>
      </w:rPr>
    </w:lvl>
  </w:abstractNum>
  <w:abstractNum w:abstractNumId="14" w15:restartNumberingAfterBreak="0">
    <w:nsid w:val="154950F3"/>
    <w:multiLevelType w:val="multilevel"/>
    <w:tmpl w:val="9FB095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6CA4E23"/>
    <w:multiLevelType w:val="multilevel"/>
    <w:tmpl w:val="D53E6AB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899897B"/>
    <w:multiLevelType w:val="hybridMultilevel"/>
    <w:tmpl w:val="8F04F1E8"/>
    <w:lvl w:ilvl="0" w:tplc="DCC0691A">
      <w:start w:val="1"/>
      <w:numFmt w:val="decimal"/>
      <w:lvlText w:val="%1."/>
      <w:lvlJc w:val="left"/>
      <w:pPr>
        <w:ind w:left="720" w:hanging="360"/>
      </w:pPr>
    </w:lvl>
    <w:lvl w:ilvl="1" w:tplc="70D62A80">
      <w:start w:val="1"/>
      <w:numFmt w:val="lowerLetter"/>
      <w:lvlText w:val="%2."/>
      <w:lvlJc w:val="left"/>
      <w:pPr>
        <w:ind w:left="1440" w:hanging="360"/>
      </w:pPr>
    </w:lvl>
    <w:lvl w:ilvl="2" w:tplc="D4568552">
      <w:start w:val="1"/>
      <w:numFmt w:val="lowerRoman"/>
      <w:lvlText w:val="%3."/>
      <w:lvlJc w:val="right"/>
      <w:pPr>
        <w:ind w:left="2160" w:hanging="180"/>
      </w:pPr>
    </w:lvl>
    <w:lvl w:ilvl="3" w:tplc="FADEAE50">
      <w:start w:val="1"/>
      <w:numFmt w:val="decimal"/>
      <w:lvlText w:val="%4."/>
      <w:lvlJc w:val="left"/>
      <w:pPr>
        <w:ind w:left="2880" w:hanging="360"/>
      </w:pPr>
    </w:lvl>
    <w:lvl w:ilvl="4" w:tplc="E760DDB4">
      <w:start w:val="1"/>
      <w:numFmt w:val="lowerLetter"/>
      <w:lvlText w:val="%5."/>
      <w:lvlJc w:val="left"/>
      <w:pPr>
        <w:ind w:left="3600" w:hanging="360"/>
      </w:pPr>
    </w:lvl>
    <w:lvl w:ilvl="5" w:tplc="F64C85CC">
      <w:start w:val="1"/>
      <w:numFmt w:val="lowerRoman"/>
      <w:lvlText w:val="%6."/>
      <w:lvlJc w:val="right"/>
      <w:pPr>
        <w:ind w:left="4320" w:hanging="180"/>
      </w:pPr>
    </w:lvl>
    <w:lvl w:ilvl="6" w:tplc="5000A272">
      <w:start w:val="1"/>
      <w:numFmt w:val="decimal"/>
      <w:lvlText w:val="%7."/>
      <w:lvlJc w:val="left"/>
      <w:pPr>
        <w:ind w:left="5040" w:hanging="360"/>
      </w:pPr>
    </w:lvl>
    <w:lvl w:ilvl="7" w:tplc="7C3A419E">
      <w:start w:val="1"/>
      <w:numFmt w:val="lowerLetter"/>
      <w:lvlText w:val="%8."/>
      <w:lvlJc w:val="left"/>
      <w:pPr>
        <w:ind w:left="5760" w:hanging="360"/>
      </w:pPr>
    </w:lvl>
    <w:lvl w:ilvl="8" w:tplc="BC0A490A">
      <w:start w:val="1"/>
      <w:numFmt w:val="lowerRoman"/>
      <w:lvlText w:val="%9."/>
      <w:lvlJc w:val="right"/>
      <w:pPr>
        <w:ind w:left="6480" w:hanging="180"/>
      </w:pPr>
    </w:lvl>
  </w:abstractNum>
  <w:abstractNum w:abstractNumId="17" w15:restartNumberingAfterBreak="0">
    <w:nsid w:val="2BD0075D"/>
    <w:multiLevelType w:val="hybridMultilevel"/>
    <w:tmpl w:val="64DEF3CC"/>
    <w:lvl w:ilvl="0" w:tplc="B07AD2FC">
      <w:start w:val="1"/>
      <w:numFmt w:val="bullet"/>
      <w:lvlText w:val="-"/>
      <w:lvlJc w:val="left"/>
      <w:pPr>
        <w:ind w:left="720" w:hanging="360"/>
      </w:pPr>
      <w:rPr>
        <w:rFonts w:hint="default" w:ascii="Aptos" w:hAnsi="Aptos" w:eastAsiaTheme="minorHAnsi" w:cstheme="min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8" w15:restartNumberingAfterBreak="0">
    <w:nsid w:val="2CAA2AC0"/>
    <w:multiLevelType w:val="multilevel"/>
    <w:tmpl w:val="7F347EAA"/>
    <w:lvl w:ilvl="0">
      <w:start w:val="1"/>
      <w:numFmt w:val="bullet"/>
      <w:lvlText w:val=""/>
      <w:lvlJc w:val="left"/>
      <w:pPr>
        <w:tabs>
          <w:tab w:val="num" w:pos="720"/>
        </w:tabs>
        <w:ind w:left="720" w:hanging="360"/>
      </w:pPr>
      <w:rPr>
        <w:rFonts w:hint="default" w:ascii="Symbol" w:hAnsi="Symbol"/>
        <w:sz w:val="20"/>
      </w:rPr>
    </w:lvl>
    <w:lvl w:ilvl="1">
      <w:start w:val="5"/>
      <w:numFmt w:val="decimal"/>
      <w:lvlText w:val="%2."/>
      <w:lvlJc w:val="left"/>
      <w:pPr>
        <w:ind w:left="1440" w:hanging="360"/>
      </w:pPr>
      <w:rPr>
        <w:rFonts w:hint="default"/>
      </w:rPr>
    </w:lvl>
    <w:lvl w:ilvl="2">
      <w:start w:val="1"/>
      <w:numFmt w:val="bullet"/>
      <w:lvlText w:val="-"/>
      <w:lvlJc w:val="left"/>
      <w:pPr>
        <w:ind w:left="2160" w:hanging="360"/>
      </w:pPr>
      <w:rPr>
        <w:rFonts w:hint="default" w:ascii="Aptos" w:hAnsi="Aptos" w:eastAsiaTheme="minorEastAsia" w:cstheme="minorBidi"/>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DB71A43"/>
    <w:multiLevelType w:val="hybridMultilevel"/>
    <w:tmpl w:val="FFFFFFFF"/>
    <w:lvl w:ilvl="0" w:tplc="5442E086">
      <w:start w:val="1"/>
      <w:numFmt w:val="bullet"/>
      <w:lvlText w:val="-"/>
      <w:lvlJc w:val="left"/>
      <w:pPr>
        <w:ind w:left="1080" w:hanging="360"/>
      </w:pPr>
      <w:rPr>
        <w:rFonts w:hint="default" w:ascii="Aptos" w:hAnsi="Aptos"/>
      </w:rPr>
    </w:lvl>
    <w:lvl w:ilvl="1" w:tplc="04DE1E66">
      <w:start w:val="1"/>
      <w:numFmt w:val="bullet"/>
      <w:lvlText w:val="o"/>
      <w:lvlJc w:val="left"/>
      <w:pPr>
        <w:ind w:left="1800" w:hanging="360"/>
      </w:pPr>
      <w:rPr>
        <w:rFonts w:hint="default" w:ascii="Courier New" w:hAnsi="Courier New"/>
      </w:rPr>
    </w:lvl>
    <w:lvl w:ilvl="2" w:tplc="A58800E4">
      <w:start w:val="1"/>
      <w:numFmt w:val="bullet"/>
      <w:lvlText w:val=""/>
      <w:lvlJc w:val="left"/>
      <w:pPr>
        <w:ind w:left="2520" w:hanging="360"/>
      </w:pPr>
      <w:rPr>
        <w:rFonts w:hint="default" w:ascii="Wingdings" w:hAnsi="Wingdings"/>
      </w:rPr>
    </w:lvl>
    <w:lvl w:ilvl="3" w:tplc="9430895A">
      <w:start w:val="1"/>
      <w:numFmt w:val="bullet"/>
      <w:lvlText w:val=""/>
      <w:lvlJc w:val="left"/>
      <w:pPr>
        <w:ind w:left="3240" w:hanging="360"/>
      </w:pPr>
      <w:rPr>
        <w:rFonts w:hint="default" w:ascii="Symbol" w:hAnsi="Symbol"/>
      </w:rPr>
    </w:lvl>
    <w:lvl w:ilvl="4" w:tplc="C44AF8AA">
      <w:start w:val="1"/>
      <w:numFmt w:val="bullet"/>
      <w:lvlText w:val="o"/>
      <w:lvlJc w:val="left"/>
      <w:pPr>
        <w:ind w:left="3960" w:hanging="360"/>
      </w:pPr>
      <w:rPr>
        <w:rFonts w:hint="default" w:ascii="Courier New" w:hAnsi="Courier New"/>
      </w:rPr>
    </w:lvl>
    <w:lvl w:ilvl="5" w:tplc="1A5CA9E2">
      <w:start w:val="1"/>
      <w:numFmt w:val="bullet"/>
      <w:lvlText w:val=""/>
      <w:lvlJc w:val="left"/>
      <w:pPr>
        <w:ind w:left="4680" w:hanging="360"/>
      </w:pPr>
      <w:rPr>
        <w:rFonts w:hint="default" w:ascii="Wingdings" w:hAnsi="Wingdings"/>
      </w:rPr>
    </w:lvl>
    <w:lvl w:ilvl="6" w:tplc="C2D88B4E">
      <w:start w:val="1"/>
      <w:numFmt w:val="bullet"/>
      <w:lvlText w:val=""/>
      <w:lvlJc w:val="left"/>
      <w:pPr>
        <w:ind w:left="5400" w:hanging="360"/>
      </w:pPr>
      <w:rPr>
        <w:rFonts w:hint="default" w:ascii="Symbol" w:hAnsi="Symbol"/>
      </w:rPr>
    </w:lvl>
    <w:lvl w:ilvl="7" w:tplc="C17E857C">
      <w:start w:val="1"/>
      <w:numFmt w:val="bullet"/>
      <w:lvlText w:val="o"/>
      <w:lvlJc w:val="left"/>
      <w:pPr>
        <w:ind w:left="6120" w:hanging="360"/>
      </w:pPr>
      <w:rPr>
        <w:rFonts w:hint="default" w:ascii="Courier New" w:hAnsi="Courier New"/>
      </w:rPr>
    </w:lvl>
    <w:lvl w:ilvl="8" w:tplc="57584AD4">
      <w:start w:val="1"/>
      <w:numFmt w:val="bullet"/>
      <w:lvlText w:val=""/>
      <w:lvlJc w:val="left"/>
      <w:pPr>
        <w:ind w:left="6840" w:hanging="360"/>
      </w:pPr>
      <w:rPr>
        <w:rFonts w:hint="default" w:ascii="Wingdings" w:hAnsi="Wingdings"/>
      </w:rPr>
    </w:lvl>
  </w:abstractNum>
  <w:abstractNum w:abstractNumId="20" w15:restartNumberingAfterBreak="0">
    <w:nsid w:val="3DA852E2"/>
    <w:multiLevelType w:val="hybridMultilevel"/>
    <w:tmpl w:val="FFFFFFFF"/>
    <w:lvl w:ilvl="0" w:tplc="1FA0B1D2">
      <w:start w:val="1"/>
      <w:numFmt w:val="bullet"/>
      <w:lvlText w:val="-"/>
      <w:lvlJc w:val="left"/>
      <w:pPr>
        <w:ind w:left="1080" w:hanging="360"/>
      </w:pPr>
      <w:rPr>
        <w:rFonts w:hint="default" w:ascii="Aptos" w:hAnsi="Aptos"/>
      </w:rPr>
    </w:lvl>
    <w:lvl w:ilvl="1" w:tplc="560435CE">
      <w:start w:val="1"/>
      <w:numFmt w:val="bullet"/>
      <w:lvlText w:val="o"/>
      <w:lvlJc w:val="left"/>
      <w:pPr>
        <w:ind w:left="1800" w:hanging="360"/>
      </w:pPr>
      <w:rPr>
        <w:rFonts w:hint="default" w:ascii="Courier New" w:hAnsi="Courier New"/>
      </w:rPr>
    </w:lvl>
    <w:lvl w:ilvl="2" w:tplc="9BE069D6">
      <w:start w:val="1"/>
      <w:numFmt w:val="bullet"/>
      <w:lvlText w:val=""/>
      <w:lvlJc w:val="left"/>
      <w:pPr>
        <w:ind w:left="2520" w:hanging="360"/>
      </w:pPr>
      <w:rPr>
        <w:rFonts w:hint="default" w:ascii="Wingdings" w:hAnsi="Wingdings"/>
      </w:rPr>
    </w:lvl>
    <w:lvl w:ilvl="3" w:tplc="C3565D70">
      <w:start w:val="1"/>
      <w:numFmt w:val="bullet"/>
      <w:lvlText w:val=""/>
      <w:lvlJc w:val="left"/>
      <w:pPr>
        <w:ind w:left="3240" w:hanging="360"/>
      </w:pPr>
      <w:rPr>
        <w:rFonts w:hint="default" w:ascii="Symbol" w:hAnsi="Symbol"/>
      </w:rPr>
    </w:lvl>
    <w:lvl w:ilvl="4" w:tplc="0DF4883E">
      <w:start w:val="1"/>
      <w:numFmt w:val="bullet"/>
      <w:lvlText w:val="o"/>
      <w:lvlJc w:val="left"/>
      <w:pPr>
        <w:ind w:left="3960" w:hanging="360"/>
      </w:pPr>
      <w:rPr>
        <w:rFonts w:hint="default" w:ascii="Courier New" w:hAnsi="Courier New"/>
      </w:rPr>
    </w:lvl>
    <w:lvl w:ilvl="5" w:tplc="491AFB6C">
      <w:start w:val="1"/>
      <w:numFmt w:val="bullet"/>
      <w:lvlText w:val=""/>
      <w:lvlJc w:val="left"/>
      <w:pPr>
        <w:ind w:left="4680" w:hanging="360"/>
      </w:pPr>
      <w:rPr>
        <w:rFonts w:hint="default" w:ascii="Wingdings" w:hAnsi="Wingdings"/>
      </w:rPr>
    </w:lvl>
    <w:lvl w:ilvl="6" w:tplc="E13A15C2">
      <w:start w:val="1"/>
      <w:numFmt w:val="bullet"/>
      <w:lvlText w:val=""/>
      <w:lvlJc w:val="left"/>
      <w:pPr>
        <w:ind w:left="5400" w:hanging="360"/>
      </w:pPr>
      <w:rPr>
        <w:rFonts w:hint="default" w:ascii="Symbol" w:hAnsi="Symbol"/>
      </w:rPr>
    </w:lvl>
    <w:lvl w:ilvl="7" w:tplc="01849AA0">
      <w:start w:val="1"/>
      <w:numFmt w:val="bullet"/>
      <w:lvlText w:val="o"/>
      <w:lvlJc w:val="left"/>
      <w:pPr>
        <w:ind w:left="6120" w:hanging="360"/>
      </w:pPr>
      <w:rPr>
        <w:rFonts w:hint="default" w:ascii="Courier New" w:hAnsi="Courier New"/>
      </w:rPr>
    </w:lvl>
    <w:lvl w:ilvl="8" w:tplc="80D2895E">
      <w:start w:val="1"/>
      <w:numFmt w:val="bullet"/>
      <w:lvlText w:val=""/>
      <w:lvlJc w:val="left"/>
      <w:pPr>
        <w:ind w:left="6840" w:hanging="360"/>
      </w:pPr>
      <w:rPr>
        <w:rFonts w:hint="default" w:ascii="Wingdings" w:hAnsi="Wingdings"/>
      </w:rPr>
    </w:lvl>
  </w:abstractNum>
  <w:abstractNum w:abstractNumId="21" w15:restartNumberingAfterBreak="0">
    <w:nsid w:val="3FBAC309"/>
    <w:multiLevelType w:val="hybridMultilevel"/>
    <w:tmpl w:val="64EE7FF0"/>
    <w:lvl w:ilvl="0" w:tplc="9C82D00C">
      <w:start w:val="1"/>
      <w:numFmt w:val="decimal"/>
      <w:lvlText w:val="%1."/>
      <w:lvlJc w:val="left"/>
      <w:pPr>
        <w:ind w:left="720" w:hanging="360"/>
      </w:pPr>
    </w:lvl>
    <w:lvl w:ilvl="1" w:tplc="D36C76AE">
      <w:start w:val="1"/>
      <w:numFmt w:val="bullet"/>
      <w:lvlText w:val="-"/>
      <w:lvlJc w:val="left"/>
      <w:pPr>
        <w:ind w:left="1440" w:hanging="360"/>
      </w:pPr>
      <w:rPr>
        <w:rFonts w:hint="default" w:ascii="Symbol" w:hAnsi="Symbol"/>
      </w:rPr>
    </w:lvl>
    <w:lvl w:ilvl="2" w:tplc="6FC44706">
      <w:start w:val="1"/>
      <w:numFmt w:val="bullet"/>
      <w:lvlText w:val=""/>
      <w:lvlJc w:val="left"/>
      <w:pPr>
        <w:ind w:left="2160" w:hanging="360"/>
      </w:pPr>
      <w:rPr>
        <w:rFonts w:hint="default" w:ascii="Wingdings" w:hAnsi="Wingdings"/>
      </w:rPr>
    </w:lvl>
    <w:lvl w:ilvl="3" w:tplc="1F0443CA">
      <w:start w:val="1"/>
      <w:numFmt w:val="bullet"/>
      <w:lvlText w:val=""/>
      <w:lvlJc w:val="left"/>
      <w:pPr>
        <w:ind w:left="2880" w:hanging="360"/>
      </w:pPr>
      <w:rPr>
        <w:rFonts w:hint="default" w:ascii="Symbol" w:hAnsi="Symbol"/>
      </w:rPr>
    </w:lvl>
    <w:lvl w:ilvl="4" w:tplc="2926EEB8">
      <w:start w:val="1"/>
      <w:numFmt w:val="bullet"/>
      <w:lvlText w:val="o"/>
      <w:lvlJc w:val="left"/>
      <w:pPr>
        <w:ind w:left="3600" w:hanging="360"/>
      </w:pPr>
      <w:rPr>
        <w:rFonts w:hint="default" w:ascii="Courier New" w:hAnsi="Courier New"/>
      </w:rPr>
    </w:lvl>
    <w:lvl w:ilvl="5" w:tplc="8C820130">
      <w:start w:val="1"/>
      <w:numFmt w:val="bullet"/>
      <w:lvlText w:val=""/>
      <w:lvlJc w:val="left"/>
      <w:pPr>
        <w:ind w:left="4320" w:hanging="360"/>
      </w:pPr>
      <w:rPr>
        <w:rFonts w:hint="default" w:ascii="Wingdings" w:hAnsi="Wingdings"/>
      </w:rPr>
    </w:lvl>
    <w:lvl w:ilvl="6" w:tplc="FA3C70DE">
      <w:start w:val="1"/>
      <w:numFmt w:val="bullet"/>
      <w:lvlText w:val=""/>
      <w:lvlJc w:val="left"/>
      <w:pPr>
        <w:ind w:left="5040" w:hanging="360"/>
      </w:pPr>
      <w:rPr>
        <w:rFonts w:hint="default" w:ascii="Symbol" w:hAnsi="Symbol"/>
      </w:rPr>
    </w:lvl>
    <w:lvl w:ilvl="7" w:tplc="5626543E">
      <w:start w:val="1"/>
      <w:numFmt w:val="bullet"/>
      <w:lvlText w:val="o"/>
      <w:lvlJc w:val="left"/>
      <w:pPr>
        <w:ind w:left="5760" w:hanging="360"/>
      </w:pPr>
      <w:rPr>
        <w:rFonts w:hint="default" w:ascii="Courier New" w:hAnsi="Courier New"/>
      </w:rPr>
    </w:lvl>
    <w:lvl w:ilvl="8" w:tplc="5E1CCF38">
      <w:start w:val="1"/>
      <w:numFmt w:val="bullet"/>
      <w:lvlText w:val=""/>
      <w:lvlJc w:val="left"/>
      <w:pPr>
        <w:ind w:left="6480" w:hanging="360"/>
      </w:pPr>
      <w:rPr>
        <w:rFonts w:hint="default" w:ascii="Wingdings" w:hAnsi="Wingdings"/>
      </w:rPr>
    </w:lvl>
  </w:abstractNum>
  <w:abstractNum w:abstractNumId="22" w15:restartNumberingAfterBreak="0">
    <w:nsid w:val="51F55A2A"/>
    <w:multiLevelType w:val="multilevel"/>
    <w:tmpl w:val="B1ACB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6C48C8"/>
    <w:multiLevelType w:val="hybridMultilevel"/>
    <w:tmpl w:val="E81062F4"/>
    <w:lvl w:ilvl="0" w:tplc="1564071A">
      <w:start w:val="5"/>
      <w:numFmt w:val="decimal"/>
      <w:lvlText w:val="%1."/>
      <w:lvlJc w:val="left"/>
      <w:pPr>
        <w:ind w:left="720" w:hanging="360"/>
      </w:pPr>
      <w:rPr>
        <w:rFonts w:hint="default"/>
        <w:color w:val="1F487C"/>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6B977753"/>
    <w:multiLevelType w:val="hybridMultilevel"/>
    <w:tmpl w:val="FFFFFFFF"/>
    <w:lvl w:ilvl="0" w:tplc="CFB6FE16">
      <w:start w:val="1"/>
      <w:numFmt w:val="bullet"/>
      <w:lvlText w:val="-"/>
      <w:lvlJc w:val="left"/>
      <w:pPr>
        <w:ind w:left="1080" w:hanging="360"/>
      </w:pPr>
      <w:rPr>
        <w:rFonts w:hint="default" w:ascii="Aptos" w:hAnsi="Aptos"/>
      </w:rPr>
    </w:lvl>
    <w:lvl w:ilvl="1" w:tplc="3AFC26EE">
      <w:start w:val="1"/>
      <w:numFmt w:val="bullet"/>
      <w:lvlText w:val="o"/>
      <w:lvlJc w:val="left"/>
      <w:pPr>
        <w:ind w:left="1800" w:hanging="360"/>
      </w:pPr>
      <w:rPr>
        <w:rFonts w:hint="default" w:ascii="Courier New" w:hAnsi="Courier New"/>
      </w:rPr>
    </w:lvl>
    <w:lvl w:ilvl="2" w:tplc="CC3E245E">
      <w:start w:val="1"/>
      <w:numFmt w:val="bullet"/>
      <w:lvlText w:val=""/>
      <w:lvlJc w:val="left"/>
      <w:pPr>
        <w:ind w:left="2520" w:hanging="360"/>
      </w:pPr>
      <w:rPr>
        <w:rFonts w:hint="default" w:ascii="Wingdings" w:hAnsi="Wingdings"/>
      </w:rPr>
    </w:lvl>
    <w:lvl w:ilvl="3" w:tplc="B6C8AC78">
      <w:start w:val="1"/>
      <w:numFmt w:val="bullet"/>
      <w:lvlText w:val=""/>
      <w:lvlJc w:val="left"/>
      <w:pPr>
        <w:ind w:left="3240" w:hanging="360"/>
      </w:pPr>
      <w:rPr>
        <w:rFonts w:hint="default" w:ascii="Symbol" w:hAnsi="Symbol"/>
      </w:rPr>
    </w:lvl>
    <w:lvl w:ilvl="4" w:tplc="E43458CA">
      <w:start w:val="1"/>
      <w:numFmt w:val="bullet"/>
      <w:lvlText w:val="o"/>
      <w:lvlJc w:val="left"/>
      <w:pPr>
        <w:ind w:left="3960" w:hanging="360"/>
      </w:pPr>
      <w:rPr>
        <w:rFonts w:hint="default" w:ascii="Courier New" w:hAnsi="Courier New"/>
      </w:rPr>
    </w:lvl>
    <w:lvl w:ilvl="5" w:tplc="9A1E1678">
      <w:start w:val="1"/>
      <w:numFmt w:val="bullet"/>
      <w:lvlText w:val=""/>
      <w:lvlJc w:val="left"/>
      <w:pPr>
        <w:ind w:left="4680" w:hanging="360"/>
      </w:pPr>
      <w:rPr>
        <w:rFonts w:hint="default" w:ascii="Wingdings" w:hAnsi="Wingdings"/>
      </w:rPr>
    </w:lvl>
    <w:lvl w:ilvl="6" w:tplc="6DB668F4">
      <w:start w:val="1"/>
      <w:numFmt w:val="bullet"/>
      <w:lvlText w:val=""/>
      <w:lvlJc w:val="left"/>
      <w:pPr>
        <w:ind w:left="5400" w:hanging="360"/>
      </w:pPr>
      <w:rPr>
        <w:rFonts w:hint="default" w:ascii="Symbol" w:hAnsi="Symbol"/>
      </w:rPr>
    </w:lvl>
    <w:lvl w:ilvl="7" w:tplc="F0CEA9BE">
      <w:start w:val="1"/>
      <w:numFmt w:val="bullet"/>
      <w:lvlText w:val="o"/>
      <w:lvlJc w:val="left"/>
      <w:pPr>
        <w:ind w:left="6120" w:hanging="360"/>
      </w:pPr>
      <w:rPr>
        <w:rFonts w:hint="default" w:ascii="Courier New" w:hAnsi="Courier New"/>
      </w:rPr>
    </w:lvl>
    <w:lvl w:ilvl="8" w:tplc="5952F49E">
      <w:start w:val="1"/>
      <w:numFmt w:val="bullet"/>
      <w:lvlText w:val=""/>
      <w:lvlJc w:val="left"/>
      <w:pPr>
        <w:ind w:left="6840" w:hanging="360"/>
      </w:pPr>
      <w:rPr>
        <w:rFonts w:hint="default" w:ascii="Wingdings" w:hAnsi="Wingdings"/>
      </w:rPr>
    </w:lvl>
  </w:abstractNum>
  <w:abstractNum w:abstractNumId="25" w15:restartNumberingAfterBreak="0">
    <w:nsid w:val="6C4D0EF6"/>
    <w:multiLevelType w:val="hybridMultilevel"/>
    <w:tmpl w:val="FFFFFFFF"/>
    <w:lvl w:ilvl="0" w:tplc="AE5436E2">
      <w:start w:val="1"/>
      <w:numFmt w:val="bullet"/>
      <w:lvlText w:val="-"/>
      <w:lvlJc w:val="left"/>
      <w:pPr>
        <w:ind w:left="1080" w:hanging="360"/>
      </w:pPr>
      <w:rPr>
        <w:rFonts w:hint="default" w:ascii="Aptos" w:hAnsi="Aptos"/>
      </w:rPr>
    </w:lvl>
    <w:lvl w:ilvl="1" w:tplc="D15EBFBC">
      <w:start w:val="1"/>
      <w:numFmt w:val="bullet"/>
      <w:lvlText w:val="o"/>
      <w:lvlJc w:val="left"/>
      <w:pPr>
        <w:ind w:left="1800" w:hanging="360"/>
      </w:pPr>
      <w:rPr>
        <w:rFonts w:hint="default" w:ascii="Courier New" w:hAnsi="Courier New"/>
      </w:rPr>
    </w:lvl>
    <w:lvl w:ilvl="2" w:tplc="0F9AC956">
      <w:start w:val="1"/>
      <w:numFmt w:val="bullet"/>
      <w:lvlText w:val=""/>
      <w:lvlJc w:val="left"/>
      <w:pPr>
        <w:ind w:left="2520" w:hanging="360"/>
      </w:pPr>
      <w:rPr>
        <w:rFonts w:hint="default" w:ascii="Wingdings" w:hAnsi="Wingdings"/>
      </w:rPr>
    </w:lvl>
    <w:lvl w:ilvl="3" w:tplc="67D276EC">
      <w:start w:val="1"/>
      <w:numFmt w:val="bullet"/>
      <w:lvlText w:val=""/>
      <w:lvlJc w:val="left"/>
      <w:pPr>
        <w:ind w:left="3240" w:hanging="360"/>
      </w:pPr>
      <w:rPr>
        <w:rFonts w:hint="default" w:ascii="Symbol" w:hAnsi="Symbol"/>
      </w:rPr>
    </w:lvl>
    <w:lvl w:ilvl="4" w:tplc="DD105E7C">
      <w:start w:val="1"/>
      <w:numFmt w:val="bullet"/>
      <w:lvlText w:val="o"/>
      <w:lvlJc w:val="left"/>
      <w:pPr>
        <w:ind w:left="3960" w:hanging="360"/>
      </w:pPr>
      <w:rPr>
        <w:rFonts w:hint="default" w:ascii="Courier New" w:hAnsi="Courier New"/>
      </w:rPr>
    </w:lvl>
    <w:lvl w:ilvl="5" w:tplc="4E883E00">
      <w:start w:val="1"/>
      <w:numFmt w:val="bullet"/>
      <w:lvlText w:val=""/>
      <w:lvlJc w:val="left"/>
      <w:pPr>
        <w:ind w:left="4680" w:hanging="360"/>
      </w:pPr>
      <w:rPr>
        <w:rFonts w:hint="default" w:ascii="Wingdings" w:hAnsi="Wingdings"/>
      </w:rPr>
    </w:lvl>
    <w:lvl w:ilvl="6" w:tplc="1A78C514">
      <w:start w:val="1"/>
      <w:numFmt w:val="bullet"/>
      <w:lvlText w:val=""/>
      <w:lvlJc w:val="left"/>
      <w:pPr>
        <w:ind w:left="5400" w:hanging="360"/>
      </w:pPr>
      <w:rPr>
        <w:rFonts w:hint="default" w:ascii="Symbol" w:hAnsi="Symbol"/>
      </w:rPr>
    </w:lvl>
    <w:lvl w:ilvl="7" w:tplc="3E628752">
      <w:start w:val="1"/>
      <w:numFmt w:val="bullet"/>
      <w:lvlText w:val="o"/>
      <w:lvlJc w:val="left"/>
      <w:pPr>
        <w:ind w:left="6120" w:hanging="360"/>
      </w:pPr>
      <w:rPr>
        <w:rFonts w:hint="default" w:ascii="Courier New" w:hAnsi="Courier New"/>
      </w:rPr>
    </w:lvl>
    <w:lvl w:ilvl="8" w:tplc="D7B82664">
      <w:start w:val="1"/>
      <w:numFmt w:val="bullet"/>
      <w:lvlText w:val=""/>
      <w:lvlJc w:val="left"/>
      <w:pPr>
        <w:ind w:left="6840" w:hanging="360"/>
      </w:pPr>
      <w:rPr>
        <w:rFonts w:hint="default" w:ascii="Wingdings" w:hAnsi="Wingdings"/>
      </w:rPr>
    </w:lvl>
  </w:abstractNum>
  <w:abstractNum w:abstractNumId="26" w15:restartNumberingAfterBreak="0">
    <w:nsid w:val="7AE9F219"/>
    <w:multiLevelType w:val="hybridMultilevel"/>
    <w:tmpl w:val="FFFFFFFF"/>
    <w:lvl w:ilvl="0" w:tplc="D5B65C3C">
      <w:start w:val="1"/>
      <w:numFmt w:val="bullet"/>
      <w:lvlText w:val="-"/>
      <w:lvlJc w:val="left"/>
      <w:pPr>
        <w:ind w:left="1080" w:hanging="360"/>
      </w:pPr>
      <w:rPr>
        <w:rFonts w:hint="default" w:ascii="Aptos" w:hAnsi="Aptos"/>
      </w:rPr>
    </w:lvl>
    <w:lvl w:ilvl="1" w:tplc="EB48C3CE">
      <w:start w:val="1"/>
      <w:numFmt w:val="bullet"/>
      <w:lvlText w:val="o"/>
      <w:lvlJc w:val="left"/>
      <w:pPr>
        <w:ind w:left="1800" w:hanging="360"/>
      </w:pPr>
      <w:rPr>
        <w:rFonts w:hint="default" w:ascii="Courier New" w:hAnsi="Courier New"/>
      </w:rPr>
    </w:lvl>
    <w:lvl w:ilvl="2" w:tplc="700C0F0A">
      <w:start w:val="1"/>
      <w:numFmt w:val="bullet"/>
      <w:lvlText w:val=""/>
      <w:lvlJc w:val="left"/>
      <w:pPr>
        <w:ind w:left="2520" w:hanging="360"/>
      </w:pPr>
      <w:rPr>
        <w:rFonts w:hint="default" w:ascii="Wingdings" w:hAnsi="Wingdings"/>
      </w:rPr>
    </w:lvl>
    <w:lvl w:ilvl="3" w:tplc="71924EB4">
      <w:start w:val="1"/>
      <w:numFmt w:val="bullet"/>
      <w:lvlText w:val=""/>
      <w:lvlJc w:val="left"/>
      <w:pPr>
        <w:ind w:left="3240" w:hanging="360"/>
      </w:pPr>
      <w:rPr>
        <w:rFonts w:hint="default" w:ascii="Symbol" w:hAnsi="Symbol"/>
      </w:rPr>
    </w:lvl>
    <w:lvl w:ilvl="4" w:tplc="CE7277C2">
      <w:start w:val="1"/>
      <w:numFmt w:val="bullet"/>
      <w:lvlText w:val="o"/>
      <w:lvlJc w:val="left"/>
      <w:pPr>
        <w:ind w:left="3960" w:hanging="360"/>
      </w:pPr>
      <w:rPr>
        <w:rFonts w:hint="default" w:ascii="Courier New" w:hAnsi="Courier New"/>
      </w:rPr>
    </w:lvl>
    <w:lvl w:ilvl="5" w:tplc="C32275AE">
      <w:start w:val="1"/>
      <w:numFmt w:val="bullet"/>
      <w:lvlText w:val=""/>
      <w:lvlJc w:val="left"/>
      <w:pPr>
        <w:ind w:left="4680" w:hanging="360"/>
      </w:pPr>
      <w:rPr>
        <w:rFonts w:hint="default" w:ascii="Wingdings" w:hAnsi="Wingdings"/>
      </w:rPr>
    </w:lvl>
    <w:lvl w:ilvl="6" w:tplc="1DA46EDE">
      <w:start w:val="1"/>
      <w:numFmt w:val="bullet"/>
      <w:lvlText w:val=""/>
      <w:lvlJc w:val="left"/>
      <w:pPr>
        <w:ind w:left="5400" w:hanging="360"/>
      </w:pPr>
      <w:rPr>
        <w:rFonts w:hint="default" w:ascii="Symbol" w:hAnsi="Symbol"/>
      </w:rPr>
    </w:lvl>
    <w:lvl w:ilvl="7" w:tplc="9814B72A">
      <w:start w:val="1"/>
      <w:numFmt w:val="bullet"/>
      <w:lvlText w:val="o"/>
      <w:lvlJc w:val="left"/>
      <w:pPr>
        <w:ind w:left="6120" w:hanging="360"/>
      </w:pPr>
      <w:rPr>
        <w:rFonts w:hint="default" w:ascii="Courier New" w:hAnsi="Courier New"/>
      </w:rPr>
    </w:lvl>
    <w:lvl w:ilvl="8" w:tplc="4C523D70">
      <w:start w:val="1"/>
      <w:numFmt w:val="bullet"/>
      <w:lvlText w:val=""/>
      <w:lvlJc w:val="left"/>
      <w:pPr>
        <w:ind w:left="6840" w:hanging="360"/>
      </w:pPr>
      <w:rPr>
        <w:rFonts w:hint="default" w:ascii="Wingdings" w:hAnsi="Wingdings"/>
      </w:rPr>
    </w:lvl>
  </w:abstract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1" w16cid:durableId="1712223219">
    <w:abstractNumId w:val="21"/>
  </w:num>
  <w:num w:numId="2" w16cid:durableId="1460107527">
    <w:abstractNumId w:val="16"/>
  </w:num>
  <w:num w:numId="3" w16cid:durableId="1641955668">
    <w:abstractNumId w:val="24"/>
  </w:num>
  <w:num w:numId="4" w16cid:durableId="1669752493">
    <w:abstractNumId w:val="11"/>
  </w:num>
  <w:num w:numId="5" w16cid:durableId="693919412">
    <w:abstractNumId w:val="10"/>
  </w:num>
  <w:num w:numId="6" w16cid:durableId="590238686">
    <w:abstractNumId w:val="26"/>
  </w:num>
  <w:num w:numId="7" w16cid:durableId="1121411825">
    <w:abstractNumId w:val="19"/>
  </w:num>
  <w:num w:numId="8" w16cid:durableId="2103259782">
    <w:abstractNumId w:val="25"/>
  </w:num>
  <w:num w:numId="9" w16cid:durableId="1310133231">
    <w:abstractNumId w:val="13"/>
  </w:num>
  <w:num w:numId="10" w16cid:durableId="1759792412">
    <w:abstractNumId w:val="20"/>
  </w:num>
  <w:num w:numId="11" w16cid:durableId="903873578">
    <w:abstractNumId w:val="12"/>
  </w:num>
  <w:num w:numId="12" w16cid:durableId="1787383306">
    <w:abstractNumId w:val="9"/>
  </w:num>
  <w:num w:numId="13" w16cid:durableId="597834169">
    <w:abstractNumId w:val="8"/>
  </w:num>
  <w:num w:numId="14" w16cid:durableId="565994784">
    <w:abstractNumId w:val="6"/>
  </w:num>
  <w:num w:numId="15" w16cid:durableId="982583035">
    <w:abstractNumId w:val="5"/>
  </w:num>
  <w:num w:numId="16" w16cid:durableId="418991377">
    <w:abstractNumId w:val="4"/>
  </w:num>
  <w:num w:numId="17" w16cid:durableId="1550801362">
    <w:abstractNumId w:val="7"/>
  </w:num>
  <w:num w:numId="18" w16cid:durableId="458644214">
    <w:abstractNumId w:val="3"/>
  </w:num>
  <w:num w:numId="19" w16cid:durableId="1027826319">
    <w:abstractNumId w:val="2"/>
  </w:num>
  <w:num w:numId="20" w16cid:durableId="2080205822">
    <w:abstractNumId w:val="1"/>
  </w:num>
  <w:num w:numId="21" w16cid:durableId="2052073268">
    <w:abstractNumId w:val="0"/>
  </w:num>
  <w:num w:numId="22" w16cid:durableId="1864127984">
    <w:abstractNumId w:val="17"/>
  </w:num>
  <w:num w:numId="23" w16cid:durableId="1275556356">
    <w:abstractNumId w:val="22"/>
  </w:num>
  <w:num w:numId="24" w16cid:durableId="1850437940">
    <w:abstractNumId w:val="18"/>
  </w:num>
  <w:num w:numId="25" w16cid:durableId="1653296483">
    <w:abstractNumId w:val="14"/>
  </w:num>
  <w:num w:numId="26" w16cid:durableId="1863931175">
    <w:abstractNumId w:val="15"/>
  </w:num>
  <w:num w:numId="27" w16cid:durableId="152097443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dirty"/>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DF6"/>
    <w:rsid w:val="0002323A"/>
    <w:rsid w:val="00032ACF"/>
    <w:rsid w:val="00033961"/>
    <w:rsid w:val="00034616"/>
    <w:rsid w:val="00050E4F"/>
    <w:rsid w:val="000534B1"/>
    <w:rsid w:val="0006063C"/>
    <w:rsid w:val="000D00F9"/>
    <w:rsid w:val="000D2B3D"/>
    <w:rsid w:val="000E3B4E"/>
    <w:rsid w:val="0015074B"/>
    <w:rsid w:val="001C7C00"/>
    <w:rsid w:val="001D5BEB"/>
    <w:rsid w:val="001F16B8"/>
    <w:rsid w:val="00207DE8"/>
    <w:rsid w:val="00230CAB"/>
    <w:rsid w:val="0028020A"/>
    <w:rsid w:val="0029639D"/>
    <w:rsid w:val="002B3FC2"/>
    <w:rsid w:val="002B4331"/>
    <w:rsid w:val="002D3EB2"/>
    <w:rsid w:val="00314374"/>
    <w:rsid w:val="003241FF"/>
    <w:rsid w:val="00326F90"/>
    <w:rsid w:val="00340B6E"/>
    <w:rsid w:val="00380A62"/>
    <w:rsid w:val="003B47C9"/>
    <w:rsid w:val="003C524C"/>
    <w:rsid w:val="003D1E6C"/>
    <w:rsid w:val="0041767C"/>
    <w:rsid w:val="00436CD2"/>
    <w:rsid w:val="00494E76"/>
    <w:rsid w:val="004A1B81"/>
    <w:rsid w:val="004B149F"/>
    <w:rsid w:val="004B4186"/>
    <w:rsid w:val="004D24C0"/>
    <w:rsid w:val="004D7B09"/>
    <w:rsid w:val="005130DE"/>
    <w:rsid w:val="005261A6"/>
    <w:rsid w:val="005309D9"/>
    <w:rsid w:val="00532366"/>
    <w:rsid w:val="005343AE"/>
    <w:rsid w:val="00565E5C"/>
    <w:rsid w:val="00575D3F"/>
    <w:rsid w:val="005818AA"/>
    <w:rsid w:val="00582C39"/>
    <w:rsid w:val="005F1792"/>
    <w:rsid w:val="006053E4"/>
    <w:rsid w:val="00632DDD"/>
    <w:rsid w:val="00656580"/>
    <w:rsid w:val="0066438B"/>
    <w:rsid w:val="00665D79"/>
    <w:rsid w:val="0067114C"/>
    <w:rsid w:val="0067134D"/>
    <w:rsid w:val="00671645"/>
    <w:rsid w:val="006721A8"/>
    <w:rsid w:val="006B039B"/>
    <w:rsid w:val="006B6EDC"/>
    <w:rsid w:val="006C39BE"/>
    <w:rsid w:val="006C6785"/>
    <w:rsid w:val="00752167"/>
    <w:rsid w:val="00790FBE"/>
    <w:rsid w:val="007C347E"/>
    <w:rsid w:val="007E4B94"/>
    <w:rsid w:val="007F6450"/>
    <w:rsid w:val="00810816"/>
    <w:rsid w:val="00856F2B"/>
    <w:rsid w:val="00887966"/>
    <w:rsid w:val="008C33EF"/>
    <w:rsid w:val="008F390A"/>
    <w:rsid w:val="00901257"/>
    <w:rsid w:val="0091198E"/>
    <w:rsid w:val="00924C11"/>
    <w:rsid w:val="00926447"/>
    <w:rsid w:val="00970FE6"/>
    <w:rsid w:val="0097133E"/>
    <w:rsid w:val="0098687B"/>
    <w:rsid w:val="009C060C"/>
    <w:rsid w:val="009C1936"/>
    <w:rsid w:val="009C6D0F"/>
    <w:rsid w:val="009F0BE6"/>
    <w:rsid w:val="00A1325F"/>
    <w:rsid w:val="00A15515"/>
    <w:rsid w:val="00A24BD9"/>
    <w:rsid w:val="00A542B9"/>
    <w:rsid w:val="00A6163A"/>
    <w:rsid w:val="00A7246F"/>
    <w:rsid w:val="00A90B8F"/>
    <w:rsid w:val="00AA1D8D"/>
    <w:rsid w:val="00AA6EE7"/>
    <w:rsid w:val="00AD49F9"/>
    <w:rsid w:val="00AD732E"/>
    <w:rsid w:val="00AE71EA"/>
    <w:rsid w:val="00B35AA1"/>
    <w:rsid w:val="00B41CE8"/>
    <w:rsid w:val="00B42A99"/>
    <w:rsid w:val="00B47730"/>
    <w:rsid w:val="00B65AF3"/>
    <w:rsid w:val="00B75F1A"/>
    <w:rsid w:val="00B869E6"/>
    <w:rsid w:val="00B92D97"/>
    <w:rsid w:val="00BA55CD"/>
    <w:rsid w:val="00BA6577"/>
    <w:rsid w:val="00BB33B7"/>
    <w:rsid w:val="00BB448C"/>
    <w:rsid w:val="00BC293D"/>
    <w:rsid w:val="00BD4802"/>
    <w:rsid w:val="00BE2A17"/>
    <w:rsid w:val="00C04A3D"/>
    <w:rsid w:val="00C0605C"/>
    <w:rsid w:val="00C2E46F"/>
    <w:rsid w:val="00C30207"/>
    <w:rsid w:val="00C70292"/>
    <w:rsid w:val="00C8005C"/>
    <w:rsid w:val="00C8433B"/>
    <w:rsid w:val="00C94C40"/>
    <w:rsid w:val="00CB0664"/>
    <w:rsid w:val="00CC14C6"/>
    <w:rsid w:val="00CD4DE5"/>
    <w:rsid w:val="00CD791B"/>
    <w:rsid w:val="00CD7ADF"/>
    <w:rsid w:val="00D036E9"/>
    <w:rsid w:val="00D535C1"/>
    <w:rsid w:val="00D71194"/>
    <w:rsid w:val="00D836AD"/>
    <w:rsid w:val="00DA1DDE"/>
    <w:rsid w:val="00DB0A10"/>
    <w:rsid w:val="00DB586B"/>
    <w:rsid w:val="00DD5548"/>
    <w:rsid w:val="00E254EF"/>
    <w:rsid w:val="00E433EB"/>
    <w:rsid w:val="00E8202D"/>
    <w:rsid w:val="00E85DB8"/>
    <w:rsid w:val="00ED4716"/>
    <w:rsid w:val="00F02C86"/>
    <w:rsid w:val="00F12D94"/>
    <w:rsid w:val="00F3043A"/>
    <w:rsid w:val="00F30CAB"/>
    <w:rsid w:val="00F34AAC"/>
    <w:rsid w:val="00F36A3D"/>
    <w:rsid w:val="00F51F7C"/>
    <w:rsid w:val="00F55866"/>
    <w:rsid w:val="00F5EB97"/>
    <w:rsid w:val="00F610FD"/>
    <w:rsid w:val="00F61BAC"/>
    <w:rsid w:val="00F81C8C"/>
    <w:rsid w:val="00F92EEA"/>
    <w:rsid w:val="00FA71BA"/>
    <w:rsid w:val="00FB345E"/>
    <w:rsid w:val="00FC693F"/>
    <w:rsid w:val="00FD6038"/>
    <w:rsid w:val="00FE0576"/>
    <w:rsid w:val="013DDB32"/>
    <w:rsid w:val="020A9FD1"/>
    <w:rsid w:val="02B7D75D"/>
    <w:rsid w:val="031C38AB"/>
    <w:rsid w:val="031C38AB"/>
    <w:rsid w:val="039A6AF4"/>
    <w:rsid w:val="03F3E8BE"/>
    <w:rsid w:val="04A18303"/>
    <w:rsid w:val="04C50350"/>
    <w:rsid w:val="04CE84E1"/>
    <w:rsid w:val="053BAC48"/>
    <w:rsid w:val="0547F5F3"/>
    <w:rsid w:val="05594D5E"/>
    <w:rsid w:val="05594D5E"/>
    <w:rsid w:val="05C8CB9A"/>
    <w:rsid w:val="06A80F37"/>
    <w:rsid w:val="06E5D279"/>
    <w:rsid w:val="07154243"/>
    <w:rsid w:val="081F21A6"/>
    <w:rsid w:val="08418C7C"/>
    <w:rsid w:val="0998C7A7"/>
    <w:rsid w:val="0998C7A7"/>
    <w:rsid w:val="099D2A52"/>
    <w:rsid w:val="0B2FF7CC"/>
    <w:rsid w:val="0C268EBD"/>
    <w:rsid w:val="0C468A96"/>
    <w:rsid w:val="0D6A3EAE"/>
    <w:rsid w:val="0DA5F1FA"/>
    <w:rsid w:val="0DC2F38C"/>
    <w:rsid w:val="10378100"/>
    <w:rsid w:val="106DF5E9"/>
    <w:rsid w:val="11FEC4AB"/>
    <w:rsid w:val="128C5E31"/>
    <w:rsid w:val="12D57F63"/>
    <w:rsid w:val="130711A2"/>
    <w:rsid w:val="13E30DE6"/>
    <w:rsid w:val="14024C9B"/>
    <w:rsid w:val="146A5975"/>
    <w:rsid w:val="147FDD81"/>
    <w:rsid w:val="152EBBBE"/>
    <w:rsid w:val="15E524F8"/>
    <w:rsid w:val="15FC946D"/>
    <w:rsid w:val="16320042"/>
    <w:rsid w:val="16387C79"/>
    <w:rsid w:val="16CCFF99"/>
    <w:rsid w:val="175EBAE6"/>
    <w:rsid w:val="17815426"/>
    <w:rsid w:val="188DE723"/>
    <w:rsid w:val="189FE2D9"/>
    <w:rsid w:val="18AE62FA"/>
    <w:rsid w:val="19049994"/>
    <w:rsid w:val="19141E85"/>
    <w:rsid w:val="1982A830"/>
    <w:rsid w:val="1982A830"/>
    <w:rsid w:val="1986AB65"/>
    <w:rsid w:val="1B047B15"/>
    <w:rsid w:val="1B3A159E"/>
    <w:rsid w:val="1B84B972"/>
    <w:rsid w:val="1BE516AB"/>
    <w:rsid w:val="1C009E0C"/>
    <w:rsid w:val="1C43BCAC"/>
    <w:rsid w:val="1CD5F692"/>
    <w:rsid w:val="1D00B255"/>
    <w:rsid w:val="1D00B255"/>
    <w:rsid w:val="1DE42AA9"/>
    <w:rsid w:val="1E2DE135"/>
    <w:rsid w:val="1E2DE135"/>
    <w:rsid w:val="1ECEB35F"/>
    <w:rsid w:val="207B5B16"/>
    <w:rsid w:val="20B75171"/>
    <w:rsid w:val="20F4BB2F"/>
    <w:rsid w:val="213BFE95"/>
    <w:rsid w:val="21503404"/>
    <w:rsid w:val="21A217D7"/>
    <w:rsid w:val="21D2B10E"/>
    <w:rsid w:val="21D2B10E"/>
    <w:rsid w:val="2207EC3C"/>
    <w:rsid w:val="22777F87"/>
    <w:rsid w:val="22777F87"/>
    <w:rsid w:val="22804728"/>
    <w:rsid w:val="23077F79"/>
    <w:rsid w:val="244B55A1"/>
    <w:rsid w:val="248630AA"/>
    <w:rsid w:val="250B81DA"/>
    <w:rsid w:val="25695793"/>
    <w:rsid w:val="27471CCC"/>
    <w:rsid w:val="2758F42B"/>
    <w:rsid w:val="27EE5D6E"/>
    <w:rsid w:val="27F9AF09"/>
    <w:rsid w:val="29FF3F84"/>
    <w:rsid w:val="2A99D34E"/>
    <w:rsid w:val="2AC8C891"/>
    <w:rsid w:val="2AD47A17"/>
    <w:rsid w:val="2AD701C6"/>
    <w:rsid w:val="2BE17274"/>
    <w:rsid w:val="2C17C576"/>
    <w:rsid w:val="2CC39277"/>
    <w:rsid w:val="2DDC4C4D"/>
    <w:rsid w:val="2DF9083A"/>
    <w:rsid w:val="2E7EC939"/>
    <w:rsid w:val="2EADC300"/>
    <w:rsid w:val="2EF03606"/>
    <w:rsid w:val="2F8997B0"/>
    <w:rsid w:val="2FABA4A3"/>
    <w:rsid w:val="2FDE7033"/>
    <w:rsid w:val="3041B67D"/>
    <w:rsid w:val="30842466"/>
    <w:rsid w:val="30E6CD82"/>
    <w:rsid w:val="30E81191"/>
    <w:rsid w:val="30EE2822"/>
    <w:rsid w:val="32BA9FF3"/>
    <w:rsid w:val="334A1DE8"/>
    <w:rsid w:val="334A1DE8"/>
    <w:rsid w:val="33C4646C"/>
    <w:rsid w:val="345AF4B0"/>
    <w:rsid w:val="345AF4B0"/>
    <w:rsid w:val="349142B4"/>
    <w:rsid w:val="34DA4A8B"/>
    <w:rsid w:val="352C9EB0"/>
    <w:rsid w:val="35539FB9"/>
    <w:rsid w:val="358060E9"/>
    <w:rsid w:val="35D293B6"/>
    <w:rsid w:val="363E9E23"/>
    <w:rsid w:val="3803AF45"/>
    <w:rsid w:val="3803AF45"/>
    <w:rsid w:val="3826900D"/>
    <w:rsid w:val="3826900D"/>
    <w:rsid w:val="38CB2ACF"/>
    <w:rsid w:val="38DA0584"/>
    <w:rsid w:val="3954950A"/>
    <w:rsid w:val="3997933C"/>
    <w:rsid w:val="3A4CCA57"/>
    <w:rsid w:val="3A62C115"/>
    <w:rsid w:val="3A635A6C"/>
    <w:rsid w:val="3AB8CC88"/>
    <w:rsid w:val="3B1CEB57"/>
    <w:rsid w:val="3C49A0F5"/>
    <w:rsid w:val="3CC6449E"/>
    <w:rsid w:val="3D4AEAAE"/>
    <w:rsid w:val="3D6E7D32"/>
    <w:rsid w:val="3D9A4619"/>
    <w:rsid w:val="3E99A00D"/>
    <w:rsid w:val="3F26ABED"/>
    <w:rsid w:val="3F6FFB9A"/>
    <w:rsid w:val="4015ACAD"/>
    <w:rsid w:val="4070BCC0"/>
    <w:rsid w:val="40DBE2DE"/>
    <w:rsid w:val="40E438CF"/>
    <w:rsid w:val="40ECCCF8"/>
    <w:rsid w:val="4172AD98"/>
    <w:rsid w:val="4172AD98"/>
    <w:rsid w:val="4197CBDC"/>
    <w:rsid w:val="42DA9352"/>
    <w:rsid w:val="438390AD"/>
    <w:rsid w:val="438390AD"/>
    <w:rsid w:val="43B30BB8"/>
    <w:rsid w:val="44C5369A"/>
    <w:rsid w:val="456C81AA"/>
    <w:rsid w:val="45723936"/>
    <w:rsid w:val="45E2A548"/>
    <w:rsid w:val="461AA627"/>
    <w:rsid w:val="46692C73"/>
    <w:rsid w:val="46ADCFC1"/>
    <w:rsid w:val="46ADCFC1"/>
    <w:rsid w:val="477479BA"/>
    <w:rsid w:val="48410771"/>
    <w:rsid w:val="48410771"/>
    <w:rsid w:val="487F0D7B"/>
    <w:rsid w:val="48D1FEE7"/>
    <w:rsid w:val="48DC8679"/>
    <w:rsid w:val="48DEDB69"/>
    <w:rsid w:val="48F128D5"/>
    <w:rsid w:val="48F128D5"/>
    <w:rsid w:val="4922CE06"/>
    <w:rsid w:val="49611E17"/>
    <w:rsid w:val="49611E17"/>
    <w:rsid w:val="4BB8E335"/>
    <w:rsid w:val="4BB8E335"/>
    <w:rsid w:val="4C8C2E58"/>
    <w:rsid w:val="4C9E4858"/>
    <w:rsid w:val="4CCA92B7"/>
    <w:rsid w:val="4D1999B7"/>
    <w:rsid w:val="4D64E392"/>
    <w:rsid w:val="4DBA6F30"/>
    <w:rsid w:val="4E95E709"/>
    <w:rsid w:val="4F05070C"/>
    <w:rsid w:val="4F96D577"/>
    <w:rsid w:val="4FC2784E"/>
    <w:rsid w:val="500F3E36"/>
    <w:rsid w:val="511489F1"/>
    <w:rsid w:val="516082BF"/>
    <w:rsid w:val="524328BC"/>
    <w:rsid w:val="5248D236"/>
    <w:rsid w:val="535B41E3"/>
    <w:rsid w:val="53B7C88C"/>
    <w:rsid w:val="53FB821E"/>
    <w:rsid w:val="5440E358"/>
    <w:rsid w:val="5460CA64"/>
    <w:rsid w:val="5475D0DF"/>
    <w:rsid w:val="54B64A6F"/>
    <w:rsid w:val="556EBF82"/>
    <w:rsid w:val="5687A2F0"/>
    <w:rsid w:val="576C5EBC"/>
    <w:rsid w:val="57A81B19"/>
    <w:rsid w:val="58C7D1EA"/>
    <w:rsid w:val="59317E3D"/>
    <w:rsid w:val="593C24B3"/>
    <w:rsid w:val="5A5C4F8C"/>
    <w:rsid w:val="5AA15087"/>
    <w:rsid w:val="5B6623F8"/>
    <w:rsid w:val="5BDA5645"/>
    <w:rsid w:val="5C53B72F"/>
    <w:rsid w:val="5C53B72F"/>
    <w:rsid w:val="5CF360E3"/>
    <w:rsid w:val="5D0BAD29"/>
    <w:rsid w:val="5D1FE804"/>
    <w:rsid w:val="5D230413"/>
    <w:rsid w:val="5D573D32"/>
    <w:rsid w:val="5DA6F200"/>
    <w:rsid w:val="5DAF2D87"/>
    <w:rsid w:val="5EDD3661"/>
    <w:rsid w:val="5EEFD66C"/>
    <w:rsid w:val="5F61254E"/>
    <w:rsid w:val="5F929ED1"/>
    <w:rsid w:val="5FE1775C"/>
    <w:rsid w:val="60695F72"/>
    <w:rsid w:val="60992497"/>
    <w:rsid w:val="61025B38"/>
    <w:rsid w:val="6189E204"/>
    <w:rsid w:val="61EECEF4"/>
    <w:rsid w:val="6205ADBF"/>
    <w:rsid w:val="62B15322"/>
    <w:rsid w:val="631F0508"/>
    <w:rsid w:val="635F8618"/>
    <w:rsid w:val="63DFE791"/>
    <w:rsid w:val="6488B7CB"/>
    <w:rsid w:val="651422EE"/>
    <w:rsid w:val="6554E372"/>
    <w:rsid w:val="6570A582"/>
    <w:rsid w:val="65AEA77E"/>
    <w:rsid w:val="67071C6F"/>
    <w:rsid w:val="67081B4C"/>
    <w:rsid w:val="6712B50A"/>
    <w:rsid w:val="673998EA"/>
    <w:rsid w:val="6782DB0E"/>
    <w:rsid w:val="678C54C2"/>
    <w:rsid w:val="679F1562"/>
    <w:rsid w:val="68D210EA"/>
    <w:rsid w:val="68DA4F51"/>
    <w:rsid w:val="68F93A93"/>
    <w:rsid w:val="692C67A2"/>
    <w:rsid w:val="697FDF0E"/>
    <w:rsid w:val="6AC2FC01"/>
    <w:rsid w:val="6BD803CE"/>
    <w:rsid w:val="6C1ACA8F"/>
    <w:rsid w:val="6C372B6C"/>
    <w:rsid w:val="6C806610"/>
    <w:rsid w:val="6C96E6EB"/>
    <w:rsid w:val="6CC8C5EB"/>
    <w:rsid w:val="6D8270E2"/>
    <w:rsid w:val="6EA99EE4"/>
    <w:rsid w:val="6F57CFBB"/>
    <w:rsid w:val="6FA16DEF"/>
    <w:rsid w:val="702BD9CE"/>
    <w:rsid w:val="7132FF62"/>
    <w:rsid w:val="716A9B3A"/>
    <w:rsid w:val="72515317"/>
    <w:rsid w:val="72BA1AF0"/>
    <w:rsid w:val="72BA1AF0"/>
    <w:rsid w:val="730475D5"/>
    <w:rsid w:val="731803BD"/>
    <w:rsid w:val="73195D7C"/>
    <w:rsid w:val="7377F42E"/>
    <w:rsid w:val="73A0FA27"/>
    <w:rsid w:val="73FBC5FB"/>
    <w:rsid w:val="7453740A"/>
    <w:rsid w:val="74908F58"/>
    <w:rsid w:val="75241C78"/>
    <w:rsid w:val="75B0DBB5"/>
    <w:rsid w:val="77F4D073"/>
    <w:rsid w:val="77F6C675"/>
    <w:rsid w:val="783FE6AA"/>
    <w:rsid w:val="79566B56"/>
    <w:rsid w:val="7965B04D"/>
    <w:rsid w:val="796846B5"/>
    <w:rsid w:val="79BFBDA8"/>
    <w:rsid w:val="7A279576"/>
    <w:rsid w:val="7A4318F5"/>
    <w:rsid w:val="7BA52372"/>
    <w:rsid w:val="7BE07817"/>
    <w:rsid w:val="7D478CEA"/>
    <w:rsid w:val="7D663A75"/>
    <w:rsid w:val="7E0503BA"/>
    <w:rsid w:val="7E2CD65A"/>
    <w:rsid w:val="7F100047"/>
    <w:rsid w:val="7F61B34B"/>
    <w:rsid w:val="7F9716C0"/>
    <w:rsid w:val="7FF846D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9FAB83"/>
  <w14:defaultImageDpi w14:val="300"/>
  <w15:docId w15:val="{6F808F88-2ABD-4B15-AA3E-E28365283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rsid w:val="1986AB65"/>
    <w:rPr>
      <w:lang w:val="nl-NL"/>
    </w:rPr>
  </w:style>
  <w:style w:type="paragraph" w:styleId="Kop1">
    <w:name w:val="heading 1"/>
    <w:basedOn w:val="Standaard"/>
    <w:next w:val="Standaard"/>
    <w:link w:val="Kop1Char"/>
    <w:uiPriority w:val="9"/>
    <w:qFormat/>
    <w:rsid w:val="1986AB65"/>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1986AB65"/>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Kop3">
    <w:name w:val="heading 3"/>
    <w:basedOn w:val="Standaard"/>
    <w:next w:val="Standaard"/>
    <w:link w:val="Kop3Char"/>
    <w:uiPriority w:val="9"/>
    <w:unhideWhenUsed/>
    <w:qFormat/>
    <w:rsid w:val="1986AB65"/>
    <w:pPr>
      <w:keepNext/>
      <w:keepLines/>
      <w:spacing w:before="200" w:after="0"/>
      <w:outlineLvl w:val="2"/>
    </w:pPr>
    <w:rPr>
      <w:rFonts w:asciiTheme="majorHAnsi" w:hAnsiTheme="majorHAnsi" w:eastAsiaTheme="majorEastAsia" w:cstheme="majorBidi"/>
      <w:b/>
      <w:bCs/>
      <w:color w:val="4F81BD" w:themeColor="accent1"/>
    </w:rPr>
  </w:style>
  <w:style w:type="paragraph" w:styleId="Kop4">
    <w:name w:val="heading 4"/>
    <w:basedOn w:val="Standaard"/>
    <w:next w:val="Standaard"/>
    <w:link w:val="Kop4Char"/>
    <w:uiPriority w:val="9"/>
    <w:semiHidden/>
    <w:unhideWhenUsed/>
    <w:qFormat/>
    <w:rsid w:val="1986AB65"/>
    <w:pPr>
      <w:keepNext/>
      <w:keepLines/>
      <w:spacing w:before="200" w:after="0"/>
      <w:outlineLvl w:val="3"/>
    </w:pPr>
    <w:rPr>
      <w:rFonts w:asciiTheme="majorHAnsi" w:hAnsiTheme="majorHAnsi" w:eastAsiaTheme="majorEastAsia" w:cstheme="majorBidi"/>
      <w:b/>
      <w:bCs/>
      <w:i/>
      <w:iCs/>
      <w:color w:val="4F81BD" w:themeColor="accent1"/>
    </w:rPr>
  </w:style>
  <w:style w:type="paragraph" w:styleId="Kop5">
    <w:name w:val="heading 5"/>
    <w:basedOn w:val="Standaard"/>
    <w:next w:val="Standaard"/>
    <w:link w:val="Kop5Char"/>
    <w:uiPriority w:val="9"/>
    <w:semiHidden/>
    <w:unhideWhenUsed/>
    <w:qFormat/>
    <w:rsid w:val="1986AB65"/>
    <w:pPr>
      <w:keepNext/>
      <w:keepLines/>
      <w:spacing w:before="200" w:after="0"/>
      <w:outlineLvl w:val="4"/>
    </w:pPr>
    <w:rPr>
      <w:rFonts w:asciiTheme="majorHAnsi" w:hAnsiTheme="majorHAnsi" w:eastAsiaTheme="majorEastAsia" w:cstheme="majorBidi"/>
      <w:color w:val="243F60"/>
    </w:rPr>
  </w:style>
  <w:style w:type="paragraph" w:styleId="Kop6">
    <w:name w:val="heading 6"/>
    <w:basedOn w:val="Standaard"/>
    <w:next w:val="Standaard"/>
    <w:link w:val="Kop6Char"/>
    <w:uiPriority w:val="9"/>
    <w:semiHidden/>
    <w:unhideWhenUsed/>
    <w:qFormat/>
    <w:rsid w:val="1986AB65"/>
    <w:pPr>
      <w:keepNext/>
      <w:keepLines/>
      <w:spacing w:before="200" w:after="0"/>
      <w:outlineLvl w:val="5"/>
    </w:pPr>
    <w:rPr>
      <w:rFonts w:asciiTheme="majorHAnsi" w:hAnsiTheme="majorHAnsi" w:eastAsiaTheme="majorEastAsia" w:cstheme="majorBidi"/>
      <w:i/>
      <w:iCs/>
      <w:color w:val="243F60"/>
    </w:rPr>
  </w:style>
  <w:style w:type="paragraph" w:styleId="Kop7">
    <w:name w:val="heading 7"/>
    <w:basedOn w:val="Standaard"/>
    <w:next w:val="Standaard"/>
    <w:link w:val="Kop7Char"/>
    <w:uiPriority w:val="9"/>
    <w:semiHidden/>
    <w:unhideWhenUsed/>
    <w:qFormat/>
    <w:rsid w:val="1986AB65"/>
    <w:pPr>
      <w:keepNext/>
      <w:keepLines/>
      <w:spacing w:before="200" w:after="0"/>
      <w:outlineLvl w:val="6"/>
    </w:pPr>
    <w:rPr>
      <w:rFonts w:asciiTheme="majorHAnsi" w:hAnsiTheme="majorHAnsi" w:eastAsiaTheme="majorEastAsia" w:cstheme="majorBidi"/>
      <w:i/>
      <w:iCs/>
      <w:color w:val="404040" w:themeColor="text1" w:themeTint="BF"/>
    </w:rPr>
  </w:style>
  <w:style w:type="paragraph" w:styleId="Kop8">
    <w:name w:val="heading 8"/>
    <w:basedOn w:val="Standaard"/>
    <w:next w:val="Standaard"/>
    <w:link w:val="Kop8Char"/>
    <w:uiPriority w:val="9"/>
    <w:semiHidden/>
    <w:unhideWhenUsed/>
    <w:qFormat/>
    <w:rsid w:val="1986AB65"/>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Kop9">
    <w:name w:val="heading 9"/>
    <w:basedOn w:val="Standaard"/>
    <w:next w:val="Standaard"/>
    <w:link w:val="Kop9Char"/>
    <w:uiPriority w:val="9"/>
    <w:semiHidden/>
    <w:unhideWhenUsed/>
    <w:qFormat/>
    <w:rsid w:val="1986AB65"/>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Koptekst">
    <w:name w:val="header"/>
    <w:basedOn w:val="Standaard"/>
    <w:link w:val="KoptekstChar"/>
    <w:uiPriority w:val="99"/>
    <w:unhideWhenUsed/>
    <w:rsid w:val="1986AB65"/>
    <w:pPr>
      <w:tabs>
        <w:tab w:val="center" w:pos="4680"/>
        <w:tab w:val="right" w:pos="9360"/>
      </w:tabs>
      <w:spacing w:after="0" w:line="240" w:lineRule="auto"/>
    </w:pPr>
  </w:style>
  <w:style w:type="character" w:styleId="KoptekstChar" w:customStyle="1">
    <w:name w:val="Koptekst Char"/>
    <w:basedOn w:val="Standaardalinea-lettertype"/>
    <w:link w:val="Koptekst"/>
    <w:uiPriority w:val="99"/>
    <w:rsid w:val="00E618BF"/>
  </w:style>
  <w:style w:type="paragraph" w:styleId="Voettekst">
    <w:name w:val="footer"/>
    <w:basedOn w:val="Standaard"/>
    <w:link w:val="VoettekstChar"/>
    <w:uiPriority w:val="99"/>
    <w:unhideWhenUsed/>
    <w:rsid w:val="1986AB65"/>
    <w:pPr>
      <w:tabs>
        <w:tab w:val="center" w:pos="4680"/>
        <w:tab w:val="right" w:pos="9360"/>
      </w:tabs>
      <w:spacing w:after="0" w:line="240" w:lineRule="auto"/>
    </w:pPr>
  </w:style>
  <w:style w:type="character" w:styleId="VoettekstChar" w:customStyle="1">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styleId="Kop1Char" w:customStyle="1">
    <w:name w:val="Kop 1 Char"/>
    <w:basedOn w:val="Standaardalinea-lettertype"/>
    <w:link w:val="Kop1"/>
    <w:uiPriority w:val="9"/>
    <w:rsid w:val="00FC693F"/>
    <w:rPr>
      <w:rFonts w:asciiTheme="majorHAnsi" w:hAnsiTheme="majorHAnsi" w:eastAsiaTheme="majorEastAsia" w:cstheme="majorBidi"/>
      <w:b/>
      <w:bCs/>
      <w:color w:val="365F91" w:themeColor="accent1" w:themeShade="BF"/>
      <w:sz w:val="28"/>
      <w:szCs w:val="28"/>
    </w:rPr>
  </w:style>
  <w:style w:type="character" w:styleId="Kop2Char" w:customStyle="1">
    <w:name w:val="Kop 2 Char"/>
    <w:basedOn w:val="Standaardalinea-lettertype"/>
    <w:link w:val="Kop2"/>
    <w:uiPriority w:val="9"/>
    <w:rsid w:val="00FC693F"/>
    <w:rPr>
      <w:rFonts w:asciiTheme="majorHAnsi" w:hAnsiTheme="majorHAnsi" w:eastAsiaTheme="majorEastAsia" w:cstheme="majorBidi"/>
      <w:b/>
      <w:bCs/>
      <w:color w:val="4F81BD" w:themeColor="accent1"/>
      <w:sz w:val="26"/>
      <w:szCs w:val="26"/>
    </w:rPr>
  </w:style>
  <w:style w:type="character" w:styleId="Kop3Char" w:customStyle="1">
    <w:name w:val="Kop 3 Char"/>
    <w:basedOn w:val="Standaardalinea-lettertype"/>
    <w:link w:val="Kop3"/>
    <w:uiPriority w:val="9"/>
    <w:rsid w:val="00FC693F"/>
    <w:rPr>
      <w:rFonts w:asciiTheme="majorHAnsi" w:hAnsiTheme="majorHAnsi" w:eastAsiaTheme="majorEastAsia" w:cstheme="majorBidi"/>
      <w:b/>
      <w:bCs/>
      <w:color w:val="4F81BD" w:themeColor="accent1"/>
    </w:rPr>
  </w:style>
  <w:style w:type="paragraph" w:styleId="Titel">
    <w:name w:val="Title"/>
    <w:basedOn w:val="Standaard"/>
    <w:next w:val="Standaard"/>
    <w:link w:val="TitelChar"/>
    <w:uiPriority w:val="10"/>
    <w:qFormat/>
    <w:rsid w:val="1986AB65"/>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z w:val="52"/>
      <w:szCs w:val="52"/>
    </w:rPr>
  </w:style>
  <w:style w:type="character" w:styleId="TitelChar" w:customStyle="1">
    <w:name w:val="Titel Char"/>
    <w:basedOn w:val="Standaardalinea-lettertype"/>
    <w:link w:val="Titel"/>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1986AB65"/>
    <w:rPr>
      <w:rFonts w:asciiTheme="majorHAnsi" w:hAnsiTheme="majorHAnsi" w:eastAsiaTheme="majorEastAsia" w:cstheme="majorBidi"/>
      <w:i/>
      <w:iCs/>
      <w:color w:val="4F81BD" w:themeColor="accent1"/>
      <w:sz w:val="24"/>
      <w:szCs w:val="24"/>
    </w:rPr>
  </w:style>
  <w:style w:type="character" w:styleId="OndertitelChar" w:customStyle="1">
    <w:name w:val="Ondertitel Char"/>
    <w:basedOn w:val="Standaardalinea-lettertype"/>
    <w:link w:val="Ondertitel"/>
    <w:uiPriority w:val="11"/>
    <w:rsid w:val="00FC693F"/>
    <w:rPr>
      <w:rFonts w:asciiTheme="majorHAnsi" w:hAnsiTheme="majorHAnsi" w:eastAsiaTheme="majorEastAsia" w:cstheme="majorBidi"/>
      <w:i/>
      <w:iCs/>
      <w:color w:val="4F81BD" w:themeColor="accent1"/>
      <w:spacing w:val="15"/>
      <w:sz w:val="24"/>
      <w:szCs w:val="24"/>
    </w:rPr>
  </w:style>
  <w:style w:type="paragraph" w:styleId="Lijstalinea">
    <w:name w:val="List Paragraph"/>
    <w:basedOn w:val="Standaard"/>
    <w:uiPriority w:val="34"/>
    <w:qFormat/>
    <w:rsid w:val="1986AB65"/>
    <w:pPr>
      <w:ind w:left="720"/>
      <w:contextualSpacing/>
    </w:pPr>
  </w:style>
  <w:style w:type="paragraph" w:styleId="Plattetekst">
    <w:name w:val="Body Text"/>
    <w:basedOn w:val="Standaard"/>
    <w:link w:val="PlattetekstChar"/>
    <w:uiPriority w:val="99"/>
    <w:unhideWhenUsed/>
    <w:rsid w:val="1986AB65"/>
    <w:pPr>
      <w:spacing w:after="120"/>
    </w:pPr>
  </w:style>
  <w:style w:type="character" w:styleId="PlattetekstChar" w:customStyle="1">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1986AB65"/>
    <w:pPr>
      <w:spacing w:after="120" w:line="480" w:lineRule="auto"/>
    </w:pPr>
  </w:style>
  <w:style w:type="character" w:styleId="Plattetekst2Char" w:customStyle="1">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1986AB65"/>
    <w:pPr>
      <w:spacing w:after="120"/>
    </w:pPr>
    <w:rPr>
      <w:sz w:val="16"/>
      <w:szCs w:val="16"/>
    </w:rPr>
  </w:style>
  <w:style w:type="character" w:styleId="Plattetekst3Char" w:customStyle="1">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1986AB65"/>
    <w:pPr>
      <w:ind w:left="360" w:hanging="360"/>
      <w:contextualSpacing/>
    </w:pPr>
  </w:style>
  <w:style w:type="paragraph" w:styleId="Lijst2">
    <w:name w:val="List 2"/>
    <w:basedOn w:val="Standaard"/>
    <w:uiPriority w:val="99"/>
    <w:unhideWhenUsed/>
    <w:rsid w:val="1986AB65"/>
    <w:pPr>
      <w:ind w:left="720" w:hanging="360"/>
      <w:contextualSpacing/>
    </w:pPr>
  </w:style>
  <w:style w:type="paragraph" w:styleId="Lijst3">
    <w:name w:val="List 3"/>
    <w:basedOn w:val="Standaard"/>
    <w:uiPriority w:val="99"/>
    <w:unhideWhenUsed/>
    <w:rsid w:val="1986AB65"/>
    <w:pPr>
      <w:ind w:left="1080" w:hanging="360"/>
      <w:contextualSpacing/>
    </w:pPr>
  </w:style>
  <w:style w:type="paragraph" w:styleId="Lijstopsomteken">
    <w:name w:val="List Bullet"/>
    <w:basedOn w:val="Standaard"/>
    <w:uiPriority w:val="99"/>
    <w:unhideWhenUsed/>
    <w:rsid w:val="1986AB65"/>
    <w:pPr>
      <w:numPr>
        <w:numId w:val="13"/>
      </w:numPr>
      <w:contextualSpacing/>
    </w:pPr>
  </w:style>
  <w:style w:type="paragraph" w:styleId="Lijstopsomteken2">
    <w:name w:val="List Bullet 2"/>
    <w:basedOn w:val="Standaard"/>
    <w:uiPriority w:val="99"/>
    <w:unhideWhenUsed/>
    <w:rsid w:val="1986AB65"/>
    <w:pPr>
      <w:numPr>
        <w:numId w:val="14"/>
      </w:numPr>
      <w:contextualSpacing/>
    </w:pPr>
  </w:style>
  <w:style w:type="paragraph" w:styleId="Lijstopsomteken3">
    <w:name w:val="List Bullet 3"/>
    <w:basedOn w:val="Standaard"/>
    <w:uiPriority w:val="99"/>
    <w:unhideWhenUsed/>
    <w:rsid w:val="1986AB65"/>
    <w:pPr>
      <w:numPr>
        <w:numId w:val="15"/>
      </w:numPr>
      <w:contextualSpacing/>
    </w:pPr>
  </w:style>
  <w:style w:type="paragraph" w:styleId="Lijstnummering">
    <w:name w:val="List Number"/>
    <w:basedOn w:val="Standaard"/>
    <w:uiPriority w:val="99"/>
    <w:unhideWhenUsed/>
    <w:rsid w:val="1986AB65"/>
    <w:pPr>
      <w:numPr>
        <w:numId w:val="17"/>
      </w:numPr>
      <w:contextualSpacing/>
    </w:pPr>
  </w:style>
  <w:style w:type="paragraph" w:styleId="Lijstnummering2">
    <w:name w:val="List Number 2"/>
    <w:basedOn w:val="Standaard"/>
    <w:uiPriority w:val="99"/>
    <w:unhideWhenUsed/>
    <w:rsid w:val="1986AB65"/>
    <w:pPr>
      <w:numPr>
        <w:numId w:val="18"/>
      </w:numPr>
      <w:contextualSpacing/>
    </w:pPr>
  </w:style>
  <w:style w:type="paragraph" w:styleId="Lijstnummering3">
    <w:name w:val="List Number 3"/>
    <w:basedOn w:val="Standaard"/>
    <w:uiPriority w:val="99"/>
    <w:unhideWhenUsed/>
    <w:rsid w:val="1986AB65"/>
    <w:pPr>
      <w:numPr>
        <w:numId w:val="19"/>
      </w:numPr>
      <w:contextualSpacing/>
    </w:pPr>
  </w:style>
  <w:style w:type="paragraph" w:styleId="Lijstvoortzetting">
    <w:name w:val="List Continue"/>
    <w:basedOn w:val="Standaard"/>
    <w:uiPriority w:val="99"/>
    <w:unhideWhenUsed/>
    <w:rsid w:val="1986AB65"/>
    <w:pPr>
      <w:spacing w:after="120"/>
      <w:ind w:left="360"/>
      <w:contextualSpacing/>
    </w:pPr>
  </w:style>
  <w:style w:type="paragraph" w:styleId="Lijstvoortzetting2">
    <w:name w:val="List Continue 2"/>
    <w:basedOn w:val="Standaard"/>
    <w:uiPriority w:val="99"/>
    <w:unhideWhenUsed/>
    <w:rsid w:val="1986AB65"/>
    <w:pPr>
      <w:spacing w:after="120"/>
      <w:ind w:left="720"/>
      <w:contextualSpacing/>
    </w:pPr>
  </w:style>
  <w:style w:type="paragraph" w:styleId="Lijstvoortzetting3">
    <w:name w:val="List Continue 3"/>
    <w:basedOn w:val="Standaard"/>
    <w:uiPriority w:val="99"/>
    <w:unhideWhenUsed/>
    <w:rsid w:val="1986AB65"/>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kstChar" w:customStyle="1">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1986AB65"/>
    <w:rPr>
      <w:i/>
      <w:iCs/>
      <w:color w:val="000000" w:themeColor="text1"/>
    </w:rPr>
  </w:style>
  <w:style w:type="character" w:styleId="CitaatChar" w:customStyle="1">
    <w:name w:val="Citaat Char"/>
    <w:basedOn w:val="Standaardalinea-lettertype"/>
    <w:link w:val="Citaat"/>
    <w:uiPriority w:val="29"/>
    <w:rsid w:val="00FC693F"/>
    <w:rPr>
      <w:i/>
      <w:iCs/>
      <w:color w:val="000000" w:themeColor="text1"/>
    </w:rPr>
  </w:style>
  <w:style w:type="character" w:styleId="Kop4Char" w:customStyle="1">
    <w:name w:val="Kop 4 Char"/>
    <w:basedOn w:val="Standaardalinea-lettertype"/>
    <w:link w:val="Kop4"/>
    <w:uiPriority w:val="9"/>
    <w:semiHidden/>
    <w:rsid w:val="00FC693F"/>
    <w:rPr>
      <w:rFonts w:asciiTheme="majorHAnsi" w:hAnsiTheme="majorHAnsi" w:eastAsiaTheme="majorEastAsia" w:cstheme="majorBidi"/>
      <w:b/>
      <w:bCs/>
      <w:i/>
      <w:iCs/>
      <w:color w:val="4F81BD" w:themeColor="accent1"/>
    </w:rPr>
  </w:style>
  <w:style w:type="character" w:styleId="Kop5Char" w:customStyle="1">
    <w:name w:val="Kop 5 Char"/>
    <w:basedOn w:val="Standaardalinea-lettertype"/>
    <w:link w:val="Kop5"/>
    <w:uiPriority w:val="9"/>
    <w:semiHidden/>
    <w:rsid w:val="00FC693F"/>
    <w:rPr>
      <w:rFonts w:asciiTheme="majorHAnsi" w:hAnsiTheme="majorHAnsi" w:eastAsiaTheme="majorEastAsia" w:cstheme="majorBidi"/>
      <w:color w:val="243F60" w:themeColor="accent1" w:themeShade="7F"/>
    </w:rPr>
  </w:style>
  <w:style w:type="character" w:styleId="Kop6Char" w:customStyle="1">
    <w:name w:val="Kop 6 Char"/>
    <w:basedOn w:val="Standaardalinea-lettertype"/>
    <w:link w:val="Kop6"/>
    <w:uiPriority w:val="9"/>
    <w:semiHidden/>
    <w:rsid w:val="00FC693F"/>
    <w:rPr>
      <w:rFonts w:asciiTheme="majorHAnsi" w:hAnsiTheme="majorHAnsi" w:eastAsiaTheme="majorEastAsia" w:cstheme="majorBidi"/>
      <w:i/>
      <w:iCs/>
      <w:color w:val="243F60" w:themeColor="accent1" w:themeShade="7F"/>
    </w:rPr>
  </w:style>
  <w:style w:type="character" w:styleId="Kop7Char" w:customStyle="1">
    <w:name w:val="Kop 7 Char"/>
    <w:basedOn w:val="Standaardalinea-lettertype"/>
    <w:link w:val="Kop7"/>
    <w:uiPriority w:val="9"/>
    <w:semiHidden/>
    <w:rsid w:val="00FC693F"/>
    <w:rPr>
      <w:rFonts w:asciiTheme="majorHAnsi" w:hAnsiTheme="majorHAnsi" w:eastAsiaTheme="majorEastAsia" w:cstheme="majorBidi"/>
      <w:i/>
      <w:iCs/>
      <w:color w:val="404040" w:themeColor="text1" w:themeTint="BF"/>
    </w:rPr>
  </w:style>
  <w:style w:type="character" w:styleId="Kop8Char" w:customStyle="1">
    <w:name w:val="Kop 8 Char"/>
    <w:basedOn w:val="Standaardalinea-lettertype"/>
    <w:link w:val="Kop8"/>
    <w:uiPriority w:val="9"/>
    <w:semiHidden/>
    <w:rsid w:val="00FC693F"/>
    <w:rPr>
      <w:rFonts w:asciiTheme="majorHAnsi" w:hAnsiTheme="majorHAnsi" w:eastAsiaTheme="majorEastAsia" w:cstheme="majorBidi"/>
      <w:color w:val="4F81BD" w:themeColor="accent1"/>
      <w:sz w:val="20"/>
      <w:szCs w:val="20"/>
    </w:rPr>
  </w:style>
  <w:style w:type="character" w:styleId="Kop9Char" w:customStyle="1">
    <w:name w:val="Kop 9 Char"/>
    <w:basedOn w:val="Standaardalinea-lettertype"/>
    <w:link w:val="Kop9"/>
    <w:uiPriority w:val="9"/>
    <w:semiHidden/>
    <w:rsid w:val="00FC693F"/>
    <w:rPr>
      <w:rFonts w:asciiTheme="majorHAnsi" w:hAnsiTheme="majorHAnsi" w:eastAsiaTheme="majorEastAsia" w:cstheme="majorBidi"/>
      <w:i/>
      <w:iCs/>
      <w:color w:val="404040" w:themeColor="text1" w:themeTint="BF"/>
      <w:sz w:val="20"/>
      <w:szCs w:val="20"/>
    </w:rPr>
  </w:style>
  <w:style w:type="paragraph" w:styleId="Bijschrift">
    <w:name w:val="caption"/>
    <w:basedOn w:val="Standaard"/>
    <w:next w:val="Standaard"/>
    <w:uiPriority w:val="35"/>
    <w:semiHidden/>
    <w:unhideWhenUsed/>
    <w:qFormat/>
    <w:rsid w:val="1986AB65"/>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1986AB65"/>
    <w:pPr>
      <w:pBdr>
        <w:bottom w:val="single" w:color="4F81BD" w:themeColor="accent1" w:sz="4" w:space="4"/>
      </w:pBdr>
      <w:spacing w:before="200" w:after="280"/>
      <w:ind w:left="936" w:right="936"/>
    </w:pPr>
    <w:rPr>
      <w:b/>
      <w:bCs/>
      <w:i/>
      <w:iCs/>
      <w:color w:val="4F81BD" w:themeColor="accent1"/>
    </w:rPr>
  </w:style>
  <w:style w:type="character" w:styleId="DuidelijkcitaatChar" w:customStyle="1">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astertabel1licht">
    <w:name w:val="Grid Table 1 Light"/>
    <w:basedOn w:val="Standaardtabel"/>
    <w:uiPriority w:val="46"/>
    <w:rsid w:val="00F3043A"/>
    <w:pPr>
      <w:spacing w:after="0" w:line="240" w:lineRule="auto"/>
    </w:pPr>
    <w:rPr>
      <w:rFonts w:eastAsiaTheme="minorHAnsi"/>
      <w:lang w:val="nl-NL"/>
    </w:rPr>
    <w:tblPr>
      <w:tblStyleRowBandSize w:val="1"/>
      <w:tblStyleColBandSize w:val="1"/>
      <w:tblInd w:w="0" w:type="nil"/>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Inhopg1">
    <w:name w:val="toc 1"/>
    <w:basedOn w:val="Standaard"/>
    <w:next w:val="Standaard"/>
    <w:uiPriority w:val="39"/>
    <w:unhideWhenUsed/>
    <w:rsid w:val="1986AB65"/>
    <w:pPr>
      <w:spacing w:after="100" w:line="240" w:lineRule="auto"/>
      <w:jc w:val="both"/>
    </w:pPr>
    <w:rPr>
      <w:sz w:val="24"/>
      <w:szCs w:val="24"/>
    </w:rPr>
  </w:style>
  <w:style w:type="character" w:styleId="Hyperlink">
    <w:name w:val="Hyperlink"/>
    <w:basedOn w:val="Standaardalinea-lettertype"/>
    <w:uiPriority w:val="99"/>
    <w:unhideWhenUsed/>
    <w:rsid w:val="00B65AF3"/>
    <w:rPr>
      <w:color w:val="0000FF" w:themeColor="hyperlink"/>
      <w:u w:val="single"/>
    </w:rPr>
  </w:style>
  <w:style w:type="paragraph" w:styleId="Inhopg2">
    <w:name w:val="toc 2"/>
    <w:basedOn w:val="Standaard"/>
    <w:next w:val="Standaard"/>
    <w:uiPriority w:val="39"/>
    <w:unhideWhenUsed/>
    <w:rsid w:val="1986AB65"/>
    <w:pPr>
      <w:spacing w:after="100" w:line="240" w:lineRule="auto"/>
      <w:ind w:left="240"/>
      <w:jc w:val="both"/>
    </w:pPr>
    <w:rPr>
      <w:sz w:val="24"/>
      <w:szCs w:val="24"/>
    </w:rPr>
  </w:style>
  <w:style w:type="paragraph" w:styleId="Inhopg3">
    <w:name w:val="toc 3"/>
    <w:basedOn w:val="Standaard"/>
    <w:next w:val="Standaard"/>
    <w:uiPriority w:val="39"/>
    <w:unhideWhenUsed/>
    <w:rsid w:val="1986AB6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xml" Id="R81b5e2dea47b4396" /><Relationship Type="http://schemas.openxmlformats.org/officeDocument/2006/relationships/header" Target="header2.xml" Id="R4a21797ee3774057" /><Relationship Type="http://schemas.openxmlformats.org/officeDocument/2006/relationships/footer" Target="footer2.xml" Id="R48e6d0078ef94da0" /><Relationship Type="http://schemas.microsoft.com/office/2020/10/relationships/intelligence" Target="intelligence2.xml" Id="Raead180f07de4ba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2f6111a-4acc-4f4d-a785-1ce5750b99c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64E694D7DD87B48B6C9144CF109DD7B" ma:contentTypeVersion="6" ma:contentTypeDescription="Create a new document." ma:contentTypeScope="" ma:versionID="97188e5f1206c5071cb8f612cba0f782">
  <xsd:schema xmlns:xsd="http://www.w3.org/2001/XMLSchema" xmlns:xs="http://www.w3.org/2001/XMLSchema" xmlns:p="http://schemas.microsoft.com/office/2006/metadata/properties" xmlns:ns3="72f6111a-4acc-4f4d-a785-1ce5750b99c1" targetNamespace="http://schemas.microsoft.com/office/2006/metadata/properties" ma:root="true" ma:fieldsID="5a3eb9529d3fbc0bafc0bb44ae43268f" ns3:_="">
    <xsd:import namespace="72f6111a-4acc-4f4d-a785-1ce5750b99c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f6111a-4acc-4f4d-a785-1ce5750b99c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E3AC1B8-1A1B-4456-AF28-29AA22763630}">
  <ds:schemaRefs>
    <ds:schemaRef ds:uri="http://schemas.microsoft.com/sharepoint/v3/contenttype/forms"/>
  </ds:schemaRefs>
</ds:datastoreItem>
</file>

<file path=customXml/itemProps3.xml><?xml version="1.0" encoding="utf-8"?>
<ds:datastoreItem xmlns:ds="http://schemas.openxmlformats.org/officeDocument/2006/customXml" ds:itemID="{9A675FBC-4C09-4039-A8E5-B348B64B03E3}">
  <ds:schemaRefs>
    <ds:schemaRef ds:uri="http://schemas.microsoft.com/office/2006/metadata/properties"/>
    <ds:schemaRef ds:uri="http://schemas.microsoft.com/office/infopath/2007/PartnerControls"/>
    <ds:schemaRef ds:uri="72f6111a-4acc-4f4d-a785-1ce5750b99c1"/>
  </ds:schemaRefs>
</ds:datastoreItem>
</file>

<file path=customXml/itemProps4.xml><?xml version="1.0" encoding="utf-8"?>
<ds:datastoreItem xmlns:ds="http://schemas.openxmlformats.org/officeDocument/2006/customXml" ds:itemID="{007885C9-82CC-4703-9E99-287651D76F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f6111a-4acc-4f4d-a785-1ce5750b99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Tim de Boer (student)</lastModifiedBy>
  <revision>6</revision>
  <dcterms:created xsi:type="dcterms:W3CDTF">2025-12-06T18:49:00.0000000Z</dcterms:created>
  <dcterms:modified xsi:type="dcterms:W3CDTF">2025-12-16T13:23:05.9309708Z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0x010100A64E694D7DD87B48B6C9144CF109DD7B</vt:lpwstr>
  </property>
</Properties>
</file>