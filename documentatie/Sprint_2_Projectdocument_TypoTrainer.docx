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4B66" w14:textId="58F62706" w:rsidR="00CC3CFC" w:rsidRPr="00CC3CFC" w:rsidRDefault="00CC3CFC" w:rsidP="00CC3CFC">
      <w:pPr>
        <w:pStyle w:val="Heading1"/>
        <w:rPr>
          <w:sz w:val="72"/>
          <w:szCs w:val="72"/>
          <w:lang w:val="nl-NL"/>
        </w:rPr>
      </w:pPr>
      <w:r w:rsidRPr="00CC3CFC">
        <w:rPr>
          <w:sz w:val="72"/>
          <w:szCs w:val="72"/>
          <w:lang w:val="nl-NL"/>
        </w:rPr>
        <w:t xml:space="preserve">Sprint </w:t>
      </w:r>
      <w:r w:rsidR="003465F0">
        <w:rPr>
          <w:sz w:val="72"/>
          <w:szCs w:val="72"/>
          <w:lang w:val="nl-NL"/>
        </w:rPr>
        <w:t>2</w:t>
      </w:r>
      <w:r w:rsidRPr="00CC3CFC">
        <w:rPr>
          <w:sz w:val="72"/>
          <w:szCs w:val="72"/>
          <w:lang w:val="nl-NL"/>
        </w:rPr>
        <w:t xml:space="preserve"> Projectdocument </w:t>
      </w:r>
    </w:p>
    <w:p w14:paraId="0A897BAC" w14:textId="77777777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00CC3CFC">
        <w:rPr>
          <w:sz w:val="32"/>
          <w:szCs w:val="32"/>
          <w:lang w:val="nl-NL"/>
        </w:rPr>
        <w:t> </w:t>
      </w:r>
    </w:p>
    <w:p w14:paraId="575A3360" w14:textId="6FBA7989" w:rsidR="00CC3CFC" w:rsidRPr="00CC3CFC" w:rsidRDefault="00CC3CFC" w:rsidP="00CC3CFC">
      <w:pPr>
        <w:pStyle w:val="Heading1"/>
        <w:rPr>
          <w:sz w:val="40"/>
          <w:szCs w:val="40"/>
          <w:lang w:val="nl-NL"/>
        </w:rPr>
      </w:pPr>
      <w:r w:rsidRPr="163BFA59">
        <w:rPr>
          <w:sz w:val="40"/>
          <w:szCs w:val="40"/>
          <w:lang w:val="nl-NL"/>
        </w:rPr>
        <w:t>TypoTrainer v</w:t>
      </w:r>
      <w:r w:rsidR="3C3CB44A" w:rsidRPr="163BFA59">
        <w:rPr>
          <w:sz w:val="40"/>
          <w:szCs w:val="40"/>
          <w:lang w:val="nl-NL"/>
        </w:rPr>
        <w:t>1.</w:t>
      </w:r>
      <w:r w:rsidR="439FA050" w:rsidRPr="163BFA59">
        <w:rPr>
          <w:sz w:val="40"/>
          <w:szCs w:val="40"/>
          <w:lang w:val="nl-NL"/>
        </w:rPr>
        <w:t>2</w:t>
      </w:r>
      <w:r w:rsidRPr="163BFA59">
        <w:rPr>
          <w:sz w:val="40"/>
          <w:szCs w:val="40"/>
          <w:lang w:val="nl-NL"/>
        </w:rPr>
        <w:t>.0 </w:t>
      </w:r>
    </w:p>
    <w:p w14:paraId="3A71C510" w14:textId="77777777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00CC3CFC">
        <w:rPr>
          <w:sz w:val="32"/>
          <w:szCs w:val="32"/>
          <w:lang w:val="nl-NL"/>
        </w:rPr>
        <w:t> </w:t>
      </w:r>
    </w:p>
    <w:p w14:paraId="39A1D2D3" w14:textId="77777777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00CC3CFC">
        <w:rPr>
          <w:sz w:val="32"/>
          <w:szCs w:val="32"/>
          <w:lang w:val="nl-NL"/>
        </w:rPr>
        <w:t> </w:t>
      </w:r>
    </w:p>
    <w:p w14:paraId="1021C498" w14:textId="77777777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00CC3CFC">
        <w:rPr>
          <w:sz w:val="32"/>
          <w:szCs w:val="32"/>
          <w:lang w:val="nl-NL"/>
        </w:rPr>
        <w:t>Project: TypoTrainer – Applicatie om snel en foutloos te leren typen </w:t>
      </w:r>
    </w:p>
    <w:p w14:paraId="0EA2DCBF" w14:textId="765FBC0C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27F13AD5">
        <w:rPr>
          <w:sz w:val="32"/>
          <w:szCs w:val="32"/>
          <w:lang w:val="nl-NL"/>
        </w:rPr>
        <w:t xml:space="preserve"> Sprint </w:t>
      </w:r>
      <w:r w:rsidR="00F15847" w:rsidRPr="27F13AD5">
        <w:rPr>
          <w:sz w:val="32"/>
          <w:szCs w:val="32"/>
          <w:lang w:val="nl-NL"/>
        </w:rPr>
        <w:t>2</w:t>
      </w:r>
      <w:r w:rsidR="3046D147" w:rsidRPr="27F13AD5">
        <w:rPr>
          <w:sz w:val="32"/>
          <w:szCs w:val="32"/>
          <w:lang w:val="nl-NL"/>
        </w:rPr>
        <w:t>: UC3-UC4</w:t>
      </w:r>
    </w:p>
    <w:p w14:paraId="18FB3DD1" w14:textId="77777777" w:rsidR="00CC3CFC" w:rsidRPr="00CC3CFC" w:rsidRDefault="00CC3CFC" w:rsidP="00CC3CFC">
      <w:pPr>
        <w:pStyle w:val="Heading1"/>
        <w:rPr>
          <w:sz w:val="32"/>
          <w:szCs w:val="32"/>
          <w:lang w:val="nl-NL"/>
        </w:rPr>
      </w:pPr>
      <w:r w:rsidRPr="00CC3CFC">
        <w:rPr>
          <w:sz w:val="32"/>
          <w:szCs w:val="32"/>
          <w:lang w:val="nl-NL"/>
        </w:rPr>
        <w:t> </w:t>
      </w:r>
    </w:p>
    <w:p w14:paraId="797F37C4" w14:textId="77777777" w:rsidR="00CC3CFC" w:rsidRPr="00CC3CFC" w:rsidRDefault="00CC3CFC" w:rsidP="00CC3CFC">
      <w:pPr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 </w:t>
      </w:r>
    </w:p>
    <w:p w14:paraId="4C6A89DE" w14:textId="77777777" w:rsidR="00CC3CFC" w:rsidRPr="00CC3CFC" w:rsidRDefault="00CC3CFC" w:rsidP="00CC3CFC">
      <w:pPr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 </w:t>
      </w:r>
    </w:p>
    <w:p w14:paraId="2E37EAFB" w14:textId="6D3588B8" w:rsidR="00CC3CFC" w:rsidRPr="00CC3CFC" w:rsidRDefault="00CC3CFC" w:rsidP="00CC3CFC">
      <w:pPr>
        <w:rPr>
          <w:rFonts w:ascii="Aptos" w:hAnsi="Aptos"/>
          <w:lang w:val="nl-NL"/>
        </w:rPr>
      </w:pPr>
      <w:r w:rsidRPr="27F13AD5">
        <w:rPr>
          <w:rFonts w:ascii="Aptos" w:hAnsi="Aptos"/>
          <w:lang w:val="nl-NL"/>
        </w:rPr>
        <w:t>Niveau: 2 </w:t>
      </w:r>
      <w:r>
        <w:br/>
      </w:r>
      <w:r w:rsidRPr="27F13AD5">
        <w:rPr>
          <w:rFonts w:ascii="Aptos" w:hAnsi="Aptos"/>
          <w:lang w:val="nl-NL"/>
        </w:rPr>
        <w:t xml:space="preserve">Versie: </w:t>
      </w:r>
      <w:r w:rsidR="6508B96C" w:rsidRPr="27F13AD5">
        <w:rPr>
          <w:rFonts w:ascii="Aptos" w:hAnsi="Aptos"/>
          <w:lang w:val="nl-NL"/>
        </w:rPr>
        <w:t>1.</w:t>
      </w:r>
      <w:r w:rsidR="1B1F16FE" w:rsidRPr="27F13AD5">
        <w:rPr>
          <w:rFonts w:ascii="Aptos" w:hAnsi="Aptos"/>
          <w:lang w:val="nl-NL"/>
        </w:rPr>
        <w:t>2</w:t>
      </w:r>
      <w:r w:rsidRPr="27F13AD5">
        <w:rPr>
          <w:rFonts w:ascii="Aptos" w:hAnsi="Aptos"/>
          <w:lang w:val="nl-NL"/>
        </w:rPr>
        <w:t>.0 </w:t>
      </w:r>
      <w:r>
        <w:br/>
      </w:r>
      <w:r w:rsidRPr="27F13AD5">
        <w:rPr>
          <w:rFonts w:ascii="Aptos" w:hAnsi="Aptos"/>
          <w:lang w:val="nl-NL"/>
        </w:rPr>
        <w:t xml:space="preserve">Datum: </w:t>
      </w:r>
      <w:r w:rsidR="00F15847" w:rsidRPr="27F13AD5">
        <w:rPr>
          <w:rFonts w:ascii="Aptos" w:hAnsi="Aptos"/>
          <w:lang w:val="nl-NL"/>
        </w:rPr>
        <w:t>5</w:t>
      </w:r>
      <w:r w:rsidRPr="27F13AD5">
        <w:rPr>
          <w:rFonts w:ascii="Aptos" w:hAnsi="Aptos"/>
          <w:lang w:val="nl-NL"/>
        </w:rPr>
        <w:t>-1</w:t>
      </w:r>
      <w:r w:rsidR="00F15847" w:rsidRPr="27F13AD5">
        <w:rPr>
          <w:rFonts w:ascii="Aptos" w:hAnsi="Aptos"/>
          <w:lang w:val="nl-NL"/>
        </w:rPr>
        <w:t>2</w:t>
      </w:r>
      <w:r w:rsidRPr="27F13AD5">
        <w:rPr>
          <w:rFonts w:ascii="Aptos" w:hAnsi="Aptos"/>
          <w:lang w:val="nl-NL"/>
        </w:rPr>
        <w:t>-2025 </w:t>
      </w:r>
    </w:p>
    <w:p w14:paraId="323E7727" w14:textId="77777777" w:rsidR="00CC3CFC" w:rsidRPr="00CC3CFC" w:rsidRDefault="00CC3CFC" w:rsidP="00CC3CFC">
      <w:pPr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 </w:t>
      </w:r>
    </w:p>
    <w:p w14:paraId="61A16A33" w14:textId="2A6C0764" w:rsidR="00CC3CFC" w:rsidRPr="00CC3CFC" w:rsidRDefault="00CC3CFC" w:rsidP="28CA99D3">
      <w:pPr>
        <w:jc w:val="both"/>
        <w:rPr>
          <w:rFonts w:ascii="Aptos" w:hAnsi="Aptos"/>
          <w:lang w:val="nl-NL"/>
        </w:rPr>
      </w:pPr>
      <w:r w:rsidRPr="28CA99D3">
        <w:rPr>
          <w:rFonts w:ascii="Aptos" w:hAnsi="Aptos"/>
          <w:b/>
          <w:bCs/>
          <w:lang w:val="nl-NL"/>
        </w:rPr>
        <w:t>Scrum Team</w:t>
      </w:r>
      <w:r w:rsidRPr="28CA99D3">
        <w:rPr>
          <w:rFonts w:ascii="Aptos" w:hAnsi="Aptos"/>
          <w:lang w:val="nl-NL"/>
        </w:rPr>
        <w:t>: Tim de Boer (1218918), Edward Popova (1208441), Kai Bloemers (1217499), Nicky Tse (117484) </w:t>
      </w:r>
      <w:r w:rsidR="3435D73F" w:rsidRPr="28CA99D3">
        <w:rPr>
          <w:rFonts w:ascii="Aptos" w:hAnsi="Aptos"/>
          <w:lang w:val="nl-NL"/>
        </w:rPr>
        <w:t xml:space="preserve">, </w:t>
      </w:r>
      <w:r w:rsidR="3435D73F" w:rsidRPr="28CA99D3">
        <w:rPr>
          <w:rFonts w:ascii="Aptos" w:eastAsia="Aptos" w:hAnsi="Aptos" w:cs="Aptos"/>
          <w:lang w:val="nl-NL"/>
        </w:rPr>
        <w:t>Rick Reimert (1214962)</w:t>
      </w:r>
    </w:p>
    <w:p w14:paraId="216DD016" w14:textId="5D3895AD" w:rsidR="00CC3CFC" w:rsidRPr="00CC3CFC" w:rsidRDefault="00CC3CFC" w:rsidP="00CC3CFC">
      <w:pPr>
        <w:rPr>
          <w:rFonts w:ascii="Aptos" w:hAnsi="Aptos"/>
          <w:lang w:val="nl-NL"/>
        </w:rPr>
      </w:pPr>
    </w:p>
    <w:p w14:paraId="29C98190" w14:textId="3218887A" w:rsidR="007C754D" w:rsidRPr="00CC3CFC" w:rsidRDefault="00CC3CFC" w:rsidP="00CC3CFC">
      <w:pPr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2025</w:t>
      </w:r>
    </w:p>
    <w:p w14:paraId="327C33ED" w14:textId="77777777" w:rsidR="007C754D" w:rsidRPr="00CC3CFC" w:rsidRDefault="001115F3">
      <w:pPr>
        <w:pStyle w:val="Heading2"/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1. Sprintoverzicht</w:t>
      </w:r>
    </w:p>
    <w:p w14:paraId="66A4218B" w14:textId="4E110610" w:rsidR="002F64F0" w:rsidRDefault="00295901">
      <w:pPr>
        <w:rPr>
          <w:rFonts w:ascii="Aptos" w:hAnsi="Aptos"/>
          <w:lang w:val="nl-NL"/>
        </w:rPr>
      </w:pPr>
      <w:r w:rsidRPr="00295901">
        <w:rPr>
          <w:rFonts w:ascii="Aptos" w:hAnsi="Aptos"/>
          <w:lang w:val="nl-NL"/>
        </w:rPr>
        <w:t>In Sprint 2 lag de focus op het uitbreiden van de functionaliteit van de TypoTrainer.</w:t>
      </w:r>
    </w:p>
    <w:p w14:paraId="6A05E169" w14:textId="29A44FA3" w:rsidR="00295901" w:rsidRDefault="00295901">
      <w:pPr>
        <w:rPr>
          <w:rFonts w:ascii="Aptos" w:hAnsi="Aptos"/>
        </w:rPr>
      </w:pPr>
      <w:r w:rsidRPr="00295901">
        <w:rPr>
          <w:rFonts w:ascii="Aptos" w:hAnsi="Aptos"/>
        </w:rPr>
        <w:t>De nadruk lag op:</w:t>
      </w:r>
    </w:p>
    <w:p w14:paraId="65051C33" w14:textId="6FBB5744" w:rsidR="00295901" w:rsidRDefault="00973D46" w:rsidP="00295901">
      <w:pPr>
        <w:pStyle w:val="ListParagraph"/>
        <w:numPr>
          <w:ilvl w:val="0"/>
          <w:numId w:val="15"/>
        </w:numPr>
        <w:rPr>
          <w:rFonts w:ascii="Aptos" w:hAnsi="Aptos"/>
          <w:lang w:val="nl-NL"/>
        </w:rPr>
      </w:pPr>
      <w:r w:rsidRPr="00973D46">
        <w:rPr>
          <w:rFonts w:ascii="Aptos" w:hAnsi="Aptos"/>
          <w:lang w:val="nl-NL"/>
        </w:rPr>
        <w:t>Verbeteren van oefening</w:t>
      </w:r>
      <w:r>
        <w:rPr>
          <w:rFonts w:ascii="Aptos" w:hAnsi="Aptos"/>
          <w:lang w:val="nl-NL"/>
        </w:rPr>
        <w:t xml:space="preserve"> </w:t>
      </w:r>
      <w:r w:rsidRPr="00973D46">
        <w:rPr>
          <w:rFonts w:ascii="Aptos" w:hAnsi="Aptos"/>
          <w:lang w:val="nl-NL"/>
        </w:rPr>
        <w:t>functionaliteit (timer, gebruikersinvoer, foutdetectie)</w:t>
      </w:r>
    </w:p>
    <w:p w14:paraId="05F70486" w14:textId="2D6877B3" w:rsidR="001F606F" w:rsidRDefault="001F606F" w:rsidP="00AB136B">
      <w:pPr>
        <w:pStyle w:val="ListParagraph"/>
        <w:numPr>
          <w:ilvl w:val="0"/>
          <w:numId w:val="15"/>
        </w:numPr>
        <w:rPr>
          <w:rFonts w:ascii="Aptos" w:hAnsi="Aptos"/>
          <w:lang w:val="nl-NL"/>
        </w:rPr>
      </w:pPr>
      <w:r w:rsidRPr="001F606F">
        <w:rPr>
          <w:rFonts w:ascii="Aptos" w:hAnsi="Aptos"/>
          <w:lang w:val="nl-NL"/>
        </w:rPr>
        <w:t>Design en structuur verbeteren (framework + header)</w:t>
      </w:r>
    </w:p>
    <w:p w14:paraId="24027DF4" w14:textId="034168C4" w:rsidR="00362BC3" w:rsidRDefault="00362BC3" w:rsidP="00AB136B">
      <w:pPr>
        <w:pStyle w:val="ListParagraph"/>
        <w:numPr>
          <w:ilvl w:val="0"/>
          <w:numId w:val="15"/>
        </w:numPr>
        <w:rPr>
          <w:rFonts w:ascii="Aptos" w:hAnsi="Aptos"/>
          <w:lang w:val="nl-NL"/>
        </w:rPr>
      </w:pPr>
      <w:r w:rsidRPr="00362BC3">
        <w:rPr>
          <w:rFonts w:ascii="Aptos" w:hAnsi="Aptos"/>
          <w:lang w:val="nl-NL"/>
        </w:rPr>
        <w:t>Settings uitbreiden (bijv. kleurenblind modus)</w:t>
      </w:r>
    </w:p>
    <w:p w14:paraId="15471207" w14:textId="5AD6871E" w:rsidR="00362BC3" w:rsidRDefault="00362BC3" w:rsidP="00AB136B">
      <w:pPr>
        <w:pStyle w:val="ListParagraph"/>
        <w:numPr>
          <w:ilvl w:val="0"/>
          <w:numId w:val="15"/>
        </w:numPr>
        <w:rPr>
          <w:rFonts w:ascii="Aptos" w:hAnsi="Aptos"/>
          <w:lang w:val="nl-NL"/>
        </w:rPr>
      </w:pPr>
      <w:r w:rsidRPr="00362BC3">
        <w:rPr>
          <w:rFonts w:ascii="Aptos" w:hAnsi="Aptos"/>
          <w:lang w:val="nl-NL"/>
        </w:rPr>
        <w:t>Resultaten vastleggen en tonen (</w:t>
      </w:r>
      <w:r>
        <w:rPr>
          <w:rFonts w:ascii="Aptos" w:hAnsi="Aptos"/>
          <w:lang w:val="nl-NL"/>
        </w:rPr>
        <w:t>woorden per minuut</w:t>
      </w:r>
      <w:r w:rsidRPr="00362BC3">
        <w:rPr>
          <w:rFonts w:ascii="Aptos" w:hAnsi="Aptos"/>
          <w:lang w:val="nl-NL"/>
        </w:rPr>
        <w:t>,</w:t>
      </w:r>
      <w:r>
        <w:rPr>
          <w:rFonts w:ascii="Aptos" w:hAnsi="Aptos"/>
          <w:lang w:val="nl-NL"/>
        </w:rPr>
        <w:t xml:space="preserve"> accuraatheid) </w:t>
      </w:r>
    </w:p>
    <w:p w14:paraId="69F7B8BA" w14:textId="77777777" w:rsidR="00AB136B" w:rsidRPr="00AB136B" w:rsidRDefault="00AB136B" w:rsidP="00AB136B">
      <w:pPr>
        <w:pStyle w:val="ListParagraph"/>
        <w:rPr>
          <w:rFonts w:ascii="Aptos" w:hAnsi="Aptos"/>
          <w:lang w:val="nl-NL"/>
        </w:rPr>
      </w:pPr>
    </w:p>
    <w:p w14:paraId="7E07A14F" w14:textId="0E9CF8BF" w:rsidR="001731EB" w:rsidRDefault="002F64F0">
      <w:pPr>
        <w:rPr>
          <w:rFonts w:ascii="Aptos" w:hAnsi="Aptos"/>
          <w:b/>
          <w:bCs/>
          <w:lang w:val="nl-NL"/>
        </w:rPr>
      </w:pPr>
      <w:r w:rsidRPr="002F64F0">
        <w:rPr>
          <w:rFonts w:ascii="Aptos" w:hAnsi="Aptos"/>
          <w:b/>
          <w:bCs/>
          <w:lang w:val="nl-NL"/>
        </w:rPr>
        <w:t xml:space="preserve">Epic 1 </w:t>
      </w:r>
      <w:r w:rsidR="00271897">
        <w:rPr>
          <w:rFonts w:ascii="Aptos" w:hAnsi="Aptos"/>
          <w:b/>
          <w:bCs/>
          <w:lang w:val="nl-NL"/>
        </w:rPr>
        <w:t>- Inloggen</w:t>
      </w:r>
    </w:p>
    <w:p w14:paraId="53E31DFF" w14:textId="431938E7" w:rsidR="001731EB" w:rsidRDefault="001731EB" w:rsidP="27F13AD5">
      <w:pPr>
        <w:rPr>
          <w:rFonts w:ascii="Aptos" w:hAnsi="Aptos"/>
          <w:b/>
          <w:bCs/>
          <w:lang w:val="nl-NL"/>
        </w:rPr>
      </w:pPr>
      <w:r w:rsidRPr="27F13AD5">
        <w:rPr>
          <w:rFonts w:ascii="Aptos" w:hAnsi="Aptos"/>
          <w:b/>
          <w:bCs/>
          <w:lang w:val="nl-NL"/>
        </w:rPr>
        <w:t xml:space="preserve">Epic 2 </w:t>
      </w:r>
      <w:r w:rsidR="00271897" w:rsidRPr="27F13AD5">
        <w:rPr>
          <w:rFonts w:ascii="Aptos" w:hAnsi="Aptos"/>
          <w:b/>
          <w:bCs/>
          <w:lang w:val="nl-NL"/>
        </w:rPr>
        <w:t>-</w:t>
      </w:r>
      <w:r w:rsidRPr="27F13AD5">
        <w:rPr>
          <w:rFonts w:ascii="Aptos" w:hAnsi="Aptos"/>
          <w:b/>
          <w:bCs/>
          <w:lang w:val="nl-NL"/>
        </w:rPr>
        <w:t xml:space="preserve"> </w:t>
      </w:r>
      <w:r w:rsidR="598E50F7" w:rsidRPr="27F13AD5">
        <w:rPr>
          <w:rFonts w:ascii="Aptos" w:hAnsi="Aptos"/>
          <w:b/>
          <w:bCs/>
          <w:lang w:val="nl-NL"/>
        </w:rPr>
        <w:t>Typo oefeningen starten</w:t>
      </w:r>
    </w:p>
    <w:p w14:paraId="22A4B183" w14:textId="11EEE7AD" w:rsidR="00271897" w:rsidRDefault="00271897" w:rsidP="27F13AD5">
      <w:pPr>
        <w:rPr>
          <w:rFonts w:ascii="Aptos" w:hAnsi="Aptos"/>
          <w:b/>
          <w:bCs/>
          <w:lang w:val="nl-NL"/>
        </w:rPr>
      </w:pPr>
      <w:r w:rsidRPr="27F13AD5">
        <w:rPr>
          <w:rFonts w:ascii="Aptos" w:hAnsi="Aptos"/>
          <w:b/>
          <w:bCs/>
          <w:lang w:val="nl-NL"/>
        </w:rPr>
        <w:t xml:space="preserve">Epic 3 - </w:t>
      </w:r>
      <w:r w:rsidR="4C5E3F4D" w:rsidRPr="27F13AD5">
        <w:rPr>
          <w:rFonts w:ascii="Aptos" w:hAnsi="Aptos"/>
          <w:b/>
          <w:bCs/>
          <w:lang w:val="nl-NL"/>
        </w:rPr>
        <w:t>Resultaten tonen</w:t>
      </w:r>
    </w:p>
    <w:p w14:paraId="7C6B5172" w14:textId="77777777" w:rsidR="00271897" w:rsidRPr="002F64F0" w:rsidRDefault="00271897">
      <w:pPr>
        <w:rPr>
          <w:rFonts w:ascii="Aptos" w:hAnsi="Aptos"/>
          <w:b/>
          <w:bCs/>
          <w:lang w:val="nl-NL"/>
        </w:rPr>
      </w:pPr>
    </w:p>
    <w:p w14:paraId="76A65160" w14:textId="77777777" w:rsidR="00A524B8" w:rsidRPr="00A524B8" w:rsidRDefault="00A524B8" w:rsidP="00A524B8">
      <w:pPr>
        <w:rPr>
          <w:rFonts w:ascii="Aptos" w:hAnsi="Aptos"/>
          <w:lang w:val="nl-NL"/>
        </w:rPr>
      </w:pPr>
    </w:p>
    <w:p w14:paraId="1EDD81F6" w14:textId="77777777" w:rsidR="002F64F0" w:rsidRDefault="002F64F0">
      <w:pPr>
        <w:rPr>
          <w:rFonts w:ascii="Aptos" w:hAnsi="Aptos"/>
          <w:lang w:val="nl-NL"/>
        </w:rPr>
      </w:pPr>
    </w:p>
    <w:p w14:paraId="19811F9D" w14:textId="77777777" w:rsidR="00A524B8" w:rsidRDefault="00A524B8">
      <w:pPr>
        <w:rPr>
          <w:rFonts w:ascii="Aptos" w:hAnsi="Aptos"/>
          <w:lang w:val="nl-NL"/>
        </w:rPr>
      </w:pPr>
    </w:p>
    <w:p w14:paraId="526F04AB" w14:textId="77777777" w:rsidR="00A524B8" w:rsidRDefault="00A524B8">
      <w:pPr>
        <w:rPr>
          <w:rFonts w:ascii="Aptos" w:hAnsi="Aptos"/>
          <w:lang w:val="nl-NL"/>
        </w:rPr>
      </w:pPr>
    </w:p>
    <w:p w14:paraId="5914A9FA" w14:textId="77777777" w:rsidR="00A524B8" w:rsidRPr="00CC3CFC" w:rsidRDefault="00A524B8">
      <w:pPr>
        <w:rPr>
          <w:rFonts w:ascii="Aptos" w:hAnsi="Aptos"/>
          <w:lang w:val="nl-NL"/>
        </w:rPr>
      </w:pPr>
    </w:p>
    <w:p w14:paraId="577534D4" w14:textId="77777777" w:rsidR="00271897" w:rsidRDefault="00271897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  <w:lang w:val="nl-NL"/>
        </w:rPr>
      </w:pPr>
      <w:r>
        <w:rPr>
          <w:rFonts w:ascii="Aptos" w:hAnsi="Aptos"/>
          <w:lang w:val="nl-NL"/>
        </w:rPr>
        <w:br w:type="page"/>
      </w:r>
    </w:p>
    <w:p w14:paraId="6C238423" w14:textId="7DA5A9EF" w:rsidR="00444FC5" w:rsidRDefault="001115F3" w:rsidP="006F1B72">
      <w:pPr>
        <w:pStyle w:val="Heading2"/>
        <w:rPr>
          <w:rFonts w:ascii="Aptos" w:hAnsi="Aptos"/>
        </w:rPr>
      </w:pPr>
      <w:r w:rsidRPr="003465F0">
        <w:rPr>
          <w:rFonts w:ascii="Aptos" w:hAnsi="Aptos"/>
        </w:rPr>
        <w:t>2. User Stories (Scrumformaat)</w:t>
      </w:r>
    </w:p>
    <w:p w14:paraId="08513CAC" w14:textId="77777777" w:rsidR="0035375E" w:rsidRPr="0035375E" w:rsidRDefault="0035375E" w:rsidP="0035375E"/>
    <w:p w14:paraId="460C9CF3" w14:textId="179464FE" w:rsidR="006F1B72" w:rsidRPr="0035375E" w:rsidRDefault="006F1B72" w:rsidP="006F1B72">
      <w:pPr>
        <w:rPr>
          <w:rFonts w:ascii="Aptos" w:hAnsi="Aptos"/>
          <w:b/>
          <w:bCs/>
          <w:lang w:val="nl-NL"/>
        </w:rPr>
      </w:pPr>
      <w:r w:rsidRPr="0035375E">
        <w:rPr>
          <w:rFonts w:ascii="Aptos" w:hAnsi="Aptos"/>
          <w:b/>
          <w:bCs/>
          <w:lang w:val="nl-NL"/>
        </w:rPr>
        <w:t xml:space="preserve">US1 </w:t>
      </w:r>
      <w:r w:rsidR="00EC1C16">
        <w:rPr>
          <w:rFonts w:ascii="Aptos" w:hAnsi="Aptos"/>
          <w:b/>
          <w:bCs/>
          <w:lang w:val="nl-NL"/>
        </w:rPr>
        <w:t xml:space="preserve">- </w:t>
      </w:r>
      <w:r w:rsidR="00022630" w:rsidRPr="0035375E">
        <w:rPr>
          <w:rFonts w:ascii="Aptos" w:hAnsi="Aptos"/>
          <w:b/>
          <w:bCs/>
          <w:lang w:val="nl-NL"/>
        </w:rPr>
        <w:t xml:space="preserve">Timer weergeven. (Epic </w:t>
      </w:r>
      <w:r w:rsidR="00271897">
        <w:rPr>
          <w:rFonts w:ascii="Aptos" w:hAnsi="Aptos"/>
          <w:b/>
          <w:bCs/>
          <w:lang w:val="nl-NL"/>
        </w:rPr>
        <w:t>3</w:t>
      </w:r>
      <w:r w:rsidR="00022630" w:rsidRPr="0035375E">
        <w:rPr>
          <w:rFonts w:ascii="Aptos" w:hAnsi="Aptos"/>
          <w:b/>
          <w:bCs/>
          <w:lang w:val="nl-NL"/>
        </w:rPr>
        <w:t>)</w:t>
      </w:r>
    </w:p>
    <w:p w14:paraId="53293241" w14:textId="67E4667D" w:rsidR="0035375E" w:rsidRDefault="0035375E" w:rsidP="006F1B72">
      <w:pPr>
        <w:rPr>
          <w:rFonts w:ascii="Aptos" w:hAnsi="Aptos"/>
          <w:lang w:val="nl-NL"/>
        </w:rPr>
      </w:pPr>
      <w:r w:rsidRPr="0035375E">
        <w:rPr>
          <w:rFonts w:ascii="Aptos" w:hAnsi="Aptos"/>
          <w:lang w:val="nl-NL"/>
        </w:rPr>
        <w:t>Als gebruiker wil ik een timer tijdens de oefening zien zodat ik mijn tijd kan bijhouden.</w:t>
      </w:r>
    </w:p>
    <w:p w14:paraId="74A6306C" w14:textId="4323938B" w:rsidR="00E05991" w:rsidRDefault="00E05991" w:rsidP="006F1B72">
      <w:pPr>
        <w:rPr>
          <w:rFonts w:ascii="Aptos" w:hAnsi="Aptos"/>
          <w:b/>
          <w:bCs/>
          <w:lang w:val="nl-NL"/>
        </w:rPr>
      </w:pPr>
      <w:r w:rsidRPr="27F13AD5">
        <w:rPr>
          <w:rFonts w:ascii="Aptos" w:hAnsi="Aptos"/>
          <w:b/>
          <w:bCs/>
          <w:lang w:val="nl-NL"/>
        </w:rPr>
        <w:t xml:space="preserve">US2 </w:t>
      </w:r>
      <w:r w:rsidR="00EC1C16" w:rsidRPr="27F13AD5">
        <w:rPr>
          <w:rFonts w:ascii="Aptos" w:hAnsi="Aptos"/>
          <w:b/>
          <w:bCs/>
          <w:lang w:val="nl-NL"/>
        </w:rPr>
        <w:t>-</w:t>
      </w:r>
      <w:r w:rsidRPr="27F13AD5">
        <w:rPr>
          <w:rFonts w:ascii="Aptos" w:hAnsi="Aptos"/>
          <w:b/>
          <w:bCs/>
          <w:lang w:val="nl-NL"/>
        </w:rPr>
        <w:t xml:space="preserve"> Oefening: Gebruikersinvoer verwerken. (Epic </w:t>
      </w:r>
      <w:r w:rsidR="0D269057" w:rsidRPr="27F13AD5">
        <w:rPr>
          <w:rFonts w:ascii="Aptos" w:hAnsi="Aptos"/>
          <w:b/>
          <w:bCs/>
          <w:lang w:val="nl-NL"/>
        </w:rPr>
        <w:t>2</w:t>
      </w:r>
      <w:r w:rsidRPr="27F13AD5">
        <w:rPr>
          <w:rFonts w:ascii="Aptos" w:hAnsi="Aptos"/>
          <w:b/>
          <w:bCs/>
          <w:lang w:val="nl-NL"/>
        </w:rPr>
        <w:t>)</w:t>
      </w:r>
    </w:p>
    <w:p w14:paraId="39BAAC56" w14:textId="537BF7E0" w:rsidR="00E05991" w:rsidRDefault="00E05991" w:rsidP="006F1B72">
      <w:pPr>
        <w:rPr>
          <w:rFonts w:ascii="Aptos" w:hAnsi="Aptos"/>
          <w:lang w:val="nl-NL"/>
        </w:rPr>
      </w:pPr>
      <w:r w:rsidRPr="00E05991">
        <w:rPr>
          <w:rFonts w:ascii="Aptos" w:hAnsi="Aptos"/>
          <w:lang w:val="nl-NL"/>
        </w:rPr>
        <w:t>Als gebruiker wil ik dat mijn getypte tekst realtime wordt verwerkt.</w:t>
      </w:r>
    </w:p>
    <w:p w14:paraId="66416BA9" w14:textId="5A1F44C8" w:rsidR="28CA99D3" w:rsidRDefault="00935B75" w:rsidP="28CA99D3">
      <w:pPr>
        <w:rPr>
          <w:rFonts w:ascii="Aptos" w:hAnsi="Aptos"/>
          <w:b/>
          <w:bCs/>
        </w:rPr>
      </w:pPr>
      <w:r w:rsidRPr="27F13AD5">
        <w:rPr>
          <w:rFonts w:ascii="Aptos" w:hAnsi="Aptos"/>
          <w:b/>
          <w:bCs/>
        </w:rPr>
        <w:t xml:space="preserve">US3 </w:t>
      </w:r>
      <w:r w:rsidR="00271897" w:rsidRPr="27F13AD5">
        <w:rPr>
          <w:rFonts w:ascii="Aptos" w:hAnsi="Aptos"/>
          <w:b/>
          <w:bCs/>
        </w:rPr>
        <w:t>–</w:t>
      </w:r>
      <w:r w:rsidRPr="27F13AD5">
        <w:rPr>
          <w:rFonts w:ascii="Aptos" w:hAnsi="Aptos"/>
          <w:b/>
          <w:bCs/>
        </w:rPr>
        <w:t xml:space="preserve"> Typfout detecteren + foutmarkering</w:t>
      </w:r>
      <w:r w:rsidRPr="27F13AD5">
        <w:rPr>
          <w:rFonts w:ascii="Aptos" w:hAnsi="Aptos"/>
        </w:rPr>
        <w:t xml:space="preserve"> (</w:t>
      </w:r>
      <w:r w:rsidRPr="27F13AD5">
        <w:rPr>
          <w:rFonts w:ascii="Aptos" w:hAnsi="Aptos"/>
          <w:b/>
          <w:bCs/>
        </w:rPr>
        <w:t xml:space="preserve">Epic </w:t>
      </w:r>
      <w:r w:rsidR="6FC057DD" w:rsidRPr="27F13AD5">
        <w:rPr>
          <w:rFonts w:ascii="Aptos" w:hAnsi="Aptos"/>
          <w:b/>
          <w:bCs/>
        </w:rPr>
        <w:t>2</w:t>
      </w:r>
      <w:r w:rsidRPr="27F13AD5">
        <w:rPr>
          <w:rFonts w:ascii="Aptos" w:hAnsi="Aptos"/>
          <w:b/>
          <w:bCs/>
        </w:rPr>
        <w:t>)</w:t>
      </w:r>
    </w:p>
    <w:p w14:paraId="3D88E7B1" w14:textId="75C80168" w:rsidR="00935B75" w:rsidRDefault="00935B75" w:rsidP="28CA99D3">
      <w:pPr>
        <w:rPr>
          <w:rFonts w:ascii="Aptos" w:hAnsi="Aptos"/>
          <w:lang w:val="nl-NL"/>
        </w:rPr>
      </w:pPr>
      <w:r w:rsidRPr="00935B75">
        <w:rPr>
          <w:rFonts w:ascii="Aptos" w:hAnsi="Aptos"/>
          <w:lang w:val="nl-NL"/>
        </w:rPr>
        <w:t xml:space="preserve">Als gebruiker wil ik dat fouten direct zichtbaar zijn, zodat ik </w:t>
      </w:r>
      <w:r>
        <w:rPr>
          <w:rFonts w:ascii="Aptos" w:hAnsi="Aptos"/>
          <w:lang w:val="nl-NL"/>
        </w:rPr>
        <w:t>weet wat er fout is.</w:t>
      </w:r>
    </w:p>
    <w:p w14:paraId="2DEDE6D2" w14:textId="242500B8" w:rsidR="00110841" w:rsidRDefault="00110841" w:rsidP="28CA99D3">
      <w:pPr>
        <w:rPr>
          <w:rFonts w:ascii="Aptos" w:hAnsi="Aptos"/>
          <w:lang w:val="nl-NL"/>
        </w:rPr>
      </w:pPr>
      <w:r w:rsidRPr="27F13AD5">
        <w:rPr>
          <w:rFonts w:ascii="Aptos" w:hAnsi="Aptos"/>
          <w:b/>
          <w:bCs/>
          <w:lang w:val="nl-NL"/>
        </w:rPr>
        <w:t xml:space="preserve">US4 </w:t>
      </w:r>
      <w:r w:rsidR="00EC1C16" w:rsidRPr="27F13AD5">
        <w:rPr>
          <w:rFonts w:ascii="Aptos" w:hAnsi="Aptos"/>
          <w:b/>
          <w:bCs/>
          <w:lang w:val="nl-NL"/>
        </w:rPr>
        <w:t>-</w:t>
      </w:r>
      <w:r w:rsidRPr="27F13AD5">
        <w:rPr>
          <w:rFonts w:ascii="Aptos" w:hAnsi="Aptos"/>
          <w:b/>
          <w:bCs/>
          <w:lang w:val="nl-NL"/>
        </w:rPr>
        <w:t xml:space="preserve"> Oefentekst (.txt) laden</w:t>
      </w:r>
      <w:r w:rsidRPr="27F13AD5">
        <w:rPr>
          <w:rFonts w:ascii="Aptos" w:hAnsi="Aptos"/>
          <w:lang w:val="nl-NL"/>
        </w:rPr>
        <w:t xml:space="preserve"> </w:t>
      </w:r>
      <w:r w:rsidRPr="27F13AD5">
        <w:rPr>
          <w:rFonts w:ascii="Aptos" w:hAnsi="Aptos"/>
          <w:b/>
          <w:bCs/>
          <w:lang w:val="nl-NL"/>
        </w:rPr>
        <w:t xml:space="preserve">(Epic </w:t>
      </w:r>
      <w:r w:rsidR="3B05B151" w:rsidRPr="27F13AD5">
        <w:rPr>
          <w:rFonts w:ascii="Aptos" w:hAnsi="Aptos"/>
          <w:b/>
          <w:bCs/>
          <w:lang w:val="nl-NL"/>
        </w:rPr>
        <w:t>2</w:t>
      </w:r>
      <w:r w:rsidRPr="27F13AD5">
        <w:rPr>
          <w:rFonts w:ascii="Aptos" w:hAnsi="Aptos"/>
          <w:b/>
          <w:bCs/>
          <w:lang w:val="nl-NL"/>
        </w:rPr>
        <w:t>)</w:t>
      </w:r>
    </w:p>
    <w:p w14:paraId="6199059A" w14:textId="0AD7F006" w:rsidR="00110841" w:rsidRPr="00110841" w:rsidRDefault="00110841" w:rsidP="28CA99D3">
      <w:pPr>
        <w:rPr>
          <w:rFonts w:ascii="Aptos" w:hAnsi="Aptos"/>
          <w:lang w:val="nl-NL"/>
        </w:rPr>
      </w:pPr>
      <w:r w:rsidRPr="00110841">
        <w:rPr>
          <w:rFonts w:ascii="Aptos" w:hAnsi="Aptos"/>
          <w:lang w:val="nl-NL"/>
        </w:rPr>
        <w:t>Als developer wil ik oefenzinnen uit een .txt bestand kunnen genereren.</w:t>
      </w:r>
    </w:p>
    <w:p w14:paraId="153916B5" w14:textId="561DB45F" w:rsidR="00935B75" w:rsidRDefault="005E2CCA" w:rsidP="28CA99D3">
      <w:pPr>
        <w:rPr>
          <w:rFonts w:ascii="Aptos" w:hAnsi="Aptos"/>
          <w:b/>
          <w:bCs/>
          <w:lang w:val="nl-NL"/>
        </w:rPr>
      </w:pPr>
      <w:r w:rsidRPr="27F13AD5">
        <w:rPr>
          <w:rFonts w:ascii="Aptos" w:hAnsi="Aptos"/>
          <w:b/>
          <w:bCs/>
          <w:lang w:val="nl-NL"/>
        </w:rPr>
        <w:t>US5 - Resultaten tonen (Beste WPM + Gemiddelde accuracy)</w:t>
      </w:r>
      <w:r w:rsidRPr="27F13AD5">
        <w:rPr>
          <w:rFonts w:ascii="Aptos" w:hAnsi="Aptos"/>
          <w:lang w:val="nl-NL"/>
        </w:rPr>
        <w:t xml:space="preserve"> (</w:t>
      </w:r>
      <w:r w:rsidRPr="27F13AD5">
        <w:rPr>
          <w:rFonts w:ascii="Aptos" w:hAnsi="Aptos"/>
          <w:b/>
          <w:bCs/>
          <w:lang w:val="nl-NL"/>
        </w:rPr>
        <w:t xml:space="preserve">Epic </w:t>
      </w:r>
      <w:r w:rsidR="593D20A9" w:rsidRPr="27F13AD5">
        <w:rPr>
          <w:rFonts w:ascii="Aptos" w:hAnsi="Aptos"/>
          <w:b/>
          <w:bCs/>
          <w:lang w:val="nl-NL"/>
        </w:rPr>
        <w:t>3</w:t>
      </w:r>
      <w:r w:rsidRPr="27F13AD5">
        <w:rPr>
          <w:rFonts w:ascii="Aptos" w:hAnsi="Aptos"/>
          <w:b/>
          <w:bCs/>
          <w:lang w:val="nl-NL"/>
        </w:rPr>
        <w:t>)</w:t>
      </w:r>
    </w:p>
    <w:p w14:paraId="2698F1F6" w14:textId="3FA73693" w:rsidR="005E2CCA" w:rsidRDefault="005E2CCA" w:rsidP="28CA99D3">
      <w:pPr>
        <w:rPr>
          <w:rFonts w:ascii="Aptos" w:hAnsi="Aptos"/>
          <w:lang w:val="nl-NL"/>
        </w:rPr>
      </w:pPr>
      <w:r w:rsidRPr="005E2CCA">
        <w:rPr>
          <w:rFonts w:ascii="Aptos" w:hAnsi="Aptos"/>
          <w:lang w:val="nl-NL"/>
        </w:rPr>
        <w:t>Als gebruiker wil ik mijn prestaties terugzien zodat ik mijn progressie kan volgen.</w:t>
      </w:r>
    </w:p>
    <w:p w14:paraId="7680BCE7" w14:textId="19450638" w:rsidR="00EC1C16" w:rsidRDefault="00EC1C16" w:rsidP="28CA99D3">
      <w:pPr>
        <w:rPr>
          <w:rFonts w:ascii="Aptos" w:hAnsi="Aptos"/>
          <w:b/>
          <w:bCs/>
        </w:rPr>
      </w:pPr>
      <w:r w:rsidRPr="00EC1C16">
        <w:rPr>
          <w:rFonts w:ascii="Aptos" w:hAnsi="Aptos"/>
          <w:b/>
          <w:bCs/>
        </w:rPr>
        <w:t xml:space="preserve">US6 </w:t>
      </w:r>
      <w:r>
        <w:rPr>
          <w:rFonts w:ascii="Aptos" w:hAnsi="Aptos"/>
          <w:b/>
          <w:bCs/>
        </w:rPr>
        <w:t xml:space="preserve">- </w:t>
      </w:r>
      <w:r w:rsidRPr="00EC1C16">
        <w:rPr>
          <w:rFonts w:ascii="Aptos" w:hAnsi="Aptos"/>
          <w:b/>
          <w:bCs/>
        </w:rPr>
        <w:t>Header + navigatie structuur</w:t>
      </w:r>
    </w:p>
    <w:p w14:paraId="58171DFD" w14:textId="12C63EF8" w:rsidR="005E4A0B" w:rsidRPr="00EC23AC" w:rsidRDefault="005E4A0B" w:rsidP="28CA99D3">
      <w:pPr>
        <w:rPr>
          <w:rFonts w:ascii="Aptos" w:hAnsi="Aptos"/>
          <w:lang w:val="nl-NL"/>
        </w:rPr>
      </w:pPr>
      <w:r>
        <w:rPr>
          <w:rFonts w:ascii="Aptos" w:hAnsi="Aptos"/>
          <w:lang w:val="nl-NL"/>
        </w:rPr>
        <w:t>Uitbreidingen van onze structuur.</w:t>
      </w:r>
      <w:r w:rsidR="00EC23AC">
        <w:rPr>
          <w:rFonts w:ascii="Aptos" w:hAnsi="Aptos"/>
          <w:lang w:val="nl-NL"/>
        </w:rPr>
        <w:t xml:space="preserve"> (</w:t>
      </w:r>
      <w:r w:rsidR="00EC23AC" w:rsidRPr="00EC23AC">
        <w:rPr>
          <w:rFonts w:ascii="Aptos" w:hAnsi="Aptos"/>
          <w:lang w:val="nl-NL"/>
        </w:rPr>
        <w:t xml:space="preserve">Onderdeel van clean </w:t>
      </w:r>
      <w:r w:rsidR="00271897" w:rsidRPr="00EC23AC">
        <w:rPr>
          <w:rFonts w:ascii="Aptos" w:hAnsi="Aptos"/>
          <w:lang w:val="nl-NL"/>
        </w:rPr>
        <w:t>architectuur</w:t>
      </w:r>
      <w:r w:rsidR="00EC23AC" w:rsidRPr="00EC23AC">
        <w:rPr>
          <w:rFonts w:ascii="Aptos" w:hAnsi="Aptos"/>
          <w:lang w:val="nl-NL"/>
        </w:rPr>
        <w:t xml:space="preserve"> verbetering</w:t>
      </w:r>
      <w:r w:rsidR="00271897">
        <w:rPr>
          <w:rFonts w:ascii="Aptos" w:hAnsi="Aptos"/>
          <w:lang w:val="nl-NL"/>
        </w:rPr>
        <w:t>en</w:t>
      </w:r>
      <w:r w:rsidR="00EC23AC">
        <w:rPr>
          <w:rFonts w:ascii="Aptos" w:hAnsi="Aptos"/>
          <w:lang w:val="nl-NL"/>
        </w:rPr>
        <w:t>)</w:t>
      </w:r>
    </w:p>
    <w:p w14:paraId="10D39630" w14:textId="1805AB5F" w:rsidR="005E79D6" w:rsidRDefault="005E79D6" w:rsidP="00E92C12">
      <w:pPr>
        <w:rPr>
          <w:rFonts w:ascii="Aptos" w:hAnsi="Aptos"/>
          <w:b/>
          <w:bCs/>
        </w:rPr>
      </w:pPr>
      <w:r w:rsidRPr="00EC1C16">
        <w:rPr>
          <w:rFonts w:ascii="Aptos" w:hAnsi="Aptos"/>
          <w:b/>
          <w:bCs/>
        </w:rPr>
        <w:t>US</w:t>
      </w:r>
      <w:r>
        <w:rPr>
          <w:rFonts w:ascii="Aptos" w:hAnsi="Aptos"/>
          <w:b/>
          <w:bCs/>
        </w:rPr>
        <w:t>7</w:t>
      </w:r>
      <w:r w:rsidRPr="00EC1C16">
        <w:rPr>
          <w:rFonts w:ascii="Aptos" w:hAnsi="Aptos"/>
          <w:b/>
          <w:bCs/>
        </w:rPr>
        <w:t xml:space="preserve"> </w:t>
      </w:r>
      <w:r>
        <w:rPr>
          <w:rFonts w:ascii="Aptos" w:hAnsi="Aptos"/>
          <w:b/>
          <w:bCs/>
        </w:rPr>
        <w:t>– Inloggen (Epic 1)</w:t>
      </w:r>
    </w:p>
    <w:p w14:paraId="6C4B22EE" w14:textId="2BDF082E" w:rsidR="005E79D6" w:rsidRPr="005E79D6" w:rsidRDefault="005E79D6" w:rsidP="00E92C12">
      <w:pPr>
        <w:rPr>
          <w:rFonts w:ascii="Aptos" w:hAnsi="Aptos"/>
        </w:rPr>
      </w:pPr>
      <w:r>
        <w:rPr>
          <w:rFonts w:ascii="Aptos" w:hAnsi="Aptos"/>
        </w:rPr>
        <w:t>Als gebruiker wil ik kunnen inloggen zodat ik mijn eigen omgeving heb.</w:t>
      </w:r>
    </w:p>
    <w:p w14:paraId="681F559C" w14:textId="77777777" w:rsidR="005E4A0B" w:rsidRPr="00EC1C16" w:rsidRDefault="005E4A0B" w:rsidP="28CA99D3">
      <w:pPr>
        <w:rPr>
          <w:rFonts w:ascii="Aptos" w:hAnsi="Aptos"/>
          <w:b/>
          <w:bCs/>
          <w:lang w:val="nl-NL"/>
        </w:rPr>
      </w:pPr>
    </w:p>
    <w:p w14:paraId="5B6089A1" w14:textId="77777777" w:rsidR="00B406CE" w:rsidRDefault="00B406CE">
      <w:pPr>
        <w:rPr>
          <w:rFonts w:ascii="Aptos" w:eastAsiaTheme="majorEastAsia" w:hAnsi="Aptos" w:cstheme="majorBidi"/>
          <w:b/>
          <w:bCs/>
          <w:color w:val="4F81BD" w:themeColor="accent1"/>
          <w:sz w:val="26"/>
          <w:szCs w:val="26"/>
          <w:lang w:val="nl-NL"/>
        </w:rPr>
      </w:pPr>
      <w:r>
        <w:rPr>
          <w:rFonts w:ascii="Aptos" w:hAnsi="Aptos"/>
          <w:lang w:val="nl-NL"/>
        </w:rPr>
        <w:br w:type="page"/>
      </w:r>
    </w:p>
    <w:p w14:paraId="7C319357" w14:textId="080C4FDD" w:rsidR="007C754D" w:rsidRDefault="001115F3">
      <w:pPr>
        <w:pStyle w:val="Heading2"/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>3. Opgeleverde functionaliteit</w:t>
      </w:r>
    </w:p>
    <w:p w14:paraId="64F2148B" w14:textId="52F2D514" w:rsidR="008D102D" w:rsidRPr="008D102D" w:rsidRDefault="008D102D" w:rsidP="008D102D">
      <w:pPr>
        <w:rPr>
          <w:rFonts w:ascii="Aptos" w:hAnsi="Aptos"/>
          <w:lang w:val="nl-NL"/>
        </w:rPr>
      </w:pPr>
      <w:r w:rsidRPr="008D102D">
        <w:rPr>
          <w:rFonts w:ascii="Aptos" w:hAnsi="Aptos"/>
          <w:b/>
          <w:bCs/>
          <w:lang w:val="nl-NL"/>
        </w:rPr>
        <w:t>Timer tijdens oefeningen</w:t>
      </w:r>
      <w:r w:rsidRPr="008D102D">
        <w:rPr>
          <w:rFonts w:ascii="Aptos" w:hAnsi="Aptos"/>
          <w:lang w:val="nl-NL"/>
        </w:rPr>
        <w:br/>
      </w:r>
      <w:r w:rsidRPr="008D102D">
        <w:rPr>
          <w:rFonts w:ascii="Aptos" w:hAnsi="Aptos"/>
          <w:b/>
          <w:bCs/>
          <w:lang w:val="nl-NL"/>
        </w:rPr>
        <w:t>Tekst-invoer met directe foutdetectie</w:t>
      </w:r>
      <w:r w:rsidRPr="008D102D">
        <w:rPr>
          <w:rFonts w:ascii="Aptos" w:hAnsi="Aptos"/>
          <w:lang w:val="nl-NL"/>
        </w:rPr>
        <w:br/>
      </w:r>
      <w:r w:rsidRPr="008D102D">
        <w:rPr>
          <w:rFonts w:ascii="Aptos" w:hAnsi="Aptos"/>
          <w:b/>
          <w:bCs/>
          <w:lang w:val="nl-NL"/>
        </w:rPr>
        <w:t>Foutmarkering in oefentekst</w:t>
      </w:r>
      <w:r w:rsidRPr="008D102D">
        <w:rPr>
          <w:rFonts w:ascii="Aptos" w:hAnsi="Aptos"/>
          <w:lang w:val="nl-NL"/>
        </w:rPr>
        <w:br/>
      </w:r>
      <w:r w:rsidRPr="008D102D">
        <w:rPr>
          <w:rFonts w:ascii="Aptos" w:hAnsi="Aptos"/>
          <w:b/>
          <w:bCs/>
          <w:lang w:val="nl-NL"/>
        </w:rPr>
        <w:t>Oefenzinnen worden vanuit .txt gemaakt</w:t>
      </w:r>
      <w:r w:rsidRPr="008D102D">
        <w:rPr>
          <w:rFonts w:ascii="Aptos" w:hAnsi="Aptos"/>
          <w:lang w:val="nl-NL"/>
        </w:rPr>
        <w:br/>
      </w:r>
      <w:r w:rsidRPr="008D102D">
        <w:rPr>
          <w:rFonts w:ascii="Aptos" w:hAnsi="Aptos"/>
          <w:b/>
          <w:bCs/>
          <w:lang w:val="nl-NL"/>
        </w:rPr>
        <w:t>Eerste opzet van framework + navigatie</w:t>
      </w:r>
      <w:r w:rsidRPr="008D102D">
        <w:rPr>
          <w:rFonts w:ascii="Aptos" w:hAnsi="Aptos"/>
          <w:lang w:val="nl-NL"/>
        </w:rPr>
        <w:br/>
      </w:r>
      <w:r w:rsidRPr="008D102D">
        <w:rPr>
          <w:rFonts w:ascii="Aptos" w:hAnsi="Aptos"/>
          <w:b/>
          <w:bCs/>
          <w:lang w:val="nl-NL"/>
        </w:rPr>
        <w:t>Dashboard toont Gemiddelde accuracy (Testfase)</w:t>
      </w:r>
      <w:r w:rsidRPr="008D102D">
        <w:rPr>
          <w:rFonts w:ascii="Aptos" w:hAnsi="Aptos"/>
          <w:lang w:val="nl-NL"/>
        </w:rPr>
        <w:br/>
      </w:r>
    </w:p>
    <w:p w14:paraId="670A5243" w14:textId="1F1361E9" w:rsidR="007C754D" w:rsidRPr="00CC3CFC" w:rsidRDefault="001115F3">
      <w:pPr>
        <w:pStyle w:val="Heading2"/>
        <w:rPr>
          <w:rFonts w:ascii="Aptos" w:hAnsi="Aptos"/>
          <w:lang w:val="nl-NL"/>
        </w:rPr>
      </w:pPr>
      <w:r w:rsidRPr="27F13AD5">
        <w:rPr>
          <w:rFonts w:ascii="Aptos" w:hAnsi="Aptos"/>
          <w:lang w:val="nl-NL"/>
        </w:rPr>
        <w:t xml:space="preserve">4. Testresultaten Sprint </w:t>
      </w:r>
      <w:r w:rsidR="0FED5DEA" w:rsidRPr="27F13AD5">
        <w:rPr>
          <w:rFonts w:ascii="Aptos" w:hAnsi="Aptos"/>
          <w:lang w:val="nl-NL"/>
        </w:rPr>
        <w:t>2</w:t>
      </w:r>
      <w:r w:rsidR="25545E83" w:rsidRPr="27F13AD5">
        <w:rPr>
          <w:rFonts w:ascii="Aptos" w:hAnsi="Aptos"/>
          <w:lang w:val="nl-NL"/>
        </w:rPr>
        <w:t xml:space="preserve"> (obv Testrap[portage v1.2.0)</w:t>
      </w:r>
    </w:p>
    <w:p w14:paraId="2E63109D" w14:textId="2EE548D9" w:rsidR="28CA99D3" w:rsidRDefault="03E43566" w:rsidP="27F13AD5">
      <w:pPr>
        <w:pStyle w:val="Heading2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4.1 </w:t>
      </w:r>
      <w:r w:rsidR="6DBF4C2B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 Geteste functionaliteiten</w:t>
      </w:r>
    </w:p>
    <w:p w14:paraId="0AB27035" w14:textId="2202B129" w:rsidR="28CA99D3" w:rsidRDefault="6DBF4C2B" w:rsidP="27F13AD5">
      <w:pPr>
        <w:spacing w:after="0" w:line="240" w:lineRule="auto"/>
      </w:pPr>
      <w:r w:rsidRPr="27F13AD5">
        <w:rPr>
          <w:rFonts w:ascii="Aptos" w:eastAsia="Aptos" w:hAnsi="Aptos" w:cs="Aptos"/>
          <w:lang w:val="nl-NL"/>
        </w:rPr>
        <w:t>Sprint 2 richtte zich op:</w:t>
      </w:r>
    </w:p>
    <w:p w14:paraId="08AFFF2E" w14:textId="46FD6F11" w:rsidR="28CA99D3" w:rsidRDefault="6DBF4C2B" w:rsidP="27F13AD5">
      <w:pPr>
        <w:pStyle w:val="ListParagraph"/>
        <w:numPr>
          <w:ilvl w:val="0"/>
          <w:numId w:val="5"/>
        </w:numPr>
        <w:spacing w:after="0" w:line="240" w:lineRule="auto"/>
        <w:ind w:left="0"/>
        <w:contextualSpacing w:val="0"/>
        <w:rPr>
          <w:rFonts w:ascii="Aptos" w:eastAsia="Aptos" w:hAnsi="Aptos" w:cs="Aptos"/>
          <w:b/>
          <w:bCs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UC3 – Typo-oefening starten</w:t>
      </w:r>
    </w:p>
    <w:p w14:paraId="0B1667EC" w14:textId="5D93A446" w:rsidR="28CA99D3" w:rsidRDefault="6DBF4C2B" w:rsidP="27F13AD5">
      <w:pPr>
        <w:pStyle w:val="ListParagraph"/>
        <w:numPr>
          <w:ilvl w:val="0"/>
          <w:numId w:val="5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UC4 – Resultaten tonen</w:t>
      </w:r>
      <w:r w:rsidR="28CA99D3">
        <w:br/>
      </w:r>
      <w:r w:rsidRPr="27F13AD5">
        <w:rPr>
          <w:rFonts w:ascii="Aptos" w:eastAsia="Aptos" w:hAnsi="Aptos" w:cs="Aptos"/>
          <w:lang w:val="nl-NL"/>
        </w:rPr>
        <w:t xml:space="preserve"> Deze functionaliteiten vormen de kern van de oefenflow en resultaatweergave van de applicatie. Tests zijn handmatig uitgevoerd binnen MAUI-desktopomgeving. </w:t>
      </w:r>
    </w:p>
    <w:p w14:paraId="3C36FD8E" w14:textId="6D562466" w:rsidR="28CA99D3" w:rsidRDefault="6DBF4C2B" w:rsidP="27F13AD5">
      <w:pPr>
        <w:spacing w:after="0" w:line="240" w:lineRule="auto"/>
      </w:pPr>
      <w:r w:rsidRPr="27F13AD5">
        <w:rPr>
          <w:rFonts w:ascii="Aptos" w:eastAsia="Aptos" w:hAnsi="Aptos" w:cs="Aptos"/>
          <w:lang w:val="nl-NL"/>
        </w:rPr>
        <w:t>Testrapportage_TypoTrainer_Spri…</w:t>
      </w:r>
    </w:p>
    <w:p w14:paraId="54333B8E" w14:textId="0BA6F666" w:rsidR="28CA99D3" w:rsidRDefault="28CA99D3" w:rsidP="27F13AD5">
      <w:pPr>
        <w:spacing w:after="0" w:line="240" w:lineRule="auto"/>
      </w:pPr>
    </w:p>
    <w:p w14:paraId="41B4071C" w14:textId="31DE343E" w:rsidR="28CA99D3" w:rsidRDefault="41CF6591" w:rsidP="27F13AD5">
      <w:pPr>
        <w:pStyle w:val="Heading2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4</w:t>
      </w:r>
      <w:r w:rsidR="6DBF4C2B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.</w:t>
      </w:r>
      <w:r w:rsidR="20A3549E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2 </w:t>
      </w:r>
      <w:r w:rsidR="6DBF4C2B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 Belangrijkste Testresultaten</w:t>
      </w:r>
    </w:p>
    <w:p w14:paraId="76F0C946" w14:textId="57B9A16D" w:rsidR="28CA99D3" w:rsidRDefault="6DBF4C2B" w:rsidP="27F13AD5">
      <w:pPr>
        <w:pStyle w:val="Heading3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UC3 – Typo-oefening starten</w:t>
      </w:r>
    </w:p>
    <w:p w14:paraId="04F4208B" w14:textId="05065A2F" w:rsidR="28CA99D3" w:rsidRDefault="6DBF4C2B" w:rsidP="27F13AD5">
      <w:pPr>
        <w:pStyle w:val="ListParagraph"/>
        <w:numPr>
          <w:ilvl w:val="0"/>
          <w:numId w:val="4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Geslaagd:</w:t>
      </w:r>
      <w:r w:rsidRPr="27F13AD5">
        <w:rPr>
          <w:rFonts w:ascii="Aptos" w:eastAsia="Aptos" w:hAnsi="Aptos" w:cs="Aptos"/>
          <w:lang w:val="nl-NL"/>
        </w:rPr>
        <w:t xml:space="preserve"> Oefening start correct; timer en real-time foutmarkering functioneren stabiel.</w:t>
      </w:r>
    </w:p>
    <w:p w14:paraId="48FB8208" w14:textId="79ACE890" w:rsidR="28CA99D3" w:rsidRDefault="6DBF4C2B" w:rsidP="27F13AD5">
      <w:pPr>
        <w:pStyle w:val="ListParagraph"/>
        <w:numPr>
          <w:ilvl w:val="0"/>
          <w:numId w:val="4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Performance:</w:t>
      </w:r>
      <w:r w:rsidRPr="27F13AD5">
        <w:rPr>
          <w:rFonts w:ascii="Aptos" w:eastAsia="Aptos" w:hAnsi="Aptos" w:cs="Aptos"/>
          <w:lang w:val="nl-NL"/>
        </w:rPr>
        <w:t xml:space="preserve"> Laadtijd 1,4 seconden (voldoet aan NFR ≤ 2 sec).</w:t>
      </w:r>
    </w:p>
    <w:p w14:paraId="62389E3D" w14:textId="187BECFC" w:rsidR="28CA99D3" w:rsidRDefault="6DBF4C2B" w:rsidP="27F13AD5">
      <w:pPr>
        <w:pStyle w:val="ListParagraph"/>
        <w:numPr>
          <w:ilvl w:val="0"/>
          <w:numId w:val="4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Niet geslaagd:</w:t>
      </w:r>
      <w:r w:rsidRPr="27F13AD5">
        <w:rPr>
          <w:rFonts w:ascii="Aptos" w:eastAsia="Aptos" w:hAnsi="Aptos" w:cs="Aptos"/>
          <w:lang w:val="nl-NL"/>
        </w:rPr>
        <w:t xml:space="preserve"> Pauzeren van de oefening niet mogelij</w:t>
      </w:r>
      <w:r w:rsidR="5D1D2CCA" w:rsidRPr="27F13AD5">
        <w:rPr>
          <w:rFonts w:ascii="Aptos" w:eastAsia="Aptos" w:hAnsi="Aptos" w:cs="Aptos"/>
          <w:lang w:val="nl-NL"/>
        </w:rPr>
        <w:t>k.</w:t>
      </w:r>
    </w:p>
    <w:p w14:paraId="6A898460" w14:textId="50C53A0E" w:rsidR="28CA99D3" w:rsidRDefault="28CA99D3" w:rsidP="27F13AD5">
      <w:pPr>
        <w:pStyle w:val="ListParagraph"/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</w:p>
    <w:p w14:paraId="5B37D79C" w14:textId="18B4C851" w:rsidR="28CA99D3" w:rsidRDefault="6DBF4C2B" w:rsidP="27F13AD5">
      <w:pPr>
        <w:pStyle w:val="Heading3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UC4 – Resultaten tonen</w:t>
      </w:r>
    </w:p>
    <w:p w14:paraId="5B9FC7BA" w14:textId="39B6BB51" w:rsidR="28CA99D3" w:rsidRDefault="6DBF4C2B" w:rsidP="27F13AD5">
      <w:pPr>
        <w:pStyle w:val="ListParagraph"/>
        <w:numPr>
          <w:ilvl w:val="0"/>
          <w:numId w:val="3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Gedeeltelijk geslaagd:</w:t>
      </w:r>
      <w:r w:rsidRPr="27F13AD5">
        <w:rPr>
          <w:rFonts w:ascii="Aptos" w:eastAsia="Aptos" w:hAnsi="Aptos" w:cs="Aptos"/>
          <w:lang w:val="nl-NL"/>
        </w:rPr>
        <w:t xml:space="preserve"> Resultaten (WPM, fouten%, tijden, foutanalyse) worden correct berekend en weergegeven.</w:t>
      </w:r>
    </w:p>
    <w:p w14:paraId="646D012B" w14:textId="0BD848F1" w:rsidR="28CA99D3" w:rsidRDefault="6DBF4C2B" w:rsidP="27F13AD5">
      <w:pPr>
        <w:pStyle w:val="ListParagraph"/>
        <w:numPr>
          <w:ilvl w:val="0"/>
          <w:numId w:val="3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b/>
          <w:bCs/>
          <w:lang w:val="nl-NL"/>
        </w:rPr>
        <w:t>Niet geslaagd:</w:t>
      </w:r>
      <w:r w:rsidRPr="27F13AD5">
        <w:rPr>
          <w:rFonts w:ascii="Aptos" w:eastAsia="Aptos" w:hAnsi="Aptos" w:cs="Aptos"/>
          <w:lang w:val="nl-NL"/>
        </w:rPr>
        <w:t xml:space="preserve"> Geen melding wanneer er geen data beschikbaar is.</w:t>
      </w:r>
      <w:r w:rsidR="28CA99D3">
        <w:br/>
      </w:r>
      <w:r w:rsidRPr="27F13AD5">
        <w:rPr>
          <w:rFonts w:ascii="Aptos" w:eastAsia="Aptos" w:hAnsi="Aptos" w:cs="Aptos"/>
          <w:lang w:val="nl-NL"/>
        </w:rPr>
        <w:t xml:space="preserve"> </w:t>
      </w:r>
    </w:p>
    <w:p w14:paraId="56A0879C" w14:textId="3C575648" w:rsidR="28CA99D3" w:rsidRDefault="6DBF4C2B" w:rsidP="27F13AD5">
      <w:pPr>
        <w:pStyle w:val="Heading3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Overige onderdelen (UC1, UC2, DB)</w:t>
      </w:r>
    </w:p>
    <w:p w14:paraId="63BA3960" w14:textId="4E33870B" w:rsidR="28CA99D3" w:rsidRDefault="6DBF4C2B" w:rsidP="27F13AD5">
      <w:pPr>
        <w:spacing w:after="0" w:line="240" w:lineRule="auto"/>
      </w:pPr>
      <w:r w:rsidRPr="27F13AD5">
        <w:rPr>
          <w:rFonts w:ascii="Aptos" w:eastAsia="Aptos" w:hAnsi="Aptos" w:cs="Aptos"/>
          <w:lang w:val="nl-NL"/>
        </w:rPr>
        <w:t>Hoewel geen onderdeel van Sprint 2, werden deze nogmaals gevalideerd:</w:t>
      </w:r>
    </w:p>
    <w:p w14:paraId="05332C69" w14:textId="48832DBE" w:rsidR="28CA99D3" w:rsidRDefault="6DBF4C2B" w:rsidP="27F13AD5">
      <w:pPr>
        <w:pStyle w:val="ListParagraph"/>
        <w:numPr>
          <w:ilvl w:val="0"/>
          <w:numId w:val="2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UC1 &amp; UC2 functioneren volledig correct.</w:t>
      </w:r>
    </w:p>
    <w:p w14:paraId="565A0DD5" w14:textId="6242FF43" w:rsidR="28CA99D3" w:rsidRDefault="6DBF4C2B" w:rsidP="27F13AD5">
      <w:pPr>
        <w:pStyle w:val="ListParagraph"/>
        <w:numPr>
          <w:ilvl w:val="0"/>
          <w:numId w:val="2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Databaseverbinding werkt; ophalen gebruikersdata staat gepland voor latere sprints.</w:t>
      </w:r>
      <w:r w:rsidR="28CA99D3">
        <w:br/>
      </w:r>
      <w:r w:rsidRPr="27F13AD5">
        <w:rPr>
          <w:rFonts w:ascii="Aptos" w:eastAsia="Aptos" w:hAnsi="Aptos" w:cs="Aptos"/>
          <w:lang w:val="nl-NL"/>
        </w:rPr>
        <w:t xml:space="preserve"> </w:t>
      </w:r>
    </w:p>
    <w:p w14:paraId="1E75E06B" w14:textId="7A86B4DF" w:rsidR="28CA99D3" w:rsidRDefault="61ADC5B9" w:rsidP="27F13AD5">
      <w:pPr>
        <w:pStyle w:val="Heading2"/>
        <w:keepNext w:val="0"/>
        <w:keepLines w:val="0"/>
        <w:spacing w:before="0" w:line="240" w:lineRule="auto"/>
        <w:rPr>
          <w:rFonts w:ascii="Aptos" w:eastAsia="Aptos" w:hAnsi="Aptos" w:cs="Aptos"/>
          <w:color w:val="auto"/>
          <w:sz w:val="24"/>
          <w:szCs w:val="24"/>
          <w:lang w:val="nl-NL"/>
        </w:rPr>
      </w:pPr>
      <w:r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4</w:t>
      </w:r>
      <w:r w:rsidR="6DBF4C2B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>.</w:t>
      </w:r>
      <w:r w:rsidR="588244FD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3 </w:t>
      </w:r>
      <w:r w:rsidR="6DBF4C2B" w:rsidRPr="27F13AD5">
        <w:rPr>
          <w:rFonts w:ascii="Aptos" w:eastAsia="Aptos" w:hAnsi="Aptos" w:cs="Aptos"/>
          <w:color w:val="auto"/>
          <w:sz w:val="24"/>
          <w:szCs w:val="24"/>
          <w:lang w:val="nl-NL"/>
        </w:rPr>
        <w:t xml:space="preserve"> Geconstateerde verbeterpunten</w:t>
      </w:r>
    </w:p>
    <w:p w14:paraId="4AC76F1D" w14:textId="3EB2CDF4" w:rsidR="28CA99D3" w:rsidRDefault="6DBF4C2B" w:rsidP="27F13AD5">
      <w:pPr>
        <w:pStyle w:val="ListParagraph"/>
        <w:numPr>
          <w:ilvl w:val="0"/>
          <w:numId w:val="1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Kleine vertraging bij real-time markering bij typsnelheden &gt;180 WPM.</w:t>
      </w:r>
    </w:p>
    <w:p w14:paraId="2F936807" w14:textId="587E049E" w:rsidR="28CA99D3" w:rsidRDefault="6DBF4C2B" w:rsidP="27F13AD5">
      <w:pPr>
        <w:pStyle w:val="ListParagraph"/>
        <w:numPr>
          <w:ilvl w:val="0"/>
          <w:numId w:val="1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Overlappende labels in grafieken bij sommige schermresoluties.</w:t>
      </w:r>
    </w:p>
    <w:p w14:paraId="305EC63D" w14:textId="5E347251" w:rsidR="28CA99D3" w:rsidRDefault="6DBF4C2B" w:rsidP="27F13AD5">
      <w:pPr>
        <w:pStyle w:val="ListParagraph"/>
        <w:numPr>
          <w:ilvl w:val="0"/>
          <w:numId w:val="1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Ontbrekende laadindicator tijdens analyse.</w:t>
      </w:r>
    </w:p>
    <w:p w14:paraId="323E5E42" w14:textId="41C78AF9" w:rsidR="28CA99D3" w:rsidRDefault="6DBF4C2B" w:rsidP="27F13AD5">
      <w:pPr>
        <w:pStyle w:val="ListParagraph"/>
        <w:numPr>
          <w:ilvl w:val="0"/>
          <w:numId w:val="1"/>
        </w:numPr>
        <w:spacing w:after="0" w:line="240" w:lineRule="auto"/>
        <w:ind w:left="0"/>
        <w:contextualSpacing w:val="0"/>
        <w:rPr>
          <w:rFonts w:ascii="Aptos" w:eastAsia="Aptos" w:hAnsi="Aptos" w:cs="Aptos"/>
          <w:lang w:val="nl-NL"/>
        </w:rPr>
      </w:pPr>
      <w:r w:rsidRPr="27F13AD5">
        <w:rPr>
          <w:rFonts w:ascii="Aptos" w:eastAsia="Aptos" w:hAnsi="Aptos" w:cs="Aptos"/>
          <w:lang w:val="nl-NL"/>
        </w:rPr>
        <w:t>Tekstuele feedback bij foutanalyse kan worden uitgebreid.</w:t>
      </w:r>
    </w:p>
    <w:p w14:paraId="5806E4CE" w14:textId="450878F7" w:rsidR="28CA99D3" w:rsidRDefault="28CA99D3" w:rsidP="28CA99D3">
      <w:pPr>
        <w:rPr>
          <w:rFonts w:ascii="Aptos" w:hAnsi="Aptos"/>
          <w:lang w:val="nl-NL"/>
        </w:rPr>
      </w:pPr>
    </w:p>
    <w:p w14:paraId="41F5EADF" w14:textId="753C4D3D" w:rsidR="007C754D" w:rsidRPr="00CC3CFC" w:rsidRDefault="001115F3">
      <w:pPr>
        <w:pStyle w:val="Heading2"/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 xml:space="preserve">5. Definition of Done (Sprint </w:t>
      </w:r>
      <w:r w:rsidR="00A36F88">
        <w:rPr>
          <w:rFonts w:ascii="Aptos" w:hAnsi="Aptos"/>
          <w:lang w:val="nl-NL"/>
        </w:rPr>
        <w:t>2</w:t>
      </w:r>
      <w:r w:rsidRPr="00CC3CFC">
        <w:rPr>
          <w:rFonts w:ascii="Aptos" w:hAnsi="Aptos"/>
          <w:lang w:val="nl-NL"/>
        </w:rPr>
        <w:t>)</w:t>
      </w:r>
    </w:p>
    <w:p w14:paraId="12403492" w14:textId="77777777" w:rsidR="007C754D" w:rsidRPr="00CC3CFC" w:rsidRDefault="001115F3">
      <w:pPr>
        <w:rPr>
          <w:rFonts w:ascii="Aptos" w:hAnsi="Aptos"/>
          <w:lang w:val="nl-NL"/>
        </w:rPr>
      </w:pPr>
      <w:r w:rsidRPr="28CA99D3">
        <w:rPr>
          <w:rFonts w:ascii="Aptos" w:hAnsi="Aptos"/>
          <w:lang w:val="nl-NL"/>
        </w:rPr>
        <w:t>De user stories die in Sprint 1 zijn behandeld voldoen aan de basis Definition of Done:</w:t>
      </w:r>
      <w:r w:rsidRPr="003465F0">
        <w:rPr>
          <w:lang w:val="nl-NL"/>
        </w:rPr>
        <w:br/>
      </w:r>
      <w:r w:rsidRPr="0013596A">
        <w:rPr>
          <w:rFonts w:ascii="Aptos" w:hAnsi="Aptos"/>
          <w:i/>
          <w:iCs/>
          <w:lang w:val="nl-NL"/>
        </w:rPr>
        <w:t>- Functionaliteit werkt visueel volgens ontwerp</w:t>
      </w:r>
      <w:r w:rsidRPr="0013596A">
        <w:rPr>
          <w:i/>
          <w:iCs/>
          <w:lang w:val="nl-NL"/>
        </w:rPr>
        <w:br/>
      </w:r>
      <w:r w:rsidRPr="0013596A">
        <w:rPr>
          <w:rFonts w:ascii="Aptos" w:hAnsi="Aptos"/>
          <w:i/>
          <w:iCs/>
          <w:lang w:val="nl-NL"/>
        </w:rPr>
        <w:t>- Code gecommit en gepusht in GitHub</w:t>
      </w:r>
      <w:r w:rsidRPr="0013596A">
        <w:rPr>
          <w:i/>
          <w:iCs/>
          <w:lang w:val="nl-NL"/>
        </w:rPr>
        <w:br/>
      </w:r>
      <w:r w:rsidRPr="0013596A">
        <w:rPr>
          <w:rFonts w:ascii="Aptos" w:hAnsi="Aptos"/>
          <w:i/>
          <w:iCs/>
          <w:lang w:val="nl-NL"/>
        </w:rPr>
        <w:t>- UI-schermen openen zonder fouten</w:t>
      </w:r>
      <w:r w:rsidRPr="0013596A">
        <w:rPr>
          <w:i/>
          <w:iCs/>
          <w:lang w:val="nl-NL"/>
        </w:rPr>
        <w:br/>
      </w:r>
      <w:r w:rsidRPr="0013596A">
        <w:rPr>
          <w:rFonts w:ascii="Aptos" w:hAnsi="Aptos"/>
          <w:i/>
          <w:iCs/>
          <w:lang w:val="nl-NL"/>
        </w:rPr>
        <w:t>- Navigatie werkt consistent</w:t>
      </w:r>
      <w:r w:rsidRPr="0013596A">
        <w:rPr>
          <w:i/>
          <w:iCs/>
          <w:lang w:val="nl-NL"/>
        </w:rPr>
        <w:br/>
      </w:r>
      <w:r w:rsidRPr="0013596A">
        <w:rPr>
          <w:rFonts w:ascii="Aptos" w:hAnsi="Aptos"/>
          <w:i/>
          <w:iCs/>
          <w:lang w:val="nl-NL"/>
        </w:rPr>
        <w:t>- Documentatie bijgewerkt in GitHub</w:t>
      </w:r>
    </w:p>
    <w:p w14:paraId="37F275A6" w14:textId="79D25CED" w:rsidR="28CA99D3" w:rsidRDefault="28CA99D3" w:rsidP="28CA99D3">
      <w:pPr>
        <w:rPr>
          <w:rFonts w:ascii="Aptos" w:hAnsi="Aptos"/>
          <w:lang w:val="nl-NL"/>
        </w:rPr>
      </w:pPr>
    </w:p>
    <w:p w14:paraId="442D8A6C" w14:textId="3DC3C092" w:rsidR="007C754D" w:rsidRDefault="001115F3">
      <w:pPr>
        <w:pStyle w:val="Heading2"/>
        <w:rPr>
          <w:rFonts w:ascii="Aptos" w:hAnsi="Aptos"/>
          <w:lang w:val="nl-NL"/>
        </w:rPr>
      </w:pPr>
      <w:r w:rsidRPr="00CC3CFC">
        <w:rPr>
          <w:rFonts w:ascii="Aptos" w:hAnsi="Aptos"/>
          <w:lang w:val="nl-NL"/>
        </w:rPr>
        <w:t xml:space="preserve">6. Conclusie Sprint </w:t>
      </w:r>
      <w:r w:rsidR="00A36F88">
        <w:rPr>
          <w:rFonts w:ascii="Aptos" w:hAnsi="Aptos"/>
          <w:lang w:val="nl-NL"/>
        </w:rPr>
        <w:t>2</w:t>
      </w:r>
    </w:p>
    <w:p w14:paraId="137131AE" w14:textId="7F945CB9" w:rsidR="005501AB" w:rsidRDefault="005501AB" w:rsidP="005501AB">
      <w:pPr>
        <w:rPr>
          <w:rFonts w:ascii="Aptos" w:hAnsi="Aptos"/>
          <w:lang w:val="nl-NL"/>
        </w:rPr>
      </w:pPr>
      <w:r w:rsidRPr="005501AB">
        <w:rPr>
          <w:rFonts w:ascii="Aptos" w:hAnsi="Aptos"/>
          <w:lang w:val="nl-NL"/>
        </w:rPr>
        <w:t xml:space="preserve">Sprint 2 heeft </w:t>
      </w:r>
      <w:r w:rsidR="007E2D81">
        <w:rPr>
          <w:rFonts w:ascii="Aptos" w:hAnsi="Aptos"/>
          <w:lang w:val="nl-NL"/>
        </w:rPr>
        <w:t xml:space="preserve">vooral </w:t>
      </w:r>
      <w:r w:rsidRPr="005501AB">
        <w:rPr>
          <w:rFonts w:ascii="Aptos" w:hAnsi="Aptos"/>
          <w:lang w:val="nl-NL"/>
        </w:rPr>
        <w:t xml:space="preserve">gezorgd voor </w:t>
      </w:r>
      <w:r>
        <w:rPr>
          <w:rFonts w:ascii="Aptos" w:hAnsi="Aptos"/>
          <w:lang w:val="nl-NL"/>
        </w:rPr>
        <w:t xml:space="preserve">de </w:t>
      </w:r>
      <w:r w:rsidR="006D7E8B">
        <w:rPr>
          <w:rFonts w:ascii="Aptos" w:hAnsi="Aptos"/>
          <w:lang w:val="nl-NL"/>
        </w:rPr>
        <w:t>functionaliteiten van de TypoTrainer.</w:t>
      </w:r>
    </w:p>
    <w:p w14:paraId="222432B8" w14:textId="41E59CB4" w:rsidR="007C754D" w:rsidRDefault="00061F9C">
      <w:pPr>
        <w:rPr>
          <w:rFonts w:ascii="Aptos" w:hAnsi="Aptos"/>
          <w:lang w:val="nl-NL"/>
        </w:rPr>
      </w:pPr>
      <w:r w:rsidRPr="6443F356">
        <w:rPr>
          <w:rFonts w:ascii="Aptos" w:hAnsi="Aptos"/>
          <w:lang w:val="nl-NL"/>
        </w:rPr>
        <w:t>De oefening werkt volledig</w:t>
      </w:r>
      <w:r w:rsidR="007E2D81">
        <w:rPr>
          <w:rFonts w:ascii="Aptos" w:hAnsi="Aptos"/>
          <w:lang w:val="nl-NL"/>
        </w:rPr>
        <w:t xml:space="preserve"> (Timer</w:t>
      </w:r>
      <w:r w:rsidR="00E92C12">
        <w:rPr>
          <w:rFonts w:ascii="Aptos" w:hAnsi="Aptos"/>
          <w:lang w:val="nl-NL"/>
        </w:rPr>
        <w:t xml:space="preserve"> en </w:t>
      </w:r>
      <w:r w:rsidR="007E2D81">
        <w:rPr>
          <w:rFonts w:ascii="Aptos" w:hAnsi="Aptos"/>
          <w:lang w:val="nl-NL"/>
        </w:rPr>
        <w:t>foutmarkeringen</w:t>
      </w:r>
      <w:r w:rsidR="00E92C12">
        <w:rPr>
          <w:rFonts w:ascii="Aptos" w:hAnsi="Aptos"/>
          <w:lang w:val="nl-NL"/>
        </w:rPr>
        <w:t>)</w:t>
      </w:r>
    </w:p>
    <w:p w14:paraId="0BD20504" w14:textId="44FDD5A1" w:rsidR="00061F9C" w:rsidRDefault="0071562B">
      <w:pPr>
        <w:rPr>
          <w:rFonts w:ascii="Aptos" w:hAnsi="Aptos"/>
          <w:lang w:val="nl-NL"/>
        </w:rPr>
      </w:pPr>
      <w:r w:rsidRPr="0071562B">
        <w:rPr>
          <w:rFonts w:ascii="Aptos" w:hAnsi="Aptos"/>
          <w:lang w:val="nl-NL"/>
        </w:rPr>
        <w:t>Fundering gelegd voor verdere dashboard</w:t>
      </w:r>
      <w:r>
        <w:rPr>
          <w:rFonts w:ascii="Aptos" w:hAnsi="Aptos"/>
          <w:lang w:val="nl-NL"/>
        </w:rPr>
        <w:t xml:space="preserve"> en statistieken</w:t>
      </w:r>
      <w:r w:rsidR="00E92C12">
        <w:rPr>
          <w:rFonts w:ascii="Aptos" w:hAnsi="Aptos"/>
          <w:lang w:val="nl-NL"/>
        </w:rPr>
        <w:t>.</w:t>
      </w:r>
    </w:p>
    <w:p w14:paraId="6E51984B" w14:textId="77777777" w:rsidR="00E92C12" w:rsidRDefault="00E92C12">
      <w:pPr>
        <w:rPr>
          <w:rFonts w:ascii="Aptos" w:hAnsi="Aptos"/>
          <w:lang w:val="nl-NL"/>
        </w:rPr>
      </w:pPr>
    </w:p>
    <w:p w14:paraId="04AD5992" w14:textId="77777777" w:rsidR="00200DB3" w:rsidRDefault="00200DB3">
      <w:pPr>
        <w:rPr>
          <w:rFonts w:ascii="Aptos" w:hAnsi="Aptos"/>
          <w:lang w:val="nl-NL"/>
        </w:rPr>
      </w:pPr>
    </w:p>
    <w:p w14:paraId="25FCA430" w14:textId="77777777" w:rsidR="00200DB3" w:rsidRDefault="00200DB3">
      <w:pPr>
        <w:rPr>
          <w:rFonts w:ascii="Aptos" w:hAnsi="Aptos"/>
          <w:lang w:val="nl-NL"/>
        </w:rPr>
      </w:pPr>
    </w:p>
    <w:p w14:paraId="1D307276" w14:textId="4D9434EA" w:rsidR="00200DB3" w:rsidRPr="00200DB3" w:rsidRDefault="00200DB3">
      <w:pPr>
        <w:rPr>
          <w:rFonts w:ascii="Aptos" w:hAnsi="Aptos"/>
          <w:lang w:val="nl-NL"/>
        </w:rPr>
      </w:pPr>
      <w:r w:rsidRPr="00200DB3">
        <w:rPr>
          <w:rFonts w:ascii="Aptos" w:hAnsi="Aptos"/>
          <w:lang w:val="nl-NL"/>
        </w:rPr>
        <w:t xml:space="preserve">Sprint 3 richt zich vooral op </w:t>
      </w:r>
      <w:r w:rsidRPr="00200DB3">
        <w:rPr>
          <w:rFonts w:ascii="Aptos" w:hAnsi="Aptos"/>
          <w:b/>
          <w:bCs/>
          <w:lang w:val="nl-NL"/>
        </w:rPr>
        <w:t>resultaten opslaan</w:t>
      </w:r>
      <w:r w:rsidRPr="00200DB3">
        <w:rPr>
          <w:rFonts w:ascii="Aptos" w:hAnsi="Aptos"/>
          <w:lang w:val="nl-NL"/>
        </w:rPr>
        <w:t xml:space="preserve">, </w:t>
      </w:r>
      <w:r w:rsidRPr="00200DB3">
        <w:rPr>
          <w:rFonts w:ascii="Aptos" w:hAnsi="Aptos"/>
          <w:b/>
          <w:bCs/>
          <w:lang w:val="nl-NL"/>
        </w:rPr>
        <w:t>beste WPM</w:t>
      </w:r>
      <w:r w:rsidRPr="00200DB3">
        <w:rPr>
          <w:rFonts w:ascii="Aptos" w:hAnsi="Aptos"/>
          <w:lang w:val="nl-NL"/>
        </w:rPr>
        <w:t xml:space="preserve">, </w:t>
      </w:r>
      <w:r w:rsidRPr="00200DB3">
        <w:rPr>
          <w:rFonts w:ascii="Aptos" w:hAnsi="Aptos"/>
          <w:b/>
          <w:bCs/>
          <w:lang w:val="nl-NL"/>
        </w:rPr>
        <w:t>volledige dashboardstatistiek</w:t>
      </w:r>
      <w:r w:rsidRPr="00200DB3">
        <w:rPr>
          <w:rFonts w:ascii="Aptos" w:hAnsi="Aptos"/>
          <w:lang w:val="nl-NL"/>
        </w:rPr>
        <w:t xml:space="preserve">, en </w:t>
      </w:r>
      <w:r>
        <w:rPr>
          <w:rFonts w:ascii="Aptos" w:hAnsi="Aptos"/>
          <w:b/>
          <w:bCs/>
          <w:lang w:val="nl-NL"/>
        </w:rPr>
        <w:t>meer opties uitbreiden.</w:t>
      </w:r>
    </w:p>
    <w:sectPr w:rsidR="00200DB3" w:rsidRPr="00200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25C23"/>
    <w:multiLevelType w:val="hybridMultilevel"/>
    <w:tmpl w:val="71C034F2"/>
    <w:lvl w:ilvl="0" w:tplc="A0BCB564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99EC0"/>
    <w:multiLevelType w:val="hybridMultilevel"/>
    <w:tmpl w:val="FFFFFFFF"/>
    <w:lvl w:ilvl="0" w:tplc="9850C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1A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6B5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0CF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8E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CCC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82A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25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67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01CA"/>
    <w:multiLevelType w:val="hybridMultilevel"/>
    <w:tmpl w:val="FFFFFFFF"/>
    <w:lvl w:ilvl="0" w:tplc="319230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126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46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40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5287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C7D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46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C4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81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335"/>
    <w:multiLevelType w:val="hybridMultilevel"/>
    <w:tmpl w:val="FFFFFFFF"/>
    <w:lvl w:ilvl="0" w:tplc="1F149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6B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2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1A0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E8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E6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F63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42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29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E4375"/>
    <w:multiLevelType w:val="hybridMultilevel"/>
    <w:tmpl w:val="FFFFFFFF"/>
    <w:lvl w:ilvl="0" w:tplc="92708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CDA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0D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22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205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24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A28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642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E7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D2E40"/>
    <w:multiLevelType w:val="hybridMultilevel"/>
    <w:tmpl w:val="FFFFFFFF"/>
    <w:lvl w:ilvl="0" w:tplc="601C9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2DE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C238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A5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EC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5AD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A2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364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E5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795132">
    <w:abstractNumId w:val="10"/>
  </w:num>
  <w:num w:numId="2" w16cid:durableId="1891069501">
    <w:abstractNumId w:val="13"/>
  </w:num>
  <w:num w:numId="3" w16cid:durableId="756900547">
    <w:abstractNumId w:val="14"/>
  </w:num>
  <w:num w:numId="4" w16cid:durableId="1020357570">
    <w:abstractNumId w:val="12"/>
  </w:num>
  <w:num w:numId="5" w16cid:durableId="65424463">
    <w:abstractNumId w:val="11"/>
  </w:num>
  <w:num w:numId="6" w16cid:durableId="1185753668">
    <w:abstractNumId w:val="8"/>
  </w:num>
  <w:num w:numId="7" w16cid:durableId="2006083815">
    <w:abstractNumId w:val="6"/>
  </w:num>
  <w:num w:numId="8" w16cid:durableId="1221012959">
    <w:abstractNumId w:val="5"/>
  </w:num>
  <w:num w:numId="9" w16cid:durableId="2012905097">
    <w:abstractNumId w:val="4"/>
  </w:num>
  <w:num w:numId="10" w16cid:durableId="2097480477">
    <w:abstractNumId w:val="7"/>
  </w:num>
  <w:num w:numId="11" w16cid:durableId="1140346690">
    <w:abstractNumId w:val="3"/>
  </w:num>
  <w:num w:numId="12" w16cid:durableId="1936667230">
    <w:abstractNumId w:val="2"/>
  </w:num>
  <w:num w:numId="13" w16cid:durableId="416556682">
    <w:abstractNumId w:val="1"/>
  </w:num>
  <w:num w:numId="14" w16cid:durableId="1558975792">
    <w:abstractNumId w:val="0"/>
  </w:num>
  <w:num w:numId="15" w16cid:durableId="1930046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630"/>
    <w:rsid w:val="00034616"/>
    <w:rsid w:val="0006063C"/>
    <w:rsid w:val="00061F9C"/>
    <w:rsid w:val="00110841"/>
    <w:rsid w:val="001115F3"/>
    <w:rsid w:val="00112245"/>
    <w:rsid w:val="0013596A"/>
    <w:rsid w:val="0015074B"/>
    <w:rsid w:val="001731EB"/>
    <w:rsid w:val="00192F25"/>
    <w:rsid w:val="001A6493"/>
    <w:rsid w:val="001F606F"/>
    <w:rsid w:val="00200DB3"/>
    <w:rsid w:val="002254EE"/>
    <w:rsid w:val="00271897"/>
    <w:rsid w:val="00295901"/>
    <w:rsid w:val="0029639D"/>
    <w:rsid w:val="002F64F0"/>
    <w:rsid w:val="00326F90"/>
    <w:rsid w:val="0034335E"/>
    <w:rsid w:val="003465F0"/>
    <w:rsid w:val="0035375E"/>
    <w:rsid w:val="00362BC3"/>
    <w:rsid w:val="0039263E"/>
    <w:rsid w:val="003A6EB1"/>
    <w:rsid w:val="00444FC5"/>
    <w:rsid w:val="00530DBE"/>
    <w:rsid w:val="005416E2"/>
    <w:rsid w:val="005501AB"/>
    <w:rsid w:val="005E2CCA"/>
    <w:rsid w:val="005E4A0B"/>
    <w:rsid w:val="005E79D6"/>
    <w:rsid w:val="005F6336"/>
    <w:rsid w:val="0061503A"/>
    <w:rsid w:val="006D7E8B"/>
    <w:rsid w:val="006F1B72"/>
    <w:rsid w:val="007102CD"/>
    <w:rsid w:val="0071562B"/>
    <w:rsid w:val="00766EB0"/>
    <w:rsid w:val="007B6515"/>
    <w:rsid w:val="007C754D"/>
    <w:rsid w:val="007E2D81"/>
    <w:rsid w:val="00825F73"/>
    <w:rsid w:val="008D102D"/>
    <w:rsid w:val="008F42FC"/>
    <w:rsid w:val="0093595C"/>
    <w:rsid w:val="00935B75"/>
    <w:rsid w:val="00973D46"/>
    <w:rsid w:val="009E088E"/>
    <w:rsid w:val="00A36F88"/>
    <w:rsid w:val="00A524B8"/>
    <w:rsid w:val="00AA1D8D"/>
    <w:rsid w:val="00AB136B"/>
    <w:rsid w:val="00AD6136"/>
    <w:rsid w:val="00B406CE"/>
    <w:rsid w:val="00B47730"/>
    <w:rsid w:val="00B73743"/>
    <w:rsid w:val="00CB0664"/>
    <w:rsid w:val="00CC3CFC"/>
    <w:rsid w:val="00D44316"/>
    <w:rsid w:val="00DD12CE"/>
    <w:rsid w:val="00E0305C"/>
    <w:rsid w:val="00E05991"/>
    <w:rsid w:val="00E92C12"/>
    <w:rsid w:val="00EC1C16"/>
    <w:rsid w:val="00EC23AC"/>
    <w:rsid w:val="00EF6439"/>
    <w:rsid w:val="00F15847"/>
    <w:rsid w:val="00FC693F"/>
    <w:rsid w:val="00FE69D2"/>
    <w:rsid w:val="03E43566"/>
    <w:rsid w:val="0913FE44"/>
    <w:rsid w:val="0D269057"/>
    <w:rsid w:val="0FED5DEA"/>
    <w:rsid w:val="104A283C"/>
    <w:rsid w:val="163BFA59"/>
    <w:rsid w:val="1B1F16FE"/>
    <w:rsid w:val="20A3549E"/>
    <w:rsid w:val="25545E83"/>
    <w:rsid w:val="27EF920E"/>
    <w:rsid w:val="27F13AD5"/>
    <w:rsid w:val="28CA99D3"/>
    <w:rsid w:val="3046D147"/>
    <w:rsid w:val="3435D73F"/>
    <w:rsid w:val="3B05B151"/>
    <w:rsid w:val="3C3CB44A"/>
    <w:rsid w:val="3DE93B07"/>
    <w:rsid w:val="3F0C05D8"/>
    <w:rsid w:val="41CF6591"/>
    <w:rsid w:val="439FA050"/>
    <w:rsid w:val="45F56F46"/>
    <w:rsid w:val="4C5E3F4D"/>
    <w:rsid w:val="588244FD"/>
    <w:rsid w:val="593D20A9"/>
    <w:rsid w:val="598E50F7"/>
    <w:rsid w:val="5D1D2CCA"/>
    <w:rsid w:val="5D8ADA5C"/>
    <w:rsid w:val="61ADC5B9"/>
    <w:rsid w:val="6443F356"/>
    <w:rsid w:val="6508B96C"/>
    <w:rsid w:val="65EF2A3B"/>
    <w:rsid w:val="6DBF4C2B"/>
    <w:rsid w:val="6FC0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25EDD8"/>
  <w14:defaultImageDpi w14:val="300"/>
  <w15:docId w15:val="{4A8B1055-33FC-41D6-84F6-0B558B162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465F0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1">
    <w:name w:val="Header Char1"/>
    <w:basedOn w:val="DefaultParagraphFont"/>
    <w:uiPriority w:val="99"/>
    <w:semiHidden/>
    <w:rsid w:val="00F15847"/>
  </w:style>
  <w:style w:type="character" w:customStyle="1" w:styleId="FooterChar1">
    <w:name w:val="Footer Char1"/>
    <w:basedOn w:val="DefaultParagraphFont"/>
    <w:uiPriority w:val="99"/>
    <w:semiHidden/>
    <w:rsid w:val="00F15847"/>
  </w:style>
  <w:style w:type="character" w:customStyle="1" w:styleId="TitleChar1">
    <w:name w:val="Title Char1"/>
    <w:basedOn w:val="DefaultParagraphFont"/>
    <w:uiPriority w:val="10"/>
    <w:rsid w:val="00F1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F1584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odyTextChar1">
    <w:name w:val="Body Text Char1"/>
    <w:basedOn w:val="DefaultParagraphFont"/>
    <w:uiPriority w:val="99"/>
    <w:semiHidden/>
    <w:rsid w:val="00F15847"/>
  </w:style>
  <w:style w:type="character" w:customStyle="1" w:styleId="BodyText2Char1">
    <w:name w:val="Body Text 2 Char1"/>
    <w:basedOn w:val="DefaultParagraphFont"/>
    <w:uiPriority w:val="99"/>
    <w:semiHidden/>
    <w:rsid w:val="00F15847"/>
  </w:style>
  <w:style w:type="character" w:customStyle="1" w:styleId="BodyText3Char1">
    <w:name w:val="Body Text 3 Char1"/>
    <w:basedOn w:val="DefaultParagraphFont"/>
    <w:uiPriority w:val="99"/>
    <w:semiHidden/>
    <w:rsid w:val="00F15847"/>
    <w:rPr>
      <w:sz w:val="16"/>
      <w:szCs w:val="16"/>
    </w:rPr>
  </w:style>
  <w:style w:type="character" w:customStyle="1" w:styleId="MacroTextChar1">
    <w:name w:val="Macro Text Char1"/>
    <w:basedOn w:val="DefaultParagraphFont"/>
    <w:uiPriority w:val="99"/>
    <w:semiHidden/>
    <w:rsid w:val="00F15847"/>
    <w:rPr>
      <w:rFonts w:ascii="Consolas" w:hAnsi="Consolas"/>
      <w:sz w:val="20"/>
      <w:szCs w:val="20"/>
    </w:rPr>
  </w:style>
  <w:style w:type="character" w:customStyle="1" w:styleId="QuoteChar1">
    <w:name w:val="Quote Char1"/>
    <w:basedOn w:val="DefaultParagraphFont"/>
    <w:uiPriority w:val="29"/>
    <w:rsid w:val="00F15847"/>
    <w:rPr>
      <w:i/>
      <w:iCs/>
      <w:color w:val="000000" w:themeColor="text1"/>
    </w:rPr>
  </w:style>
  <w:style w:type="character" w:customStyle="1" w:styleId="IntenseQuoteChar1">
    <w:name w:val="Intense Quote Char1"/>
    <w:basedOn w:val="DefaultParagraphFont"/>
    <w:uiPriority w:val="30"/>
    <w:rsid w:val="00F15847"/>
    <w:rPr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link w:val="IntenseQuoteChar"/>
    <w:uiPriority w:val="30"/>
    <w:rsid w:val="003465F0"/>
    <w:pPr>
      <w:numPr>
        <w:numId w:val="10"/>
      </w:numPr>
      <w:spacing w:after="0" w:line="240" w:lineRule="auto"/>
    </w:pPr>
    <w:rPr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uiPriority w:val="9"/>
    <w:rsid w:val="003465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uiPriority w:val="9"/>
    <w:rsid w:val="003465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uiPriority w:val="9"/>
    <w:rsid w:val="003465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uiPriority w:val="9"/>
    <w:semiHidden/>
    <w:rsid w:val="003465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IntenseQuoteChar">
    <w:name w:val="Intense Quote Char"/>
    <w:basedOn w:val="DefaultParagraphFont"/>
    <w:link w:val="a"/>
    <w:uiPriority w:val="30"/>
    <w:rsid w:val="003465F0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3302</Characters>
  <Application>Microsoft Office Word</Application>
  <DocSecurity>4</DocSecurity>
  <Lines>27</Lines>
  <Paragraphs>7</Paragraphs>
  <ScaleCrop>false</ScaleCrop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Popova (student)</cp:lastModifiedBy>
  <cp:revision>51</cp:revision>
  <dcterms:created xsi:type="dcterms:W3CDTF">2025-12-05T22:29:00Z</dcterms:created>
  <dcterms:modified xsi:type="dcterms:W3CDTF">2025-12-05T17:36:00Z</dcterms:modified>
  <cp:category/>
</cp:coreProperties>
</file>