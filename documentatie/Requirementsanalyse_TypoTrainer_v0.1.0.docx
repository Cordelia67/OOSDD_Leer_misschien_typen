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C538" w14:textId="77777777" w:rsidR="00F3043A" w:rsidRDefault="00F3043A">
      <w:pPr>
        <w:pStyle w:val="Kop1"/>
        <w:rPr>
          <w:rFonts w:ascii="Aptos" w:hAnsi="Aptos"/>
          <w:b w:val="0"/>
          <w:bCs w:val="0"/>
          <w:sz w:val="56"/>
          <w:szCs w:val="56"/>
          <w:lang w:val="nl-NL"/>
        </w:rPr>
      </w:pPr>
    </w:p>
    <w:p w14:paraId="1121AEB4" w14:textId="77777777" w:rsidR="00F3043A" w:rsidRPr="00F3043A" w:rsidRDefault="00F3043A" w:rsidP="00F3043A">
      <w:pPr>
        <w:rPr>
          <w:lang w:val="nl-NL"/>
        </w:rPr>
      </w:pPr>
    </w:p>
    <w:p w14:paraId="525C28A5" w14:textId="2F7EA899" w:rsidR="00F3043A" w:rsidRPr="00B65AF3" w:rsidRDefault="00033961" w:rsidP="00F3043A">
      <w:pPr>
        <w:pStyle w:val="Kop1"/>
        <w:spacing w:before="0"/>
        <w:rPr>
          <w:rFonts w:ascii="Aptos" w:hAnsi="Aptos"/>
          <w:b w:val="0"/>
          <w:bCs w:val="0"/>
          <w:color w:val="1F497D" w:themeColor="text2"/>
          <w:sz w:val="56"/>
          <w:szCs w:val="56"/>
          <w:lang w:val="nl-NL"/>
        </w:rPr>
      </w:pPr>
      <w:bookmarkStart w:id="0" w:name="_Toc213792236"/>
      <w:r w:rsidRPr="00B65AF3">
        <w:rPr>
          <w:rFonts w:ascii="Aptos" w:hAnsi="Aptos"/>
          <w:b w:val="0"/>
          <w:bCs w:val="0"/>
          <w:color w:val="1F497D" w:themeColor="text2"/>
          <w:sz w:val="56"/>
          <w:szCs w:val="56"/>
          <w:lang w:val="nl-NL"/>
        </w:rPr>
        <w:t>Requirementsanalyse</w:t>
      </w:r>
      <w:bookmarkEnd w:id="0"/>
      <w:r w:rsidRPr="00B65AF3">
        <w:rPr>
          <w:rFonts w:ascii="Aptos" w:hAnsi="Aptos"/>
          <w:b w:val="0"/>
          <w:bCs w:val="0"/>
          <w:color w:val="1F497D" w:themeColor="text2"/>
          <w:sz w:val="56"/>
          <w:szCs w:val="56"/>
          <w:lang w:val="nl-NL"/>
        </w:rPr>
        <w:t xml:space="preserve"> </w:t>
      </w:r>
    </w:p>
    <w:p w14:paraId="66D8712D" w14:textId="3E5F1FA5" w:rsidR="00C04A3D" w:rsidRPr="00F12D94" w:rsidRDefault="00033961" w:rsidP="00F3043A">
      <w:pPr>
        <w:pStyle w:val="Kop1"/>
        <w:spacing w:before="0"/>
        <w:rPr>
          <w:rFonts w:ascii="Aptos SemiBold" w:hAnsi="Aptos SemiBold"/>
          <w:b w:val="0"/>
          <w:bCs w:val="0"/>
          <w:color w:val="1F497D" w:themeColor="text2"/>
          <w:sz w:val="40"/>
          <w:szCs w:val="40"/>
          <w:lang w:val="nl-NL"/>
        </w:rPr>
      </w:pPr>
      <w:bookmarkStart w:id="1" w:name="_Toc213792237"/>
      <w:r w:rsidRPr="00F12D94">
        <w:rPr>
          <w:rFonts w:ascii="Aptos SemiBold" w:hAnsi="Aptos SemiBold"/>
          <w:b w:val="0"/>
          <w:bCs w:val="0"/>
          <w:color w:val="1F497D" w:themeColor="text2"/>
          <w:sz w:val="40"/>
          <w:szCs w:val="40"/>
          <w:lang w:val="nl-NL"/>
        </w:rPr>
        <w:t>TypoTrainer v0.1.0</w:t>
      </w:r>
      <w:bookmarkEnd w:id="1"/>
    </w:p>
    <w:p w14:paraId="4300A798" w14:textId="77777777" w:rsidR="00F3043A" w:rsidRPr="00F12D94" w:rsidRDefault="00F3043A" w:rsidP="00F3043A">
      <w:pPr>
        <w:spacing w:after="0"/>
        <w:rPr>
          <w:rFonts w:ascii="Aptos SemiBold" w:hAnsi="Aptos SemiBold"/>
          <w:color w:val="1F497D" w:themeColor="text2"/>
          <w:lang w:val="nl-NL"/>
        </w:rPr>
      </w:pPr>
    </w:p>
    <w:p w14:paraId="2CCDE552" w14:textId="77777777" w:rsidR="00F3043A" w:rsidRPr="00F12D94" w:rsidRDefault="00F3043A" w:rsidP="00F3043A">
      <w:pPr>
        <w:spacing w:after="0"/>
        <w:rPr>
          <w:rFonts w:ascii="Aptos SemiBold" w:hAnsi="Aptos SemiBold"/>
          <w:color w:val="1F497D" w:themeColor="text2"/>
          <w:sz w:val="28"/>
          <w:szCs w:val="28"/>
          <w:lang w:val="nl-NL"/>
        </w:rPr>
      </w:pPr>
      <w:r w:rsidRPr="00F12D94">
        <w:rPr>
          <w:rFonts w:ascii="Aptos SemiBold" w:hAnsi="Aptos SemiBold"/>
          <w:color w:val="1F497D" w:themeColor="text2"/>
          <w:sz w:val="28"/>
          <w:szCs w:val="28"/>
          <w:lang w:val="nl-NL"/>
        </w:rPr>
        <w:t>Project: TypoTrainer – Applicatie om snel en foutloos te leren typen</w:t>
      </w:r>
    </w:p>
    <w:p w14:paraId="070D7541" w14:textId="77777777" w:rsidR="00F3043A" w:rsidRPr="00F12D94" w:rsidRDefault="00F3043A" w:rsidP="00F3043A">
      <w:pPr>
        <w:spacing w:after="0"/>
        <w:rPr>
          <w:rFonts w:ascii="Aptos SemiBold" w:hAnsi="Aptos SemiBold"/>
          <w:color w:val="1F497D" w:themeColor="text2"/>
          <w:sz w:val="28"/>
          <w:szCs w:val="28"/>
          <w:lang w:val="nl-NL"/>
        </w:rPr>
      </w:pPr>
    </w:p>
    <w:p w14:paraId="4C5CD353" w14:textId="6E9C8E56" w:rsidR="00F3043A" w:rsidRPr="00F12D94" w:rsidRDefault="00F3043A" w:rsidP="00F3043A">
      <w:pPr>
        <w:spacing w:after="0"/>
        <w:rPr>
          <w:rFonts w:ascii="Aptos SemiBold" w:hAnsi="Aptos SemiBold"/>
          <w:color w:val="1F497D" w:themeColor="text2"/>
          <w:sz w:val="28"/>
          <w:szCs w:val="28"/>
          <w:lang w:val="nl-NL"/>
        </w:rPr>
      </w:pPr>
      <w:r w:rsidRPr="00F12D94">
        <w:rPr>
          <w:rFonts w:ascii="Aptos SemiBold" w:hAnsi="Aptos SemiBold"/>
          <w:color w:val="1F497D" w:themeColor="text2"/>
          <w:sz w:val="28"/>
          <w:szCs w:val="28"/>
          <w:lang w:val="nl-NL"/>
        </w:rPr>
        <w:t>Sprint: 0 – Initiële analyse</w:t>
      </w:r>
    </w:p>
    <w:p w14:paraId="37B9E71A" w14:textId="77777777" w:rsidR="00F3043A" w:rsidRPr="00B65AF3" w:rsidRDefault="00F3043A" w:rsidP="00F3043A">
      <w:pPr>
        <w:spacing w:after="0"/>
        <w:rPr>
          <w:color w:val="1F497D" w:themeColor="text2"/>
          <w:lang w:val="nl-NL"/>
        </w:rPr>
      </w:pPr>
    </w:p>
    <w:p w14:paraId="4664800E" w14:textId="77777777" w:rsidR="00F3043A" w:rsidRPr="00B65AF3" w:rsidRDefault="00F3043A" w:rsidP="00F3043A">
      <w:pPr>
        <w:spacing w:after="0"/>
        <w:rPr>
          <w:color w:val="1F497D" w:themeColor="text2"/>
          <w:lang w:val="nl-NL"/>
        </w:rPr>
      </w:pPr>
    </w:p>
    <w:p w14:paraId="6DD7EBCE" w14:textId="77777777" w:rsidR="00F3043A" w:rsidRPr="00B65AF3" w:rsidRDefault="00F3043A" w:rsidP="00F3043A">
      <w:pPr>
        <w:spacing w:after="0"/>
        <w:rPr>
          <w:color w:val="1F497D" w:themeColor="text2"/>
          <w:lang w:val="nl-NL"/>
        </w:rPr>
      </w:pPr>
    </w:p>
    <w:p w14:paraId="08BBC761" w14:textId="77777777" w:rsidR="00F3043A" w:rsidRPr="00B65AF3" w:rsidRDefault="00F3043A" w:rsidP="00F3043A">
      <w:pPr>
        <w:spacing w:after="0"/>
        <w:rPr>
          <w:color w:val="1F497D" w:themeColor="text2"/>
          <w:lang w:val="nl-NL"/>
        </w:rPr>
      </w:pPr>
    </w:p>
    <w:p w14:paraId="758E864E" w14:textId="77777777" w:rsidR="00F3043A" w:rsidRPr="00B65AF3" w:rsidRDefault="00F3043A" w:rsidP="00F3043A">
      <w:pPr>
        <w:spacing w:after="0"/>
        <w:rPr>
          <w:color w:val="1F497D" w:themeColor="text2"/>
          <w:lang w:val="nl-NL"/>
        </w:rPr>
      </w:pPr>
    </w:p>
    <w:p w14:paraId="1AE6BEB6" w14:textId="77777777" w:rsidR="00F3043A" w:rsidRPr="00B65AF3" w:rsidRDefault="00F3043A" w:rsidP="00F3043A">
      <w:pPr>
        <w:spacing w:after="0"/>
        <w:rPr>
          <w:color w:val="1F497D" w:themeColor="text2"/>
          <w:lang w:val="nl-NL"/>
        </w:rPr>
      </w:pPr>
    </w:p>
    <w:p w14:paraId="36F8D487" w14:textId="77777777" w:rsidR="00B65AF3" w:rsidRPr="00B65AF3" w:rsidRDefault="00B65AF3" w:rsidP="00F3043A">
      <w:pPr>
        <w:spacing w:after="0"/>
        <w:rPr>
          <w:color w:val="1F497D" w:themeColor="text2"/>
          <w:lang w:val="nl-NL"/>
        </w:rPr>
      </w:pPr>
    </w:p>
    <w:p w14:paraId="655032D6" w14:textId="77777777" w:rsidR="00B65AF3" w:rsidRPr="00B65AF3" w:rsidRDefault="00B65AF3" w:rsidP="00F3043A">
      <w:pPr>
        <w:spacing w:after="0"/>
        <w:rPr>
          <w:color w:val="1F497D" w:themeColor="text2"/>
          <w:lang w:val="nl-NL"/>
        </w:rPr>
      </w:pPr>
    </w:p>
    <w:p w14:paraId="1D8FF86D" w14:textId="77777777" w:rsidR="00F3043A" w:rsidRDefault="00F3043A" w:rsidP="00F3043A">
      <w:pPr>
        <w:spacing w:after="0"/>
        <w:rPr>
          <w:color w:val="1F497D" w:themeColor="text2"/>
          <w:lang w:val="nl-NL"/>
        </w:rPr>
      </w:pPr>
    </w:p>
    <w:p w14:paraId="36988B26" w14:textId="77777777" w:rsidR="00A90B8F" w:rsidRDefault="00A90B8F" w:rsidP="00F3043A">
      <w:pPr>
        <w:spacing w:after="0"/>
        <w:rPr>
          <w:color w:val="1F497D" w:themeColor="text2"/>
          <w:lang w:val="nl-NL"/>
        </w:rPr>
      </w:pPr>
    </w:p>
    <w:p w14:paraId="60A6679B" w14:textId="77777777" w:rsidR="00A90B8F" w:rsidRDefault="00A90B8F" w:rsidP="00F3043A">
      <w:pPr>
        <w:spacing w:after="0"/>
        <w:rPr>
          <w:color w:val="1F497D" w:themeColor="text2"/>
          <w:lang w:val="nl-NL"/>
        </w:rPr>
      </w:pPr>
    </w:p>
    <w:p w14:paraId="6B2D6010" w14:textId="77777777" w:rsidR="00A90B8F" w:rsidRDefault="00A90B8F" w:rsidP="00F3043A">
      <w:pPr>
        <w:spacing w:after="0"/>
        <w:rPr>
          <w:color w:val="1F497D" w:themeColor="text2"/>
          <w:lang w:val="nl-NL"/>
        </w:rPr>
      </w:pPr>
    </w:p>
    <w:p w14:paraId="7FC85382" w14:textId="77777777" w:rsidR="00A90B8F" w:rsidRDefault="00A90B8F" w:rsidP="00F3043A">
      <w:pPr>
        <w:spacing w:after="0"/>
        <w:rPr>
          <w:color w:val="1F497D" w:themeColor="text2"/>
          <w:lang w:val="nl-NL"/>
        </w:rPr>
      </w:pPr>
    </w:p>
    <w:p w14:paraId="6B88ECA3" w14:textId="77777777" w:rsidR="00A90B8F" w:rsidRDefault="00A90B8F" w:rsidP="00F3043A">
      <w:pPr>
        <w:spacing w:after="0"/>
        <w:rPr>
          <w:color w:val="1F497D" w:themeColor="text2"/>
          <w:lang w:val="nl-NL"/>
        </w:rPr>
      </w:pPr>
    </w:p>
    <w:p w14:paraId="1E6FE1E5" w14:textId="77777777" w:rsidR="00A90B8F" w:rsidRDefault="00A90B8F" w:rsidP="00F3043A">
      <w:pPr>
        <w:spacing w:after="0"/>
        <w:rPr>
          <w:color w:val="1F497D" w:themeColor="text2"/>
          <w:lang w:val="nl-NL"/>
        </w:rPr>
      </w:pPr>
    </w:p>
    <w:p w14:paraId="54D002E5" w14:textId="77777777" w:rsidR="00A90B8F" w:rsidRDefault="00A90B8F" w:rsidP="00F3043A">
      <w:pPr>
        <w:spacing w:after="0"/>
        <w:rPr>
          <w:color w:val="1F497D" w:themeColor="text2"/>
          <w:lang w:val="nl-NL"/>
        </w:rPr>
      </w:pPr>
    </w:p>
    <w:p w14:paraId="22F96E99" w14:textId="77777777" w:rsidR="00A90B8F" w:rsidRPr="00B65AF3" w:rsidRDefault="00A90B8F" w:rsidP="00F3043A">
      <w:pPr>
        <w:spacing w:after="0"/>
        <w:rPr>
          <w:color w:val="1F497D" w:themeColor="text2"/>
          <w:lang w:val="nl-NL"/>
        </w:rPr>
      </w:pPr>
    </w:p>
    <w:p w14:paraId="54AB8B20" w14:textId="25542816" w:rsidR="0097133E" w:rsidRPr="00A90B8F" w:rsidRDefault="00033961">
      <w:pPr>
        <w:rPr>
          <w:rFonts w:ascii="Aptos" w:hAnsi="Aptos"/>
          <w:color w:val="1F497D" w:themeColor="text2"/>
          <w:sz w:val="28"/>
          <w:szCs w:val="28"/>
          <w:lang w:val="nl-NL"/>
        </w:rPr>
      </w:pPr>
      <w:r w:rsidRPr="00B65AF3">
        <w:rPr>
          <w:rFonts w:ascii="Aptos" w:hAnsi="Aptos"/>
          <w:color w:val="1F497D" w:themeColor="text2"/>
          <w:sz w:val="28"/>
          <w:szCs w:val="28"/>
          <w:lang w:val="nl-NL"/>
        </w:rPr>
        <w:t xml:space="preserve">Niveau: </w:t>
      </w:r>
      <w:r w:rsidR="00E254EF">
        <w:rPr>
          <w:rFonts w:ascii="Aptos" w:hAnsi="Aptos"/>
          <w:color w:val="1F497D" w:themeColor="text2"/>
          <w:sz w:val="28"/>
          <w:szCs w:val="28"/>
          <w:lang w:val="nl-NL"/>
        </w:rPr>
        <w:t>2</w:t>
      </w:r>
      <w:r w:rsidRPr="00B65AF3">
        <w:rPr>
          <w:rFonts w:ascii="Aptos" w:hAnsi="Aptos"/>
          <w:color w:val="1F497D" w:themeColor="text2"/>
          <w:sz w:val="28"/>
          <w:szCs w:val="28"/>
          <w:lang w:val="nl-NL"/>
        </w:rPr>
        <w:br/>
        <w:t>Versie: 0.1.0</w:t>
      </w:r>
      <w:r w:rsidRPr="00B65AF3">
        <w:rPr>
          <w:rFonts w:ascii="Aptos" w:hAnsi="Aptos"/>
          <w:color w:val="1F497D" w:themeColor="text2"/>
          <w:sz w:val="28"/>
          <w:szCs w:val="28"/>
          <w:lang w:val="nl-NL"/>
        </w:rPr>
        <w:br/>
        <w:t>Datum: 1</w:t>
      </w:r>
      <w:r w:rsidR="00F02C86">
        <w:rPr>
          <w:rFonts w:ascii="Aptos" w:hAnsi="Aptos"/>
          <w:color w:val="1F497D" w:themeColor="text2"/>
          <w:sz w:val="28"/>
          <w:szCs w:val="28"/>
          <w:lang w:val="nl-NL"/>
        </w:rPr>
        <w:t>4</w:t>
      </w:r>
      <w:r w:rsidRPr="00B65AF3">
        <w:rPr>
          <w:rFonts w:ascii="Aptos" w:hAnsi="Aptos"/>
          <w:color w:val="1F497D" w:themeColor="text2"/>
          <w:sz w:val="28"/>
          <w:szCs w:val="28"/>
          <w:lang w:val="nl-NL"/>
        </w:rPr>
        <w:t>-11-2025</w:t>
      </w:r>
    </w:p>
    <w:p w14:paraId="3F3FD64B" w14:textId="77777777" w:rsidR="00B65AF3" w:rsidRPr="00B65AF3" w:rsidRDefault="00B65AF3">
      <w:pPr>
        <w:rPr>
          <w:rFonts w:ascii="Aptos" w:hAnsi="Aptos"/>
          <w:color w:val="1F497D" w:themeColor="text2"/>
          <w:lang w:val="nl-NL"/>
        </w:rPr>
      </w:pPr>
    </w:p>
    <w:p w14:paraId="074B2091" w14:textId="4DC2BB5A" w:rsidR="00F3043A" w:rsidRPr="00B65AF3" w:rsidRDefault="00033961">
      <w:pPr>
        <w:rPr>
          <w:rFonts w:ascii="Aptos" w:hAnsi="Aptos"/>
          <w:color w:val="1F497D" w:themeColor="text2"/>
          <w:sz w:val="24"/>
          <w:szCs w:val="24"/>
          <w:lang w:val="nl-NL"/>
        </w:rPr>
      </w:pPr>
      <w:r w:rsidRPr="00B65AF3">
        <w:rPr>
          <w:rFonts w:ascii="Aptos" w:hAnsi="Aptos"/>
          <w:color w:val="1F497D" w:themeColor="text2"/>
          <w:lang w:val="nl-NL"/>
        </w:rPr>
        <w:br/>
      </w:r>
      <w:r w:rsidR="00340B6E" w:rsidRPr="00B65AF3">
        <w:rPr>
          <w:rFonts w:ascii="Aptos" w:hAnsi="Aptos"/>
          <w:color w:val="1F497D" w:themeColor="text2"/>
          <w:sz w:val="24"/>
          <w:szCs w:val="24"/>
          <w:lang w:val="nl-NL"/>
        </w:rPr>
        <w:t>Scrum Team</w:t>
      </w:r>
      <w:r w:rsidR="00F3043A" w:rsidRPr="00B65AF3">
        <w:rPr>
          <w:rFonts w:ascii="Aptos" w:hAnsi="Aptos"/>
          <w:color w:val="1F497D" w:themeColor="text2"/>
          <w:sz w:val="24"/>
          <w:szCs w:val="24"/>
          <w:lang w:val="nl-NL"/>
        </w:rPr>
        <w:t>: Tim de Boer (1218918), Edward Popova (1208441), Kai Bloemers (1217499), Nicky Tse (117484)</w:t>
      </w:r>
    </w:p>
    <w:p w14:paraId="05CB586F" w14:textId="77777777" w:rsidR="00F3043A" w:rsidRDefault="00F3043A">
      <w:pPr>
        <w:rPr>
          <w:rFonts w:ascii="Aptos" w:hAnsi="Aptos"/>
          <w:lang w:val="nl-NL"/>
        </w:rPr>
      </w:pPr>
    </w:p>
    <w:p w14:paraId="21C8504B" w14:textId="77777777" w:rsidR="00DA1DDE" w:rsidRDefault="00DA1DDE">
      <w:pPr>
        <w:rPr>
          <w:rFonts w:ascii="Aptos" w:hAnsi="Aptos"/>
          <w:lang w:val="nl-NL"/>
        </w:rPr>
      </w:pPr>
    </w:p>
    <w:p w14:paraId="47DC6F25" w14:textId="77777777" w:rsidR="00F3043A" w:rsidRPr="00F12D94" w:rsidRDefault="00F3043A" w:rsidP="00F3043A">
      <w:pPr>
        <w:rPr>
          <w:rFonts w:ascii="Aptos" w:hAnsi="Aptos"/>
          <w:b/>
          <w:bCs/>
          <w:color w:val="1F497D" w:themeColor="text2"/>
          <w:sz w:val="32"/>
          <w:szCs w:val="32"/>
        </w:rPr>
      </w:pPr>
      <w:bookmarkStart w:id="2" w:name="_Toc184709240"/>
      <w:bookmarkStart w:id="3" w:name="_Toc167359706"/>
      <w:r w:rsidRPr="00F12D94">
        <w:rPr>
          <w:rFonts w:ascii="Aptos" w:hAnsi="Aptos"/>
          <w:b/>
          <w:bCs/>
          <w:color w:val="1F497D" w:themeColor="text2"/>
          <w:sz w:val="32"/>
          <w:szCs w:val="32"/>
        </w:rPr>
        <w:t>Versiebeheer</w:t>
      </w:r>
    </w:p>
    <w:tbl>
      <w:tblPr>
        <w:tblStyle w:val="Rastertabel1licht"/>
        <w:tblW w:w="9067" w:type="dxa"/>
        <w:tblInd w:w="0" w:type="dxa"/>
        <w:tblLook w:val="04A0" w:firstRow="1" w:lastRow="0" w:firstColumn="1" w:lastColumn="0" w:noHBand="0" w:noVBand="1"/>
      </w:tblPr>
      <w:tblGrid>
        <w:gridCol w:w="3020"/>
        <w:gridCol w:w="1511"/>
        <w:gridCol w:w="4536"/>
      </w:tblGrid>
      <w:tr w:rsidR="00F3043A" w:rsidRPr="00F3043A" w14:paraId="481BEC7D" w14:textId="77777777" w:rsidTr="00CD4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A0B522" w14:textId="77777777" w:rsidR="00F3043A" w:rsidRPr="00F3043A" w:rsidRDefault="00F3043A" w:rsidP="00CD4DE5">
            <w:pPr>
              <w:rPr>
                <w:rFonts w:ascii="Aptos" w:hAnsi="Aptos"/>
              </w:rPr>
            </w:pPr>
            <w:r w:rsidRPr="00F3043A">
              <w:rPr>
                <w:rFonts w:ascii="Aptos" w:hAnsi="Aptos"/>
              </w:rPr>
              <w:t>Versie</w:t>
            </w:r>
          </w:p>
        </w:tc>
        <w:tc>
          <w:tcPr>
            <w:tcW w:w="1511" w:type="dxa"/>
          </w:tcPr>
          <w:p w14:paraId="2651B943" w14:textId="77777777" w:rsidR="00F3043A" w:rsidRPr="00F3043A" w:rsidRDefault="00F3043A" w:rsidP="00CD4DE5">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283D0600" w14:textId="77777777" w:rsidR="00F3043A" w:rsidRPr="00F3043A" w:rsidRDefault="00F3043A" w:rsidP="00CD4DE5">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00F3043A" w:rsidRPr="00F3043A" w14:paraId="616B249D"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24C63FA" w14:textId="064B7D14" w:rsidR="00F3043A" w:rsidRPr="00F3043A" w:rsidRDefault="00F3043A" w:rsidP="00CD4DE5">
            <w:pPr>
              <w:rPr>
                <w:rFonts w:ascii="Aptos" w:hAnsi="Aptos"/>
              </w:rPr>
            </w:pPr>
            <w:r w:rsidRPr="00F3043A">
              <w:rPr>
                <w:rFonts w:ascii="Aptos" w:hAnsi="Aptos"/>
              </w:rPr>
              <w:t>0.1</w:t>
            </w:r>
            <w:r w:rsidR="00494E76">
              <w:rPr>
                <w:rFonts w:ascii="Aptos" w:hAnsi="Aptos"/>
              </w:rPr>
              <w:t>.0</w:t>
            </w:r>
          </w:p>
        </w:tc>
        <w:tc>
          <w:tcPr>
            <w:tcW w:w="1511" w:type="dxa"/>
          </w:tcPr>
          <w:p w14:paraId="77A47596" w14:textId="58ACD498" w:rsidR="00F3043A" w:rsidRPr="00F3043A" w:rsidRDefault="00B65AF3" w:rsidP="00CD4DE5">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10-11</w:t>
            </w:r>
            <w:r w:rsidR="00F3043A" w:rsidRPr="00F3043A">
              <w:rPr>
                <w:rFonts w:ascii="Aptos" w:hAnsi="Aptos"/>
              </w:rPr>
              <w:t>-2025</w:t>
            </w:r>
          </w:p>
        </w:tc>
        <w:tc>
          <w:tcPr>
            <w:tcW w:w="4536" w:type="dxa"/>
          </w:tcPr>
          <w:p w14:paraId="7B4000C9" w14:textId="77777777"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Initiële versie</w:t>
            </w:r>
          </w:p>
        </w:tc>
      </w:tr>
      <w:tr w:rsidR="00F3043A" w:rsidRPr="00F3043A" w14:paraId="6A093787"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4D976168" w14:textId="77777777" w:rsidR="00F3043A" w:rsidRPr="00F3043A" w:rsidRDefault="00F3043A" w:rsidP="00CD4DE5">
            <w:pPr>
              <w:rPr>
                <w:rFonts w:ascii="Aptos" w:hAnsi="Aptos"/>
              </w:rPr>
            </w:pPr>
            <w:r w:rsidRPr="00F3043A">
              <w:rPr>
                <w:rFonts w:ascii="Aptos" w:hAnsi="Aptos"/>
              </w:rPr>
              <w:t>1.1.0</w:t>
            </w:r>
          </w:p>
        </w:tc>
        <w:tc>
          <w:tcPr>
            <w:tcW w:w="1511" w:type="dxa"/>
          </w:tcPr>
          <w:p w14:paraId="4380B2EA" w14:textId="185ADAA4"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3B5C9692" w14:textId="3B5A7582"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151200B2"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EA423BC" w14:textId="77777777" w:rsidR="00F3043A" w:rsidRPr="00F3043A" w:rsidRDefault="00F3043A" w:rsidP="00CD4DE5">
            <w:pPr>
              <w:rPr>
                <w:rFonts w:ascii="Aptos" w:hAnsi="Aptos"/>
              </w:rPr>
            </w:pPr>
            <w:r w:rsidRPr="00F3043A">
              <w:rPr>
                <w:rFonts w:ascii="Aptos" w:hAnsi="Aptos"/>
              </w:rPr>
              <w:t>1.2.0</w:t>
            </w:r>
          </w:p>
        </w:tc>
        <w:tc>
          <w:tcPr>
            <w:tcW w:w="1511" w:type="dxa"/>
          </w:tcPr>
          <w:p w14:paraId="79FBE080" w14:textId="57A7688D"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EE07C6B" w14:textId="708273F5"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039033B8"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EB16EC0" w14:textId="77777777" w:rsidR="00F3043A" w:rsidRPr="00F3043A" w:rsidRDefault="00F3043A" w:rsidP="00CD4DE5">
            <w:pPr>
              <w:rPr>
                <w:rFonts w:ascii="Aptos" w:hAnsi="Aptos"/>
              </w:rPr>
            </w:pPr>
            <w:r w:rsidRPr="00F3043A">
              <w:rPr>
                <w:rFonts w:ascii="Aptos" w:hAnsi="Aptos"/>
              </w:rPr>
              <w:t>1.3.0</w:t>
            </w:r>
          </w:p>
        </w:tc>
        <w:tc>
          <w:tcPr>
            <w:tcW w:w="1511" w:type="dxa"/>
          </w:tcPr>
          <w:p w14:paraId="27F29D89" w14:textId="0596FAD5"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219245E5" w14:textId="4C62CE73"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767F2744"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4E1CBEEF" w14:textId="77777777" w:rsidR="00F3043A" w:rsidRPr="00F3043A" w:rsidRDefault="00F3043A" w:rsidP="00CD4DE5">
            <w:pPr>
              <w:rPr>
                <w:rFonts w:ascii="Aptos" w:hAnsi="Aptos"/>
              </w:rPr>
            </w:pPr>
            <w:r w:rsidRPr="00F3043A">
              <w:rPr>
                <w:rFonts w:ascii="Aptos" w:hAnsi="Aptos"/>
              </w:rPr>
              <w:t>1.4.0</w:t>
            </w:r>
          </w:p>
        </w:tc>
        <w:tc>
          <w:tcPr>
            <w:tcW w:w="1511" w:type="dxa"/>
          </w:tcPr>
          <w:p w14:paraId="3FD5AD4B" w14:textId="77FF29BB"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365E141" w14:textId="0C2163D2"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132E0BCA"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071265CD" w14:textId="77777777" w:rsidR="00F3043A" w:rsidRPr="00F3043A" w:rsidRDefault="00F3043A" w:rsidP="00CD4DE5">
            <w:pPr>
              <w:rPr>
                <w:rFonts w:ascii="Aptos" w:hAnsi="Aptos"/>
              </w:rPr>
            </w:pPr>
            <w:r w:rsidRPr="00F3043A">
              <w:rPr>
                <w:rFonts w:ascii="Aptos" w:hAnsi="Aptos"/>
              </w:rPr>
              <w:t>1.5.0</w:t>
            </w:r>
          </w:p>
        </w:tc>
        <w:tc>
          <w:tcPr>
            <w:tcW w:w="1511" w:type="dxa"/>
          </w:tcPr>
          <w:p w14:paraId="67D813F4" w14:textId="3DA204AC"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67827777" w14:textId="12F0DEDA"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68870C03" w14:textId="77777777" w:rsidR="00F3043A" w:rsidRPr="00F3043A" w:rsidRDefault="00F3043A" w:rsidP="00F3043A">
      <w:pPr>
        <w:rPr>
          <w:rFonts w:ascii="Aptos" w:hAnsi="Aptos"/>
          <w:color w:val="0C4761"/>
          <w:sz w:val="32"/>
          <w:szCs w:val="32"/>
        </w:rPr>
      </w:pPr>
    </w:p>
    <w:p w14:paraId="1FE4C1CF" w14:textId="77777777" w:rsidR="00F3043A" w:rsidRPr="00F12D94" w:rsidRDefault="00F3043A" w:rsidP="00F3043A">
      <w:pPr>
        <w:rPr>
          <w:rFonts w:ascii="Aptos" w:hAnsi="Aptos"/>
          <w:b/>
          <w:bCs/>
          <w:color w:val="1F497D" w:themeColor="text2"/>
          <w:sz w:val="32"/>
          <w:szCs w:val="32"/>
        </w:rPr>
      </w:pPr>
      <w:r w:rsidRPr="00F12D94">
        <w:rPr>
          <w:rFonts w:ascii="Aptos" w:hAnsi="Aptos"/>
          <w:b/>
          <w:bCs/>
          <w:color w:val="1F497D" w:themeColor="text2"/>
          <w:sz w:val="32"/>
          <w:szCs w:val="32"/>
        </w:rPr>
        <w:t>Distributie</w:t>
      </w:r>
      <w:bookmarkEnd w:id="2"/>
      <w:bookmarkEnd w:id="3"/>
    </w:p>
    <w:tbl>
      <w:tblPr>
        <w:tblStyle w:val="Rastertabel1licht"/>
        <w:tblW w:w="9067" w:type="dxa"/>
        <w:tblInd w:w="0" w:type="dxa"/>
        <w:tblLook w:val="04A0" w:firstRow="1" w:lastRow="0" w:firstColumn="1" w:lastColumn="0" w:noHBand="0" w:noVBand="1"/>
      </w:tblPr>
      <w:tblGrid>
        <w:gridCol w:w="3020"/>
        <w:gridCol w:w="1511"/>
        <w:gridCol w:w="4536"/>
      </w:tblGrid>
      <w:tr w:rsidR="00F3043A" w:rsidRPr="00F3043A" w14:paraId="27514983" w14:textId="77777777" w:rsidTr="00CD4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EBD933" w14:textId="77777777" w:rsidR="00F3043A" w:rsidRPr="00F3043A" w:rsidRDefault="00F3043A" w:rsidP="00CD4DE5">
            <w:pPr>
              <w:rPr>
                <w:rFonts w:ascii="Aptos" w:hAnsi="Aptos"/>
              </w:rPr>
            </w:pPr>
            <w:r w:rsidRPr="00F3043A">
              <w:rPr>
                <w:rFonts w:ascii="Aptos" w:hAnsi="Aptos"/>
              </w:rPr>
              <w:t>Versie</w:t>
            </w:r>
          </w:p>
        </w:tc>
        <w:tc>
          <w:tcPr>
            <w:tcW w:w="1511" w:type="dxa"/>
          </w:tcPr>
          <w:p w14:paraId="63F83970" w14:textId="77777777" w:rsidR="00F3043A" w:rsidRPr="00F3043A" w:rsidRDefault="00F3043A" w:rsidP="00CD4DE5">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44C07B91" w14:textId="77777777" w:rsidR="00F3043A" w:rsidRPr="00F3043A" w:rsidRDefault="00F3043A" w:rsidP="00CD4DE5">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00F3043A" w:rsidRPr="00F02C86" w14:paraId="109CB6DB"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47DE647" w14:textId="77777777" w:rsidR="00F3043A" w:rsidRPr="00F3043A" w:rsidRDefault="00F3043A" w:rsidP="00CD4DE5">
            <w:pPr>
              <w:rPr>
                <w:rFonts w:ascii="Aptos" w:hAnsi="Aptos"/>
              </w:rPr>
            </w:pPr>
            <w:r w:rsidRPr="00F3043A">
              <w:rPr>
                <w:rFonts w:ascii="Aptos" w:hAnsi="Aptos"/>
              </w:rPr>
              <w:t>1.0.0</w:t>
            </w:r>
          </w:p>
        </w:tc>
        <w:tc>
          <w:tcPr>
            <w:tcW w:w="1511" w:type="dxa"/>
          </w:tcPr>
          <w:p w14:paraId="1CF81AC5" w14:textId="01D48ACE"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1</w:t>
            </w:r>
            <w:r w:rsidR="00B65AF3">
              <w:rPr>
                <w:rFonts w:ascii="Aptos" w:hAnsi="Aptos"/>
              </w:rPr>
              <w:t>0-11</w:t>
            </w:r>
            <w:r w:rsidRPr="00F3043A">
              <w:rPr>
                <w:rFonts w:ascii="Aptos" w:hAnsi="Aptos"/>
              </w:rPr>
              <w:t>-2025</w:t>
            </w:r>
          </w:p>
        </w:tc>
        <w:tc>
          <w:tcPr>
            <w:tcW w:w="4536" w:type="dxa"/>
          </w:tcPr>
          <w:p w14:paraId="7527BD79" w14:textId="26910CA5" w:rsidR="00F3043A" w:rsidRPr="00F3043A" w:rsidRDefault="00B65AF3" w:rsidP="00CD4DE5">
            <w:pPr>
              <w:cnfStyle w:val="000000000000" w:firstRow="0" w:lastRow="0" w:firstColumn="0" w:lastColumn="0" w:oddVBand="0" w:evenVBand="0" w:oddHBand="0" w:evenHBand="0" w:firstRowFirstColumn="0" w:firstRowLastColumn="0" w:lastRowFirstColumn="0" w:lastRowLastColumn="0"/>
              <w:rPr>
                <w:rFonts w:ascii="Aptos" w:hAnsi="Aptos"/>
              </w:rPr>
            </w:pPr>
            <w:r w:rsidRPr="00B65AF3">
              <w:rPr>
                <w:rFonts w:ascii="Aptos" w:hAnsi="Aptos"/>
                <w:sz w:val="24"/>
                <w:szCs w:val="24"/>
              </w:rPr>
              <w:t>Tim de Boer, Kai Bloemers, Nicky Tse</w:t>
            </w:r>
          </w:p>
        </w:tc>
      </w:tr>
      <w:tr w:rsidR="00F3043A" w:rsidRPr="00F3043A" w14:paraId="136FAD2D"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71FB89D" w14:textId="77777777" w:rsidR="00F3043A" w:rsidRPr="00F3043A" w:rsidRDefault="00F3043A" w:rsidP="00CD4DE5">
            <w:pPr>
              <w:rPr>
                <w:rFonts w:ascii="Aptos" w:hAnsi="Aptos"/>
              </w:rPr>
            </w:pPr>
            <w:r w:rsidRPr="00F3043A">
              <w:rPr>
                <w:rFonts w:ascii="Aptos" w:hAnsi="Aptos"/>
              </w:rPr>
              <w:t>1.1.0</w:t>
            </w:r>
          </w:p>
        </w:tc>
        <w:tc>
          <w:tcPr>
            <w:tcW w:w="1511" w:type="dxa"/>
          </w:tcPr>
          <w:p w14:paraId="46FA3CB2" w14:textId="28A67963"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8F75474" w14:textId="7964BCA8"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79FADDFF"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3E535251" w14:textId="77777777" w:rsidR="00F3043A" w:rsidRPr="00F3043A" w:rsidRDefault="00F3043A" w:rsidP="00CD4DE5">
            <w:pPr>
              <w:rPr>
                <w:rFonts w:ascii="Aptos" w:hAnsi="Aptos"/>
              </w:rPr>
            </w:pPr>
            <w:r w:rsidRPr="00F3043A">
              <w:rPr>
                <w:rFonts w:ascii="Aptos" w:hAnsi="Aptos"/>
              </w:rPr>
              <w:t>1.2.0</w:t>
            </w:r>
          </w:p>
        </w:tc>
        <w:tc>
          <w:tcPr>
            <w:tcW w:w="1511" w:type="dxa"/>
          </w:tcPr>
          <w:p w14:paraId="1D89C565" w14:textId="245EBCA3"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966709C" w14:textId="158B844A"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1FC26411"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28236ADC" w14:textId="77777777" w:rsidR="00F3043A" w:rsidRPr="00F3043A" w:rsidRDefault="00F3043A" w:rsidP="00CD4DE5">
            <w:pPr>
              <w:rPr>
                <w:rFonts w:ascii="Aptos" w:hAnsi="Aptos"/>
              </w:rPr>
            </w:pPr>
            <w:r w:rsidRPr="00F3043A">
              <w:rPr>
                <w:rFonts w:ascii="Aptos" w:hAnsi="Aptos"/>
              </w:rPr>
              <w:t>1.3.0</w:t>
            </w:r>
          </w:p>
        </w:tc>
        <w:tc>
          <w:tcPr>
            <w:tcW w:w="1511" w:type="dxa"/>
          </w:tcPr>
          <w:p w14:paraId="71C75110" w14:textId="61778411"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67DB62C" w14:textId="77777777"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63012F56"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F85AED9" w14:textId="77777777" w:rsidR="00F3043A" w:rsidRPr="00F3043A" w:rsidRDefault="00F3043A" w:rsidP="00CD4DE5">
            <w:pPr>
              <w:rPr>
                <w:rFonts w:ascii="Aptos" w:hAnsi="Aptos"/>
              </w:rPr>
            </w:pPr>
            <w:r w:rsidRPr="00F3043A">
              <w:rPr>
                <w:rFonts w:ascii="Aptos" w:hAnsi="Aptos"/>
              </w:rPr>
              <w:t>1.4.0.</w:t>
            </w:r>
          </w:p>
        </w:tc>
        <w:tc>
          <w:tcPr>
            <w:tcW w:w="1511" w:type="dxa"/>
          </w:tcPr>
          <w:p w14:paraId="4691B065" w14:textId="41126BA0"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E28EC61" w14:textId="77777777"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F3043A" w:rsidRPr="00F3043A" w14:paraId="5296492C" w14:textId="77777777" w:rsidTr="00CD4DE5">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3F81D7E0" w14:textId="77777777" w:rsidR="00F3043A" w:rsidRPr="00F3043A" w:rsidRDefault="00F3043A" w:rsidP="00CD4DE5">
            <w:pPr>
              <w:rPr>
                <w:rFonts w:ascii="Aptos" w:hAnsi="Aptos"/>
              </w:rPr>
            </w:pPr>
            <w:r w:rsidRPr="00F3043A">
              <w:rPr>
                <w:rFonts w:ascii="Aptos" w:hAnsi="Aptos"/>
              </w:rPr>
              <w:t>1.5.0</w:t>
            </w:r>
          </w:p>
        </w:tc>
        <w:tc>
          <w:tcPr>
            <w:tcW w:w="1511" w:type="dxa"/>
          </w:tcPr>
          <w:p w14:paraId="734379D9" w14:textId="7AB79EBB"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7EA672FD" w14:textId="77777777" w:rsidR="00F3043A" w:rsidRPr="00F3043A" w:rsidRDefault="00F3043A" w:rsidP="00CD4DE5">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65AEF5A6" w14:textId="77777777" w:rsidR="00F3043A" w:rsidRDefault="00F3043A">
      <w:pPr>
        <w:rPr>
          <w:rFonts w:ascii="Aptos" w:hAnsi="Aptos"/>
          <w:lang w:val="nl-NL"/>
        </w:rPr>
      </w:pPr>
    </w:p>
    <w:p w14:paraId="10D752F7" w14:textId="77777777" w:rsidR="00B65AF3" w:rsidRDefault="00B65AF3">
      <w:pPr>
        <w:rPr>
          <w:rFonts w:ascii="Aptos" w:hAnsi="Aptos"/>
          <w:lang w:val="nl-NL"/>
        </w:rPr>
      </w:pPr>
    </w:p>
    <w:p w14:paraId="3BFE9EE4" w14:textId="77777777" w:rsidR="00B65AF3" w:rsidRDefault="00B65AF3">
      <w:pPr>
        <w:rPr>
          <w:rFonts w:ascii="Aptos" w:hAnsi="Aptos"/>
          <w:lang w:val="nl-NL"/>
        </w:rPr>
      </w:pPr>
    </w:p>
    <w:p w14:paraId="6E20AB41" w14:textId="77777777" w:rsidR="00B65AF3" w:rsidRDefault="00B65AF3">
      <w:pPr>
        <w:rPr>
          <w:rFonts w:ascii="Aptos" w:hAnsi="Aptos"/>
          <w:lang w:val="nl-NL"/>
        </w:rPr>
      </w:pPr>
    </w:p>
    <w:p w14:paraId="56A3E05D" w14:textId="77777777" w:rsidR="00B65AF3" w:rsidRDefault="00B65AF3">
      <w:pPr>
        <w:rPr>
          <w:rFonts w:ascii="Aptos" w:hAnsi="Aptos"/>
          <w:lang w:val="nl-NL"/>
        </w:rPr>
      </w:pPr>
    </w:p>
    <w:p w14:paraId="138F5078" w14:textId="77777777" w:rsidR="00B65AF3" w:rsidRDefault="00B65AF3">
      <w:pPr>
        <w:rPr>
          <w:rFonts w:ascii="Aptos" w:hAnsi="Aptos"/>
          <w:lang w:val="nl-NL"/>
        </w:rPr>
      </w:pPr>
    </w:p>
    <w:p w14:paraId="5D885E6A" w14:textId="77777777" w:rsidR="00B65AF3" w:rsidRDefault="00B65AF3">
      <w:pPr>
        <w:rPr>
          <w:rFonts w:ascii="Aptos" w:hAnsi="Aptos"/>
          <w:lang w:val="nl-NL"/>
        </w:rPr>
      </w:pPr>
    </w:p>
    <w:p w14:paraId="7BDE147A" w14:textId="77777777" w:rsidR="00B65AF3" w:rsidRDefault="00B65AF3">
      <w:pPr>
        <w:rPr>
          <w:rFonts w:ascii="Aptos" w:hAnsi="Aptos"/>
          <w:lang w:val="nl-NL"/>
        </w:rPr>
      </w:pPr>
    </w:p>
    <w:p w14:paraId="7879B6EB" w14:textId="77777777" w:rsidR="0097133E" w:rsidRDefault="0097133E">
      <w:pPr>
        <w:rPr>
          <w:rFonts w:ascii="Aptos" w:hAnsi="Aptos"/>
          <w:lang w:val="nl-NL"/>
        </w:rPr>
      </w:pPr>
    </w:p>
    <w:p w14:paraId="3D5276CA" w14:textId="77777777" w:rsidR="00B65AF3" w:rsidRDefault="00B65AF3">
      <w:pPr>
        <w:rPr>
          <w:rFonts w:ascii="Aptos" w:hAnsi="Aptos"/>
          <w:lang w:val="nl-NL"/>
        </w:rPr>
      </w:pPr>
    </w:p>
    <w:p w14:paraId="6E59465B" w14:textId="77777777" w:rsidR="00B65AF3" w:rsidRDefault="00B65AF3">
      <w:pPr>
        <w:rPr>
          <w:rFonts w:ascii="Aptos" w:hAnsi="Aptos"/>
          <w:lang w:val="nl-NL"/>
        </w:rPr>
      </w:pPr>
    </w:p>
    <w:p w14:paraId="2B2CD229" w14:textId="77777777" w:rsidR="00B65AF3" w:rsidRDefault="00B65AF3">
      <w:pPr>
        <w:rPr>
          <w:rFonts w:ascii="Aptos" w:hAnsi="Aptos"/>
          <w:lang w:val="nl-NL"/>
        </w:rPr>
      </w:pPr>
    </w:p>
    <w:sdt>
      <w:sdtPr>
        <w:rPr>
          <w:rFonts w:ascii="Aptos" w:eastAsiaTheme="minorEastAsia" w:hAnsi="Aptos" w:cstheme="minorBidi"/>
          <w:b w:val="0"/>
          <w:bCs w:val="0"/>
          <w:color w:val="auto"/>
          <w:kern w:val="2"/>
          <w:sz w:val="24"/>
          <w:szCs w:val="24"/>
          <w14:ligatures w14:val="standardContextual"/>
        </w:rPr>
        <w:id w:val="982588965"/>
        <w:docPartObj>
          <w:docPartGallery w:val="Table of Contents"/>
          <w:docPartUnique/>
        </w:docPartObj>
      </w:sdtPr>
      <w:sdtEndPr>
        <w:rPr>
          <w:kern w:val="0"/>
          <w:sz w:val="22"/>
          <w:szCs w:val="22"/>
          <w14:ligatures w14:val="none"/>
        </w:rPr>
      </w:sdtEndPr>
      <w:sdtContent>
        <w:p w14:paraId="4FB2979A" w14:textId="77777777" w:rsidR="00B65AF3" w:rsidRPr="00F12D94" w:rsidRDefault="00B65AF3" w:rsidP="00B65AF3">
          <w:pPr>
            <w:pStyle w:val="Kopvaninhoudsopgave"/>
            <w:ind w:left="432" w:hanging="432"/>
            <w:rPr>
              <w:rFonts w:ascii="Aptos" w:hAnsi="Aptos"/>
              <w:color w:val="1F497D" w:themeColor="text2"/>
              <w:sz w:val="32"/>
              <w:szCs w:val="32"/>
            </w:rPr>
          </w:pPr>
          <w:r w:rsidRPr="00F12D94">
            <w:rPr>
              <w:rFonts w:ascii="Aptos" w:hAnsi="Aptos"/>
              <w:color w:val="1F497D" w:themeColor="text2"/>
              <w:sz w:val="32"/>
              <w:szCs w:val="32"/>
            </w:rPr>
            <w:t>Inhoud</w:t>
          </w:r>
        </w:p>
        <w:p w14:paraId="01707E7A" w14:textId="6B1F1091" w:rsidR="0067114C" w:rsidRDefault="00B65AF3">
          <w:pPr>
            <w:pStyle w:val="Inhopg1"/>
            <w:tabs>
              <w:tab w:val="right" w:leader="dot" w:pos="8630"/>
            </w:tabs>
            <w:rPr>
              <w:rFonts w:eastAsiaTheme="minorEastAsia"/>
              <w:noProof/>
              <w:lang w:eastAsia="nl-NL"/>
            </w:rPr>
          </w:pPr>
          <w:r w:rsidRPr="00B65AF3">
            <w:rPr>
              <w:rFonts w:ascii="Aptos" w:hAnsi="Aptos"/>
            </w:rPr>
            <w:fldChar w:fldCharType="begin"/>
          </w:r>
          <w:r w:rsidRPr="00B65AF3">
            <w:rPr>
              <w:rFonts w:ascii="Aptos" w:hAnsi="Aptos"/>
            </w:rPr>
            <w:instrText xml:space="preserve"> TOC \o "1-3" \h \z \u </w:instrText>
          </w:r>
          <w:r w:rsidRPr="00B65AF3">
            <w:rPr>
              <w:rFonts w:ascii="Aptos" w:hAnsi="Aptos"/>
            </w:rPr>
            <w:fldChar w:fldCharType="separate"/>
          </w:r>
          <w:hyperlink w:anchor="_Toc213792236" w:history="1">
            <w:r w:rsidR="0067114C" w:rsidRPr="00256BD3">
              <w:rPr>
                <w:rStyle w:val="Hyperlink"/>
                <w:rFonts w:ascii="Aptos" w:hAnsi="Aptos"/>
                <w:noProof/>
              </w:rPr>
              <w:t>Requirementsanalyse</w:t>
            </w:r>
            <w:r w:rsidR="0067114C">
              <w:rPr>
                <w:noProof/>
                <w:webHidden/>
              </w:rPr>
              <w:tab/>
            </w:r>
            <w:r w:rsidR="0067114C">
              <w:rPr>
                <w:noProof/>
                <w:webHidden/>
              </w:rPr>
              <w:fldChar w:fldCharType="begin"/>
            </w:r>
            <w:r w:rsidR="0067114C">
              <w:rPr>
                <w:noProof/>
                <w:webHidden/>
              </w:rPr>
              <w:instrText xml:space="preserve"> PAGEREF _Toc213792236 \h </w:instrText>
            </w:r>
            <w:r w:rsidR="0067114C">
              <w:rPr>
                <w:noProof/>
                <w:webHidden/>
              </w:rPr>
            </w:r>
            <w:r w:rsidR="0067114C">
              <w:rPr>
                <w:noProof/>
                <w:webHidden/>
              </w:rPr>
              <w:fldChar w:fldCharType="separate"/>
            </w:r>
            <w:r w:rsidR="0067114C">
              <w:rPr>
                <w:noProof/>
                <w:webHidden/>
              </w:rPr>
              <w:t>1</w:t>
            </w:r>
            <w:r w:rsidR="0067114C">
              <w:rPr>
                <w:noProof/>
                <w:webHidden/>
              </w:rPr>
              <w:fldChar w:fldCharType="end"/>
            </w:r>
          </w:hyperlink>
        </w:p>
        <w:p w14:paraId="53B0CC36" w14:textId="162347F1" w:rsidR="0067114C" w:rsidRDefault="0067114C">
          <w:pPr>
            <w:pStyle w:val="Inhopg1"/>
            <w:tabs>
              <w:tab w:val="right" w:leader="dot" w:pos="8630"/>
            </w:tabs>
            <w:rPr>
              <w:rFonts w:eastAsiaTheme="minorEastAsia"/>
              <w:noProof/>
              <w:lang w:eastAsia="nl-NL"/>
            </w:rPr>
          </w:pPr>
          <w:hyperlink w:anchor="_Toc213792237" w:history="1">
            <w:r w:rsidRPr="00256BD3">
              <w:rPr>
                <w:rStyle w:val="Hyperlink"/>
                <w:rFonts w:ascii="Aptos SemiBold" w:hAnsi="Aptos SemiBold"/>
                <w:noProof/>
              </w:rPr>
              <w:t>TypoTrainer v0.1.0</w:t>
            </w:r>
            <w:r>
              <w:rPr>
                <w:noProof/>
                <w:webHidden/>
              </w:rPr>
              <w:tab/>
            </w:r>
            <w:r>
              <w:rPr>
                <w:noProof/>
                <w:webHidden/>
              </w:rPr>
              <w:fldChar w:fldCharType="begin"/>
            </w:r>
            <w:r>
              <w:rPr>
                <w:noProof/>
                <w:webHidden/>
              </w:rPr>
              <w:instrText xml:space="preserve"> PAGEREF _Toc213792237 \h </w:instrText>
            </w:r>
            <w:r>
              <w:rPr>
                <w:noProof/>
                <w:webHidden/>
              </w:rPr>
            </w:r>
            <w:r>
              <w:rPr>
                <w:noProof/>
                <w:webHidden/>
              </w:rPr>
              <w:fldChar w:fldCharType="separate"/>
            </w:r>
            <w:r>
              <w:rPr>
                <w:noProof/>
                <w:webHidden/>
              </w:rPr>
              <w:t>1</w:t>
            </w:r>
            <w:r>
              <w:rPr>
                <w:noProof/>
                <w:webHidden/>
              </w:rPr>
              <w:fldChar w:fldCharType="end"/>
            </w:r>
          </w:hyperlink>
        </w:p>
        <w:p w14:paraId="40970ECE" w14:textId="1FCB3747" w:rsidR="0067114C" w:rsidRDefault="0067114C">
          <w:pPr>
            <w:pStyle w:val="Inhopg2"/>
            <w:tabs>
              <w:tab w:val="right" w:leader="dot" w:pos="8630"/>
            </w:tabs>
            <w:rPr>
              <w:rFonts w:eastAsiaTheme="minorEastAsia"/>
              <w:noProof/>
              <w:lang w:eastAsia="nl-NL"/>
            </w:rPr>
          </w:pPr>
          <w:hyperlink w:anchor="_Toc213792238" w:history="1">
            <w:r w:rsidRPr="00256BD3">
              <w:rPr>
                <w:rStyle w:val="Hyperlink"/>
                <w:rFonts w:ascii="Aptos" w:hAnsi="Aptos"/>
                <w:noProof/>
              </w:rPr>
              <w:t>1. Inleiding</w:t>
            </w:r>
            <w:r>
              <w:rPr>
                <w:noProof/>
                <w:webHidden/>
              </w:rPr>
              <w:tab/>
            </w:r>
            <w:r>
              <w:rPr>
                <w:noProof/>
                <w:webHidden/>
              </w:rPr>
              <w:fldChar w:fldCharType="begin"/>
            </w:r>
            <w:r>
              <w:rPr>
                <w:noProof/>
                <w:webHidden/>
              </w:rPr>
              <w:instrText xml:space="preserve"> PAGEREF _Toc213792238 \h </w:instrText>
            </w:r>
            <w:r>
              <w:rPr>
                <w:noProof/>
                <w:webHidden/>
              </w:rPr>
            </w:r>
            <w:r>
              <w:rPr>
                <w:noProof/>
                <w:webHidden/>
              </w:rPr>
              <w:fldChar w:fldCharType="separate"/>
            </w:r>
            <w:r>
              <w:rPr>
                <w:noProof/>
                <w:webHidden/>
              </w:rPr>
              <w:t>4</w:t>
            </w:r>
            <w:r>
              <w:rPr>
                <w:noProof/>
                <w:webHidden/>
              </w:rPr>
              <w:fldChar w:fldCharType="end"/>
            </w:r>
          </w:hyperlink>
        </w:p>
        <w:p w14:paraId="7E1FDC4F" w14:textId="75761B41" w:rsidR="0067114C" w:rsidRDefault="0067114C">
          <w:pPr>
            <w:pStyle w:val="Inhopg3"/>
            <w:tabs>
              <w:tab w:val="right" w:leader="dot" w:pos="8630"/>
            </w:tabs>
            <w:rPr>
              <w:noProof/>
              <w:kern w:val="2"/>
              <w:sz w:val="24"/>
              <w:szCs w:val="24"/>
              <w:lang w:val="nl-NL" w:eastAsia="nl-NL"/>
              <w14:ligatures w14:val="standardContextual"/>
            </w:rPr>
          </w:pPr>
          <w:hyperlink w:anchor="_Toc213792239" w:history="1">
            <w:r w:rsidRPr="00256BD3">
              <w:rPr>
                <w:rStyle w:val="Hyperlink"/>
                <w:rFonts w:ascii="Aptos" w:hAnsi="Aptos"/>
                <w:noProof/>
                <w:lang w:val="nl-NL"/>
              </w:rPr>
              <w:t>1.1 Productdoelen</w:t>
            </w:r>
            <w:r>
              <w:rPr>
                <w:noProof/>
                <w:webHidden/>
              </w:rPr>
              <w:tab/>
            </w:r>
            <w:r>
              <w:rPr>
                <w:noProof/>
                <w:webHidden/>
              </w:rPr>
              <w:fldChar w:fldCharType="begin"/>
            </w:r>
            <w:r>
              <w:rPr>
                <w:noProof/>
                <w:webHidden/>
              </w:rPr>
              <w:instrText xml:space="preserve"> PAGEREF _Toc213792239 \h </w:instrText>
            </w:r>
            <w:r>
              <w:rPr>
                <w:noProof/>
                <w:webHidden/>
              </w:rPr>
            </w:r>
            <w:r>
              <w:rPr>
                <w:noProof/>
                <w:webHidden/>
              </w:rPr>
              <w:fldChar w:fldCharType="separate"/>
            </w:r>
            <w:r>
              <w:rPr>
                <w:noProof/>
                <w:webHidden/>
              </w:rPr>
              <w:t>5</w:t>
            </w:r>
            <w:r>
              <w:rPr>
                <w:noProof/>
                <w:webHidden/>
              </w:rPr>
              <w:fldChar w:fldCharType="end"/>
            </w:r>
          </w:hyperlink>
        </w:p>
        <w:p w14:paraId="2753BCFC" w14:textId="629A2615" w:rsidR="0067114C" w:rsidRDefault="0067114C">
          <w:pPr>
            <w:pStyle w:val="Inhopg3"/>
            <w:tabs>
              <w:tab w:val="right" w:leader="dot" w:pos="8630"/>
            </w:tabs>
            <w:rPr>
              <w:noProof/>
              <w:kern w:val="2"/>
              <w:sz w:val="24"/>
              <w:szCs w:val="24"/>
              <w:lang w:val="nl-NL" w:eastAsia="nl-NL"/>
              <w14:ligatures w14:val="standardContextual"/>
            </w:rPr>
          </w:pPr>
          <w:hyperlink w:anchor="_Toc213792240" w:history="1">
            <w:r w:rsidRPr="00256BD3">
              <w:rPr>
                <w:rStyle w:val="Hyperlink"/>
                <w:rFonts w:ascii="Aptos" w:hAnsi="Aptos"/>
                <w:noProof/>
                <w:lang w:val="nl-NL"/>
              </w:rPr>
              <w:t>1.2 Productafspraken</w:t>
            </w:r>
            <w:r>
              <w:rPr>
                <w:noProof/>
                <w:webHidden/>
              </w:rPr>
              <w:tab/>
            </w:r>
            <w:r>
              <w:rPr>
                <w:noProof/>
                <w:webHidden/>
              </w:rPr>
              <w:fldChar w:fldCharType="begin"/>
            </w:r>
            <w:r>
              <w:rPr>
                <w:noProof/>
                <w:webHidden/>
              </w:rPr>
              <w:instrText xml:space="preserve"> PAGEREF _Toc213792240 \h </w:instrText>
            </w:r>
            <w:r>
              <w:rPr>
                <w:noProof/>
                <w:webHidden/>
              </w:rPr>
            </w:r>
            <w:r>
              <w:rPr>
                <w:noProof/>
                <w:webHidden/>
              </w:rPr>
              <w:fldChar w:fldCharType="separate"/>
            </w:r>
            <w:r>
              <w:rPr>
                <w:noProof/>
                <w:webHidden/>
              </w:rPr>
              <w:t>5</w:t>
            </w:r>
            <w:r>
              <w:rPr>
                <w:noProof/>
                <w:webHidden/>
              </w:rPr>
              <w:fldChar w:fldCharType="end"/>
            </w:r>
          </w:hyperlink>
        </w:p>
        <w:p w14:paraId="5285D3CE" w14:textId="6667BD87" w:rsidR="0067114C" w:rsidRDefault="0067114C">
          <w:pPr>
            <w:pStyle w:val="Inhopg3"/>
            <w:tabs>
              <w:tab w:val="right" w:leader="dot" w:pos="8630"/>
            </w:tabs>
            <w:rPr>
              <w:noProof/>
              <w:kern w:val="2"/>
              <w:sz w:val="24"/>
              <w:szCs w:val="24"/>
              <w:lang w:val="nl-NL" w:eastAsia="nl-NL"/>
              <w14:ligatures w14:val="standardContextual"/>
            </w:rPr>
          </w:pPr>
          <w:hyperlink w:anchor="_Toc213792241" w:history="1">
            <w:r w:rsidRPr="00256BD3">
              <w:rPr>
                <w:rStyle w:val="Hyperlink"/>
                <w:rFonts w:ascii="Aptos" w:hAnsi="Aptos"/>
                <w:noProof/>
                <w:lang w:val="nl-NL"/>
              </w:rPr>
              <w:t>1.3 Kosten, uitgaven en impactanalyse</w:t>
            </w:r>
            <w:r>
              <w:rPr>
                <w:noProof/>
                <w:webHidden/>
              </w:rPr>
              <w:tab/>
            </w:r>
            <w:r>
              <w:rPr>
                <w:noProof/>
                <w:webHidden/>
              </w:rPr>
              <w:fldChar w:fldCharType="begin"/>
            </w:r>
            <w:r>
              <w:rPr>
                <w:noProof/>
                <w:webHidden/>
              </w:rPr>
              <w:instrText xml:space="preserve"> PAGEREF _Toc213792241 \h </w:instrText>
            </w:r>
            <w:r>
              <w:rPr>
                <w:noProof/>
                <w:webHidden/>
              </w:rPr>
            </w:r>
            <w:r>
              <w:rPr>
                <w:noProof/>
                <w:webHidden/>
              </w:rPr>
              <w:fldChar w:fldCharType="separate"/>
            </w:r>
            <w:r>
              <w:rPr>
                <w:noProof/>
                <w:webHidden/>
              </w:rPr>
              <w:t>6</w:t>
            </w:r>
            <w:r>
              <w:rPr>
                <w:noProof/>
                <w:webHidden/>
              </w:rPr>
              <w:fldChar w:fldCharType="end"/>
            </w:r>
          </w:hyperlink>
        </w:p>
        <w:p w14:paraId="731B71E1" w14:textId="6104AED0" w:rsidR="0067114C" w:rsidRDefault="0067114C">
          <w:pPr>
            <w:pStyle w:val="Inhopg2"/>
            <w:tabs>
              <w:tab w:val="right" w:leader="dot" w:pos="8630"/>
            </w:tabs>
            <w:rPr>
              <w:rFonts w:eastAsiaTheme="minorEastAsia"/>
              <w:noProof/>
              <w:lang w:eastAsia="nl-NL"/>
            </w:rPr>
          </w:pPr>
          <w:hyperlink w:anchor="_Toc213792242" w:history="1">
            <w:r w:rsidRPr="00256BD3">
              <w:rPr>
                <w:rStyle w:val="Hyperlink"/>
                <w:rFonts w:ascii="Aptos" w:hAnsi="Aptos"/>
                <w:noProof/>
              </w:rPr>
              <w:t>2. Persona’s</w:t>
            </w:r>
            <w:r>
              <w:rPr>
                <w:noProof/>
                <w:webHidden/>
              </w:rPr>
              <w:tab/>
            </w:r>
            <w:r>
              <w:rPr>
                <w:noProof/>
                <w:webHidden/>
              </w:rPr>
              <w:fldChar w:fldCharType="begin"/>
            </w:r>
            <w:r>
              <w:rPr>
                <w:noProof/>
                <w:webHidden/>
              </w:rPr>
              <w:instrText xml:space="preserve"> PAGEREF _Toc213792242 \h </w:instrText>
            </w:r>
            <w:r>
              <w:rPr>
                <w:noProof/>
                <w:webHidden/>
              </w:rPr>
            </w:r>
            <w:r>
              <w:rPr>
                <w:noProof/>
                <w:webHidden/>
              </w:rPr>
              <w:fldChar w:fldCharType="separate"/>
            </w:r>
            <w:r>
              <w:rPr>
                <w:noProof/>
                <w:webHidden/>
              </w:rPr>
              <w:t>8</w:t>
            </w:r>
            <w:r>
              <w:rPr>
                <w:noProof/>
                <w:webHidden/>
              </w:rPr>
              <w:fldChar w:fldCharType="end"/>
            </w:r>
          </w:hyperlink>
        </w:p>
        <w:p w14:paraId="7EECC217" w14:textId="7A19A0A0" w:rsidR="0067114C" w:rsidRDefault="0067114C">
          <w:pPr>
            <w:pStyle w:val="Inhopg2"/>
            <w:tabs>
              <w:tab w:val="right" w:leader="dot" w:pos="8630"/>
            </w:tabs>
            <w:rPr>
              <w:rFonts w:eastAsiaTheme="minorEastAsia"/>
              <w:noProof/>
              <w:lang w:eastAsia="nl-NL"/>
            </w:rPr>
          </w:pPr>
          <w:hyperlink w:anchor="_Toc213792243" w:history="1">
            <w:r w:rsidRPr="00256BD3">
              <w:rPr>
                <w:rStyle w:val="Hyperlink"/>
                <w:rFonts w:ascii="Aptos" w:hAnsi="Aptos"/>
                <w:noProof/>
              </w:rPr>
              <w:t>3. Stakeholderanalyse</w:t>
            </w:r>
            <w:r>
              <w:rPr>
                <w:noProof/>
                <w:webHidden/>
              </w:rPr>
              <w:tab/>
            </w:r>
            <w:r>
              <w:rPr>
                <w:noProof/>
                <w:webHidden/>
              </w:rPr>
              <w:fldChar w:fldCharType="begin"/>
            </w:r>
            <w:r>
              <w:rPr>
                <w:noProof/>
                <w:webHidden/>
              </w:rPr>
              <w:instrText xml:space="preserve"> PAGEREF _Toc213792243 \h </w:instrText>
            </w:r>
            <w:r>
              <w:rPr>
                <w:noProof/>
                <w:webHidden/>
              </w:rPr>
            </w:r>
            <w:r>
              <w:rPr>
                <w:noProof/>
                <w:webHidden/>
              </w:rPr>
              <w:fldChar w:fldCharType="separate"/>
            </w:r>
            <w:r>
              <w:rPr>
                <w:noProof/>
                <w:webHidden/>
              </w:rPr>
              <w:t>9</w:t>
            </w:r>
            <w:r>
              <w:rPr>
                <w:noProof/>
                <w:webHidden/>
              </w:rPr>
              <w:fldChar w:fldCharType="end"/>
            </w:r>
          </w:hyperlink>
        </w:p>
        <w:p w14:paraId="5BDEE836" w14:textId="1B61D708" w:rsidR="0067114C" w:rsidRDefault="0067114C">
          <w:pPr>
            <w:pStyle w:val="Inhopg2"/>
            <w:tabs>
              <w:tab w:val="right" w:leader="dot" w:pos="8630"/>
            </w:tabs>
            <w:rPr>
              <w:rFonts w:eastAsiaTheme="minorEastAsia"/>
              <w:noProof/>
              <w:lang w:eastAsia="nl-NL"/>
            </w:rPr>
          </w:pPr>
          <w:hyperlink w:anchor="_Toc213792244" w:history="1">
            <w:r w:rsidRPr="00256BD3">
              <w:rPr>
                <w:rStyle w:val="Hyperlink"/>
                <w:rFonts w:ascii="Aptos" w:hAnsi="Aptos"/>
                <w:noProof/>
              </w:rPr>
              <w:t>4. Requirements</w:t>
            </w:r>
            <w:r>
              <w:rPr>
                <w:noProof/>
                <w:webHidden/>
              </w:rPr>
              <w:tab/>
            </w:r>
            <w:r>
              <w:rPr>
                <w:noProof/>
                <w:webHidden/>
              </w:rPr>
              <w:fldChar w:fldCharType="begin"/>
            </w:r>
            <w:r>
              <w:rPr>
                <w:noProof/>
                <w:webHidden/>
              </w:rPr>
              <w:instrText xml:space="preserve"> PAGEREF _Toc213792244 \h </w:instrText>
            </w:r>
            <w:r>
              <w:rPr>
                <w:noProof/>
                <w:webHidden/>
              </w:rPr>
            </w:r>
            <w:r>
              <w:rPr>
                <w:noProof/>
                <w:webHidden/>
              </w:rPr>
              <w:fldChar w:fldCharType="separate"/>
            </w:r>
            <w:r>
              <w:rPr>
                <w:noProof/>
                <w:webHidden/>
              </w:rPr>
              <w:t>10</w:t>
            </w:r>
            <w:r>
              <w:rPr>
                <w:noProof/>
                <w:webHidden/>
              </w:rPr>
              <w:fldChar w:fldCharType="end"/>
            </w:r>
          </w:hyperlink>
        </w:p>
        <w:p w14:paraId="117F4333" w14:textId="23858207" w:rsidR="0067114C" w:rsidRDefault="0067114C">
          <w:pPr>
            <w:pStyle w:val="Inhopg3"/>
            <w:tabs>
              <w:tab w:val="right" w:leader="dot" w:pos="8630"/>
            </w:tabs>
            <w:rPr>
              <w:noProof/>
              <w:kern w:val="2"/>
              <w:sz w:val="24"/>
              <w:szCs w:val="24"/>
              <w:lang w:val="nl-NL" w:eastAsia="nl-NL"/>
              <w14:ligatures w14:val="standardContextual"/>
            </w:rPr>
          </w:pPr>
          <w:hyperlink w:anchor="_Toc213792245" w:history="1">
            <w:r w:rsidRPr="00256BD3">
              <w:rPr>
                <w:rStyle w:val="Hyperlink"/>
                <w:rFonts w:ascii="Aptos" w:hAnsi="Aptos"/>
                <w:noProof/>
              </w:rPr>
              <w:t>UC1: Inloggen</w:t>
            </w:r>
            <w:r>
              <w:rPr>
                <w:noProof/>
                <w:webHidden/>
              </w:rPr>
              <w:tab/>
            </w:r>
            <w:r>
              <w:rPr>
                <w:noProof/>
                <w:webHidden/>
              </w:rPr>
              <w:fldChar w:fldCharType="begin"/>
            </w:r>
            <w:r>
              <w:rPr>
                <w:noProof/>
                <w:webHidden/>
              </w:rPr>
              <w:instrText xml:space="preserve"> PAGEREF _Toc213792245 \h </w:instrText>
            </w:r>
            <w:r>
              <w:rPr>
                <w:noProof/>
                <w:webHidden/>
              </w:rPr>
            </w:r>
            <w:r>
              <w:rPr>
                <w:noProof/>
                <w:webHidden/>
              </w:rPr>
              <w:fldChar w:fldCharType="separate"/>
            </w:r>
            <w:r>
              <w:rPr>
                <w:noProof/>
                <w:webHidden/>
              </w:rPr>
              <w:t>10</w:t>
            </w:r>
            <w:r>
              <w:rPr>
                <w:noProof/>
                <w:webHidden/>
              </w:rPr>
              <w:fldChar w:fldCharType="end"/>
            </w:r>
          </w:hyperlink>
        </w:p>
        <w:p w14:paraId="5A41BE5D" w14:textId="6CF1BCA2" w:rsidR="0067114C" w:rsidRDefault="0067114C">
          <w:pPr>
            <w:pStyle w:val="Inhopg3"/>
            <w:tabs>
              <w:tab w:val="right" w:leader="dot" w:pos="8630"/>
            </w:tabs>
            <w:rPr>
              <w:noProof/>
              <w:kern w:val="2"/>
              <w:sz w:val="24"/>
              <w:szCs w:val="24"/>
              <w:lang w:val="nl-NL" w:eastAsia="nl-NL"/>
              <w14:ligatures w14:val="standardContextual"/>
            </w:rPr>
          </w:pPr>
          <w:hyperlink w:anchor="_Toc213792246" w:history="1">
            <w:r w:rsidRPr="00256BD3">
              <w:rPr>
                <w:rStyle w:val="Hyperlink"/>
                <w:rFonts w:ascii="Aptos" w:hAnsi="Aptos"/>
                <w:noProof/>
              </w:rPr>
              <w:t>UC2: Typo-oefening starten</w:t>
            </w:r>
            <w:r>
              <w:rPr>
                <w:noProof/>
                <w:webHidden/>
              </w:rPr>
              <w:tab/>
            </w:r>
            <w:r>
              <w:rPr>
                <w:noProof/>
                <w:webHidden/>
              </w:rPr>
              <w:fldChar w:fldCharType="begin"/>
            </w:r>
            <w:r>
              <w:rPr>
                <w:noProof/>
                <w:webHidden/>
              </w:rPr>
              <w:instrText xml:space="preserve"> PAGEREF _Toc213792246 \h </w:instrText>
            </w:r>
            <w:r>
              <w:rPr>
                <w:noProof/>
                <w:webHidden/>
              </w:rPr>
            </w:r>
            <w:r>
              <w:rPr>
                <w:noProof/>
                <w:webHidden/>
              </w:rPr>
              <w:fldChar w:fldCharType="separate"/>
            </w:r>
            <w:r>
              <w:rPr>
                <w:noProof/>
                <w:webHidden/>
              </w:rPr>
              <w:t>10</w:t>
            </w:r>
            <w:r>
              <w:rPr>
                <w:noProof/>
                <w:webHidden/>
              </w:rPr>
              <w:fldChar w:fldCharType="end"/>
            </w:r>
          </w:hyperlink>
        </w:p>
        <w:p w14:paraId="2730D086" w14:textId="41AEA098" w:rsidR="0067114C" w:rsidRDefault="0067114C">
          <w:pPr>
            <w:pStyle w:val="Inhopg3"/>
            <w:tabs>
              <w:tab w:val="right" w:leader="dot" w:pos="8630"/>
            </w:tabs>
            <w:rPr>
              <w:noProof/>
              <w:kern w:val="2"/>
              <w:sz w:val="24"/>
              <w:szCs w:val="24"/>
              <w:lang w:val="nl-NL" w:eastAsia="nl-NL"/>
              <w14:ligatures w14:val="standardContextual"/>
            </w:rPr>
          </w:pPr>
          <w:hyperlink w:anchor="_Toc213792247" w:history="1">
            <w:r w:rsidRPr="00256BD3">
              <w:rPr>
                <w:rStyle w:val="Hyperlink"/>
                <w:rFonts w:ascii="Aptos" w:hAnsi="Aptos"/>
                <w:noProof/>
              </w:rPr>
              <w:t>UC3: Resultaten tonen</w:t>
            </w:r>
            <w:r>
              <w:rPr>
                <w:noProof/>
                <w:webHidden/>
              </w:rPr>
              <w:tab/>
            </w:r>
            <w:r>
              <w:rPr>
                <w:noProof/>
                <w:webHidden/>
              </w:rPr>
              <w:fldChar w:fldCharType="begin"/>
            </w:r>
            <w:r>
              <w:rPr>
                <w:noProof/>
                <w:webHidden/>
              </w:rPr>
              <w:instrText xml:space="preserve"> PAGEREF _Toc213792247 \h </w:instrText>
            </w:r>
            <w:r>
              <w:rPr>
                <w:noProof/>
                <w:webHidden/>
              </w:rPr>
            </w:r>
            <w:r>
              <w:rPr>
                <w:noProof/>
                <w:webHidden/>
              </w:rPr>
              <w:fldChar w:fldCharType="separate"/>
            </w:r>
            <w:r>
              <w:rPr>
                <w:noProof/>
                <w:webHidden/>
              </w:rPr>
              <w:t>10</w:t>
            </w:r>
            <w:r>
              <w:rPr>
                <w:noProof/>
                <w:webHidden/>
              </w:rPr>
              <w:fldChar w:fldCharType="end"/>
            </w:r>
          </w:hyperlink>
        </w:p>
        <w:p w14:paraId="16BC7D3F" w14:textId="1FE2C575" w:rsidR="0067114C" w:rsidRDefault="0067114C">
          <w:pPr>
            <w:pStyle w:val="Inhopg3"/>
            <w:tabs>
              <w:tab w:val="right" w:leader="dot" w:pos="8630"/>
            </w:tabs>
            <w:rPr>
              <w:noProof/>
              <w:kern w:val="2"/>
              <w:sz w:val="24"/>
              <w:szCs w:val="24"/>
              <w:lang w:val="nl-NL" w:eastAsia="nl-NL"/>
              <w14:ligatures w14:val="standardContextual"/>
            </w:rPr>
          </w:pPr>
          <w:hyperlink w:anchor="_Toc213792248" w:history="1">
            <w:r w:rsidRPr="00256BD3">
              <w:rPr>
                <w:rStyle w:val="Hyperlink"/>
                <w:rFonts w:ascii="Aptos" w:hAnsi="Aptos"/>
                <w:noProof/>
              </w:rPr>
              <w:t>UC4: Adaptieve oefening genereren</w:t>
            </w:r>
            <w:r>
              <w:rPr>
                <w:noProof/>
                <w:webHidden/>
              </w:rPr>
              <w:tab/>
            </w:r>
            <w:r>
              <w:rPr>
                <w:noProof/>
                <w:webHidden/>
              </w:rPr>
              <w:fldChar w:fldCharType="begin"/>
            </w:r>
            <w:r>
              <w:rPr>
                <w:noProof/>
                <w:webHidden/>
              </w:rPr>
              <w:instrText xml:space="preserve"> PAGEREF _Toc213792248 \h </w:instrText>
            </w:r>
            <w:r>
              <w:rPr>
                <w:noProof/>
                <w:webHidden/>
              </w:rPr>
            </w:r>
            <w:r>
              <w:rPr>
                <w:noProof/>
                <w:webHidden/>
              </w:rPr>
              <w:fldChar w:fldCharType="separate"/>
            </w:r>
            <w:r>
              <w:rPr>
                <w:noProof/>
                <w:webHidden/>
              </w:rPr>
              <w:t>10</w:t>
            </w:r>
            <w:r>
              <w:rPr>
                <w:noProof/>
                <w:webHidden/>
              </w:rPr>
              <w:fldChar w:fldCharType="end"/>
            </w:r>
          </w:hyperlink>
        </w:p>
        <w:p w14:paraId="581DA830" w14:textId="65F9B67A" w:rsidR="0067114C" w:rsidRDefault="0067114C">
          <w:pPr>
            <w:pStyle w:val="Inhopg3"/>
            <w:tabs>
              <w:tab w:val="right" w:leader="dot" w:pos="8630"/>
            </w:tabs>
            <w:rPr>
              <w:noProof/>
              <w:kern w:val="2"/>
              <w:sz w:val="24"/>
              <w:szCs w:val="24"/>
              <w:lang w:val="nl-NL" w:eastAsia="nl-NL"/>
              <w14:ligatures w14:val="standardContextual"/>
            </w:rPr>
          </w:pPr>
          <w:hyperlink w:anchor="_Toc213792249" w:history="1">
            <w:r w:rsidRPr="00256BD3">
              <w:rPr>
                <w:rStyle w:val="Hyperlink"/>
                <w:rFonts w:ascii="Aptos" w:hAnsi="Aptos"/>
                <w:noProof/>
              </w:rPr>
              <w:t>UC5: Gebruikersvoortgang bijhouden</w:t>
            </w:r>
            <w:r>
              <w:rPr>
                <w:noProof/>
                <w:webHidden/>
              </w:rPr>
              <w:tab/>
            </w:r>
            <w:r>
              <w:rPr>
                <w:noProof/>
                <w:webHidden/>
              </w:rPr>
              <w:fldChar w:fldCharType="begin"/>
            </w:r>
            <w:r>
              <w:rPr>
                <w:noProof/>
                <w:webHidden/>
              </w:rPr>
              <w:instrText xml:space="preserve"> PAGEREF _Toc213792249 \h </w:instrText>
            </w:r>
            <w:r>
              <w:rPr>
                <w:noProof/>
                <w:webHidden/>
              </w:rPr>
            </w:r>
            <w:r>
              <w:rPr>
                <w:noProof/>
                <w:webHidden/>
              </w:rPr>
              <w:fldChar w:fldCharType="separate"/>
            </w:r>
            <w:r>
              <w:rPr>
                <w:noProof/>
                <w:webHidden/>
              </w:rPr>
              <w:t>11</w:t>
            </w:r>
            <w:r>
              <w:rPr>
                <w:noProof/>
                <w:webHidden/>
              </w:rPr>
              <w:fldChar w:fldCharType="end"/>
            </w:r>
          </w:hyperlink>
        </w:p>
        <w:p w14:paraId="04CA0C2A" w14:textId="4DA2369F" w:rsidR="0067114C" w:rsidRDefault="0067114C">
          <w:pPr>
            <w:pStyle w:val="Inhopg1"/>
            <w:tabs>
              <w:tab w:val="left" w:pos="440"/>
              <w:tab w:val="right" w:leader="dot" w:pos="8630"/>
            </w:tabs>
            <w:rPr>
              <w:rFonts w:eastAsiaTheme="minorEastAsia"/>
              <w:noProof/>
              <w:lang w:eastAsia="nl-NL"/>
            </w:rPr>
          </w:pPr>
          <w:hyperlink w:anchor="_Toc213792250" w:history="1">
            <w:r w:rsidRPr="00256BD3">
              <w:rPr>
                <w:rStyle w:val="Hyperlink"/>
                <w:rFonts w:ascii="Aptos" w:hAnsi="Aptos"/>
                <w:noProof/>
              </w:rPr>
              <w:t>5.</w:t>
            </w:r>
            <w:r>
              <w:rPr>
                <w:rFonts w:eastAsiaTheme="minorEastAsia"/>
                <w:noProof/>
                <w:lang w:eastAsia="nl-NL"/>
              </w:rPr>
              <w:tab/>
            </w:r>
            <w:r w:rsidRPr="00256BD3">
              <w:rPr>
                <w:rStyle w:val="Hyperlink"/>
                <w:rFonts w:ascii="Aptos" w:hAnsi="Aptos"/>
                <w:noProof/>
              </w:rPr>
              <w:t>Notulen gesprekken opdrachtgever en requirements analyse</w:t>
            </w:r>
            <w:r>
              <w:rPr>
                <w:noProof/>
                <w:webHidden/>
              </w:rPr>
              <w:tab/>
            </w:r>
            <w:r>
              <w:rPr>
                <w:noProof/>
                <w:webHidden/>
              </w:rPr>
              <w:fldChar w:fldCharType="begin"/>
            </w:r>
            <w:r>
              <w:rPr>
                <w:noProof/>
                <w:webHidden/>
              </w:rPr>
              <w:instrText xml:space="preserve"> PAGEREF _Toc213792250 \h </w:instrText>
            </w:r>
            <w:r>
              <w:rPr>
                <w:noProof/>
                <w:webHidden/>
              </w:rPr>
            </w:r>
            <w:r>
              <w:rPr>
                <w:noProof/>
                <w:webHidden/>
              </w:rPr>
              <w:fldChar w:fldCharType="separate"/>
            </w:r>
            <w:r>
              <w:rPr>
                <w:noProof/>
                <w:webHidden/>
              </w:rPr>
              <w:t>11</w:t>
            </w:r>
            <w:r>
              <w:rPr>
                <w:noProof/>
                <w:webHidden/>
              </w:rPr>
              <w:fldChar w:fldCharType="end"/>
            </w:r>
          </w:hyperlink>
        </w:p>
        <w:p w14:paraId="564148C0" w14:textId="6BFCE67B" w:rsidR="0067114C" w:rsidRDefault="0067114C">
          <w:pPr>
            <w:pStyle w:val="Inhopg2"/>
            <w:tabs>
              <w:tab w:val="left" w:pos="960"/>
              <w:tab w:val="right" w:leader="dot" w:pos="8630"/>
            </w:tabs>
            <w:rPr>
              <w:rFonts w:eastAsiaTheme="minorEastAsia"/>
              <w:noProof/>
              <w:lang w:eastAsia="nl-NL"/>
            </w:rPr>
          </w:pPr>
          <w:hyperlink w:anchor="_Toc213792251" w:history="1">
            <w:r w:rsidRPr="00256BD3">
              <w:rPr>
                <w:rStyle w:val="Hyperlink"/>
                <w:rFonts w:ascii="Aptos" w:hAnsi="Aptos"/>
                <w:noProof/>
              </w:rPr>
              <w:t>5.1</w:t>
            </w:r>
            <w:r>
              <w:rPr>
                <w:rFonts w:eastAsiaTheme="minorEastAsia"/>
                <w:noProof/>
                <w:lang w:eastAsia="nl-NL"/>
              </w:rPr>
              <w:tab/>
            </w:r>
            <w:r w:rsidRPr="00256BD3">
              <w:rPr>
                <w:rStyle w:val="Hyperlink"/>
                <w:rFonts w:ascii="Aptos" w:hAnsi="Aptos"/>
                <w:noProof/>
              </w:rPr>
              <w:t>N1 - Gesprek 1 / Week 1</w:t>
            </w:r>
            <w:r>
              <w:rPr>
                <w:noProof/>
                <w:webHidden/>
              </w:rPr>
              <w:tab/>
            </w:r>
            <w:r>
              <w:rPr>
                <w:noProof/>
                <w:webHidden/>
              </w:rPr>
              <w:fldChar w:fldCharType="begin"/>
            </w:r>
            <w:r>
              <w:rPr>
                <w:noProof/>
                <w:webHidden/>
              </w:rPr>
              <w:instrText xml:space="preserve"> PAGEREF _Toc213792251 \h </w:instrText>
            </w:r>
            <w:r>
              <w:rPr>
                <w:noProof/>
                <w:webHidden/>
              </w:rPr>
            </w:r>
            <w:r>
              <w:rPr>
                <w:noProof/>
                <w:webHidden/>
              </w:rPr>
              <w:fldChar w:fldCharType="separate"/>
            </w:r>
            <w:r>
              <w:rPr>
                <w:noProof/>
                <w:webHidden/>
              </w:rPr>
              <w:t>11</w:t>
            </w:r>
            <w:r>
              <w:rPr>
                <w:noProof/>
                <w:webHidden/>
              </w:rPr>
              <w:fldChar w:fldCharType="end"/>
            </w:r>
          </w:hyperlink>
        </w:p>
        <w:p w14:paraId="5FEE93DB" w14:textId="2190CF02" w:rsidR="00B65AF3" w:rsidRPr="00B65AF3" w:rsidRDefault="00B65AF3" w:rsidP="00B65AF3">
          <w:pPr>
            <w:spacing w:after="160" w:line="240" w:lineRule="auto"/>
            <w:jc w:val="both"/>
            <w:rPr>
              <w:rFonts w:ascii="Aptos" w:hAnsi="Aptos"/>
              <w:b/>
              <w:bCs/>
            </w:rPr>
          </w:pPr>
          <w:r w:rsidRPr="00B65AF3">
            <w:rPr>
              <w:rFonts w:ascii="Aptos" w:hAnsi="Aptos"/>
              <w:b/>
              <w:bCs/>
            </w:rPr>
            <w:fldChar w:fldCharType="end"/>
          </w:r>
        </w:p>
      </w:sdtContent>
    </w:sdt>
    <w:p w14:paraId="7CCC9665" w14:textId="77777777" w:rsidR="00B65AF3" w:rsidRDefault="00B65AF3">
      <w:pPr>
        <w:rPr>
          <w:rFonts w:ascii="Aptos" w:hAnsi="Aptos"/>
          <w:lang w:val="nl-NL"/>
        </w:rPr>
      </w:pPr>
    </w:p>
    <w:p w14:paraId="6BADA7FB" w14:textId="77777777" w:rsidR="00B65AF3" w:rsidRDefault="00B65AF3">
      <w:pPr>
        <w:rPr>
          <w:rFonts w:ascii="Aptos" w:hAnsi="Aptos"/>
          <w:lang w:val="nl-NL"/>
        </w:rPr>
      </w:pPr>
    </w:p>
    <w:p w14:paraId="5370C044" w14:textId="77777777" w:rsidR="00B65AF3" w:rsidRDefault="00B65AF3">
      <w:pPr>
        <w:rPr>
          <w:rFonts w:ascii="Aptos" w:hAnsi="Aptos"/>
          <w:lang w:val="nl-NL"/>
        </w:rPr>
      </w:pPr>
    </w:p>
    <w:p w14:paraId="7EFA1B4C" w14:textId="77777777" w:rsidR="00B65AF3" w:rsidRDefault="00B65AF3">
      <w:pPr>
        <w:rPr>
          <w:rFonts w:ascii="Aptos" w:hAnsi="Aptos"/>
          <w:lang w:val="nl-NL"/>
        </w:rPr>
      </w:pPr>
    </w:p>
    <w:p w14:paraId="7EF4DC4F" w14:textId="77777777" w:rsidR="00B65AF3" w:rsidRDefault="00B65AF3">
      <w:pPr>
        <w:rPr>
          <w:rFonts w:ascii="Aptos" w:hAnsi="Aptos"/>
          <w:lang w:val="nl-NL"/>
        </w:rPr>
      </w:pPr>
    </w:p>
    <w:p w14:paraId="5A4D9F54" w14:textId="77777777" w:rsidR="00B65AF3" w:rsidRDefault="00B65AF3">
      <w:pPr>
        <w:rPr>
          <w:rFonts w:ascii="Aptos" w:hAnsi="Aptos"/>
          <w:lang w:val="nl-NL"/>
        </w:rPr>
      </w:pPr>
    </w:p>
    <w:p w14:paraId="20C8DDAD" w14:textId="77777777" w:rsidR="00B65AF3" w:rsidRDefault="00B65AF3">
      <w:pPr>
        <w:rPr>
          <w:rFonts w:ascii="Aptos" w:hAnsi="Aptos"/>
          <w:lang w:val="nl-NL"/>
        </w:rPr>
      </w:pPr>
    </w:p>
    <w:p w14:paraId="0D46588E" w14:textId="77777777" w:rsidR="00B65AF3" w:rsidRDefault="00B65AF3">
      <w:pPr>
        <w:rPr>
          <w:rFonts w:ascii="Aptos" w:hAnsi="Aptos"/>
          <w:lang w:val="nl-NL"/>
        </w:rPr>
      </w:pPr>
    </w:p>
    <w:p w14:paraId="74006581" w14:textId="77777777" w:rsidR="00B65AF3" w:rsidRDefault="00B65AF3">
      <w:pPr>
        <w:rPr>
          <w:rFonts w:ascii="Aptos" w:hAnsi="Aptos"/>
          <w:lang w:val="nl-NL"/>
        </w:rPr>
      </w:pPr>
    </w:p>
    <w:p w14:paraId="722AB4C8" w14:textId="77777777" w:rsidR="00B65AF3" w:rsidRDefault="00B65AF3">
      <w:pPr>
        <w:rPr>
          <w:rFonts w:ascii="Aptos" w:hAnsi="Aptos"/>
          <w:lang w:val="nl-NL"/>
        </w:rPr>
      </w:pPr>
    </w:p>
    <w:p w14:paraId="3B8E0E72" w14:textId="77777777" w:rsidR="00B65AF3" w:rsidRDefault="00B65AF3">
      <w:pPr>
        <w:rPr>
          <w:rFonts w:ascii="Aptos" w:hAnsi="Aptos"/>
          <w:lang w:val="nl-NL"/>
        </w:rPr>
      </w:pPr>
    </w:p>
    <w:p w14:paraId="48A67559" w14:textId="77777777" w:rsidR="00C04A3D" w:rsidRPr="00F12D94" w:rsidRDefault="00033961">
      <w:pPr>
        <w:pStyle w:val="Kop2"/>
        <w:rPr>
          <w:rFonts w:ascii="Aptos" w:hAnsi="Aptos"/>
          <w:color w:val="1F497D" w:themeColor="text2"/>
          <w:sz w:val="32"/>
          <w:szCs w:val="32"/>
          <w:lang w:val="nl-NL"/>
        </w:rPr>
      </w:pPr>
      <w:bookmarkStart w:id="4" w:name="_Toc213792238"/>
      <w:r w:rsidRPr="00F12D94">
        <w:rPr>
          <w:rFonts w:ascii="Aptos" w:hAnsi="Aptos"/>
          <w:color w:val="1F497D" w:themeColor="text2"/>
          <w:sz w:val="32"/>
          <w:szCs w:val="32"/>
          <w:lang w:val="nl-NL"/>
        </w:rPr>
        <w:lastRenderedPageBreak/>
        <w:t>1. Inleiding</w:t>
      </w:r>
      <w:bookmarkEnd w:id="4"/>
    </w:p>
    <w:p w14:paraId="34F0AFE6" w14:textId="77777777" w:rsidR="00C04A3D" w:rsidRDefault="00033961">
      <w:pPr>
        <w:rPr>
          <w:rFonts w:ascii="Aptos" w:hAnsi="Aptos"/>
          <w:lang w:val="nl-NL"/>
        </w:rPr>
      </w:pPr>
      <w:r w:rsidRPr="00F3043A">
        <w:rPr>
          <w:rFonts w:ascii="Aptos" w:hAnsi="Aptos"/>
          <w:lang w:val="nl-NL"/>
        </w:rPr>
        <w:t>Dit document beschrijft de initiële requirementsanalyse voor het project 'TypoTrainer', een applicatie waarmee gebruikers snel en foutloos leren typen. Tijdens Sprint 0 worden de productdoelen, persona’s, stakeholders en eerste requirements vastgesteld. Deze analyse vormt de basis voor verdere functionele uitwerking in Sprint 1.</w:t>
      </w:r>
    </w:p>
    <w:p w14:paraId="2813A6C0" w14:textId="7C58F8E8" w:rsidR="005343AE" w:rsidRPr="005343AE" w:rsidRDefault="005343AE" w:rsidP="005343AE">
      <w:pPr>
        <w:rPr>
          <w:rFonts w:ascii="Aptos" w:hAnsi="Aptos"/>
          <w:lang w:val="nl-NL"/>
        </w:rPr>
      </w:pPr>
      <w:r w:rsidRPr="005343AE">
        <w:rPr>
          <w:rFonts w:ascii="Aptos" w:hAnsi="Aptos"/>
          <w:b/>
          <w:bCs/>
          <w:lang w:val="nl-NL"/>
        </w:rPr>
        <w:t>Wie:</w:t>
      </w:r>
      <w:r w:rsidRPr="005343AE">
        <w:rPr>
          <w:rFonts w:ascii="Aptos" w:hAnsi="Aptos"/>
          <w:lang w:val="nl-NL"/>
        </w:rPr>
        <w:br/>
        <w:t xml:space="preserve">Het project </w:t>
      </w:r>
      <w:r w:rsidRPr="005343AE">
        <w:rPr>
          <w:rFonts w:ascii="Aptos" w:hAnsi="Aptos"/>
          <w:i/>
          <w:iCs/>
          <w:lang w:val="nl-NL"/>
        </w:rPr>
        <w:t>TypoTrainer</w:t>
      </w:r>
      <w:r w:rsidRPr="005343AE">
        <w:rPr>
          <w:rFonts w:ascii="Aptos" w:hAnsi="Aptos"/>
          <w:lang w:val="nl-NL"/>
        </w:rPr>
        <w:t xml:space="preserve"> wordt uitgevoerd door een studententeam in opdracht van de product owner. De eindgebruikers zijn leerlingen, studenten en volwassenen die hun typesnelheid en nauwkeurigheid willen verbeteren.</w:t>
      </w:r>
    </w:p>
    <w:p w14:paraId="14F0EB58" w14:textId="77777777" w:rsidR="005343AE" w:rsidRPr="005343AE" w:rsidRDefault="005343AE" w:rsidP="005343AE">
      <w:pPr>
        <w:rPr>
          <w:rFonts w:ascii="Aptos" w:hAnsi="Aptos"/>
          <w:lang w:val="nl-NL"/>
        </w:rPr>
      </w:pPr>
      <w:r w:rsidRPr="005343AE">
        <w:rPr>
          <w:rFonts w:ascii="Aptos" w:hAnsi="Aptos"/>
          <w:b/>
          <w:bCs/>
          <w:lang w:val="nl-NL"/>
        </w:rPr>
        <w:t>Wat:</w:t>
      </w:r>
      <w:r w:rsidRPr="005343AE">
        <w:rPr>
          <w:rFonts w:ascii="Aptos" w:hAnsi="Aptos"/>
          <w:lang w:val="nl-NL"/>
        </w:rPr>
        <w:br/>
        <w:t>TypoTrainer is een web- of desktopapplicatie die gebruikers helpt snel en foutloos te leren typen via interactieve oefeningen, directe feedback en adaptieve leermodules. De applicatie biedt analyse van fouten, voortgangsrapportages en gepersonaliseerde trainingssessies.</w:t>
      </w:r>
    </w:p>
    <w:p w14:paraId="79814F67" w14:textId="77777777" w:rsidR="005343AE" w:rsidRPr="005343AE" w:rsidRDefault="005343AE" w:rsidP="005343AE">
      <w:pPr>
        <w:rPr>
          <w:rFonts w:ascii="Aptos" w:hAnsi="Aptos"/>
          <w:lang w:val="nl-NL"/>
        </w:rPr>
      </w:pPr>
      <w:r w:rsidRPr="005343AE">
        <w:rPr>
          <w:rFonts w:ascii="Aptos" w:hAnsi="Aptos"/>
          <w:b/>
          <w:bCs/>
          <w:lang w:val="nl-NL"/>
        </w:rPr>
        <w:t>Wanneer:</w:t>
      </w:r>
      <w:r w:rsidRPr="005343AE">
        <w:rPr>
          <w:rFonts w:ascii="Aptos" w:hAnsi="Aptos"/>
          <w:lang w:val="nl-NL"/>
        </w:rPr>
        <w:br/>
        <w:t xml:space="preserve">De initiële ontwikkelfase start in </w:t>
      </w:r>
      <w:r w:rsidRPr="005343AE">
        <w:rPr>
          <w:rFonts w:ascii="Aptos" w:hAnsi="Aptos"/>
          <w:b/>
          <w:bCs/>
          <w:lang w:val="nl-NL"/>
        </w:rPr>
        <w:t>Sprint 0</w:t>
      </w:r>
      <w:r w:rsidRPr="005343AE">
        <w:rPr>
          <w:rFonts w:ascii="Aptos" w:hAnsi="Aptos"/>
          <w:lang w:val="nl-NL"/>
        </w:rPr>
        <w:t xml:space="preserve"> met het vaststellen van requirements en loopt verder door in </w:t>
      </w:r>
      <w:r w:rsidRPr="005343AE">
        <w:rPr>
          <w:rFonts w:ascii="Aptos" w:hAnsi="Aptos"/>
          <w:b/>
          <w:bCs/>
          <w:lang w:val="nl-NL"/>
        </w:rPr>
        <w:t>Sprint 1</w:t>
      </w:r>
      <w:r w:rsidRPr="005343AE">
        <w:rPr>
          <w:rFonts w:ascii="Aptos" w:hAnsi="Aptos"/>
          <w:lang w:val="nl-NL"/>
        </w:rPr>
        <w:t xml:space="preserve"> voor de eerste functionele oplevering. De beoogde testbare versie wordt aan het einde van </w:t>
      </w:r>
      <w:r w:rsidRPr="005343AE">
        <w:rPr>
          <w:rFonts w:ascii="Aptos" w:hAnsi="Aptos"/>
          <w:b/>
          <w:bCs/>
          <w:lang w:val="nl-NL"/>
        </w:rPr>
        <w:t>Sprint 2</w:t>
      </w:r>
      <w:r w:rsidRPr="005343AE">
        <w:rPr>
          <w:rFonts w:ascii="Aptos" w:hAnsi="Aptos"/>
          <w:lang w:val="nl-NL"/>
        </w:rPr>
        <w:t xml:space="preserve"> verwacht.</w:t>
      </w:r>
    </w:p>
    <w:p w14:paraId="70D02AB6" w14:textId="7C51D968" w:rsidR="005343AE" w:rsidRPr="005343AE" w:rsidRDefault="005343AE" w:rsidP="005343AE">
      <w:pPr>
        <w:rPr>
          <w:rFonts w:ascii="Aptos" w:hAnsi="Aptos"/>
          <w:lang w:val="nl-NL"/>
        </w:rPr>
      </w:pPr>
      <w:r w:rsidRPr="005343AE">
        <w:rPr>
          <w:rFonts w:ascii="Aptos" w:hAnsi="Aptos"/>
          <w:b/>
          <w:bCs/>
          <w:lang w:val="nl-NL"/>
        </w:rPr>
        <w:t>Waar:</w:t>
      </w:r>
      <w:r w:rsidRPr="005343AE">
        <w:rPr>
          <w:rFonts w:ascii="Aptos" w:hAnsi="Aptos"/>
          <w:lang w:val="nl-NL"/>
        </w:rPr>
        <w:br/>
        <w:t>De ontwikkeling vindt plaats binnen de onderwijsomgeving met gebruik van GitHub/Azure voor versiebeheer en samenwerking. De applicatie wordt online getest via een webomgeving en lokaal op testapparaten.</w:t>
      </w:r>
    </w:p>
    <w:p w14:paraId="7D03718A" w14:textId="77777777" w:rsidR="005343AE" w:rsidRPr="005343AE" w:rsidRDefault="005343AE" w:rsidP="005343AE">
      <w:pPr>
        <w:rPr>
          <w:rFonts w:ascii="Aptos" w:hAnsi="Aptos"/>
          <w:lang w:val="nl-NL"/>
        </w:rPr>
      </w:pPr>
      <w:r w:rsidRPr="005343AE">
        <w:rPr>
          <w:rFonts w:ascii="Aptos" w:hAnsi="Aptos"/>
          <w:b/>
          <w:bCs/>
          <w:lang w:val="nl-NL"/>
        </w:rPr>
        <w:t>Waarom:</w:t>
      </w:r>
      <w:r w:rsidRPr="005343AE">
        <w:rPr>
          <w:rFonts w:ascii="Aptos" w:hAnsi="Aptos"/>
          <w:lang w:val="nl-NL"/>
        </w:rPr>
        <w:br/>
        <w:t>Steeds meer gebruikers typen dagelijks op digitale apparaten. Een toegankelijke typtrainer helpt om fouten te verminderen, snelheid te verhogen en zelfvertrouwen te vergroten. Bovendien sluit de applicatie aan bij educatieve doelen rondom digitale vaardigheden in het onderwijs.</w:t>
      </w:r>
    </w:p>
    <w:p w14:paraId="0827AADB" w14:textId="77777777" w:rsidR="005343AE" w:rsidRPr="005343AE" w:rsidRDefault="005343AE" w:rsidP="005343AE">
      <w:pPr>
        <w:rPr>
          <w:rFonts w:ascii="Aptos" w:hAnsi="Aptos"/>
          <w:lang w:val="nl-NL"/>
        </w:rPr>
      </w:pPr>
      <w:r w:rsidRPr="005343AE">
        <w:rPr>
          <w:rFonts w:ascii="Aptos" w:hAnsi="Aptos"/>
          <w:b/>
          <w:bCs/>
          <w:lang w:val="nl-NL"/>
        </w:rPr>
        <w:t>Hoe:</w:t>
      </w:r>
      <w:r w:rsidRPr="005343AE">
        <w:rPr>
          <w:rFonts w:ascii="Aptos" w:hAnsi="Aptos"/>
          <w:lang w:val="nl-NL"/>
        </w:rPr>
        <w:br/>
        <w:t>De app gebruikt een combinatie van voorbeeldteksten, spraakinvoer (optioneel) en visuele feedback. Het systeem registreert fouten, analyseert deze en past het oefenmateriaal automatisch aan op de zwakke punten van de gebruiker.</w:t>
      </w:r>
    </w:p>
    <w:p w14:paraId="74D24070" w14:textId="77777777" w:rsidR="005343AE" w:rsidRDefault="005343AE" w:rsidP="005343AE">
      <w:pPr>
        <w:rPr>
          <w:rFonts w:ascii="Aptos" w:hAnsi="Aptos"/>
          <w:lang w:val="nl-NL"/>
        </w:rPr>
      </w:pPr>
      <w:r w:rsidRPr="005343AE">
        <w:rPr>
          <w:rFonts w:ascii="Aptos" w:hAnsi="Aptos"/>
          <w:b/>
          <w:bCs/>
          <w:lang w:val="nl-NL"/>
        </w:rPr>
        <w:t>Hoeveel:</w:t>
      </w:r>
      <w:r w:rsidRPr="005343AE">
        <w:rPr>
          <w:rFonts w:ascii="Aptos" w:hAnsi="Aptos"/>
          <w:lang w:val="nl-NL"/>
        </w:rPr>
        <w:br/>
        <w:t xml:space="preserve">In de eerste ontwikkelfase richt het team zich op het realiseren van </w:t>
      </w:r>
      <w:r w:rsidRPr="005343AE">
        <w:rPr>
          <w:rFonts w:ascii="Aptos" w:hAnsi="Aptos"/>
          <w:b/>
          <w:bCs/>
          <w:lang w:val="nl-NL"/>
        </w:rPr>
        <w:t>minimaal 5 basisfunctionaliteiten</w:t>
      </w:r>
      <w:r w:rsidRPr="005343AE">
        <w:rPr>
          <w:rFonts w:ascii="Aptos" w:hAnsi="Aptos"/>
          <w:lang w:val="nl-NL"/>
        </w:rPr>
        <w:t>:</w:t>
      </w:r>
    </w:p>
    <w:p w14:paraId="25250089" w14:textId="77777777" w:rsidR="005343AE" w:rsidRPr="005343AE" w:rsidRDefault="005343AE" w:rsidP="005343AE">
      <w:pPr>
        <w:rPr>
          <w:rFonts w:ascii="Aptos" w:hAnsi="Aptos"/>
          <w:lang w:val="nl-NL"/>
        </w:rPr>
      </w:pPr>
    </w:p>
    <w:p w14:paraId="40FF0153" w14:textId="77777777" w:rsidR="005343AE" w:rsidRPr="005343AE" w:rsidRDefault="005343AE" w:rsidP="005343AE">
      <w:pPr>
        <w:numPr>
          <w:ilvl w:val="0"/>
          <w:numId w:val="11"/>
        </w:numPr>
        <w:spacing w:after="0"/>
        <w:ind w:left="714" w:hanging="357"/>
        <w:rPr>
          <w:rFonts w:ascii="Aptos" w:hAnsi="Aptos"/>
          <w:lang w:val="nl-NL"/>
        </w:rPr>
      </w:pPr>
      <w:r w:rsidRPr="005343AE">
        <w:rPr>
          <w:rFonts w:ascii="Aptos" w:hAnsi="Aptos"/>
          <w:lang w:val="nl-NL"/>
        </w:rPr>
        <w:lastRenderedPageBreak/>
        <w:t>Gebruikersregistratie en inloggen</w:t>
      </w:r>
    </w:p>
    <w:p w14:paraId="11E291B7" w14:textId="77777777" w:rsidR="005343AE" w:rsidRPr="005343AE" w:rsidRDefault="005343AE" w:rsidP="005343AE">
      <w:pPr>
        <w:numPr>
          <w:ilvl w:val="0"/>
          <w:numId w:val="11"/>
        </w:numPr>
        <w:spacing w:after="0"/>
        <w:ind w:left="714" w:hanging="357"/>
        <w:rPr>
          <w:rFonts w:ascii="Aptos" w:hAnsi="Aptos"/>
          <w:lang w:val="nl-NL"/>
        </w:rPr>
      </w:pPr>
      <w:r w:rsidRPr="005343AE">
        <w:rPr>
          <w:rFonts w:ascii="Aptos" w:hAnsi="Aptos"/>
          <w:lang w:val="nl-NL"/>
        </w:rPr>
        <w:t>Typo-oefening starten</w:t>
      </w:r>
    </w:p>
    <w:p w14:paraId="3BFCD4AD" w14:textId="77777777" w:rsidR="005343AE" w:rsidRPr="005343AE" w:rsidRDefault="005343AE" w:rsidP="005343AE">
      <w:pPr>
        <w:numPr>
          <w:ilvl w:val="0"/>
          <w:numId w:val="11"/>
        </w:numPr>
        <w:spacing w:after="0"/>
        <w:ind w:left="714" w:hanging="357"/>
        <w:rPr>
          <w:rFonts w:ascii="Aptos" w:hAnsi="Aptos"/>
          <w:lang w:val="nl-NL"/>
        </w:rPr>
      </w:pPr>
      <w:r w:rsidRPr="005343AE">
        <w:rPr>
          <w:rFonts w:ascii="Aptos" w:hAnsi="Aptos"/>
          <w:lang w:val="nl-NL"/>
        </w:rPr>
        <w:t>Fouten- en snelheidsanalyse</w:t>
      </w:r>
    </w:p>
    <w:p w14:paraId="6D77B75A" w14:textId="77777777" w:rsidR="005343AE" w:rsidRPr="005343AE" w:rsidRDefault="005343AE" w:rsidP="005343AE">
      <w:pPr>
        <w:numPr>
          <w:ilvl w:val="0"/>
          <w:numId w:val="11"/>
        </w:numPr>
        <w:spacing w:after="0"/>
        <w:ind w:left="714" w:hanging="357"/>
        <w:rPr>
          <w:rFonts w:ascii="Aptos" w:hAnsi="Aptos"/>
          <w:lang w:val="nl-NL"/>
        </w:rPr>
      </w:pPr>
      <w:r w:rsidRPr="005343AE">
        <w:rPr>
          <w:rFonts w:ascii="Aptos" w:hAnsi="Aptos"/>
          <w:lang w:val="nl-NL"/>
        </w:rPr>
        <w:t>Adaptieve oefeninggenerator</w:t>
      </w:r>
    </w:p>
    <w:p w14:paraId="24C1F4FA" w14:textId="77777777" w:rsidR="005343AE" w:rsidRPr="005343AE" w:rsidRDefault="005343AE" w:rsidP="005343AE">
      <w:pPr>
        <w:numPr>
          <w:ilvl w:val="0"/>
          <w:numId w:val="11"/>
        </w:numPr>
        <w:spacing w:after="0"/>
        <w:ind w:left="714" w:hanging="357"/>
        <w:rPr>
          <w:rFonts w:ascii="Aptos" w:hAnsi="Aptos"/>
          <w:lang w:val="nl-NL"/>
        </w:rPr>
      </w:pPr>
      <w:r w:rsidRPr="005343AE">
        <w:rPr>
          <w:rFonts w:ascii="Aptos" w:hAnsi="Aptos"/>
          <w:lang w:val="nl-NL"/>
        </w:rPr>
        <w:t>Resultaten en voortgangsoverzicht</w:t>
      </w:r>
    </w:p>
    <w:p w14:paraId="1E6692A4" w14:textId="77777777" w:rsidR="005343AE" w:rsidRPr="00F3043A" w:rsidRDefault="005343AE">
      <w:pPr>
        <w:rPr>
          <w:rFonts w:ascii="Aptos" w:hAnsi="Aptos"/>
          <w:lang w:val="nl-NL"/>
        </w:rPr>
      </w:pPr>
    </w:p>
    <w:p w14:paraId="1098D8DC" w14:textId="77777777" w:rsidR="00C04A3D" w:rsidRPr="00033961" w:rsidRDefault="00033961">
      <w:pPr>
        <w:pStyle w:val="Kop3"/>
        <w:rPr>
          <w:rFonts w:ascii="Aptos" w:hAnsi="Aptos"/>
          <w:color w:val="1F497D" w:themeColor="text2"/>
          <w:sz w:val="28"/>
          <w:szCs w:val="28"/>
          <w:lang w:val="nl-NL"/>
        </w:rPr>
      </w:pPr>
      <w:bookmarkStart w:id="5" w:name="_Toc213792239"/>
      <w:bookmarkStart w:id="6" w:name="_Hlk213792137"/>
      <w:r w:rsidRPr="00033961">
        <w:rPr>
          <w:rFonts w:ascii="Aptos" w:hAnsi="Aptos"/>
          <w:color w:val="1F497D" w:themeColor="text2"/>
          <w:sz w:val="28"/>
          <w:szCs w:val="28"/>
          <w:lang w:val="nl-NL"/>
        </w:rPr>
        <w:t>1.1 Productdoelen</w:t>
      </w:r>
      <w:bookmarkEnd w:id="5"/>
    </w:p>
    <w:bookmarkEnd w:id="6"/>
    <w:p w14:paraId="17A02EA3" w14:textId="77777777" w:rsidR="009F0BE6" w:rsidRPr="009F0BE6" w:rsidRDefault="009F0BE6" w:rsidP="009F0BE6">
      <w:p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b/>
          <w:bCs/>
          <w:lang w:val="nl-NL" w:eastAsia="nl-NL"/>
        </w:rPr>
        <w:t>Hoofddoel:</w:t>
      </w:r>
      <w:r w:rsidRPr="009F0BE6">
        <w:rPr>
          <w:rFonts w:ascii="Aptos" w:eastAsia="Times New Roman" w:hAnsi="Aptos" w:cs="Times New Roman"/>
          <w:lang w:val="nl-NL" w:eastAsia="nl-NL"/>
        </w:rPr>
        <w:br/>
        <w:t>Een leerapplicatie ontwikkelen waarmee gebruikers op een leuke, motiverende en foutloze manier leren typen, ondersteund door realtime feedback en gepersonaliseerde oefeningen.</w:t>
      </w:r>
    </w:p>
    <w:p w14:paraId="7729E274" w14:textId="77777777" w:rsidR="009F0BE6" w:rsidRPr="009F0BE6" w:rsidRDefault="009F0BE6" w:rsidP="009F0BE6">
      <w:p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b/>
          <w:bCs/>
          <w:lang w:val="nl-NL" w:eastAsia="nl-NL"/>
        </w:rPr>
        <w:t>Subdoelen:</w:t>
      </w:r>
    </w:p>
    <w:p w14:paraId="1CE161AC" w14:textId="77777777" w:rsidR="009F0BE6" w:rsidRPr="009F0BE6" w:rsidRDefault="009F0BE6" w:rsidP="009F0BE6">
      <w:pPr>
        <w:numPr>
          <w:ilvl w:val="0"/>
          <w:numId w:val="12"/>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De gebruiker leert stapsgewijs blind typen.</w:t>
      </w:r>
    </w:p>
    <w:p w14:paraId="0D6CBBC2" w14:textId="77777777" w:rsidR="009F0BE6" w:rsidRPr="009F0BE6" w:rsidRDefault="009F0BE6" w:rsidP="009F0BE6">
      <w:pPr>
        <w:numPr>
          <w:ilvl w:val="0"/>
          <w:numId w:val="12"/>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De applicatie meet en toont zowel snelheid (woorden per minuut) als foutpercentage.</w:t>
      </w:r>
    </w:p>
    <w:p w14:paraId="1F6BC4C4" w14:textId="77777777" w:rsidR="009F0BE6" w:rsidRPr="009F0BE6" w:rsidRDefault="009F0BE6" w:rsidP="009F0BE6">
      <w:pPr>
        <w:numPr>
          <w:ilvl w:val="0"/>
          <w:numId w:val="12"/>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De oefenmodules passen zich automatisch aan op het vaardigheidsniveau van de gebruiker.</w:t>
      </w:r>
    </w:p>
    <w:p w14:paraId="04684B07" w14:textId="77777777" w:rsidR="009F0BE6" w:rsidRPr="009F0BE6" w:rsidRDefault="009F0BE6" w:rsidP="009F0BE6">
      <w:pPr>
        <w:numPr>
          <w:ilvl w:val="0"/>
          <w:numId w:val="12"/>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Gebruikers kunnen hun resultaten en verbeterpunten terugzien in rapportages en grafieken.</w:t>
      </w:r>
    </w:p>
    <w:p w14:paraId="30130B62" w14:textId="77777777" w:rsidR="009F0BE6" w:rsidRPr="009F0BE6" w:rsidRDefault="009F0BE6" w:rsidP="009F0BE6">
      <w:pPr>
        <w:numPr>
          <w:ilvl w:val="0"/>
          <w:numId w:val="12"/>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De app is visueel aantrekkelijk en eenvoudig te bedienen, ook voor jonge leerlingen.</w:t>
      </w:r>
    </w:p>
    <w:p w14:paraId="65A87F26" w14:textId="77777777" w:rsidR="009F0BE6" w:rsidRPr="009F0BE6" w:rsidRDefault="009F0BE6" w:rsidP="009F0BE6">
      <w:p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b/>
          <w:bCs/>
          <w:lang w:val="nl-NL" w:eastAsia="nl-NL"/>
        </w:rPr>
        <w:t>Meetbare succescriteria (Hoeveel):</w:t>
      </w:r>
    </w:p>
    <w:p w14:paraId="0C22B8C3" w14:textId="77777777" w:rsidR="009F0BE6" w:rsidRPr="009F0BE6" w:rsidRDefault="009F0BE6" w:rsidP="009F0BE6">
      <w:pPr>
        <w:numPr>
          <w:ilvl w:val="0"/>
          <w:numId w:val="13"/>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Minimaal 95% foutloze registratie van toetsaanslagen.</w:t>
      </w:r>
    </w:p>
    <w:p w14:paraId="2B16D028" w14:textId="77777777" w:rsidR="009F0BE6" w:rsidRPr="009F0BE6" w:rsidRDefault="009F0BE6" w:rsidP="009F0BE6">
      <w:pPr>
        <w:numPr>
          <w:ilvl w:val="0"/>
          <w:numId w:val="13"/>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Een responstijd &lt; 2 seconden bij het laden van oefeningen.</w:t>
      </w:r>
    </w:p>
    <w:p w14:paraId="253C54AB" w14:textId="77777777" w:rsidR="009F0BE6" w:rsidRPr="009F0BE6" w:rsidRDefault="009F0BE6" w:rsidP="009F0BE6">
      <w:pPr>
        <w:numPr>
          <w:ilvl w:val="0"/>
          <w:numId w:val="13"/>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Minimaal 80% van de gebruikers geeft in testsessies aan dat de app “intuïtief” en “leerzaam” is.</w:t>
      </w:r>
    </w:p>
    <w:p w14:paraId="6B54FE65" w14:textId="5C64F66C" w:rsidR="003C524C" w:rsidRDefault="009F0BE6" w:rsidP="003C524C">
      <w:pPr>
        <w:numPr>
          <w:ilvl w:val="0"/>
          <w:numId w:val="13"/>
        </w:numPr>
        <w:spacing w:before="100" w:beforeAutospacing="1" w:after="100" w:afterAutospacing="1" w:line="240" w:lineRule="auto"/>
        <w:rPr>
          <w:rFonts w:ascii="Aptos" w:eastAsia="Times New Roman" w:hAnsi="Aptos" w:cs="Times New Roman"/>
          <w:lang w:val="nl-NL" w:eastAsia="nl-NL"/>
        </w:rPr>
      </w:pPr>
      <w:r w:rsidRPr="009F0BE6">
        <w:rPr>
          <w:rFonts w:ascii="Aptos" w:eastAsia="Times New Roman" w:hAnsi="Aptos" w:cs="Times New Roman"/>
          <w:lang w:val="nl-NL" w:eastAsia="nl-NL"/>
        </w:rPr>
        <w:t>De app bevat minimaal 50 oefenteksten en 5 moeilijkheidsniveaus bij eerste oplevering.</w:t>
      </w:r>
    </w:p>
    <w:p w14:paraId="13607C14" w14:textId="77777777" w:rsidR="00B75F1A" w:rsidRPr="009F0BE6" w:rsidRDefault="00B75F1A" w:rsidP="00B75F1A">
      <w:pPr>
        <w:spacing w:after="0" w:line="240" w:lineRule="auto"/>
        <w:ind w:left="720"/>
        <w:rPr>
          <w:rFonts w:ascii="Aptos" w:eastAsia="Times New Roman" w:hAnsi="Aptos" w:cs="Times New Roman"/>
          <w:lang w:val="nl-NL" w:eastAsia="nl-NL"/>
        </w:rPr>
      </w:pPr>
    </w:p>
    <w:p w14:paraId="7ED2A791" w14:textId="0AF0EE61" w:rsidR="0067114C" w:rsidRPr="00033961" w:rsidRDefault="0067114C" w:rsidP="0067114C">
      <w:pPr>
        <w:pStyle w:val="Kop3"/>
        <w:rPr>
          <w:rFonts w:ascii="Aptos" w:hAnsi="Aptos"/>
          <w:color w:val="1F497D" w:themeColor="text2"/>
          <w:sz w:val="28"/>
          <w:szCs w:val="28"/>
          <w:lang w:val="nl-NL"/>
        </w:rPr>
      </w:pPr>
      <w:bookmarkStart w:id="7" w:name="_Toc213792240"/>
      <w:r w:rsidRPr="00033961">
        <w:rPr>
          <w:rFonts w:ascii="Aptos" w:hAnsi="Aptos"/>
          <w:color w:val="1F497D" w:themeColor="text2"/>
          <w:sz w:val="28"/>
          <w:szCs w:val="28"/>
          <w:lang w:val="nl-NL"/>
        </w:rPr>
        <w:t>1.</w:t>
      </w:r>
      <w:r>
        <w:rPr>
          <w:rFonts w:ascii="Aptos" w:hAnsi="Aptos"/>
          <w:color w:val="1F497D" w:themeColor="text2"/>
          <w:sz w:val="28"/>
          <w:szCs w:val="28"/>
          <w:lang w:val="nl-NL"/>
        </w:rPr>
        <w:t xml:space="preserve">2 </w:t>
      </w:r>
      <w:r w:rsidRPr="0067114C">
        <w:rPr>
          <w:rFonts w:ascii="Aptos" w:hAnsi="Aptos"/>
          <w:color w:val="1F497D" w:themeColor="text2"/>
          <w:sz w:val="28"/>
          <w:szCs w:val="28"/>
          <w:lang w:val="nl-NL"/>
        </w:rPr>
        <w:t>Productafspraken</w:t>
      </w:r>
      <w:bookmarkEnd w:id="7"/>
    </w:p>
    <w:tbl>
      <w:tblPr>
        <w:tblStyle w:val="Tabelraster"/>
        <w:tblW w:w="0" w:type="auto"/>
        <w:tblLook w:val="04A0" w:firstRow="1" w:lastRow="0" w:firstColumn="1" w:lastColumn="0" w:noHBand="0" w:noVBand="1"/>
      </w:tblPr>
      <w:tblGrid>
        <w:gridCol w:w="2235"/>
        <w:gridCol w:w="6621"/>
      </w:tblGrid>
      <w:tr w:rsidR="00C8433B" w:rsidRPr="00C8433B" w14:paraId="499F5CCF" w14:textId="77777777" w:rsidTr="004D24C0">
        <w:tc>
          <w:tcPr>
            <w:tcW w:w="2235" w:type="dxa"/>
            <w:shd w:val="clear" w:color="auto" w:fill="C6D9F1" w:themeFill="text2" w:themeFillTint="33"/>
            <w:hideMark/>
          </w:tcPr>
          <w:p w14:paraId="4E5D447E"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Onderdeel</w:t>
            </w:r>
          </w:p>
        </w:tc>
        <w:tc>
          <w:tcPr>
            <w:tcW w:w="6621" w:type="dxa"/>
            <w:shd w:val="clear" w:color="auto" w:fill="C6D9F1" w:themeFill="text2" w:themeFillTint="33"/>
            <w:hideMark/>
          </w:tcPr>
          <w:p w14:paraId="6B196E0A"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Afspraken / Richtlijnen</w:t>
            </w:r>
          </w:p>
        </w:tc>
      </w:tr>
      <w:tr w:rsidR="00C8433B" w:rsidRPr="00F02C86" w14:paraId="22717EF3" w14:textId="77777777" w:rsidTr="003C524C">
        <w:tc>
          <w:tcPr>
            <w:tcW w:w="2235" w:type="dxa"/>
            <w:hideMark/>
          </w:tcPr>
          <w:p w14:paraId="01B84FB0"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Scope</w:t>
            </w:r>
          </w:p>
        </w:tc>
        <w:tc>
          <w:tcPr>
            <w:tcW w:w="6621" w:type="dxa"/>
            <w:hideMark/>
          </w:tcPr>
          <w:p w14:paraId="16D5C84A"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Sprint 0 richt zich uitsluitend op het analyseren, ontwerpen en valideren van requirements en eerste schermontwerpen.</w:t>
            </w:r>
          </w:p>
        </w:tc>
      </w:tr>
      <w:tr w:rsidR="00C8433B" w:rsidRPr="00C8433B" w14:paraId="1E15F5E6" w14:textId="77777777" w:rsidTr="003C524C">
        <w:tc>
          <w:tcPr>
            <w:tcW w:w="2235" w:type="dxa"/>
            <w:hideMark/>
          </w:tcPr>
          <w:p w14:paraId="7720065E"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Deliverables Sprint 0</w:t>
            </w:r>
          </w:p>
        </w:tc>
        <w:tc>
          <w:tcPr>
            <w:tcW w:w="6621" w:type="dxa"/>
            <w:hideMark/>
          </w:tcPr>
          <w:p w14:paraId="22A1390A" w14:textId="77777777" w:rsidR="00C8433B" w:rsidRPr="00C8433B" w:rsidRDefault="00C8433B" w:rsidP="00926447">
            <w:pPr>
              <w:rPr>
                <w:rFonts w:ascii="Aptos" w:eastAsia="Times New Roman" w:hAnsi="Aptos" w:cs="Times New Roman"/>
                <w:lang w:eastAsia="nl-NL"/>
              </w:rPr>
            </w:pPr>
            <w:r w:rsidRPr="00C8433B">
              <w:rPr>
                <w:rFonts w:ascii="Aptos" w:eastAsia="Times New Roman" w:hAnsi="Aptos" w:cs="Times New Roman"/>
                <w:lang w:eastAsia="nl-NL"/>
              </w:rPr>
              <w:t>1) Requirementsdocument (FR/NFR), 2) Persona’s, 3) Stakeholderanalyse, 4) Mockups &amp; scenario’s, 5) Product- &amp; sprintbacklog.</w:t>
            </w:r>
          </w:p>
        </w:tc>
      </w:tr>
      <w:tr w:rsidR="00C8433B" w:rsidRPr="00F02C86" w14:paraId="07DE4976" w14:textId="77777777" w:rsidTr="003C524C">
        <w:tc>
          <w:tcPr>
            <w:tcW w:w="2235" w:type="dxa"/>
            <w:hideMark/>
          </w:tcPr>
          <w:p w14:paraId="4B87340C"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Communicatie</w:t>
            </w:r>
          </w:p>
        </w:tc>
        <w:tc>
          <w:tcPr>
            <w:tcW w:w="6621" w:type="dxa"/>
            <w:hideMark/>
          </w:tcPr>
          <w:p w14:paraId="1CE492BE"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Wekelijkse stand-up met de product owner; updates via GitHub-projectbord.</w:t>
            </w:r>
          </w:p>
        </w:tc>
      </w:tr>
      <w:tr w:rsidR="00C8433B" w:rsidRPr="00C8433B" w14:paraId="46038F8D" w14:textId="77777777" w:rsidTr="003C524C">
        <w:tc>
          <w:tcPr>
            <w:tcW w:w="2235" w:type="dxa"/>
            <w:hideMark/>
          </w:tcPr>
          <w:p w14:paraId="75B4DD73"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Tools &amp; Platform</w:t>
            </w:r>
          </w:p>
        </w:tc>
        <w:tc>
          <w:tcPr>
            <w:tcW w:w="6621" w:type="dxa"/>
            <w:hideMark/>
          </w:tcPr>
          <w:p w14:paraId="36A07DB6"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Ontwikkelomgeving: Visual Studio Code, GitHub, Azure Boards. Database: SQLite (initieel).</w:t>
            </w:r>
          </w:p>
        </w:tc>
      </w:tr>
      <w:tr w:rsidR="00C8433B" w:rsidRPr="00F02C86" w14:paraId="7768E23A" w14:textId="77777777" w:rsidTr="003C524C">
        <w:tc>
          <w:tcPr>
            <w:tcW w:w="2235" w:type="dxa"/>
            <w:hideMark/>
          </w:tcPr>
          <w:p w14:paraId="11A6E54C"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lastRenderedPageBreak/>
              <w:t>Kwaliteitsnormen</w:t>
            </w:r>
          </w:p>
        </w:tc>
        <w:tc>
          <w:tcPr>
            <w:tcW w:w="6621" w:type="dxa"/>
            <w:hideMark/>
          </w:tcPr>
          <w:p w14:paraId="4AB75C9D"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Code voldoet aan clean code richtlijnen, elke release bevat testbare en gevalideerde requirements.</w:t>
            </w:r>
          </w:p>
        </w:tc>
      </w:tr>
      <w:tr w:rsidR="00C8433B" w:rsidRPr="00F02C86" w14:paraId="13E065A3" w14:textId="77777777" w:rsidTr="003C524C">
        <w:tc>
          <w:tcPr>
            <w:tcW w:w="2235" w:type="dxa"/>
            <w:hideMark/>
          </w:tcPr>
          <w:p w14:paraId="0DBBBA31"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Definition of Done (DoD)</w:t>
            </w:r>
          </w:p>
        </w:tc>
        <w:tc>
          <w:tcPr>
            <w:tcW w:w="6621" w:type="dxa"/>
            <w:hideMark/>
          </w:tcPr>
          <w:p w14:paraId="75E2ABA9"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 Functionaliteit getest en goedgekeurd door minimaal 1 reviewer.- Documentatie bijgewerkt.- Code zonder kritieke bugs.- Commit gelinkt aan issue in backlog.</w:t>
            </w:r>
          </w:p>
        </w:tc>
      </w:tr>
      <w:tr w:rsidR="00C8433B" w:rsidRPr="00F02C86" w14:paraId="552CA14A" w14:textId="77777777" w:rsidTr="003C524C">
        <w:tc>
          <w:tcPr>
            <w:tcW w:w="2235" w:type="dxa"/>
            <w:hideMark/>
          </w:tcPr>
          <w:p w14:paraId="22A7DFC7"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Planning</w:t>
            </w:r>
          </w:p>
        </w:tc>
        <w:tc>
          <w:tcPr>
            <w:tcW w:w="6621" w:type="dxa"/>
            <w:hideMark/>
          </w:tcPr>
          <w:p w14:paraId="1D40ACA9"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Sprint 0 = Analyse &amp; Ontwerp (1 week).Sprint 1 = Eerste functionele prototype (2 weken).</w:t>
            </w:r>
          </w:p>
        </w:tc>
      </w:tr>
      <w:tr w:rsidR="00C8433B" w:rsidRPr="00F02C86" w14:paraId="531E3447" w14:textId="77777777" w:rsidTr="003C524C">
        <w:tc>
          <w:tcPr>
            <w:tcW w:w="2235" w:type="dxa"/>
            <w:hideMark/>
          </w:tcPr>
          <w:p w14:paraId="2C34822E"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Risico’s</w:t>
            </w:r>
          </w:p>
        </w:tc>
        <w:tc>
          <w:tcPr>
            <w:tcW w:w="6621" w:type="dxa"/>
            <w:hideMark/>
          </w:tcPr>
          <w:p w14:paraId="7572E092"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Onvoldoende testdata, onvoldoende feedback van product owner, vertraging door technische issues.</w:t>
            </w:r>
          </w:p>
        </w:tc>
      </w:tr>
      <w:tr w:rsidR="00C8433B" w:rsidRPr="00F02C86" w14:paraId="68D19283" w14:textId="77777777" w:rsidTr="003C524C">
        <w:tc>
          <w:tcPr>
            <w:tcW w:w="2235" w:type="dxa"/>
            <w:hideMark/>
          </w:tcPr>
          <w:p w14:paraId="48C86FB8"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Succescriteria</w:t>
            </w:r>
          </w:p>
        </w:tc>
        <w:tc>
          <w:tcPr>
            <w:tcW w:w="6621" w:type="dxa"/>
            <w:hideMark/>
          </w:tcPr>
          <w:p w14:paraId="4C72BD36" w14:textId="77777777" w:rsidR="00C8433B" w:rsidRPr="00C8433B" w:rsidRDefault="00C8433B" w:rsidP="00926447">
            <w:pPr>
              <w:rPr>
                <w:rFonts w:ascii="Aptos" w:eastAsia="Times New Roman" w:hAnsi="Aptos" w:cs="Times New Roman"/>
                <w:lang w:val="nl-NL" w:eastAsia="nl-NL"/>
              </w:rPr>
            </w:pPr>
            <w:r w:rsidRPr="00C8433B">
              <w:rPr>
                <w:rFonts w:ascii="Aptos" w:eastAsia="Times New Roman" w:hAnsi="Aptos" w:cs="Times New Roman"/>
                <w:lang w:val="nl-NL" w:eastAsia="nl-NL"/>
              </w:rPr>
              <w:t>Documentatie 100% afgerond, feedback van opdrachtgever verwerkt, eerste backlog goedgekeurd.</w:t>
            </w:r>
          </w:p>
        </w:tc>
      </w:tr>
    </w:tbl>
    <w:p w14:paraId="40FC2C83" w14:textId="77777777" w:rsidR="00B65AF3" w:rsidRDefault="00B65AF3" w:rsidP="00B65AF3">
      <w:pPr>
        <w:pStyle w:val="Lijstopsomteken"/>
        <w:numPr>
          <w:ilvl w:val="0"/>
          <w:numId w:val="0"/>
        </w:numPr>
        <w:ind w:left="360" w:hanging="360"/>
        <w:rPr>
          <w:rFonts w:ascii="Aptos" w:hAnsi="Aptos"/>
          <w:lang w:val="nl-NL"/>
        </w:rPr>
      </w:pPr>
    </w:p>
    <w:p w14:paraId="4C163E0A" w14:textId="77777777" w:rsidR="00B65AF3" w:rsidRDefault="00B65AF3" w:rsidP="00CD791B">
      <w:pPr>
        <w:pStyle w:val="Lijstopsomteken"/>
        <w:numPr>
          <w:ilvl w:val="0"/>
          <w:numId w:val="0"/>
        </w:numPr>
        <w:rPr>
          <w:rFonts w:ascii="Aptos" w:hAnsi="Aptos"/>
          <w:lang w:val="nl-NL"/>
        </w:rPr>
      </w:pPr>
    </w:p>
    <w:p w14:paraId="12D98159" w14:textId="5BFB13A0" w:rsidR="0067114C" w:rsidRPr="00033961" w:rsidRDefault="0067114C" w:rsidP="0067114C">
      <w:pPr>
        <w:pStyle w:val="Kop3"/>
        <w:rPr>
          <w:rFonts w:ascii="Aptos" w:hAnsi="Aptos"/>
          <w:color w:val="1F497D" w:themeColor="text2"/>
          <w:sz w:val="28"/>
          <w:szCs w:val="28"/>
          <w:lang w:val="nl-NL"/>
        </w:rPr>
      </w:pPr>
      <w:bookmarkStart w:id="8" w:name="_Toc213792241"/>
      <w:r w:rsidRPr="00033961">
        <w:rPr>
          <w:rFonts w:ascii="Aptos" w:hAnsi="Aptos"/>
          <w:color w:val="1F497D" w:themeColor="text2"/>
          <w:sz w:val="28"/>
          <w:szCs w:val="28"/>
          <w:lang w:val="nl-NL"/>
        </w:rPr>
        <w:t>1.</w:t>
      </w:r>
      <w:r w:rsidRPr="0067114C">
        <w:rPr>
          <w:rFonts w:ascii="Aptos" w:hAnsi="Aptos"/>
          <w:color w:val="1F497D" w:themeColor="text2"/>
          <w:sz w:val="28"/>
          <w:szCs w:val="28"/>
          <w:lang w:val="nl-NL"/>
        </w:rPr>
        <w:t>3 Kosten, uitgaven en impactanalyse</w:t>
      </w:r>
      <w:bookmarkEnd w:id="8"/>
    </w:p>
    <w:p w14:paraId="0ACFB84C" w14:textId="77777777" w:rsidR="00B869E6" w:rsidRPr="00032ACF" w:rsidRDefault="00B869E6" w:rsidP="00B869E6">
      <w:pPr>
        <w:pStyle w:val="Lijstopsomteken"/>
        <w:numPr>
          <w:ilvl w:val="0"/>
          <w:numId w:val="0"/>
        </w:numPr>
        <w:rPr>
          <w:rFonts w:ascii="Aptos" w:hAnsi="Aptos"/>
          <w:b/>
          <w:bCs/>
          <w:lang w:val="nl-NL"/>
        </w:rPr>
      </w:pPr>
      <w:r w:rsidRPr="00032ACF">
        <w:rPr>
          <w:rFonts w:ascii="Aptos" w:hAnsi="Aptos"/>
          <w:b/>
          <w:bCs/>
          <w:lang w:val="nl-NL"/>
        </w:rPr>
        <w:t>Doel van dit onderdeel:</w:t>
      </w:r>
    </w:p>
    <w:p w14:paraId="5DDDFAD9" w14:textId="77777777" w:rsidR="00B869E6" w:rsidRPr="00B869E6" w:rsidRDefault="00B869E6" w:rsidP="00B869E6">
      <w:pPr>
        <w:pStyle w:val="Lijstopsomteken"/>
        <w:numPr>
          <w:ilvl w:val="0"/>
          <w:numId w:val="0"/>
        </w:numPr>
        <w:rPr>
          <w:rFonts w:ascii="Aptos" w:hAnsi="Aptos"/>
          <w:lang w:val="nl-NL"/>
        </w:rPr>
      </w:pPr>
      <w:r w:rsidRPr="00B869E6">
        <w:rPr>
          <w:rFonts w:ascii="Aptos" w:hAnsi="Aptos"/>
          <w:lang w:val="nl-NL"/>
        </w:rPr>
        <w:t>Het inschatten van de benodigde middelen, verwachte uitgaven en de impact van het TypoTrainer-project ten opzichte van de productdoelen. Dit zorgt ervoor dat het project haalbaar blijft binnen de beschikbare tijd, kennis en middelen.</w:t>
      </w:r>
    </w:p>
    <w:p w14:paraId="27ED3C5D" w14:textId="77777777" w:rsidR="00B869E6" w:rsidRPr="00B869E6" w:rsidRDefault="00B869E6" w:rsidP="00B869E6">
      <w:pPr>
        <w:pStyle w:val="Lijstopsomteken"/>
        <w:numPr>
          <w:ilvl w:val="0"/>
          <w:numId w:val="0"/>
        </w:numPr>
        <w:ind w:left="360"/>
        <w:rPr>
          <w:rFonts w:ascii="Aptos" w:hAnsi="Aptos"/>
          <w:lang w:val="nl-NL"/>
        </w:rPr>
      </w:pPr>
    </w:p>
    <w:p w14:paraId="533173FB" w14:textId="77777777" w:rsidR="00B869E6" w:rsidRPr="00B41CE8" w:rsidRDefault="00B869E6" w:rsidP="00B869E6">
      <w:pPr>
        <w:pStyle w:val="Lijstopsomteken"/>
        <w:numPr>
          <w:ilvl w:val="0"/>
          <w:numId w:val="0"/>
        </w:numPr>
        <w:rPr>
          <w:rFonts w:ascii="Aptos" w:hAnsi="Aptos"/>
          <w:b/>
          <w:bCs/>
          <w:color w:val="1F497D" w:themeColor="text2"/>
          <w:sz w:val="24"/>
          <w:szCs w:val="24"/>
          <w:lang w:val="nl-NL"/>
        </w:rPr>
      </w:pPr>
      <w:r w:rsidRPr="00B41CE8">
        <w:rPr>
          <w:rFonts w:ascii="Aptos" w:hAnsi="Aptos"/>
          <w:b/>
          <w:bCs/>
          <w:color w:val="1F497D" w:themeColor="text2"/>
          <w:sz w:val="24"/>
          <w:szCs w:val="24"/>
          <w:lang w:val="nl-NL"/>
        </w:rPr>
        <w:t>1.3.1 Middelen en inspanning</w:t>
      </w:r>
    </w:p>
    <w:p w14:paraId="56F13876" w14:textId="1EA63E74" w:rsidR="004D24C0" w:rsidRPr="00B869E6" w:rsidRDefault="00B869E6" w:rsidP="004D24C0">
      <w:pPr>
        <w:pStyle w:val="Lijstopsomteken"/>
        <w:numPr>
          <w:ilvl w:val="0"/>
          <w:numId w:val="0"/>
        </w:numPr>
        <w:spacing w:after="120"/>
        <w:rPr>
          <w:rFonts w:ascii="Aptos" w:hAnsi="Aptos"/>
          <w:lang w:val="nl-NL"/>
        </w:rPr>
      </w:pPr>
      <w:r w:rsidRPr="00B869E6">
        <w:rPr>
          <w:rFonts w:ascii="Aptos" w:hAnsi="Aptos"/>
          <w:lang w:val="nl-NL"/>
        </w:rPr>
        <w:t>Voor de initiële sprint (Sprint 0) worden de kosten voornamelijk uitgedrukt in tijdsbesteding en personele inzet, niet in geld.</w:t>
      </w:r>
    </w:p>
    <w:p w14:paraId="425DE20D" w14:textId="344C29CE" w:rsidR="004D24C0" w:rsidRDefault="00B869E6" w:rsidP="00901257">
      <w:pPr>
        <w:pStyle w:val="Lijstopsomteken"/>
        <w:numPr>
          <w:ilvl w:val="0"/>
          <w:numId w:val="0"/>
        </w:numPr>
        <w:rPr>
          <w:rFonts w:ascii="Aptos" w:hAnsi="Aptos"/>
          <w:lang w:val="nl-NL"/>
        </w:rPr>
      </w:pPr>
      <w:r w:rsidRPr="00B869E6">
        <w:rPr>
          <w:rFonts w:ascii="Aptos" w:hAnsi="Aptos"/>
          <w:lang w:val="nl-NL"/>
        </w:rPr>
        <w:t>De verwachte inzet is als volgt:</w:t>
      </w:r>
    </w:p>
    <w:tbl>
      <w:tblPr>
        <w:tblStyle w:val="Tabelraster"/>
        <w:tblW w:w="8897" w:type="dxa"/>
        <w:tblLook w:val="04A0" w:firstRow="1" w:lastRow="0" w:firstColumn="1" w:lastColumn="0" w:noHBand="0" w:noVBand="1"/>
      </w:tblPr>
      <w:tblGrid>
        <w:gridCol w:w="1809"/>
        <w:gridCol w:w="4678"/>
        <w:gridCol w:w="2410"/>
      </w:tblGrid>
      <w:tr w:rsidR="00901257" w:rsidRPr="00901257" w14:paraId="49DDBC49" w14:textId="77777777" w:rsidTr="00A542B9">
        <w:tc>
          <w:tcPr>
            <w:tcW w:w="1809" w:type="dxa"/>
            <w:shd w:val="clear" w:color="auto" w:fill="C6D9F1" w:themeFill="text2" w:themeFillTint="33"/>
            <w:hideMark/>
          </w:tcPr>
          <w:p w14:paraId="776DDE7A"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Middel</w:t>
            </w:r>
          </w:p>
        </w:tc>
        <w:tc>
          <w:tcPr>
            <w:tcW w:w="4678" w:type="dxa"/>
            <w:shd w:val="clear" w:color="auto" w:fill="C6D9F1" w:themeFill="text2" w:themeFillTint="33"/>
            <w:hideMark/>
          </w:tcPr>
          <w:p w14:paraId="4CFCE8E7"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Beschrijving</w:t>
            </w:r>
          </w:p>
        </w:tc>
        <w:tc>
          <w:tcPr>
            <w:tcW w:w="2410" w:type="dxa"/>
            <w:shd w:val="clear" w:color="auto" w:fill="C6D9F1" w:themeFill="text2" w:themeFillTint="33"/>
            <w:hideMark/>
          </w:tcPr>
          <w:p w14:paraId="1D7FC60E"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Inzet / Kostenindicatie</w:t>
            </w:r>
          </w:p>
        </w:tc>
      </w:tr>
      <w:tr w:rsidR="00901257" w:rsidRPr="00901257" w14:paraId="56DCE7D2" w14:textId="77777777" w:rsidTr="00A542B9">
        <w:tc>
          <w:tcPr>
            <w:tcW w:w="1809" w:type="dxa"/>
            <w:hideMark/>
          </w:tcPr>
          <w:p w14:paraId="5A8D1502"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Ontwikkelteam</w:t>
            </w:r>
          </w:p>
        </w:tc>
        <w:tc>
          <w:tcPr>
            <w:tcW w:w="4678" w:type="dxa"/>
            <w:hideMark/>
          </w:tcPr>
          <w:p w14:paraId="716BDB6B"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2–3 teamleden, verantwoordelijk voor requirements, ontwerp en prototype.</w:t>
            </w:r>
          </w:p>
        </w:tc>
        <w:tc>
          <w:tcPr>
            <w:tcW w:w="2410" w:type="dxa"/>
            <w:hideMark/>
          </w:tcPr>
          <w:p w14:paraId="51CD9513"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 40 uur per persoon (Sprint 0)</w:t>
            </w:r>
          </w:p>
        </w:tc>
      </w:tr>
      <w:tr w:rsidR="00901257" w:rsidRPr="00901257" w14:paraId="7AF2F593" w14:textId="77777777" w:rsidTr="00A542B9">
        <w:tc>
          <w:tcPr>
            <w:tcW w:w="1809" w:type="dxa"/>
            <w:hideMark/>
          </w:tcPr>
          <w:p w14:paraId="73B64F08"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Tools &amp; software</w:t>
            </w:r>
          </w:p>
        </w:tc>
        <w:tc>
          <w:tcPr>
            <w:tcW w:w="4678" w:type="dxa"/>
            <w:hideMark/>
          </w:tcPr>
          <w:p w14:paraId="3402EDC1"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GitHub, Azure Boards, VS Code, Figma (gratis studentenlicenties).</w:t>
            </w:r>
          </w:p>
        </w:tc>
        <w:tc>
          <w:tcPr>
            <w:tcW w:w="2410" w:type="dxa"/>
            <w:hideMark/>
          </w:tcPr>
          <w:p w14:paraId="6F67C4BA"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€ 0,– (open source / onderwijslicenties)</w:t>
            </w:r>
          </w:p>
        </w:tc>
      </w:tr>
      <w:tr w:rsidR="00901257" w:rsidRPr="00901257" w14:paraId="388F7D88" w14:textId="77777777" w:rsidTr="00A542B9">
        <w:tc>
          <w:tcPr>
            <w:tcW w:w="1809" w:type="dxa"/>
            <w:hideMark/>
          </w:tcPr>
          <w:p w14:paraId="55C3F8B8"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Testapparatuur</w:t>
            </w:r>
          </w:p>
        </w:tc>
        <w:tc>
          <w:tcPr>
            <w:tcW w:w="4678" w:type="dxa"/>
            <w:hideMark/>
          </w:tcPr>
          <w:p w14:paraId="5A298F79"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Schoollaptops of persoonlijke computers.</w:t>
            </w:r>
          </w:p>
        </w:tc>
        <w:tc>
          <w:tcPr>
            <w:tcW w:w="2410" w:type="dxa"/>
            <w:hideMark/>
          </w:tcPr>
          <w:p w14:paraId="0771ECA0"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Geen extra kosten</w:t>
            </w:r>
          </w:p>
        </w:tc>
      </w:tr>
      <w:tr w:rsidR="00901257" w:rsidRPr="00901257" w14:paraId="54492373" w14:textId="77777777" w:rsidTr="00A542B9">
        <w:tc>
          <w:tcPr>
            <w:tcW w:w="1809" w:type="dxa"/>
            <w:hideMark/>
          </w:tcPr>
          <w:p w14:paraId="73CFA837"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Begeleiding / overleg</w:t>
            </w:r>
          </w:p>
        </w:tc>
        <w:tc>
          <w:tcPr>
            <w:tcW w:w="4678" w:type="dxa"/>
            <w:hideMark/>
          </w:tcPr>
          <w:p w14:paraId="00752FB5"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Feedbacksessies met product owner / docent.</w:t>
            </w:r>
          </w:p>
        </w:tc>
        <w:tc>
          <w:tcPr>
            <w:tcW w:w="2410" w:type="dxa"/>
            <w:hideMark/>
          </w:tcPr>
          <w:p w14:paraId="2AB3F19F"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 4 uur begeleiding</w:t>
            </w:r>
          </w:p>
        </w:tc>
      </w:tr>
      <w:tr w:rsidR="00901257" w:rsidRPr="00901257" w14:paraId="68327379" w14:textId="77777777" w:rsidTr="00A542B9">
        <w:tc>
          <w:tcPr>
            <w:tcW w:w="1809" w:type="dxa"/>
            <w:hideMark/>
          </w:tcPr>
          <w:p w14:paraId="14E1CB15"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Documentatie &amp; rapportage</w:t>
            </w:r>
          </w:p>
        </w:tc>
        <w:tc>
          <w:tcPr>
            <w:tcW w:w="4678" w:type="dxa"/>
            <w:hideMark/>
          </w:tcPr>
          <w:p w14:paraId="3538ADC3"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Requirements, functioneel ontwerp, backlog.</w:t>
            </w:r>
          </w:p>
        </w:tc>
        <w:tc>
          <w:tcPr>
            <w:tcW w:w="2410" w:type="dxa"/>
            <w:hideMark/>
          </w:tcPr>
          <w:p w14:paraId="5A6ED01B" w14:textId="77777777" w:rsidR="00901257" w:rsidRPr="00901257" w:rsidRDefault="00901257" w:rsidP="004D24C0">
            <w:pPr>
              <w:pStyle w:val="Lijstopsomteken"/>
              <w:numPr>
                <w:ilvl w:val="0"/>
                <w:numId w:val="0"/>
              </w:numPr>
              <w:spacing w:line="276" w:lineRule="auto"/>
              <w:rPr>
                <w:rFonts w:ascii="Aptos" w:hAnsi="Aptos"/>
                <w:lang w:val="nl-NL"/>
              </w:rPr>
            </w:pPr>
            <w:r w:rsidRPr="00901257">
              <w:rPr>
                <w:rFonts w:ascii="Aptos" w:hAnsi="Aptos"/>
                <w:lang w:val="nl-NL"/>
              </w:rPr>
              <w:t>± 10 uur per student</w:t>
            </w:r>
          </w:p>
        </w:tc>
      </w:tr>
    </w:tbl>
    <w:p w14:paraId="7F75AAE9" w14:textId="77777777" w:rsidR="00B65AF3" w:rsidRDefault="00B65AF3" w:rsidP="00B65AF3">
      <w:pPr>
        <w:pStyle w:val="Lijstopsomteken"/>
        <w:numPr>
          <w:ilvl w:val="0"/>
          <w:numId w:val="0"/>
        </w:numPr>
        <w:ind w:left="360" w:hanging="360"/>
        <w:rPr>
          <w:rFonts w:ascii="Aptos" w:hAnsi="Aptos"/>
          <w:lang w:val="nl-NL"/>
        </w:rPr>
      </w:pPr>
    </w:p>
    <w:p w14:paraId="503A6947" w14:textId="77777777" w:rsidR="0002323A" w:rsidRDefault="0002323A" w:rsidP="00B65AF3">
      <w:pPr>
        <w:pStyle w:val="Lijstopsomteken"/>
        <w:numPr>
          <w:ilvl w:val="0"/>
          <w:numId w:val="0"/>
        </w:numPr>
        <w:ind w:left="360" w:hanging="360"/>
        <w:rPr>
          <w:rFonts w:ascii="Aptos" w:hAnsi="Aptos"/>
          <w:lang w:val="nl-NL"/>
        </w:rPr>
      </w:pPr>
    </w:p>
    <w:p w14:paraId="634AB723" w14:textId="2D01FDBE" w:rsidR="00856F2B" w:rsidRPr="00B41CE8" w:rsidRDefault="00856F2B" w:rsidP="00856F2B">
      <w:pPr>
        <w:pStyle w:val="Lijstopsomteken"/>
        <w:numPr>
          <w:ilvl w:val="0"/>
          <w:numId w:val="0"/>
        </w:numPr>
        <w:rPr>
          <w:rFonts w:ascii="Aptos" w:hAnsi="Aptos"/>
          <w:b/>
          <w:bCs/>
          <w:color w:val="1F497D" w:themeColor="text2"/>
          <w:sz w:val="24"/>
          <w:szCs w:val="24"/>
          <w:lang w:val="nl-NL"/>
        </w:rPr>
      </w:pPr>
      <w:r w:rsidRPr="00B41CE8">
        <w:rPr>
          <w:rFonts w:ascii="Aptos" w:hAnsi="Aptos"/>
          <w:b/>
          <w:bCs/>
          <w:color w:val="1F497D" w:themeColor="text2"/>
          <w:sz w:val="24"/>
          <w:szCs w:val="24"/>
          <w:lang w:val="nl-NL"/>
        </w:rPr>
        <w:t>1.3.</w:t>
      </w:r>
      <w:r w:rsidR="006B6EDC">
        <w:rPr>
          <w:rFonts w:ascii="Aptos" w:hAnsi="Aptos"/>
          <w:b/>
          <w:bCs/>
          <w:color w:val="1F497D" w:themeColor="text2"/>
          <w:sz w:val="24"/>
          <w:szCs w:val="24"/>
          <w:lang w:val="nl-NL"/>
        </w:rPr>
        <w:t>2</w:t>
      </w:r>
      <w:r w:rsidRPr="00B41CE8">
        <w:rPr>
          <w:rFonts w:ascii="Aptos" w:hAnsi="Aptos"/>
          <w:b/>
          <w:bCs/>
          <w:color w:val="1F497D" w:themeColor="text2"/>
          <w:sz w:val="24"/>
          <w:szCs w:val="24"/>
          <w:lang w:val="nl-NL"/>
        </w:rPr>
        <w:t xml:space="preserve"> </w:t>
      </w:r>
      <w:r w:rsidR="006B6EDC" w:rsidRPr="006B6EDC">
        <w:rPr>
          <w:rFonts w:ascii="Aptos" w:hAnsi="Aptos"/>
          <w:b/>
          <w:bCs/>
          <w:color w:val="1F497D" w:themeColor="text2"/>
          <w:sz w:val="24"/>
          <w:szCs w:val="24"/>
          <w:lang w:val="nl-NL"/>
        </w:rPr>
        <w:t>Verwachte uitgaven (materieel / immaterieel)</w:t>
      </w:r>
    </w:p>
    <w:p w14:paraId="79A2B92F" w14:textId="3C3CABE3" w:rsidR="00FE0576" w:rsidRPr="00FE0576" w:rsidRDefault="00FE0576" w:rsidP="00FE0576">
      <w:pPr>
        <w:pStyle w:val="Lijstopsomteken"/>
        <w:numPr>
          <w:ilvl w:val="0"/>
          <w:numId w:val="0"/>
        </w:numPr>
        <w:spacing w:after="0"/>
        <w:rPr>
          <w:rFonts w:ascii="Aptos" w:hAnsi="Aptos"/>
          <w:lang w:val="nl-NL"/>
        </w:rPr>
      </w:pPr>
      <w:r w:rsidRPr="00FE0576">
        <w:rPr>
          <w:rFonts w:ascii="Aptos" w:hAnsi="Aptos"/>
          <w:lang w:val="nl-NL"/>
        </w:rPr>
        <w:t>Hoewel er geen directe financiële investering vereist is, zijn er wel indirecte uitgaven in de vorm van tijd, focus en kwaliteit:</w:t>
      </w:r>
    </w:p>
    <w:p w14:paraId="72A73077" w14:textId="77777777" w:rsidR="00FE0576" w:rsidRPr="00FE0576" w:rsidRDefault="00FE0576" w:rsidP="00FE0576">
      <w:pPr>
        <w:pStyle w:val="Lijstopsomteken"/>
        <w:spacing w:after="0"/>
        <w:ind w:left="357" w:hanging="357"/>
        <w:rPr>
          <w:rFonts w:ascii="Aptos" w:hAnsi="Aptos"/>
          <w:lang w:val="nl-NL"/>
        </w:rPr>
      </w:pPr>
      <w:r w:rsidRPr="00FE0576">
        <w:rPr>
          <w:rFonts w:ascii="Aptos" w:hAnsi="Aptos"/>
          <w:lang w:val="nl-NL"/>
        </w:rPr>
        <w:t>Leertijd en voorbereiding: ca. 15–20 uur voor het analyseren en opstellen van de eerste versie van de documentatie.</w:t>
      </w:r>
    </w:p>
    <w:p w14:paraId="498A28C4" w14:textId="77777777" w:rsidR="00FE0576" w:rsidRPr="00FE0576" w:rsidRDefault="00FE0576" w:rsidP="00FE0576">
      <w:pPr>
        <w:pStyle w:val="Lijstopsomteken"/>
        <w:spacing w:after="0"/>
        <w:ind w:left="357" w:hanging="357"/>
        <w:rPr>
          <w:rFonts w:ascii="Aptos" w:hAnsi="Aptos"/>
          <w:lang w:val="nl-NL"/>
        </w:rPr>
      </w:pPr>
      <w:r w:rsidRPr="00FE0576">
        <w:rPr>
          <w:rFonts w:ascii="Aptos" w:hAnsi="Aptos"/>
          <w:lang w:val="nl-NL"/>
        </w:rPr>
        <w:t>Prototyping en validatie: ca. 20 uur voor het ontwerpen van schermen en scenario’s.</w:t>
      </w:r>
    </w:p>
    <w:p w14:paraId="1D332DBF" w14:textId="77777777" w:rsidR="00A542B9" w:rsidRDefault="00FE0576" w:rsidP="00A542B9">
      <w:pPr>
        <w:pStyle w:val="Lijstopsomteken"/>
        <w:spacing w:after="0"/>
        <w:ind w:left="357" w:hanging="357"/>
        <w:rPr>
          <w:rFonts w:ascii="Aptos" w:hAnsi="Aptos"/>
          <w:lang w:val="nl-NL"/>
        </w:rPr>
      </w:pPr>
      <w:r w:rsidRPr="00FE0576">
        <w:rPr>
          <w:rFonts w:ascii="Aptos" w:hAnsi="Aptos"/>
          <w:lang w:val="nl-NL"/>
        </w:rPr>
        <w:lastRenderedPageBreak/>
        <w:t>Risicomanagement: lage technische kosten, maar mogelijk extra tijd bij integratie van adaptieve logica of spraakinvoer.</w:t>
      </w:r>
    </w:p>
    <w:p w14:paraId="66E16CE3" w14:textId="57240DD3" w:rsidR="0002323A" w:rsidRPr="00A542B9" w:rsidRDefault="00FE0576" w:rsidP="00A542B9">
      <w:pPr>
        <w:pStyle w:val="Lijstopsomteken"/>
        <w:spacing w:after="0"/>
        <w:ind w:left="357" w:hanging="357"/>
        <w:rPr>
          <w:rFonts w:ascii="Aptos" w:hAnsi="Aptos"/>
          <w:lang w:val="nl-NL"/>
        </w:rPr>
      </w:pPr>
      <w:r w:rsidRPr="00A542B9">
        <w:rPr>
          <w:rFonts w:ascii="Aptos" w:hAnsi="Aptos"/>
          <w:lang w:val="nl-NL"/>
        </w:rPr>
        <w:t>Toekomstige kosten (Sprint 2 en verder): uitbreiding van de database, UI-animaties en prestatieoptimalisatie.</w:t>
      </w:r>
    </w:p>
    <w:p w14:paraId="3C0003A4" w14:textId="77777777" w:rsidR="0002323A" w:rsidRDefault="0002323A" w:rsidP="00B65AF3">
      <w:pPr>
        <w:pStyle w:val="Lijstopsomteken"/>
        <w:numPr>
          <w:ilvl w:val="0"/>
          <w:numId w:val="0"/>
        </w:numPr>
        <w:ind w:left="360" w:hanging="360"/>
        <w:rPr>
          <w:rFonts w:ascii="Aptos" w:hAnsi="Aptos"/>
          <w:lang w:val="nl-NL"/>
        </w:rPr>
      </w:pPr>
    </w:p>
    <w:p w14:paraId="42D13E85" w14:textId="77777777" w:rsidR="006721A8" w:rsidRDefault="006721A8" w:rsidP="00B65AF3">
      <w:pPr>
        <w:pStyle w:val="Lijstopsomteken"/>
        <w:numPr>
          <w:ilvl w:val="0"/>
          <w:numId w:val="0"/>
        </w:numPr>
        <w:ind w:left="360" w:hanging="360"/>
        <w:rPr>
          <w:rFonts w:ascii="Aptos" w:hAnsi="Aptos"/>
          <w:lang w:val="nl-NL"/>
        </w:rPr>
      </w:pPr>
    </w:p>
    <w:p w14:paraId="0948DAF3" w14:textId="54FCE763" w:rsidR="006721A8" w:rsidRPr="00B41CE8" w:rsidRDefault="006721A8" w:rsidP="006721A8">
      <w:pPr>
        <w:pStyle w:val="Lijstopsomteken"/>
        <w:numPr>
          <w:ilvl w:val="0"/>
          <w:numId w:val="0"/>
        </w:numPr>
        <w:rPr>
          <w:rFonts w:ascii="Aptos" w:hAnsi="Aptos"/>
          <w:b/>
          <w:bCs/>
          <w:color w:val="1F497D" w:themeColor="text2"/>
          <w:sz w:val="24"/>
          <w:szCs w:val="24"/>
          <w:lang w:val="nl-NL"/>
        </w:rPr>
      </w:pPr>
      <w:r w:rsidRPr="00B41CE8">
        <w:rPr>
          <w:rFonts w:ascii="Aptos" w:hAnsi="Aptos"/>
          <w:b/>
          <w:bCs/>
          <w:color w:val="1F497D" w:themeColor="text2"/>
          <w:sz w:val="24"/>
          <w:szCs w:val="24"/>
          <w:lang w:val="nl-NL"/>
        </w:rPr>
        <w:t>1.3.</w:t>
      </w:r>
      <w:r w:rsidR="00050E4F" w:rsidRPr="00050E4F">
        <w:rPr>
          <w:rFonts w:ascii="Aptos" w:hAnsi="Aptos"/>
          <w:b/>
          <w:bCs/>
          <w:color w:val="1F497D" w:themeColor="text2"/>
          <w:sz w:val="24"/>
          <w:szCs w:val="24"/>
          <w:lang w:val="nl-NL"/>
        </w:rPr>
        <w:t>3 Waarde en impact</w:t>
      </w:r>
    </w:p>
    <w:p w14:paraId="6008DAF5" w14:textId="1343AA3B" w:rsidR="0002323A" w:rsidRDefault="003241FF" w:rsidP="003241FF">
      <w:pPr>
        <w:pStyle w:val="Lijstopsomteken"/>
        <w:numPr>
          <w:ilvl w:val="0"/>
          <w:numId w:val="0"/>
        </w:numPr>
        <w:rPr>
          <w:rFonts w:ascii="Aptos" w:hAnsi="Aptos"/>
          <w:lang w:val="nl-NL"/>
        </w:rPr>
      </w:pPr>
      <w:r w:rsidRPr="003241FF">
        <w:rPr>
          <w:rFonts w:ascii="Aptos" w:hAnsi="Aptos"/>
          <w:lang w:val="nl-NL"/>
        </w:rPr>
        <w:t>De impact van TypoTrainer wordt beoordeeld aan de hand van de meerwaarde voor</w:t>
      </w:r>
      <w:r>
        <w:rPr>
          <w:rFonts w:ascii="Aptos" w:hAnsi="Aptos"/>
          <w:lang w:val="nl-NL"/>
        </w:rPr>
        <w:t xml:space="preserve"> </w:t>
      </w:r>
      <w:r w:rsidRPr="003241FF">
        <w:rPr>
          <w:rFonts w:ascii="Aptos" w:hAnsi="Aptos"/>
          <w:lang w:val="nl-NL"/>
        </w:rPr>
        <w:t>gebruikers, scholen en het team:</w:t>
      </w:r>
    </w:p>
    <w:tbl>
      <w:tblPr>
        <w:tblStyle w:val="Tabelraster"/>
        <w:tblW w:w="0" w:type="auto"/>
        <w:tblLook w:val="04A0" w:firstRow="1" w:lastRow="0" w:firstColumn="1" w:lastColumn="0" w:noHBand="0" w:noVBand="1"/>
      </w:tblPr>
      <w:tblGrid>
        <w:gridCol w:w="2855"/>
        <w:gridCol w:w="4572"/>
        <w:gridCol w:w="1429"/>
      </w:tblGrid>
      <w:tr w:rsidR="00C94C40" w:rsidRPr="00C94C40" w14:paraId="34C90B55" w14:textId="77777777" w:rsidTr="00C94C40">
        <w:tc>
          <w:tcPr>
            <w:tcW w:w="0" w:type="auto"/>
            <w:shd w:val="clear" w:color="auto" w:fill="C6D9F1" w:themeFill="text2" w:themeFillTint="33"/>
            <w:hideMark/>
          </w:tcPr>
          <w:p w14:paraId="754FF6DC" w14:textId="77777777" w:rsidR="00C94C40" w:rsidRPr="00C94C40" w:rsidRDefault="00C94C40" w:rsidP="00C94C40">
            <w:pPr>
              <w:jc w:val="center"/>
              <w:rPr>
                <w:rFonts w:ascii="Aptos" w:eastAsia="Times New Roman" w:hAnsi="Aptos" w:cs="Times New Roman"/>
                <w:lang w:val="nl-NL" w:eastAsia="nl-NL"/>
              </w:rPr>
            </w:pPr>
            <w:r w:rsidRPr="00C94C40">
              <w:rPr>
                <w:rFonts w:ascii="Aptos" w:eastAsia="Times New Roman" w:hAnsi="Aptos" w:cs="Times New Roman"/>
                <w:lang w:val="nl-NL" w:eastAsia="nl-NL"/>
              </w:rPr>
              <w:t>Domein</w:t>
            </w:r>
          </w:p>
        </w:tc>
        <w:tc>
          <w:tcPr>
            <w:tcW w:w="0" w:type="auto"/>
            <w:shd w:val="clear" w:color="auto" w:fill="C6D9F1" w:themeFill="text2" w:themeFillTint="33"/>
            <w:hideMark/>
          </w:tcPr>
          <w:p w14:paraId="17BE48CA" w14:textId="77777777" w:rsidR="00C94C40" w:rsidRPr="00C94C40" w:rsidRDefault="00C94C40" w:rsidP="00C94C40">
            <w:pPr>
              <w:jc w:val="center"/>
              <w:rPr>
                <w:rFonts w:ascii="Aptos" w:eastAsia="Times New Roman" w:hAnsi="Aptos" w:cs="Times New Roman"/>
                <w:lang w:val="nl-NL" w:eastAsia="nl-NL"/>
              </w:rPr>
            </w:pPr>
            <w:r w:rsidRPr="00C94C40">
              <w:rPr>
                <w:rFonts w:ascii="Aptos" w:eastAsia="Times New Roman" w:hAnsi="Aptos" w:cs="Times New Roman"/>
                <w:lang w:val="nl-NL" w:eastAsia="nl-NL"/>
              </w:rPr>
              <w:t>Verwachte impact</w:t>
            </w:r>
          </w:p>
        </w:tc>
        <w:tc>
          <w:tcPr>
            <w:tcW w:w="0" w:type="auto"/>
            <w:shd w:val="clear" w:color="auto" w:fill="C6D9F1" w:themeFill="text2" w:themeFillTint="33"/>
            <w:hideMark/>
          </w:tcPr>
          <w:p w14:paraId="79FB3263" w14:textId="77777777" w:rsidR="00C94C40" w:rsidRPr="00C94C40" w:rsidRDefault="00C94C40" w:rsidP="00C94C40">
            <w:pPr>
              <w:jc w:val="center"/>
              <w:rPr>
                <w:rFonts w:ascii="Aptos" w:eastAsia="Times New Roman" w:hAnsi="Aptos" w:cs="Times New Roman"/>
                <w:lang w:val="nl-NL" w:eastAsia="nl-NL"/>
              </w:rPr>
            </w:pPr>
            <w:r w:rsidRPr="00C94C40">
              <w:rPr>
                <w:rFonts w:ascii="Aptos" w:eastAsia="Times New Roman" w:hAnsi="Aptos" w:cs="Times New Roman"/>
                <w:lang w:val="nl-NL" w:eastAsia="nl-NL"/>
              </w:rPr>
              <w:t>Waarde-indicatie</w:t>
            </w:r>
          </w:p>
        </w:tc>
      </w:tr>
      <w:tr w:rsidR="00C94C40" w:rsidRPr="00C94C40" w14:paraId="15FC18C9" w14:textId="77777777" w:rsidTr="00C94C40">
        <w:tc>
          <w:tcPr>
            <w:tcW w:w="0" w:type="auto"/>
            <w:hideMark/>
          </w:tcPr>
          <w:p w14:paraId="1FC49007"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Gebruikers (leerlingen/studenten)</w:t>
            </w:r>
          </w:p>
        </w:tc>
        <w:tc>
          <w:tcPr>
            <w:tcW w:w="0" w:type="auto"/>
            <w:hideMark/>
          </w:tcPr>
          <w:p w14:paraId="52D60F58"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Verbeterde typesnelheid, meer motivatie door visuele feedback.</w:t>
            </w:r>
          </w:p>
        </w:tc>
        <w:tc>
          <w:tcPr>
            <w:tcW w:w="0" w:type="auto"/>
            <w:hideMark/>
          </w:tcPr>
          <w:p w14:paraId="791782A6"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Hoog</w:t>
            </w:r>
          </w:p>
        </w:tc>
      </w:tr>
      <w:tr w:rsidR="00C94C40" w:rsidRPr="00C94C40" w14:paraId="2A9CFE59" w14:textId="77777777" w:rsidTr="00C94C40">
        <w:tc>
          <w:tcPr>
            <w:tcW w:w="0" w:type="auto"/>
            <w:hideMark/>
          </w:tcPr>
          <w:p w14:paraId="034FA1E0"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Docenten / scholen</w:t>
            </w:r>
          </w:p>
        </w:tc>
        <w:tc>
          <w:tcPr>
            <w:tcW w:w="0" w:type="auto"/>
            <w:hideMark/>
          </w:tcPr>
          <w:p w14:paraId="2101D376"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Efficiënte voortgangscontrole en rapportage per leerling.</w:t>
            </w:r>
          </w:p>
        </w:tc>
        <w:tc>
          <w:tcPr>
            <w:tcW w:w="0" w:type="auto"/>
            <w:hideMark/>
          </w:tcPr>
          <w:p w14:paraId="5E1A1B7A"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Middel-hoog</w:t>
            </w:r>
          </w:p>
        </w:tc>
      </w:tr>
      <w:tr w:rsidR="00C94C40" w:rsidRPr="00C94C40" w14:paraId="2FB0C11D" w14:textId="77777777" w:rsidTr="00C94C40">
        <w:tc>
          <w:tcPr>
            <w:tcW w:w="0" w:type="auto"/>
            <w:hideMark/>
          </w:tcPr>
          <w:p w14:paraId="63D66CCE"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Ontwikkelteam</w:t>
            </w:r>
          </w:p>
        </w:tc>
        <w:tc>
          <w:tcPr>
            <w:tcW w:w="0" w:type="auto"/>
            <w:hideMark/>
          </w:tcPr>
          <w:p w14:paraId="3418F7D3"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Toename van kennis over UI/UX, adaptieve algoritmen en dataverwerking.</w:t>
            </w:r>
          </w:p>
        </w:tc>
        <w:tc>
          <w:tcPr>
            <w:tcW w:w="0" w:type="auto"/>
            <w:hideMark/>
          </w:tcPr>
          <w:p w14:paraId="3CE81D17"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Hoog</w:t>
            </w:r>
          </w:p>
        </w:tc>
      </w:tr>
      <w:tr w:rsidR="00C94C40" w:rsidRPr="00C94C40" w14:paraId="345803A1" w14:textId="77777777" w:rsidTr="00C94C40">
        <w:tc>
          <w:tcPr>
            <w:tcW w:w="0" w:type="auto"/>
            <w:hideMark/>
          </w:tcPr>
          <w:p w14:paraId="2AED537F"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Onderwijspartner / product owner</w:t>
            </w:r>
          </w:p>
        </w:tc>
        <w:tc>
          <w:tcPr>
            <w:tcW w:w="0" w:type="auto"/>
            <w:hideMark/>
          </w:tcPr>
          <w:p w14:paraId="6DA9006E"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Prototype met demonstratiewaarde en potentieel voor doorontwikkeling.</w:t>
            </w:r>
          </w:p>
        </w:tc>
        <w:tc>
          <w:tcPr>
            <w:tcW w:w="0" w:type="auto"/>
            <w:hideMark/>
          </w:tcPr>
          <w:p w14:paraId="07827F3D" w14:textId="77777777" w:rsidR="00C94C40" w:rsidRPr="00C94C40" w:rsidRDefault="00C94C40" w:rsidP="00C94C40">
            <w:pPr>
              <w:rPr>
                <w:rFonts w:ascii="Aptos" w:eastAsia="Times New Roman" w:hAnsi="Aptos" w:cs="Times New Roman"/>
                <w:lang w:val="nl-NL" w:eastAsia="nl-NL"/>
              </w:rPr>
            </w:pPr>
            <w:r w:rsidRPr="00C94C40">
              <w:rPr>
                <w:rFonts w:ascii="Aptos" w:eastAsia="Times New Roman" w:hAnsi="Aptos" w:cs="Times New Roman"/>
                <w:lang w:val="nl-NL" w:eastAsia="nl-NL"/>
              </w:rPr>
              <w:t>Hoog</w:t>
            </w:r>
          </w:p>
        </w:tc>
      </w:tr>
    </w:tbl>
    <w:p w14:paraId="6F2E5639" w14:textId="77777777" w:rsidR="0002323A" w:rsidRDefault="0002323A" w:rsidP="00B65AF3">
      <w:pPr>
        <w:pStyle w:val="Lijstopsomteken"/>
        <w:numPr>
          <w:ilvl w:val="0"/>
          <w:numId w:val="0"/>
        </w:numPr>
        <w:ind w:left="360" w:hanging="360"/>
        <w:rPr>
          <w:rFonts w:ascii="Aptos" w:hAnsi="Aptos"/>
          <w:lang w:val="nl-NL"/>
        </w:rPr>
      </w:pPr>
    </w:p>
    <w:p w14:paraId="2DF0BB77" w14:textId="77777777" w:rsidR="003241FF" w:rsidRDefault="003241FF" w:rsidP="00B65AF3">
      <w:pPr>
        <w:pStyle w:val="Lijstopsomteken"/>
        <w:numPr>
          <w:ilvl w:val="0"/>
          <w:numId w:val="0"/>
        </w:numPr>
        <w:ind w:left="360" w:hanging="360"/>
        <w:rPr>
          <w:rFonts w:ascii="Aptos" w:hAnsi="Aptos"/>
          <w:lang w:val="nl-NL"/>
        </w:rPr>
      </w:pPr>
    </w:p>
    <w:p w14:paraId="6D4CE690" w14:textId="760E912F" w:rsidR="00F30CAB" w:rsidRPr="00B41CE8" w:rsidRDefault="00F30CAB" w:rsidP="00F30CAB">
      <w:pPr>
        <w:pStyle w:val="Lijstopsomteken"/>
        <w:numPr>
          <w:ilvl w:val="0"/>
          <w:numId w:val="0"/>
        </w:numPr>
        <w:rPr>
          <w:rFonts w:ascii="Aptos" w:hAnsi="Aptos"/>
          <w:b/>
          <w:bCs/>
          <w:color w:val="1F497D" w:themeColor="text2"/>
          <w:sz w:val="24"/>
          <w:szCs w:val="24"/>
          <w:lang w:val="nl-NL"/>
        </w:rPr>
      </w:pPr>
      <w:r w:rsidRPr="00B41CE8">
        <w:rPr>
          <w:rFonts w:ascii="Aptos" w:hAnsi="Aptos"/>
          <w:b/>
          <w:bCs/>
          <w:color w:val="1F497D" w:themeColor="text2"/>
          <w:sz w:val="24"/>
          <w:szCs w:val="24"/>
          <w:lang w:val="nl-NL"/>
        </w:rPr>
        <w:t>1.3.</w:t>
      </w:r>
      <w:r w:rsidRPr="00F30CAB">
        <w:rPr>
          <w:rFonts w:ascii="Aptos" w:hAnsi="Aptos"/>
          <w:b/>
          <w:bCs/>
          <w:color w:val="1F497D" w:themeColor="text2"/>
          <w:sz w:val="24"/>
          <w:szCs w:val="24"/>
          <w:lang w:val="nl-NL"/>
        </w:rPr>
        <w:t>4 Kosten-batenanalyse (samenvatting)</w:t>
      </w:r>
    </w:p>
    <w:tbl>
      <w:tblPr>
        <w:tblStyle w:val="Tabelraster"/>
        <w:tblW w:w="0" w:type="auto"/>
        <w:tblLook w:val="04A0" w:firstRow="1" w:lastRow="0" w:firstColumn="1" w:lastColumn="0" w:noHBand="0" w:noVBand="1"/>
      </w:tblPr>
      <w:tblGrid>
        <w:gridCol w:w="2469"/>
        <w:gridCol w:w="1909"/>
        <w:gridCol w:w="2479"/>
        <w:gridCol w:w="1999"/>
      </w:tblGrid>
      <w:tr w:rsidR="005130DE" w:rsidRPr="005130DE" w14:paraId="73196193" w14:textId="77777777" w:rsidTr="005130DE">
        <w:tc>
          <w:tcPr>
            <w:tcW w:w="0" w:type="auto"/>
            <w:shd w:val="clear" w:color="auto" w:fill="C6D9F1" w:themeFill="text2" w:themeFillTint="33"/>
            <w:hideMark/>
          </w:tcPr>
          <w:p w14:paraId="6AA3D0CD" w14:textId="77777777" w:rsidR="005130DE" w:rsidRPr="005130DE" w:rsidRDefault="005130DE" w:rsidP="005130DE">
            <w:pPr>
              <w:jc w:val="center"/>
              <w:rPr>
                <w:rFonts w:ascii="Aptos" w:eastAsia="Times New Roman" w:hAnsi="Aptos" w:cs="Times New Roman"/>
                <w:lang w:val="nl-NL" w:eastAsia="nl-NL"/>
              </w:rPr>
            </w:pPr>
            <w:r w:rsidRPr="005130DE">
              <w:rPr>
                <w:rFonts w:ascii="Aptos" w:eastAsia="Times New Roman" w:hAnsi="Aptos" w:cs="Times New Roman"/>
                <w:lang w:val="nl-NL" w:eastAsia="nl-NL"/>
              </w:rPr>
              <w:t>Aspect</w:t>
            </w:r>
          </w:p>
        </w:tc>
        <w:tc>
          <w:tcPr>
            <w:tcW w:w="0" w:type="auto"/>
            <w:shd w:val="clear" w:color="auto" w:fill="C6D9F1" w:themeFill="text2" w:themeFillTint="33"/>
            <w:hideMark/>
          </w:tcPr>
          <w:p w14:paraId="298E3DD0" w14:textId="77777777" w:rsidR="005130DE" w:rsidRPr="005130DE" w:rsidRDefault="005130DE" w:rsidP="005130DE">
            <w:pPr>
              <w:jc w:val="center"/>
              <w:rPr>
                <w:rFonts w:ascii="Aptos" w:eastAsia="Times New Roman" w:hAnsi="Aptos" w:cs="Times New Roman"/>
                <w:lang w:val="nl-NL" w:eastAsia="nl-NL"/>
              </w:rPr>
            </w:pPr>
            <w:r w:rsidRPr="005130DE">
              <w:rPr>
                <w:rFonts w:ascii="Aptos" w:eastAsia="Times New Roman" w:hAnsi="Aptos" w:cs="Times New Roman"/>
                <w:lang w:val="nl-NL" w:eastAsia="nl-NL"/>
              </w:rPr>
              <w:t>Kosten</w:t>
            </w:r>
          </w:p>
        </w:tc>
        <w:tc>
          <w:tcPr>
            <w:tcW w:w="0" w:type="auto"/>
            <w:shd w:val="clear" w:color="auto" w:fill="C6D9F1" w:themeFill="text2" w:themeFillTint="33"/>
            <w:hideMark/>
          </w:tcPr>
          <w:p w14:paraId="50E61945" w14:textId="77777777" w:rsidR="005130DE" w:rsidRPr="005130DE" w:rsidRDefault="005130DE" w:rsidP="005130DE">
            <w:pPr>
              <w:jc w:val="center"/>
              <w:rPr>
                <w:rFonts w:ascii="Aptos" w:eastAsia="Times New Roman" w:hAnsi="Aptos" w:cs="Times New Roman"/>
                <w:lang w:val="nl-NL" w:eastAsia="nl-NL"/>
              </w:rPr>
            </w:pPr>
            <w:r w:rsidRPr="005130DE">
              <w:rPr>
                <w:rFonts w:ascii="Aptos" w:eastAsia="Times New Roman" w:hAnsi="Aptos" w:cs="Times New Roman"/>
                <w:lang w:val="nl-NL" w:eastAsia="nl-NL"/>
              </w:rPr>
              <w:t>Baten</w:t>
            </w:r>
          </w:p>
        </w:tc>
        <w:tc>
          <w:tcPr>
            <w:tcW w:w="0" w:type="auto"/>
            <w:shd w:val="clear" w:color="auto" w:fill="C6D9F1" w:themeFill="text2" w:themeFillTint="33"/>
            <w:hideMark/>
          </w:tcPr>
          <w:p w14:paraId="26645B90" w14:textId="77777777" w:rsidR="005130DE" w:rsidRPr="005130DE" w:rsidRDefault="005130DE" w:rsidP="005130DE">
            <w:pPr>
              <w:jc w:val="center"/>
              <w:rPr>
                <w:rFonts w:ascii="Aptos" w:eastAsia="Times New Roman" w:hAnsi="Aptos" w:cs="Times New Roman"/>
                <w:lang w:val="nl-NL" w:eastAsia="nl-NL"/>
              </w:rPr>
            </w:pPr>
            <w:r w:rsidRPr="005130DE">
              <w:rPr>
                <w:rFonts w:ascii="Aptos" w:eastAsia="Times New Roman" w:hAnsi="Aptos" w:cs="Times New Roman"/>
                <w:lang w:val="nl-NL" w:eastAsia="nl-NL"/>
              </w:rPr>
              <w:t>Conclusie</w:t>
            </w:r>
          </w:p>
        </w:tc>
      </w:tr>
      <w:tr w:rsidR="005130DE" w:rsidRPr="005130DE" w14:paraId="0EF7E8F3" w14:textId="77777777" w:rsidTr="005130DE">
        <w:tc>
          <w:tcPr>
            <w:tcW w:w="0" w:type="auto"/>
            <w:hideMark/>
          </w:tcPr>
          <w:p w14:paraId="2FC1426F"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Tijdsinvestering Sprint 0</w:t>
            </w:r>
          </w:p>
        </w:tc>
        <w:tc>
          <w:tcPr>
            <w:tcW w:w="0" w:type="auto"/>
            <w:hideMark/>
          </w:tcPr>
          <w:p w14:paraId="241E63E2"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 120 uur totaal</w:t>
            </w:r>
          </w:p>
        </w:tc>
        <w:tc>
          <w:tcPr>
            <w:tcW w:w="0" w:type="auto"/>
            <w:hideMark/>
          </w:tcPr>
          <w:p w14:paraId="3CEA9A7C"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Basisdocumentatie en validatie</w:t>
            </w:r>
          </w:p>
        </w:tc>
        <w:tc>
          <w:tcPr>
            <w:tcW w:w="0" w:type="auto"/>
            <w:hideMark/>
          </w:tcPr>
          <w:p w14:paraId="0F356888"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Verhouding 1:1 – noodzakelijk</w:t>
            </w:r>
          </w:p>
        </w:tc>
      </w:tr>
      <w:tr w:rsidR="005130DE" w:rsidRPr="005130DE" w14:paraId="4AF57E2B" w14:textId="77777777" w:rsidTr="005130DE">
        <w:tc>
          <w:tcPr>
            <w:tcW w:w="0" w:type="auto"/>
            <w:hideMark/>
          </w:tcPr>
          <w:p w14:paraId="57B066F3"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Tools en middelen</w:t>
            </w:r>
          </w:p>
        </w:tc>
        <w:tc>
          <w:tcPr>
            <w:tcW w:w="0" w:type="auto"/>
            <w:hideMark/>
          </w:tcPr>
          <w:p w14:paraId="256A6CB8"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€ 0,–</w:t>
            </w:r>
          </w:p>
        </w:tc>
        <w:tc>
          <w:tcPr>
            <w:tcW w:w="0" w:type="auto"/>
            <w:hideMark/>
          </w:tcPr>
          <w:p w14:paraId="7ED98CA8"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Geen drempels voor uitvoering</w:t>
            </w:r>
          </w:p>
        </w:tc>
        <w:tc>
          <w:tcPr>
            <w:tcW w:w="0" w:type="auto"/>
            <w:hideMark/>
          </w:tcPr>
          <w:p w14:paraId="7AF6039C"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Positief</w:t>
            </w:r>
          </w:p>
        </w:tc>
      </w:tr>
      <w:tr w:rsidR="005130DE" w:rsidRPr="005130DE" w14:paraId="29133AE4" w14:textId="77777777" w:rsidTr="005130DE">
        <w:tc>
          <w:tcPr>
            <w:tcW w:w="0" w:type="auto"/>
            <w:hideMark/>
          </w:tcPr>
          <w:p w14:paraId="46F61342"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Impact voor eindgebruikers</w:t>
            </w:r>
          </w:p>
        </w:tc>
        <w:tc>
          <w:tcPr>
            <w:tcW w:w="0" w:type="auto"/>
            <w:hideMark/>
          </w:tcPr>
          <w:p w14:paraId="694DAA6F"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Middelmatige inspanning</w:t>
            </w:r>
          </w:p>
        </w:tc>
        <w:tc>
          <w:tcPr>
            <w:tcW w:w="0" w:type="auto"/>
            <w:hideMark/>
          </w:tcPr>
          <w:p w14:paraId="63904DE5"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Hoge educatieve waarde</w:t>
            </w:r>
          </w:p>
        </w:tc>
        <w:tc>
          <w:tcPr>
            <w:tcW w:w="0" w:type="auto"/>
            <w:hideMark/>
          </w:tcPr>
          <w:p w14:paraId="320947C6"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Zeer gunstig</w:t>
            </w:r>
          </w:p>
        </w:tc>
      </w:tr>
      <w:tr w:rsidR="005130DE" w:rsidRPr="005130DE" w14:paraId="69D016B3" w14:textId="77777777" w:rsidTr="005130DE">
        <w:tc>
          <w:tcPr>
            <w:tcW w:w="0" w:type="auto"/>
            <w:hideMark/>
          </w:tcPr>
          <w:p w14:paraId="61C70D00"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Risico bij uitbreiding (AI, spraakinvoer)</w:t>
            </w:r>
          </w:p>
        </w:tc>
        <w:tc>
          <w:tcPr>
            <w:tcW w:w="0" w:type="auto"/>
            <w:hideMark/>
          </w:tcPr>
          <w:p w14:paraId="2C4AA07A"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Extra ontwikkeltijd</w:t>
            </w:r>
          </w:p>
        </w:tc>
        <w:tc>
          <w:tcPr>
            <w:tcW w:w="0" w:type="auto"/>
            <w:hideMark/>
          </w:tcPr>
          <w:p w14:paraId="45FB3C3D"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Innovatief voordeel</w:t>
            </w:r>
          </w:p>
        </w:tc>
        <w:tc>
          <w:tcPr>
            <w:tcW w:w="0" w:type="auto"/>
            <w:hideMark/>
          </w:tcPr>
          <w:p w14:paraId="5242DAC8" w14:textId="77777777" w:rsidR="005130DE" w:rsidRPr="005130DE" w:rsidRDefault="005130DE" w:rsidP="005130DE">
            <w:pPr>
              <w:rPr>
                <w:rFonts w:ascii="Aptos" w:eastAsia="Times New Roman" w:hAnsi="Aptos" w:cs="Times New Roman"/>
                <w:lang w:val="nl-NL" w:eastAsia="nl-NL"/>
              </w:rPr>
            </w:pPr>
            <w:r w:rsidRPr="005130DE">
              <w:rPr>
                <w:rFonts w:ascii="Aptos" w:eastAsia="Times New Roman" w:hAnsi="Aptos" w:cs="Times New Roman"/>
                <w:lang w:val="nl-NL" w:eastAsia="nl-NL"/>
              </w:rPr>
              <w:t>Afhankelijk van scope</w:t>
            </w:r>
          </w:p>
        </w:tc>
      </w:tr>
    </w:tbl>
    <w:p w14:paraId="06E72A42" w14:textId="77777777" w:rsidR="00F30CAB" w:rsidRDefault="00F30CAB" w:rsidP="00B65AF3">
      <w:pPr>
        <w:pStyle w:val="Lijstopsomteken"/>
        <w:numPr>
          <w:ilvl w:val="0"/>
          <w:numId w:val="0"/>
        </w:numPr>
        <w:ind w:left="360" w:hanging="360"/>
        <w:rPr>
          <w:rFonts w:ascii="Aptos" w:hAnsi="Aptos"/>
          <w:lang w:val="nl-NL"/>
        </w:rPr>
      </w:pPr>
    </w:p>
    <w:p w14:paraId="030E2790" w14:textId="77777777" w:rsidR="00F51F7C" w:rsidRPr="00F51F7C" w:rsidRDefault="00F51F7C" w:rsidP="00F51F7C">
      <w:pPr>
        <w:pStyle w:val="Lijstopsomteken"/>
        <w:numPr>
          <w:ilvl w:val="0"/>
          <w:numId w:val="0"/>
        </w:numPr>
        <w:rPr>
          <w:rFonts w:ascii="Aptos" w:hAnsi="Aptos"/>
          <w:b/>
          <w:bCs/>
          <w:lang w:val="nl-NL"/>
        </w:rPr>
      </w:pPr>
      <w:r w:rsidRPr="00F51F7C">
        <w:rPr>
          <w:rFonts w:ascii="Aptos" w:hAnsi="Aptos"/>
          <w:b/>
          <w:bCs/>
          <w:lang w:val="nl-NL"/>
        </w:rPr>
        <w:t>Conclusie:</w:t>
      </w:r>
    </w:p>
    <w:p w14:paraId="453B9DCE" w14:textId="145CDB86" w:rsidR="00F51F7C" w:rsidRDefault="00F51F7C" w:rsidP="00F51F7C">
      <w:pPr>
        <w:pStyle w:val="Lijstopsomteken"/>
        <w:numPr>
          <w:ilvl w:val="0"/>
          <w:numId w:val="0"/>
        </w:numPr>
        <w:rPr>
          <w:rFonts w:ascii="Aptos" w:hAnsi="Aptos"/>
          <w:lang w:val="nl-NL"/>
        </w:rPr>
      </w:pPr>
      <w:r w:rsidRPr="00F51F7C">
        <w:rPr>
          <w:rFonts w:ascii="Aptos" w:hAnsi="Aptos"/>
          <w:lang w:val="nl-NL"/>
        </w:rPr>
        <w:t xml:space="preserve">De verwachte kosten en inspanning voor Sprint 0 zijn minimaal en haalbaar binnen de beschikbare middelen. De baten </w:t>
      </w:r>
      <w:r>
        <w:rPr>
          <w:rFonts w:ascii="Aptos" w:hAnsi="Aptos"/>
          <w:lang w:val="nl-NL"/>
        </w:rPr>
        <w:t>-</w:t>
      </w:r>
      <w:r w:rsidRPr="00F51F7C">
        <w:rPr>
          <w:rFonts w:ascii="Aptos" w:hAnsi="Aptos"/>
          <w:lang w:val="nl-NL"/>
        </w:rPr>
        <w:t xml:space="preserve"> in termen van leerwaarde, productkwaliteit en technische kennis </w:t>
      </w:r>
      <w:r>
        <w:rPr>
          <w:rFonts w:ascii="Aptos" w:hAnsi="Aptos"/>
          <w:lang w:val="nl-NL"/>
        </w:rPr>
        <w:t>-</w:t>
      </w:r>
      <w:r w:rsidRPr="00F51F7C">
        <w:rPr>
          <w:rFonts w:ascii="Aptos" w:hAnsi="Aptos"/>
          <w:lang w:val="nl-NL"/>
        </w:rPr>
        <w:t xml:space="preserve"> wegen ruimschoots op tegen de uitgaven. TypoTrainer vormt daardoor een rendabel en didactisch waardevol project met lage financiële maar hoge educatieve impact.</w:t>
      </w:r>
    </w:p>
    <w:p w14:paraId="59226314" w14:textId="77777777" w:rsidR="00C04A3D" w:rsidRPr="00033961" w:rsidRDefault="00033961">
      <w:pPr>
        <w:pStyle w:val="Kop2"/>
        <w:rPr>
          <w:rFonts w:ascii="Aptos" w:hAnsi="Aptos"/>
          <w:color w:val="1F497D" w:themeColor="text2"/>
          <w:sz w:val="32"/>
          <w:szCs w:val="32"/>
          <w:lang w:val="nl-NL"/>
        </w:rPr>
      </w:pPr>
      <w:bookmarkStart w:id="9" w:name="_Toc213792242"/>
      <w:r w:rsidRPr="00033961">
        <w:rPr>
          <w:rFonts w:ascii="Aptos" w:hAnsi="Aptos"/>
          <w:color w:val="1F497D" w:themeColor="text2"/>
          <w:sz w:val="32"/>
          <w:szCs w:val="32"/>
          <w:lang w:val="nl-NL"/>
        </w:rPr>
        <w:lastRenderedPageBreak/>
        <w:t>2. Persona’s</w:t>
      </w:r>
      <w:bookmarkEnd w:id="9"/>
    </w:p>
    <w:p w14:paraId="173FD0C8" w14:textId="0B68F9BB" w:rsidR="00C04A3D" w:rsidRPr="00F3043A" w:rsidRDefault="00033961">
      <w:pPr>
        <w:rPr>
          <w:rFonts w:ascii="Aptos" w:hAnsi="Aptos"/>
          <w:lang w:val="nl-NL"/>
        </w:rPr>
      </w:pPr>
      <w:r w:rsidRPr="00F3043A">
        <w:rPr>
          <w:rFonts w:ascii="Aptos" w:hAnsi="Aptos"/>
          <w:lang w:val="nl-NL"/>
        </w:rPr>
        <w:t>Lisa (1</w:t>
      </w:r>
      <w:r w:rsidR="004A1B81">
        <w:rPr>
          <w:rFonts w:ascii="Aptos" w:hAnsi="Aptos"/>
          <w:lang w:val="nl-NL"/>
        </w:rPr>
        <w:t>2</w:t>
      </w:r>
      <w:r w:rsidRPr="00F3043A">
        <w:rPr>
          <w:rFonts w:ascii="Aptos" w:hAnsi="Aptos"/>
          <w:lang w:val="nl-NL"/>
        </w:rPr>
        <w:t xml:space="preserve"> jaar) – Basisschoolleerling die net begint met typen. Zij gebruikt de app op school en thuis om het toetsenbord te leren kennen. Ze heeft behoefte aan visuele feedback en spelvormen om gemotiveerd te blijven.</w:t>
      </w:r>
    </w:p>
    <w:p w14:paraId="06394C52" w14:textId="77777777" w:rsidR="00C04A3D" w:rsidRPr="00F3043A" w:rsidRDefault="00033961">
      <w:pPr>
        <w:rPr>
          <w:rFonts w:ascii="Aptos" w:hAnsi="Aptos"/>
          <w:lang w:val="nl-NL"/>
        </w:rPr>
      </w:pPr>
      <w:r w:rsidRPr="00F3043A">
        <w:rPr>
          <w:rFonts w:ascii="Aptos" w:hAnsi="Aptos"/>
          <w:lang w:val="nl-NL"/>
        </w:rPr>
        <w:t>Mark (18 jaar) – Student die zijn typesnelheid wil verhogen voor school- en studieopdrachten. Hij wil snelle feedback over fouten en snelheid, met duidelijke grafieken en statistieken.</w:t>
      </w:r>
    </w:p>
    <w:p w14:paraId="5F319A16" w14:textId="77777777" w:rsidR="00C04A3D" w:rsidRDefault="00033961">
      <w:pPr>
        <w:rPr>
          <w:rFonts w:ascii="Aptos" w:hAnsi="Aptos"/>
          <w:lang w:val="nl-NL"/>
        </w:rPr>
      </w:pPr>
      <w:r w:rsidRPr="00F3043A">
        <w:rPr>
          <w:rFonts w:ascii="Aptos" w:hAnsi="Aptos"/>
          <w:lang w:val="nl-NL"/>
        </w:rPr>
        <w:t>Sophie (35 jaar) – Docent die de voortgang van haar leerlingen wil volgen. Ze gebruikt de app om klassen aan te maken, oefeningen te selecteren en resultaten te monitoren.</w:t>
      </w:r>
    </w:p>
    <w:p w14:paraId="6846B738" w14:textId="77777777" w:rsidR="00B65AF3" w:rsidRDefault="00B65AF3">
      <w:pPr>
        <w:rPr>
          <w:rFonts w:ascii="Aptos" w:hAnsi="Aptos"/>
          <w:lang w:val="nl-NL"/>
        </w:rPr>
      </w:pPr>
    </w:p>
    <w:p w14:paraId="0BE2BEC4" w14:textId="77777777" w:rsidR="00B65AF3" w:rsidRDefault="00B65AF3">
      <w:pPr>
        <w:rPr>
          <w:rFonts w:ascii="Aptos" w:hAnsi="Aptos"/>
          <w:lang w:val="nl-NL"/>
        </w:rPr>
      </w:pPr>
    </w:p>
    <w:p w14:paraId="0D4F66E9" w14:textId="77777777" w:rsidR="00B65AF3" w:rsidRDefault="00B65AF3">
      <w:pPr>
        <w:rPr>
          <w:rFonts w:ascii="Aptos" w:hAnsi="Aptos"/>
          <w:lang w:val="nl-NL"/>
        </w:rPr>
      </w:pPr>
    </w:p>
    <w:p w14:paraId="17C43022" w14:textId="77777777" w:rsidR="00B65AF3" w:rsidRDefault="00B65AF3">
      <w:pPr>
        <w:rPr>
          <w:rFonts w:ascii="Aptos" w:hAnsi="Aptos"/>
          <w:lang w:val="nl-NL"/>
        </w:rPr>
      </w:pPr>
    </w:p>
    <w:p w14:paraId="352C3A77" w14:textId="77777777" w:rsidR="00B65AF3" w:rsidRDefault="00B65AF3">
      <w:pPr>
        <w:rPr>
          <w:rFonts w:ascii="Aptos" w:hAnsi="Aptos"/>
          <w:lang w:val="nl-NL"/>
        </w:rPr>
      </w:pPr>
    </w:p>
    <w:p w14:paraId="44DFD7EF" w14:textId="77777777" w:rsidR="00B65AF3" w:rsidRDefault="00B65AF3">
      <w:pPr>
        <w:rPr>
          <w:rFonts w:ascii="Aptos" w:hAnsi="Aptos"/>
          <w:lang w:val="nl-NL"/>
        </w:rPr>
      </w:pPr>
    </w:p>
    <w:p w14:paraId="3FC93C23" w14:textId="77777777" w:rsidR="00B65AF3" w:rsidRDefault="00B65AF3">
      <w:pPr>
        <w:rPr>
          <w:rFonts w:ascii="Aptos" w:hAnsi="Aptos"/>
          <w:lang w:val="nl-NL"/>
        </w:rPr>
      </w:pPr>
    </w:p>
    <w:p w14:paraId="3B217DDE" w14:textId="77777777" w:rsidR="00B65AF3" w:rsidRDefault="00B65AF3">
      <w:pPr>
        <w:rPr>
          <w:rFonts w:ascii="Aptos" w:hAnsi="Aptos"/>
          <w:lang w:val="nl-NL"/>
        </w:rPr>
      </w:pPr>
    </w:p>
    <w:p w14:paraId="5EF7118B" w14:textId="77777777" w:rsidR="00B65AF3" w:rsidRDefault="00B65AF3">
      <w:pPr>
        <w:rPr>
          <w:rFonts w:ascii="Aptos" w:hAnsi="Aptos"/>
          <w:lang w:val="nl-NL"/>
        </w:rPr>
      </w:pPr>
    </w:p>
    <w:p w14:paraId="1DB29C3E" w14:textId="77777777" w:rsidR="00B65AF3" w:rsidRDefault="00B65AF3">
      <w:pPr>
        <w:rPr>
          <w:rFonts w:ascii="Aptos" w:hAnsi="Aptos"/>
          <w:lang w:val="nl-NL"/>
        </w:rPr>
      </w:pPr>
    </w:p>
    <w:p w14:paraId="1BE2D273" w14:textId="77777777" w:rsidR="00B65AF3" w:rsidRDefault="00B65AF3">
      <w:pPr>
        <w:rPr>
          <w:rFonts w:ascii="Aptos" w:hAnsi="Aptos"/>
          <w:lang w:val="nl-NL"/>
        </w:rPr>
      </w:pPr>
    </w:p>
    <w:p w14:paraId="71DEE6BE" w14:textId="77777777" w:rsidR="00B65AF3" w:rsidRDefault="00B65AF3">
      <w:pPr>
        <w:rPr>
          <w:rFonts w:ascii="Aptos" w:hAnsi="Aptos"/>
          <w:lang w:val="nl-NL"/>
        </w:rPr>
      </w:pPr>
    </w:p>
    <w:p w14:paraId="3169A5CE" w14:textId="77777777" w:rsidR="00B65AF3" w:rsidRDefault="00B65AF3">
      <w:pPr>
        <w:rPr>
          <w:rFonts w:ascii="Aptos" w:hAnsi="Aptos"/>
          <w:lang w:val="nl-NL"/>
        </w:rPr>
      </w:pPr>
    </w:p>
    <w:p w14:paraId="510246B7" w14:textId="77777777" w:rsidR="00B65AF3" w:rsidRDefault="00B65AF3">
      <w:pPr>
        <w:rPr>
          <w:rFonts w:ascii="Aptos" w:hAnsi="Aptos"/>
          <w:lang w:val="nl-NL"/>
        </w:rPr>
      </w:pPr>
    </w:p>
    <w:p w14:paraId="0920E585" w14:textId="77777777" w:rsidR="00B65AF3" w:rsidRDefault="00B65AF3">
      <w:pPr>
        <w:rPr>
          <w:rFonts w:ascii="Aptos" w:hAnsi="Aptos"/>
          <w:lang w:val="nl-NL"/>
        </w:rPr>
      </w:pPr>
    </w:p>
    <w:p w14:paraId="74EE3785" w14:textId="77777777" w:rsidR="00B65AF3" w:rsidRDefault="00B65AF3">
      <w:pPr>
        <w:rPr>
          <w:rFonts w:ascii="Aptos" w:hAnsi="Aptos"/>
          <w:lang w:val="nl-NL"/>
        </w:rPr>
      </w:pPr>
    </w:p>
    <w:p w14:paraId="06B259F1" w14:textId="77777777" w:rsidR="00B65AF3" w:rsidRDefault="00B65AF3">
      <w:pPr>
        <w:rPr>
          <w:rFonts w:ascii="Aptos" w:hAnsi="Aptos"/>
          <w:lang w:val="nl-NL"/>
        </w:rPr>
      </w:pPr>
    </w:p>
    <w:p w14:paraId="2F364793" w14:textId="77777777" w:rsidR="00B65AF3" w:rsidRPr="00F3043A" w:rsidRDefault="00B65AF3">
      <w:pPr>
        <w:rPr>
          <w:rFonts w:ascii="Aptos" w:hAnsi="Aptos"/>
          <w:lang w:val="nl-NL"/>
        </w:rPr>
      </w:pPr>
    </w:p>
    <w:p w14:paraId="0CF135F5" w14:textId="77777777" w:rsidR="00C04A3D" w:rsidRPr="00033961" w:rsidRDefault="00033961">
      <w:pPr>
        <w:pStyle w:val="Kop2"/>
        <w:rPr>
          <w:rFonts w:ascii="Aptos" w:hAnsi="Aptos"/>
          <w:color w:val="1F497D" w:themeColor="text2"/>
          <w:sz w:val="32"/>
          <w:szCs w:val="32"/>
        </w:rPr>
      </w:pPr>
      <w:bookmarkStart w:id="10" w:name="_Toc213792243"/>
      <w:r w:rsidRPr="00033961">
        <w:rPr>
          <w:rFonts w:ascii="Aptos" w:hAnsi="Aptos"/>
          <w:color w:val="1F497D" w:themeColor="text2"/>
          <w:sz w:val="32"/>
          <w:szCs w:val="32"/>
        </w:rPr>
        <w:lastRenderedPageBreak/>
        <w:t>3. Stakeholderanalyse</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828"/>
        <w:gridCol w:w="1728"/>
        <w:gridCol w:w="1728"/>
        <w:gridCol w:w="1728"/>
      </w:tblGrid>
      <w:tr w:rsidR="00C04A3D" w:rsidRPr="00F3043A" w14:paraId="36FA2A24" w14:textId="77777777" w:rsidTr="005309D9">
        <w:tc>
          <w:tcPr>
            <w:tcW w:w="1728" w:type="dxa"/>
            <w:shd w:val="clear" w:color="auto" w:fill="C6D9F1" w:themeFill="text2" w:themeFillTint="33"/>
          </w:tcPr>
          <w:p w14:paraId="1CAFA410" w14:textId="77777777" w:rsidR="00C04A3D" w:rsidRPr="00F3043A" w:rsidRDefault="00033961">
            <w:pPr>
              <w:rPr>
                <w:rFonts w:ascii="Aptos" w:hAnsi="Aptos"/>
              </w:rPr>
            </w:pPr>
            <w:r w:rsidRPr="00F3043A">
              <w:rPr>
                <w:rFonts w:ascii="Aptos" w:hAnsi="Aptos"/>
              </w:rPr>
              <w:t>Stakeholder</w:t>
            </w:r>
          </w:p>
        </w:tc>
        <w:tc>
          <w:tcPr>
            <w:tcW w:w="1728" w:type="dxa"/>
            <w:shd w:val="clear" w:color="auto" w:fill="C6D9F1" w:themeFill="text2" w:themeFillTint="33"/>
          </w:tcPr>
          <w:p w14:paraId="1935CC29" w14:textId="77777777" w:rsidR="00C04A3D" w:rsidRPr="00F3043A" w:rsidRDefault="00033961">
            <w:pPr>
              <w:rPr>
                <w:rFonts w:ascii="Aptos" w:hAnsi="Aptos"/>
              </w:rPr>
            </w:pPr>
            <w:r w:rsidRPr="00F3043A">
              <w:rPr>
                <w:rFonts w:ascii="Aptos" w:hAnsi="Aptos"/>
              </w:rPr>
              <w:t>Rol</w:t>
            </w:r>
          </w:p>
        </w:tc>
        <w:tc>
          <w:tcPr>
            <w:tcW w:w="1728" w:type="dxa"/>
            <w:shd w:val="clear" w:color="auto" w:fill="C6D9F1" w:themeFill="text2" w:themeFillTint="33"/>
          </w:tcPr>
          <w:p w14:paraId="3FE60C46" w14:textId="77777777" w:rsidR="00C04A3D" w:rsidRPr="00F3043A" w:rsidRDefault="00033961">
            <w:pPr>
              <w:rPr>
                <w:rFonts w:ascii="Aptos" w:hAnsi="Aptos"/>
              </w:rPr>
            </w:pPr>
            <w:r w:rsidRPr="00F3043A">
              <w:rPr>
                <w:rFonts w:ascii="Aptos" w:hAnsi="Aptos"/>
              </w:rPr>
              <w:t>Belang</w:t>
            </w:r>
          </w:p>
        </w:tc>
        <w:tc>
          <w:tcPr>
            <w:tcW w:w="1728" w:type="dxa"/>
            <w:shd w:val="clear" w:color="auto" w:fill="C6D9F1" w:themeFill="text2" w:themeFillTint="33"/>
          </w:tcPr>
          <w:p w14:paraId="7771A8ED" w14:textId="77777777" w:rsidR="00C04A3D" w:rsidRPr="00F3043A" w:rsidRDefault="00033961">
            <w:pPr>
              <w:rPr>
                <w:rFonts w:ascii="Aptos" w:hAnsi="Aptos"/>
              </w:rPr>
            </w:pPr>
            <w:r w:rsidRPr="00F3043A">
              <w:rPr>
                <w:rFonts w:ascii="Aptos" w:hAnsi="Aptos"/>
              </w:rPr>
              <w:t>Invloed</w:t>
            </w:r>
          </w:p>
        </w:tc>
        <w:tc>
          <w:tcPr>
            <w:tcW w:w="1728" w:type="dxa"/>
            <w:shd w:val="clear" w:color="auto" w:fill="C6D9F1" w:themeFill="text2" w:themeFillTint="33"/>
          </w:tcPr>
          <w:p w14:paraId="5E6A8195" w14:textId="77777777" w:rsidR="00C04A3D" w:rsidRPr="00F3043A" w:rsidRDefault="00033961">
            <w:pPr>
              <w:rPr>
                <w:rFonts w:ascii="Aptos" w:hAnsi="Aptos"/>
              </w:rPr>
            </w:pPr>
            <w:r w:rsidRPr="00F3043A">
              <w:rPr>
                <w:rFonts w:ascii="Aptos" w:hAnsi="Aptos"/>
              </w:rPr>
              <w:t>Positie (Mendelow)</w:t>
            </w:r>
          </w:p>
        </w:tc>
      </w:tr>
      <w:tr w:rsidR="00C04A3D" w:rsidRPr="00F3043A" w14:paraId="07B7DADF" w14:textId="77777777" w:rsidTr="005309D9">
        <w:tc>
          <w:tcPr>
            <w:tcW w:w="1728" w:type="dxa"/>
          </w:tcPr>
          <w:p w14:paraId="362F67F8" w14:textId="77777777" w:rsidR="00C04A3D" w:rsidRPr="00F3043A" w:rsidRDefault="00033961">
            <w:pPr>
              <w:rPr>
                <w:rFonts w:ascii="Aptos" w:hAnsi="Aptos"/>
              </w:rPr>
            </w:pPr>
            <w:r w:rsidRPr="00F3043A">
              <w:rPr>
                <w:rFonts w:ascii="Aptos" w:hAnsi="Aptos"/>
              </w:rPr>
              <w:t>Product Owner</w:t>
            </w:r>
          </w:p>
        </w:tc>
        <w:tc>
          <w:tcPr>
            <w:tcW w:w="1728" w:type="dxa"/>
          </w:tcPr>
          <w:p w14:paraId="53B4541C" w14:textId="77777777" w:rsidR="00C04A3D" w:rsidRPr="00F3043A" w:rsidRDefault="00033961">
            <w:pPr>
              <w:rPr>
                <w:rFonts w:ascii="Aptos" w:hAnsi="Aptos"/>
                <w:lang w:val="nl-NL"/>
              </w:rPr>
            </w:pPr>
            <w:r w:rsidRPr="00F3043A">
              <w:rPr>
                <w:rFonts w:ascii="Aptos" w:hAnsi="Aptos"/>
                <w:lang w:val="nl-NL"/>
              </w:rPr>
              <w:t>Verantwoordelijk voor visie en prioritering</w:t>
            </w:r>
          </w:p>
        </w:tc>
        <w:tc>
          <w:tcPr>
            <w:tcW w:w="1728" w:type="dxa"/>
          </w:tcPr>
          <w:p w14:paraId="480B86CB" w14:textId="77777777" w:rsidR="00C04A3D" w:rsidRPr="00F3043A" w:rsidRDefault="00033961">
            <w:pPr>
              <w:rPr>
                <w:rFonts w:ascii="Aptos" w:hAnsi="Aptos"/>
              </w:rPr>
            </w:pPr>
            <w:r w:rsidRPr="00F3043A">
              <w:rPr>
                <w:rFonts w:ascii="Aptos" w:hAnsi="Aptos"/>
              </w:rPr>
              <w:t>Hoog</w:t>
            </w:r>
          </w:p>
        </w:tc>
        <w:tc>
          <w:tcPr>
            <w:tcW w:w="1728" w:type="dxa"/>
          </w:tcPr>
          <w:p w14:paraId="7D3F04AA" w14:textId="77777777" w:rsidR="00C04A3D" w:rsidRPr="00F3043A" w:rsidRDefault="00033961">
            <w:pPr>
              <w:rPr>
                <w:rFonts w:ascii="Aptos" w:hAnsi="Aptos"/>
              </w:rPr>
            </w:pPr>
            <w:r w:rsidRPr="00F3043A">
              <w:rPr>
                <w:rFonts w:ascii="Aptos" w:hAnsi="Aptos"/>
              </w:rPr>
              <w:t>Hoog</w:t>
            </w:r>
          </w:p>
        </w:tc>
        <w:tc>
          <w:tcPr>
            <w:tcW w:w="1728" w:type="dxa"/>
          </w:tcPr>
          <w:p w14:paraId="75A2F5AD" w14:textId="77777777" w:rsidR="00C04A3D" w:rsidRPr="00F3043A" w:rsidRDefault="00033961">
            <w:pPr>
              <w:rPr>
                <w:rFonts w:ascii="Aptos" w:hAnsi="Aptos"/>
              </w:rPr>
            </w:pPr>
            <w:r w:rsidRPr="00F3043A">
              <w:rPr>
                <w:rFonts w:ascii="Aptos" w:hAnsi="Aptos"/>
              </w:rPr>
              <w:t>Manage closely</w:t>
            </w:r>
          </w:p>
        </w:tc>
      </w:tr>
      <w:tr w:rsidR="00C04A3D" w:rsidRPr="00F3043A" w14:paraId="1A9AF2E2" w14:textId="77777777" w:rsidTr="005309D9">
        <w:tc>
          <w:tcPr>
            <w:tcW w:w="1728" w:type="dxa"/>
          </w:tcPr>
          <w:p w14:paraId="33545B94" w14:textId="77777777" w:rsidR="00C04A3D" w:rsidRPr="00F3043A" w:rsidRDefault="00033961">
            <w:pPr>
              <w:rPr>
                <w:rFonts w:ascii="Aptos" w:hAnsi="Aptos"/>
              </w:rPr>
            </w:pPr>
            <w:r w:rsidRPr="00F3043A">
              <w:rPr>
                <w:rFonts w:ascii="Aptos" w:hAnsi="Aptos"/>
              </w:rPr>
              <w:t>Eindgebruikers (studenten, leerlingen)</w:t>
            </w:r>
          </w:p>
        </w:tc>
        <w:tc>
          <w:tcPr>
            <w:tcW w:w="1728" w:type="dxa"/>
          </w:tcPr>
          <w:p w14:paraId="464A09F1" w14:textId="77777777" w:rsidR="00C04A3D" w:rsidRPr="00F3043A" w:rsidRDefault="00033961">
            <w:pPr>
              <w:rPr>
                <w:rFonts w:ascii="Aptos" w:hAnsi="Aptos"/>
                <w:lang w:val="nl-NL"/>
              </w:rPr>
            </w:pPr>
            <w:r w:rsidRPr="00F3043A">
              <w:rPr>
                <w:rFonts w:ascii="Aptos" w:hAnsi="Aptos"/>
                <w:lang w:val="nl-NL"/>
              </w:rPr>
              <w:t>Gebruiken de app voor training</w:t>
            </w:r>
          </w:p>
        </w:tc>
        <w:tc>
          <w:tcPr>
            <w:tcW w:w="1728" w:type="dxa"/>
          </w:tcPr>
          <w:p w14:paraId="216C3FD7" w14:textId="77777777" w:rsidR="00C04A3D" w:rsidRPr="00F3043A" w:rsidRDefault="00033961">
            <w:pPr>
              <w:rPr>
                <w:rFonts w:ascii="Aptos" w:hAnsi="Aptos"/>
              </w:rPr>
            </w:pPr>
            <w:r w:rsidRPr="00F3043A">
              <w:rPr>
                <w:rFonts w:ascii="Aptos" w:hAnsi="Aptos"/>
              </w:rPr>
              <w:t>Hoog</w:t>
            </w:r>
          </w:p>
        </w:tc>
        <w:tc>
          <w:tcPr>
            <w:tcW w:w="1728" w:type="dxa"/>
          </w:tcPr>
          <w:p w14:paraId="50D9D40D" w14:textId="77777777" w:rsidR="00C04A3D" w:rsidRPr="00F3043A" w:rsidRDefault="00033961">
            <w:pPr>
              <w:rPr>
                <w:rFonts w:ascii="Aptos" w:hAnsi="Aptos"/>
              </w:rPr>
            </w:pPr>
            <w:r w:rsidRPr="00F3043A">
              <w:rPr>
                <w:rFonts w:ascii="Aptos" w:hAnsi="Aptos"/>
              </w:rPr>
              <w:t>Middel</w:t>
            </w:r>
          </w:p>
        </w:tc>
        <w:tc>
          <w:tcPr>
            <w:tcW w:w="1728" w:type="dxa"/>
          </w:tcPr>
          <w:p w14:paraId="4FA8D25C" w14:textId="77777777" w:rsidR="00C04A3D" w:rsidRPr="00F3043A" w:rsidRDefault="00033961">
            <w:pPr>
              <w:rPr>
                <w:rFonts w:ascii="Aptos" w:hAnsi="Aptos"/>
              </w:rPr>
            </w:pPr>
            <w:r w:rsidRPr="00F3043A">
              <w:rPr>
                <w:rFonts w:ascii="Aptos" w:hAnsi="Aptos"/>
              </w:rPr>
              <w:t>Keep informed</w:t>
            </w:r>
          </w:p>
        </w:tc>
      </w:tr>
      <w:tr w:rsidR="00C04A3D" w:rsidRPr="00F3043A" w14:paraId="5C9DEF5F" w14:textId="77777777" w:rsidTr="005309D9">
        <w:tc>
          <w:tcPr>
            <w:tcW w:w="1728" w:type="dxa"/>
          </w:tcPr>
          <w:p w14:paraId="45648B50" w14:textId="77777777" w:rsidR="00C04A3D" w:rsidRPr="00F3043A" w:rsidRDefault="00033961">
            <w:pPr>
              <w:rPr>
                <w:rFonts w:ascii="Aptos" w:hAnsi="Aptos"/>
              </w:rPr>
            </w:pPr>
            <w:r w:rsidRPr="00F3043A">
              <w:rPr>
                <w:rFonts w:ascii="Aptos" w:hAnsi="Aptos"/>
              </w:rPr>
              <w:t>Docenten / scholen</w:t>
            </w:r>
          </w:p>
        </w:tc>
        <w:tc>
          <w:tcPr>
            <w:tcW w:w="1728" w:type="dxa"/>
          </w:tcPr>
          <w:p w14:paraId="3D415348" w14:textId="77777777" w:rsidR="00C04A3D" w:rsidRPr="00F3043A" w:rsidRDefault="00033961">
            <w:pPr>
              <w:rPr>
                <w:rFonts w:ascii="Aptos" w:hAnsi="Aptos"/>
              </w:rPr>
            </w:pPr>
            <w:r w:rsidRPr="00F3043A">
              <w:rPr>
                <w:rFonts w:ascii="Aptos" w:hAnsi="Aptos"/>
              </w:rPr>
              <w:t>Volgen voortgang, beheren accounts</w:t>
            </w:r>
          </w:p>
        </w:tc>
        <w:tc>
          <w:tcPr>
            <w:tcW w:w="1728" w:type="dxa"/>
          </w:tcPr>
          <w:p w14:paraId="0E24B51F" w14:textId="77777777" w:rsidR="00C04A3D" w:rsidRPr="00F3043A" w:rsidRDefault="00033961">
            <w:pPr>
              <w:rPr>
                <w:rFonts w:ascii="Aptos" w:hAnsi="Aptos"/>
              </w:rPr>
            </w:pPr>
            <w:r w:rsidRPr="00F3043A">
              <w:rPr>
                <w:rFonts w:ascii="Aptos" w:hAnsi="Aptos"/>
              </w:rPr>
              <w:t>Middel</w:t>
            </w:r>
          </w:p>
        </w:tc>
        <w:tc>
          <w:tcPr>
            <w:tcW w:w="1728" w:type="dxa"/>
          </w:tcPr>
          <w:p w14:paraId="31451013" w14:textId="77777777" w:rsidR="00C04A3D" w:rsidRPr="00F3043A" w:rsidRDefault="00033961">
            <w:pPr>
              <w:rPr>
                <w:rFonts w:ascii="Aptos" w:hAnsi="Aptos"/>
              </w:rPr>
            </w:pPr>
            <w:r w:rsidRPr="00F3043A">
              <w:rPr>
                <w:rFonts w:ascii="Aptos" w:hAnsi="Aptos"/>
              </w:rPr>
              <w:t>Hoog</w:t>
            </w:r>
          </w:p>
        </w:tc>
        <w:tc>
          <w:tcPr>
            <w:tcW w:w="1728" w:type="dxa"/>
          </w:tcPr>
          <w:p w14:paraId="41866A04" w14:textId="77777777" w:rsidR="00C04A3D" w:rsidRPr="00F3043A" w:rsidRDefault="00033961">
            <w:pPr>
              <w:rPr>
                <w:rFonts w:ascii="Aptos" w:hAnsi="Aptos"/>
              </w:rPr>
            </w:pPr>
            <w:r w:rsidRPr="00F3043A">
              <w:rPr>
                <w:rFonts w:ascii="Aptos" w:hAnsi="Aptos"/>
              </w:rPr>
              <w:t>Keep satisfied</w:t>
            </w:r>
          </w:p>
        </w:tc>
      </w:tr>
      <w:tr w:rsidR="00C04A3D" w:rsidRPr="00F3043A" w14:paraId="471CA05E" w14:textId="77777777" w:rsidTr="005309D9">
        <w:tc>
          <w:tcPr>
            <w:tcW w:w="1728" w:type="dxa"/>
          </w:tcPr>
          <w:p w14:paraId="31F4FA23" w14:textId="77777777" w:rsidR="00C04A3D" w:rsidRPr="00F3043A" w:rsidRDefault="00033961">
            <w:pPr>
              <w:rPr>
                <w:rFonts w:ascii="Aptos" w:hAnsi="Aptos"/>
              </w:rPr>
            </w:pPr>
            <w:r w:rsidRPr="00F3043A">
              <w:rPr>
                <w:rFonts w:ascii="Aptos" w:hAnsi="Aptos"/>
              </w:rPr>
              <w:t>Ontwikkelteam</w:t>
            </w:r>
          </w:p>
        </w:tc>
        <w:tc>
          <w:tcPr>
            <w:tcW w:w="1728" w:type="dxa"/>
          </w:tcPr>
          <w:p w14:paraId="1E2CD667" w14:textId="77777777" w:rsidR="00C04A3D" w:rsidRPr="00F3043A" w:rsidRDefault="00033961">
            <w:pPr>
              <w:rPr>
                <w:rFonts w:ascii="Aptos" w:hAnsi="Aptos"/>
                <w:lang w:val="nl-NL"/>
              </w:rPr>
            </w:pPr>
            <w:r w:rsidRPr="00F3043A">
              <w:rPr>
                <w:rFonts w:ascii="Aptos" w:hAnsi="Aptos"/>
                <w:lang w:val="nl-NL"/>
              </w:rPr>
              <w:t>Ontwerpen, bouwen en testen van de applicatie</w:t>
            </w:r>
          </w:p>
        </w:tc>
        <w:tc>
          <w:tcPr>
            <w:tcW w:w="1728" w:type="dxa"/>
          </w:tcPr>
          <w:p w14:paraId="3929DE0C" w14:textId="77777777" w:rsidR="00C04A3D" w:rsidRPr="00F3043A" w:rsidRDefault="00033961">
            <w:pPr>
              <w:rPr>
                <w:rFonts w:ascii="Aptos" w:hAnsi="Aptos"/>
              </w:rPr>
            </w:pPr>
            <w:r w:rsidRPr="00F3043A">
              <w:rPr>
                <w:rFonts w:ascii="Aptos" w:hAnsi="Aptos"/>
              </w:rPr>
              <w:t>Hoog</w:t>
            </w:r>
          </w:p>
        </w:tc>
        <w:tc>
          <w:tcPr>
            <w:tcW w:w="1728" w:type="dxa"/>
          </w:tcPr>
          <w:p w14:paraId="163847C8" w14:textId="77777777" w:rsidR="00C04A3D" w:rsidRPr="00F3043A" w:rsidRDefault="00033961">
            <w:pPr>
              <w:rPr>
                <w:rFonts w:ascii="Aptos" w:hAnsi="Aptos"/>
              </w:rPr>
            </w:pPr>
            <w:r w:rsidRPr="00F3043A">
              <w:rPr>
                <w:rFonts w:ascii="Aptos" w:hAnsi="Aptos"/>
              </w:rPr>
              <w:t>Middel</w:t>
            </w:r>
          </w:p>
        </w:tc>
        <w:tc>
          <w:tcPr>
            <w:tcW w:w="1728" w:type="dxa"/>
          </w:tcPr>
          <w:p w14:paraId="082679D5" w14:textId="77777777" w:rsidR="00C04A3D" w:rsidRPr="00F3043A" w:rsidRDefault="00033961">
            <w:pPr>
              <w:rPr>
                <w:rFonts w:ascii="Aptos" w:hAnsi="Aptos"/>
              </w:rPr>
            </w:pPr>
            <w:r w:rsidRPr="00F3043A">
              <w:rPr>
                <w:rFonts w:ascii="Aptos" w:hAnsi="Aptos"/>
              </w:rPr>
              <w:t>Keep informed</w:t>
            </w:r>
          </w:p>
        </w:tc>
      </w:tr>
    </w:tbl>
    <w:p w14:paraId="79780D63" w14:textId="77777777" w:rsidR="00B65AF3" w:rsidRDefault="00B65AF3">
      <w:pPr>
        <w:pStyle w:val="Kop2"/>
        <w:rPr>
          <w:rFonts w:ascii="Aptos" w:hAnsi="Aptos"/>
          <w:color w:val="1F497D" w:themeColor="text2"/>
          <w:sz w:val="28"/>
          <w:szCs w:val="28"/>
        </w:rPr>
      </w:pPr>
    </w:p>
    <w:p w14:paraId="4ABAEBC3" w14:textId="77777777" w:rsidR="00B65AF3" w:rsidRDefault="00B65AF3">
      <w:pPr>
        <w:pStyle w:val="Kop2"/>
        <w:rPr>
          <w:rFonts w:ascii="Aptos" w:hAnsi="Aptos"/>
          <w:color w:val="1F497D" w:themeColor="text2"/>
          <w:sz w:val="28"/>
          <w:szCs w:val="28"/>
        </w:rPr>
      </w:pPr>
    </w:p>
    <w:p w14:paraId="3B70B9F5" w14:textId="77777777" w:rsidR="00B65AF3" w:rsidRDefault="00B65AF3">
      <w:pPr>
        <w:pStyle w:val="Kop2"/>
        <w:rPr>
          <w:rFonts w:ascii="Aptos" w:hAnsi="Aptos"/>
          <w:color w:val="1F497D" w:themeColor="text2"/>
          <w:sz w:val="28"/>
          <w:szCs w:val="28"/>
        </w:rPr>
      </w:pPr>
    </w:p>
    <w:p w14:paraId="43513962" w14:textId="77777777" w:rsidR="00B65AF3" w:rsidRDefault="00B65AF3">
      <w:pPr>
        <w:pStyle w:val="Kop2"/>
        <w:rPr>
          <w:rFonts w:ascii="Aptos" w:hAnsi="Aptos"/>
          <w:color w:val="1F497D" w:themeColor="text2"/>
          <w:sz w:val="28"/>
          <w:szCs w:val="28"/>
        </w:rPr>
      </w:pPr>
    </w:p>
    <w:p w14:paraId="60B464B9" w14:textId="77777777" w:rsidR="00B65AF3" w:rsidRDefault="00B65AF3">
      <w:pPr>
        <w:pStyle w:val="Kop2"/>
        <w:rPr>
          <w:rFonts w:ascii="Aptos" w:hAnsi="Aptos"/>
          <w:color w:val="1F497D" w:themeColor="text2"/>
          <w:sz w:val="28"/>
          <w:szCs w:val="28"/>
        </w:rPr>
      </w:pPr>
    </w:p>
    <w:p w14:paraId="3B500CC4" w14:textId="77777777" w:rsidR="00B65AF3" w:rsidRDefault="00B65AF3">
      <w:pPr>
        <w:pStyle w:val="Kop2"/>
        <w:rPr>
          <w:rFonts w:ascii="Aptos" w:hAnsi="Aptos"/>
          <w:color w:val="1F497D" w:themeColor="text2"/>
          <w:sz w:val="28"/>
          <w:szCs w:val="28"/>
        </w:rPr>
      </w:pPr>
    </w:p>
    <w:p w14:paraId="5C291D53" w14:textId="77777777" w:rsidR="00B65AF3" w:rsidRDefault="00B65AF3">
      <w:pPr>
        <w:pStyle w:val="Kop2"/>
        <w:rPr>
          <w:rFonts w:ascii="Aptos" w:hAnsi="Aptos"/>
          <w:color w:val="1F497D" w:themeColor="text2"/>
          <w:sz w:val="28"/>
          <w:szCs w:val="28"/>
        </w:rPr>
      </w:pPr>
    </w:p>
    <w:p w14:paraId="4C937477" w14:textId="77777777" w:rsidR="00A6163A" w:rsidRDefault="00A6163A" w:rsidP="00A6163A"/>
    <w:p w14:paraId="7982A0C2" w14:textId="77777777" w:rsidR="00A6163A" w:rsidRPr="00A6163A" w:rsidRDefault="00A6163A" w:rsidP="00A6163A"/>
    <w:p w14:paraId="59C47B26" w14:textId="77777777" w:rsidR="00B65AF3" w:rsidRDefault="00B65AF3" w:rsidP="00B65AF3"/>
    <w:p w14:paraId="304114A2" w14:textId="64ED2064" w:rsidR="00C04A3D" w:rsidRPr="00033961" w:rsidRDefault="00033961">
      <w:pPr>
        <w:pStyle w:val="Kop2"/>
        <w:rPr>
          <w:rFonts w:ascii="Aptos" w:hAnsi="Aptos"/>
          <w:color w:val="1F497D" w:themeColor="text2"/>
          <w:sz w:val="32"/>
          <w:szCs w:val="32"/>
        </w:rPr>
      </w:pPr>
      <w:bookmarkStart w:id="11" w:name="_Toc213792244"/>
      <w:r w:rsidRPr="00033961">
        <w:rPr>
          <w:rFonts w:ascii="Aptos" w:hAnsi="Aptos"/>
          <w:color w:val="1F497D" w:themeColor="text2"/>
          <w:sz w:val="32"/>
          <w:szCs w:val="32"/>
        </w:rPr>
        <w:lastRenderedPageBreak/>
        <w:t>4. Requirements</w:t>
      </w:r>
      <w:bookmarkEnd w:id="11"/>
    </w:p>
    <w:p w14:paraId="4BC16690" w14:textId="77777777" w:rsidR="00C04A3D" w:rsidRPr="00F3043A" w:rsidRDefault="00033961">
      <w:pPr>
        <w:rPr>
          <w:rFonts w:ascii="Aptos" w:hAnsi="Aptos"/>
          <w:lang w:val="nl-NL"/>
        </w:rPr>
      </w:pPr>
      <w:r w:rsidRPr="00F3043A">
        <w:rPr>
          <w:rFonts w:ascii="Aptos" w:hAnsi="Aptos"/>
          <w:lang w:val="nl-NL"/>
        </w:rPr>
        <w:t>De requirements zijn opgedeeld in functionele (FR) en non-functionele (NFR) eisen. Elke requirement is gekoppeld aan een use case en geclassificeerd volgens de MoSCoW-methode.</w:t>
      </w:r>
    </w:p>
    <w:p w14:paraId="558888BD" w14:textId="77777777" w:rsidR="00C04A3D" w:rsidRPr="00033961" w:rsidRDefault="00033961">
      <w:pPr>
        <w:pStyle w:val="Kop3"/>
        <w:rPr>
          <w:rFonts w:ascii="Aptos" w:hAnsi="Aptos"/>
          <w:color w:val="1F497D" w:themeColor="text2"/>
          <w:sz w:val="28"/>
          <w:szCs w:val="28"/>
        </w:rPr>
      </w:pPr>
      <w:bookmarkStart w:id="12" w:name="_Toc213792245"/>
      <w:r w:rsidRPr="00033961">
        <w:rPr>
          <w:rFonts w:ascii="Aptos" w:hAnsi="Aptos"/>
          <w:color w:val="1F497D" w:themeColor="text2"/>
          <w:sz w:val="28"/>
          <w:szCs w:val="28"/>
        </w:rPr>
        <w:t>UC1: Inloggen</w:t>
      </w:r>
      <w:bookmarkEnd w:id="12"/>
    </w:p>
    <w:tbl>
      <w:tblPr>
        <w:tblStyle w:val="Tabelraster"/>
        <w:tblW w:w="8942" w:type="dxa"/>
        <w:tblLook w:val="04A0" w:firstRow="1" w:lastRow="0" w:firstColumn="1" w:lastColumn="0" w:noHBand="0" w:noVBand="1"/>
      </w:tblPr>
      <w:tblGrid>
        <w:gridCol w:w="1101"/>
        <w:gridCol w:w="4961"/>
        <w:gridCol w:w="2880"/>
      </w:tblGrid>
      <w:tr w:rsidR="00C04A3D" w:rsidRPr="00F3043A" w14:paraId="78A59165" w14:textId="77777777" w:rsidTr="004A1B81">
        <w:tc>
          <w:tcPr>
            <w:tcW w:w="1101" w:type="dxa"/>
            <w:shd w:val="clear" w:color="auto" w:fill="C6D9F1" w:themeFill="text2" w:themeFillTint="33"/>
          </w:tcPr>
          <w:p w14:paraId="71F2A01C" w14:textId="77777777" w:rsidR="00C04A3D" w:rsidRPr="00F3043A" w:rsidRDefault="00033961">
            <w:pPr>
              <w:rPr>
                <w:rFonts w:ascii="Aptos" w:hAnsi="Aptos"/>
              </w:rPr>
            </w:pPr>
            <w:r w:rsidRPr="00F3043A">
              <w:rPr>
                <w:rFonts w:ascii="Aptos" w:hAnsi="Aptos"/>
              </w:rPr>
              <w:t>ID</w:t>
            </w:r>
          </w:p>
        </w:tc>
        <w:tc>
          <w:tcPr>
            <w:tcW w:w="4961" w:type="dxa"/>
            <w:shd w:val="clear" w:color="auto" w:fill="C6D9F1" w:themeFill="text2" w:themeFillTint="33"/>
          </w:tcPr>
          <w:p w14:paraId="03F55021" w14:textId="77777777" w:rsidR="00C04A3D" w:rsidRPr="00F3043A" w:rsidRDefault="00033961">
            <w:pPr>
              <w:rPr>
                <w:rFonts w:ascii="Aptos" w:hAnsi="Aptos"/>
              </w:rPr>
            </w:pPr>
            <w:r w:rsidRPr="00F3043A">
              <w:rPr>
                <w:rFonts w:ascii="Aptos" w:hAnsi="Aptos"/>
              </w:rPr>
              <w:t>Beschrijving</w:t>
            </w:r>
          </w:p>
        </w:tc>
        <w:tc>
          <w:tcPr>
            <w:tcW w:w="2880" w:type="dxa"/>
            <w:shd w:val="clear" w:color="auto" w:fill="C6D9F1" w:themeFill="text2" w:themeFillTint="33"/>
          </w:tcPr>
          <w:p w14:paraId="750FC280" w14:textId="77777777" w:rsidR="00C04A3D" w:rsidRPr="00F3043A" w:rsidRDefault="00033961">
            <w:pPr>
              <w:rPr>
                <w:rFonts w:ascii="Aptos" w:hAnsi="Aptos"/>
              </w:rPr>
            </w:pPr>
            <w:r w:rsidRPr="00F3043A">
              <w:rPr>
                <w:rFonts w:ascii="Aptos" w:hAnsi="Aptos"/>
              </w:rPr>
              <w:t>MoSCoW</w:t>
            </w:r>
          </w:p>
        </w:tc>
      </w:tr>
      <w:tr w:rsidR="00C04A3D" w:rsidRPr="00F3043A" w14:paraId="77D452C9" w14:textId="77777777" w:rsidTr="004A1B81">
        <w:tc>
          <w:tcPr>
            <w:tcW w:w="1101" w:type="dxa"/>
          </w:tcPr>
          <w:p w14:paraId="02C7DB49" w14:textId="77777777" w:rsidR="00C04A3D" w:rsidRPr="00F3043A" w:rsidRDefault="00033961">
            <w:pPr>
              <w:rPr>
                <w:rFonts w:ascii="Aptos" w:hAnsi="Aptos"/>
              </w:rPr>
            </w:pPr>
            <w:r w:rsidRPr="00F3043A">
              <w:rPr>
                <w:rFonts w:ascii="Aptos" w:hAnsi="Aptos"/>
              </w:rPr>
              <w:t>FR1</w:t>
            </w:r>
          </w:p>
        </w:tc>
        <w:tc>
          <w:tcPr>
            <w:tcW w:w="4961" w:type="dxa"/>
          </w:tcPr>
          <w:p w14:paraId="48344248" w14:textId="77777777" w:rsidR="00C04A3D" w:rsidRPr="00F3043A" w:rsidRDefault="00033961">
            <w:pPr>
              <w:rPr>
                <w:rFonts w:ascii="Aptos" w:hAnsi="Aptos"/>
                <w:lang w:val="nl-NL"/>
              </w:rPr>
            </w:pPr>
            <w:r w:rsidRPr="00F3043A">
              <w:rPr>
                <w:rFonts w:ascii="Aptos" w:hAnsi="Aptos"/>
                <w:lang w:val="nl-NL"/>
              </w:rPr>
              <w:t>De gebruiker kan inloggen met gebruikersnaam en wachtwoord.</w:t>
            </w:r>
          </w:p>
        </w:tc>
        <w:tc>
          <w:tcPr>
            <w:tcW w:w="2880" w:type="dxa"/>
          </w:tcPr>
          <w:p w14:paraId="17DF97EE" w14:textId="77777777" w:rsidR="00C04A3D" w:rsidRPr="00F3043A" w:rsidRDefault="00033961">
            <w:pPr>
              <w:rPr>
                <w:rFonts w:ascii="Aptos" w:hAnsi="Aptos"/>
              </w:rPr>
            </w:pPr>
            <w:r w:rsidRPr="00F3043A">
              <w:rPr>
                <w:rFonts w:ascii="Aptos" w:hAnsi="Aptos"/>
              </w:rPr>
              <w:t>Must</w:t>
            </w:r>
          </w:p>
        </w:tc>
      </w:tr>
      <w:tr w:rsidR="00C04A3D" w:rsidRPr="00F3043A" w14:paraId="4A8802D4" w14:textId="77777777" w:rsidTr="004A1B81">
        <w:tc>
          <w:tcPr>
            <w:tcW w:w="1101" w:type="dxa"/>
          </w:tcPr>
          <w:p w14:paraId="2778D43E" w14:textId="77777777" w:rsidR="00C04A3D" w:rsidRPr="00F3043A" w:rsidRDefault="00033961">
            <w:pPr>
              <w:rPr>
                <w:rFonts w:ascii="Aptos" w:hAnsi="Aptos"/>
              </w:rPr>
            </w:pPr>
            <w:r w:rsidRPr="00F3043A">
              <w:rPr>
                <w:rFonts w:ascii="Aptos" w:hAnsi="Aptos"/>
              </w:rPr>
              <w:t>FR2</w:t>
            </w:r>
          </w:p>
        </w:tc>
        <w:tc>
          <w:tcPr>
            <w:tcW w:w="4961" w:type="dxa"/>
          </w:tcPr>
          <w:p w14:paraId="617325AA" w14:textId="77777777" w:rsidR="00C04A3D" w:rsidRPr="00F3043A" w:rsidRDefault="00033961">
            <w:pPr>
              <w:rPr>
                <w:rFonts w:ascii="Aptos" w:hAnsi="Aptos"/>
                <w:lang w:val="nl-NL"/>
              </w:rPr>
            </w:pPr>
            <w:r w:rsidRPr="00F3043A">
              <w:rPr>
                <w:rFonts w:ascii="Aptos" w:hAnsi="Aptos"/>
                <w:lang w:val="nl-NL"/>
              </w:rPr>
              <w:t>Na succesvolle login wordt het persoonlijke dashboard getoond.</w:t>
            </w:r>
          </w:p>
        </w:tc>
        <w:tc>
          <w:tcPr>
            <w:tcW w:w="2880" w:type="dxa"/>
          </w:tcPr>
          <w:p w14:paraId="1978CE1E" w14:textId="77777777" w:rsidR="00C04A3D" w:rsidRPr="00F3043A" w:rsidRDefault="00033961">
            <w:pPr>
              <w:rPr>
                <w:rFonts w:ascii="Aptos" w:hAnsi="Aptos"/>
              </w:rPr>
            </w:pPr>
            <w:r w:rsidRPr="00F3043A">
              <w:rPr>
                <w:rFonts w:ascii="Aptos" w:hAnsi="Aptos"/>
              </w:rPr>
              <w:t>Must</w:t>
            </w:r>
          </w:p>
        </w:tc>
      </w:tr>
      <w:tr w:rsidR="00C04A3D" w:rsidRPr="00F3043A" w14:paraId="064383C5" w14:textId="77777777" w:rsidTr="004A1B81">
        <w:tc>
          <w:tcPr>
            <w:tcW w:w="1101" w:type="dxa"/>
          </w:tcPr>
          <w:p w14:paraId="5EE1661E" w14:textId="77777777" w:rsidR="00C04A3D" w:rsidRPr="00F3043A" w:rsidRDefault="00033961">
            <w:pPr>
              <w:rPr>
                <w:rFonts w:ascii="Aptos" w:hAnsi="Aptos"/>
              </w:rPr>
            </w:pPr>
            <w:r w:rsidRPr="00F3043A">
              <w:rPr>
                <w:rFonts w:ascii="Aptos" w:hAnsi="Aptos"/>
              </w:rPr>
              <w:t>NFR1</w:t>
            </w:r>
          </w:p>
        </w:tc>
        <w:tc>
          <w:tcPr>
            <w:tcW w:w="4961" w:type="dxa"/>
          </w:tcPr>
          <w:p w14:paraId="08176458" w14:textId="77777777" w:rsidR="00C04A3D" w:rsidRPr="00F3043A" w:rsidRDefault="00033961">
            <w:pPr>
              <w:rPr>
                <w:rFonts w:ascii="Aptos" w:hAnsi="Aptos"/>
                <w:lang w:val="nl-NL"/>
              </w:rPr>
            </w:pPr>
            <w:r w:rsidRPr="00F3043A">
              <w:rPr>
                <w:rFonts w:ascii="Aptos" w:hAnsi="Aptos"/>
                <w:lang w:val="nl-NL"/>
              </w:rPr>
              <w:t>De loginactie moet binnen 2 seconden uitgevoerd worden.</w:t>
            </w:r>
          </w:p>
        </w:tc>
        <w:tc>
          <w:tcPr>
            <w:tcW w:w="2880" w:type="dxa"/>
          </w:tcPr>
          <w:p w14:paraId="04713679" w14:textId="77777777" w:rsidR="00C04A3D" w:rsidRPr="00F3043A" w:rsidRDefault="00033961">
            <w:pPr>
              <w:rPr>
                <w:rFonts w:ascii="Aptos" w:hAnsi="Aptos"/>
              </w:rPr>
            </w:pPr>
            <w:r w:rsidRPr="00F3043A">
              <w:rPr>
                <w:rFonts w:ascii="Aptos" w:hAnsi="Aptos"/>
              </w:rPr>
              <w:t>Should</w:t>
            </w:r>
          </w:p>
        </w:tc>
      </w:tr>
    </w:tbl>
    <w:p w14:paraId="5BF9F1E5" w14:textId="77777777" w:rsidR="004A1B81" w:rsidRDefault="004A1B81" w:rsidP="00033961">
      <w:pPr>
        <w:pStyle w:val="Kop3"/>
        <w:spacing w:before="0"/>
        <w:rPr>
          <w:rFonts w:ascii="Aptos" w:hAnsi="Aptos"/>
          <w:color w:val="1F497D" w:themeColor="text2"/>
          <w:sz w:val="24"/>
          <w:szCs w:val="24"/>
        </w:rPr>
      </w:pPr>
    </w:p>
    <w:p w14:paraId="6722DECD" w14:textId="4AD156C0" w:rsidR="00C04A3D" w:rsidRPr="00033961" w:rsidRDefault="00033961">
      <w:pPr>
        <w:pStyle w:val="Kop3"/>
        <w:rPr>
          <w:rFonts w:ascii="Aptos" w:hAnsi="Aptos"/>
          <w:color w:val="1F497D" w:themeColor="text2"/>
          <w:sz w:val="28"/>
          <w:szCs w:val="28"/>
        </w:rPr>
      </w:pPr>
      <w:bookmarkStart w:id="13" w:name="_Toc213792246"/>
      <w:r w:rsidRPr="00033961">
        <w:rPr>
          <w:rFonts w:ascii="Aptos" w:hAnsi="Aptos"/>
          <w:color w:val="1F497D" w:themeColor="text2"/>
          <w:sz w:val="28"/>
          <w:szCs w:val="28"/>
        </w:rPr>
        <w:t>UC2: Typo-oefening starten</w:t>
      </w:r>
      <w:bookmarkEnd w:id="13"/>
    </w:p>
    <w:tbl>
      <w:tblPr>
        <w:tblStyle w:val="Tabelraster"/>
        <w:tblW w:w="8942" w:type="dxa"/>
        <w:tblLook w:val="04A0" w:firstRow="1" w:lastRow="0" w:firstColumn="1" w:lastColumn="0" w:noHBand="0" w:noVBand="1"/>
      </w:tblPr>
      <w:tblGrid>
        <w:gridCol w:w="1101"/>
        <w:gridCol w:w="4961"/>
        <w:gridCol w:w="2880"/>
      </w:tblGrid>
      <w:tr w:rsidR="00C04A3D" w:rsidRPr="00F3043A" w14:paraId="7E1A505E" w14:textId="77777777" w:rsidTr="004A1B81">
        <w:tc>
          <w:tcPr>
            <w:tcW w:w="1101" w:type="dxa"/>
            <w:shd w:val="clear" w:color="auto" w:fill="C6D9F1" w:themeFill="text2" w:themeFillTint="33"/>
          </w:tcPr>
          <w:p w14:paraId="3FCA4E31" w14:textId="77777777" w:rsidR="00C04A3D" w:rsidRPr="00F3043A" w:rsidRDefault="00033961">
            <w:pPr>
              <w:rPr>
                <w:rFonts w:ascii="Aptos" w:hAnsi="Aptos"/>
              </w:rPr>
            </w:pPr>
            <w:r w:rsidRPr="00F3043A">
              <w:rPr>
                <w:rFonts w:ascii="Aptos" w:hAnsi="Aptos"/>
              </w:rPr>
              <w:t>ID</w:t>
            </w:r>
          </w:p>
        </w:tc>
        <w:tc>
          <w:tcPr>
            <w:tcW w:w="4961" w:type="dxa"/>
            <w:shd w:val="clear" w:color="auto" w:fill="C6D9F1" w:themeFill="text2" w:themeFillTint="33"/>
          </w:tcPr>
          <w:p w14:paraId="4F2680F8" w14:textId="77777777" w:rsidR="00C04A3D" w:rsidRPr="00F3043A" w:rsidRDefault="00033961">
            <w:pPr>
              <w:rPr>
                <w:rFonts w:ascii="Aptos" w:hAnsi="Aptos"/>
              </w:rPr>
            </w:pPr>
            <w:r w:rsidRPr="00F3043A">
              <w:rPr>
                <w:rFonts w:ascii="Aptos" w:hAnsi="Aptos"/>
              </w:rPr>
              <w:t>Beschrijving</w:t>
            </w:r>
          </w:p>
        </w:tc>
        <w:tc>
          <w:tcPr>
            <w:tcW w:w="2880" w:type="dxa"/>
            <w:shd w:val="clear" w:color="auto" w:fill="C6D9F1" w:themeFill="text2" w:themeFillTint="33"/>
          </w:tcPr>
          <w:p w14:paraId="132E9BC3" w14:textId="77777777" w:rsidR="00C04A3D" w:rsidRPr="00F3043A" w:rsidRDefault="00033961">
            <w:pPr>
              <w:rPr>
                <w:rFonts w:ascii="Aptos" w:hAnsi="Aptos"/>
              </w:rPr>
            </w:pPr>
            <w:r w:rsidRPr="00F3043A">
              <w:rPr>
                <w:rFonts w:ascii="Aptos" w:hAnsi="Aptos"/>
              </w:rPr>
              <w:t>MoSCoW</w:t>
            </w:r>
          </w:p>
        </w:tc>
      </w:tr>
      <w:tr w:rsidR="00C04A3D" w:rsidRPr="00F3043A" w14:paraId="010F2369" w14:textId="77777777" w:rsidTr="004A1B81">
        <w:tc>
          <w:tcPr>
            <w:tcW w:w="1101" w:type="dxa"/>
          </w:tcPr>
          <w:p w14:paraId="528A1FC2" w14:textId="77777777" w:rsidR="00C04A3D" w:rsidRPr="00F3043A" w:rsidRDefault="00033961">
            <w:pPr>
              <w:rPr>
                <w:rFonts w:ascii="Aptos" w:hAnsi="Aptos"/>
              </w:rPr>
            </w:pPr>
            <w:r w:rsidRPr="00F3043A">
              <w:rPr>
                <w:rFonts w:ascii="Aptos" w:hAnsi="Aptos"/>
              </w:rPr>
              <w:t>FR1</w:t>
            </w:r>
          </w:p>
        </w:tc>
        <w:tc>
          <w:tcPr>
            <w:tcW w:w="4961" w:type="dxa"/>
          </w:tcPr>
          <w:p w14:paraId="17F127D3" w14:textId="77777777" w:rsidR="00C04A3D" w:rsidRPr="00F3043A" w:rsidRDefault="00033961">
            <w:pPr>
              <w:rPr>
                <w:rFonts w:ascii="Aptos" w:hAnsi="Aptos"/>
                <w:lang w:val="nl-NL"/>
              </w:rPr>
            </w:pPr>
            <w:r w:rsidRPr="00F3043A">
              <w:rPr>
                <w:rFonts w:ascii="Aptos" w:hAnsi="Aptos"/>
                <w:lang w:val="nl-NL"/>
              </w:rPr>
              <w:t>De gebruiker kan een oefening kiezen uit de lijst met oefeningen.</w:t>
            </w:r>
          </w:p>
        </w:tc>
        <w:tc>
          <w:tcPr>
            <w:tcW w:w="2880" w:type="dxa"/>
          </w:tcPr>
          <w:p w14:paraId="19919508" w14:textId="77777777" w:rsidR="00C04A3D" w:rsidRPr="00F3043A" w:rsidRDefault="00033961">
            <w:pPr>
              <w:rPr>
                <w:rFonts w:ascii="Aptos" w:hAnsi="Aptos"/>
              </w:rPr>
            </w:pPr>
            <w:r w:rsidRPr="00F3043A">
              <w:rPr>
                <w:rFonts w:ascii="Aptos" w:hAnsi="Aptos"/>
              </w:rPr>
              <w:t>Must</w:t>
            </w:r>
          </w:p>
        </w:tc>
      </w:tr>
      <w:tr w:rsidR="00C04A3D" w:rsidRPr="00F3043A" w14:paraId="078433ED" w14:textId="77777777" w:rsidTr="004A1B81">
        <w:tc>
          <w:tcPr>
            <w:tcW w:w="1101" w:type="dxa"/>
          </w:tcPr>
          <w:p w14:paraId="3CCE1BE8" w14:textId="77777777" w:rsidR="00C04A3D" w:rsidRPr="00F3043A" w:rsidRDefault="00033961">
            <w:pPr>
              <w:rPr>
                <w:rFonts w:ascii="Aptos" w:hAnsi="Aptos"/>
              </w:rPr>
            </w:pPr>
            <w:r w:rsidRPr="00F3043A">
              <w:rPr>
                <w:rFonts w:ascii="Aptos" w:hAnsi="Aptos"/>
              </w:rPr>
              <w:t>FR2</w:t>
            </w:r>
          </w:p>
        </w:tc>
        <w:tc>
          <w:tcPr>
            <w:tcW w:w="4961" w:type="dxa"/>
          </w:tcPr>
          <w:p w14:paraId="4A1165EE" w14:textId="77777777" w:rsidR="00C04A3D" w:rsidRPr="00F3043A" w:rsidRDefault="00033961">
            <w:pPr>
              <w:rPr>
                <w:rFonts w:ascii="Aptos" w:hAnsi="Aptos"/>
                <w:lang w:val="nl-NL"/>
              </w:rPr>
            </w:pPr>
            <w:r w:rsidRPr="00F3043A">
              <w:rPr>
                <w:rFonts w:ascii="Aptos" w:hAnsi="Aptos"/>
                <w:lang w:val="nl-NL"/>
              </w:rPr>
              <w:t>Het systeem toont de voorbeeldtekst en start de timer automatisch bij de eerste toetsaanslag.</w:t>
            </w:r>
          </w:p>
        </w:tc>
        <w:tc>
          <w:tcPr>
            <w:tcW w:w="2880" w:type="dxa"/>
          </w:tcPr>
          <w:p w14:paraId="188027D1" w14:textId="77777777" w:rsidR="00C04A3D" w:rsidRPr="00F3043A" w:rsidRDefault="00033961">
            <w:pPr>
              <w:rPr>
                <w:rFonts w:ascii="Aptos" w:hAnsi="Aptos"/>
              </w:rPr>
            </w:pPr>
            <w:r w:rsidRPr="00F3043A">
              <w:rPr>
                <w:rFonts w:ascii="Aptos" w:hAnsi="Aptos"/>
              </w:rPr>
              <w:t>Must</w:t>
            </w:r>
          </w:p>
        </w:tc>
      </w:tr>
      <w:tr w:rsidR="00C04A3D" w:rsidRPr="00F3043A" w14:paraId="12A0CE22" w14:textId="77777777" w:rsidTr="004A1B81">
        <w:tc>
          <w:tcPr>
            <w:tcW w:w="1101" w:type="dxa"/>
          </w:tcPr>
          <w:p w14:paraId="75C8CB02" w14:textId="77777777" w:rsidR="00C04A3D" w:rsidRPr="00F3043A" w:rsidRDefault="00033961">
            <w:pPr>
              <w:rPr>
                <w:rFonts w:ascii="Aptos" w:hAnsi="Aptos"/>
              </w:rPr>
            </w:pPr>
            <w:r w:rsidRPr="00F3043A">
              <w:rPr>
                <w:rFonts w:ascii="Aptos" w:hAnsi="Aptos"/>
              </w:rPr>
              <w:t>FR3</w:t>
            </w:r>
          </w:p>
        </w:tc>
        <w:tc>
          <w:tcPr>
            <w:tcW w:w="4961" w:type="dxa"/>
          </w:tcPr>
          <w:p w14:paraId="3321099B" w14:textId="77777777" w:rsidR="00C04A3D" w:rsidRPr="00F3043A" w:rsidRDefault="00033961">
            <w:pPr>
              <w:rPr>
                <w:rFonts w:ascii="Aptos" w:hAnsi="Aptos"/>
                <w:lang w:val="nl-NL"/>
              </w:rPr>
            </w:pPr>
            <w:r w:rsidRPr="00F3043A">
              <w:rPr>
                <w:rFonts w:ascii="Aptos" w:hAnsi="Aptos"/>
                <w:lang w:val="nl-NL"/>
              </w:rPr>
              <w:t>De gebruiker kan de oefening pauzeren en hervatten.</w:t>
            </w:r>
          </w:p>
        </w:tc>
        <w:tc>
          <w:tcPr>
            <w:tcW w:w="2880" w:type="dxa"/>
          </w:tcPr>
          <w:p w14:paraId="157A5F25" w14:textId="77777777" w:rsidR="00C04A3D" w:rsidRPr="00F3043A" w:rsidRDefault="00033961">
            <w:pPr>
              <w:rPr>
                <w:rFonts w:ascii="Aptos" w:hAnsi="Aptos"/>
              </w:rPr>
            </w:pPr>
            <w:r w:rsidRPr="00F3043A">
              <w:rPr>
                <w:rFonts w:ascii="Aptos" w:hAnsi="Aptos"/>
              </w:rPr>
              <w:t>Should</w:t>
            </w:r>
          </w:p>
        </w:tc>
      </w:tr>
      <w:tr w:rsidR="00C04A3D" w:rsidRPr="00F3043A" w14:paraId="76E14DB2" w14:textId="77777777" w:rsidTr="004A1B81">
        <w:tc>
          <w:tcPr>
            <w:tcW w:w="1101" w:type="dxa"/>
          </w:tcPr>
          <w:p w14:paraId="3E10B0F7" w14:textId="77777777" w:rsidR="00C04A3D" w:rsidRPr="00F3043A" w:rsidRDefault="00033961">
            <w:pPr>
              <w:rPr>
                <w:rFonts w:ascii="Aptos" w:hAnsi="Aptos"/>
              </w:rPr>
            </w:pPr>
            <w:r w:rsidRPr="00F3043A">
              <w:rPr>
                <w:rFonts w:ascii="Aptos" w:hAnsi="Aptos"/>
              </w:rPr>
              <w:t>NFR1</w:t>
            </w:r>
          </w:p>
        </w:tc>
        <w:tc>
          <w:tcPr>
            <w:tcW w:w="4961" w:type="dxa"/>
          </w:tcPr>
          <w:p w14:paraId="2161B991" w14:textId="77777777" w:rsidR="00C04A3D" w:rsidRPr="00F3043A" w:rsidRDefault="00033961">
            <w:pPr>
              <w:rPr>
                <w:rFonts w:ascii="Aptos" w:hAnsi="Aptos"/>
                <w:lang w:val="nl-NL"/>
              </w:rPr>
            </w:pPr>
            <w:r w:rsidRPr="00F3043A">
              <w:rPr>
                <w:rFonts w:ascii="Aptos" w:hAnsi="Aptos"/>
                <w:lang w:val="nl-NL"/>
              </w:rPr>
              <w:t>Het laden van een oefening duurt maximaal 2 seconden.</w:t>
            </w:r>
          </w:p>
        </w:tc>
        <w:tc>
          <w:tcPr>
            <w:tcW w:w="2880" w:type="dxa"/>
          </w:tcPr>
          <w:p w14:paraId="3D18AE3E" w14:textId="77777777" w:rsidR="00C04A3D" w:rsidRPr="00F3043A" w:rsidRDefault="00033961">
            <w:pPr>
              <w:rPr>
                <w:rFonts w:ascii="Aptos" w:hAnsi="Aptos"/>
              </w:rPr>
            </w:pPr>
            <w:r w:rsidRPr="00F3043A">
              <w:rPr>
                <w:rFonts w:ascii="Aptos" w:hAnsi="Aptos"/>
              </w:rPr>
              <w:t>Should</w:t>
            </w:r>
          </w:p>
        </w:tc>
      </w:tr>
    </w:tbl>
    <w:p w14:paraId="08CF1BCE" w14:textId="77777777" w:rsidR="004A1B81" w:rsidRDefault="004A1B81" w:rsidP="00033961">
      <w:pPr>
        <w:pStyle w:val="Kop3"/>
        <w:spacing w:before="0"/>
        <w:rPr>
          <w:rFonts w:ascii="Aptos" w:hAnsi="Aptos"/>
          <w:color w:val="1F497D" w:themeColor="text2"/>
          <w:sz w:val="24"/>
          <w:szCs w:val="24"/>
        </w:rPr>
      </w:pPr>
    </w:p>
    <w:p w14:paraId="3C6EA950" w14:textId="1EC1B87B" w:rsidR="00C04A3D" w:rsidRPr="00033961" w:rsidRDefault="00033961">
      <w:pPr>
        <w:pStyle w:val="Kop3"/>
        <w:rPr>
          <w:rFonts w:ascii="Aptos" w:hAnsi="Aptos"/>
          <w:color w:val="1F497D" w:themeColor="text2"/>
          <w:sz w:val="28"/>
          <w:szCs w:val="28"/>
        </w:rPr>
      </w:pPr>
      <w:bookmarkStart w:id="14" w:name="_Toc213792247"/>
      <w:r w:rsidRPr="00033961">
        <w:rPr>
          <w:rFonts w:ascii="Aptos" w:hAnsi="Aptos"/>
          <w:color w:val="1F497D" w:themeColor="text2"/>
          <w:sz w:val="28"/>
          <w:szCs w:val="28"/>
        </w:rPr>
        <w:t>UC3: Resultaten tonen</w:t>
      </w:r>
      <w:bookmarkEnd w:id="14"/>
    </w:p>
    <w:tbl>
      <w:tblPr>
        <w:tblStyle w:val="Tabelraster"/>
        <w:tblW w:w="8942" w:type="dxa"/>
        <w:tblLook w:val="04A0" w:firstRow="1" w:lastRow="0" w:firstColumn="1" w:lastColumn="0" w:noHBand="0" w:noVBand="1"/>
      </w:tblPr>
      <w:tblGrid>
        <w:gridCol w:w="1101"/>
        <w:gridCol w:w="4961"/>
        <w:gridCol w:w="2880"/>
      </w:tblGrid>
      <w:tr w:rsidR="00C04A3D" w:rsidRPr="00F3043A" w14:paraId="2A590E1E" w14:textId="77777777" w:rsidTr="004A1B81">
        <w:tc>
          <w:tcPr>
            <w:tcW w:w="1101" w:type="dxa"/>
            <w:shd w:val="clear" w:color="auto" w:fill="C6D9F1" w:themeFill="text2" w:themeFillTint="33"/>
          </w:tcPr>
          <w:p w14:paraId="7C624171" w14:textId="77777777" w:rsidR="00C04A3D" w:rsidRPr="00F3043A" w:rsidRDefault="00033961">
            <w:pPr>
              <w:rPr>
                <w:rFonts w:ascii="Aptos" w:hAnsi="Aptos"/>
              </w:rPr>
            </w:pPr>
            <w:r w:rsidRPr="00F3043A">
              <w:rPr>
                <w:rFonts w:ascii="Aptos" w:hAnsi="Aptos"/>
              </w:rPr>
              <w:t>ID</w:t>
            </w:r>
          </w:p>
        </w:tc>
        <w:tc>
          <w:tcPr>
            <w:tcW w:w="4961" w:type="dxa"/>
            <w:shd w:val="clear" w:color="auto" w:fill="C6D9F1" w:themeFill="text2" w:themeFillTint="33"/>
          </w:tcPr>
          <w:p w14:paraId="60759505" w14:textId="77777777" w:rsidR="00C04A3D" w:rsidRPr="00F3043A" w:rsidRDefault="00033961">
            <w:pPr>
              <w:rPr>
                <w:rFonts w:ascii="Aptos" w:hAnsi="Aptos"/>
              </w:rPr>
            </w:pPr>
            <w:r w:rsidRPr="00F3043A">
              <w:rPr>
                <w:rFonts w:ascii="Aptos" w:hAnsi="Aptos"/>
              </w:rPr>
              <w:t>Beschrijving</w:t>
            </w:r>
          </w:p>
        </w:tc>
        <w:tc>
          <w:tcPr>
            <w:tcW w:w="2880" w:type="dxa"/>
            <w:shd w:val="clear" w:color="auto" w:fill="C6D9F1" w:themeFill="text2" w:themeFillTint="33"/>
          </w:tcPr>
          <w:p w14:paraId="19E2BC28" w14:textId="77777777" w:rsidR="00C04A3D" w:rsidRPr="00F3043A" w:rsidRDefault="00033961">
            <w:pPr>
              <w:rPr>
                <w:rFonts w:ascii="Aptos" w:hAnsi="Aptos"/>
              </w:rPr>
            </w:pPr>
            <w:r w:rsidRPr="00F3043A">
              <w:rPr>
                <w:rFonts w:ascii="Aptos" w:hAnsi="Aptos"/>
              </w:rPr>
              <w:t>MoSCoW</w:t>
            </w:r>
          </w:p>
        </w:tc>
      </w:tr>
      <w:tr w:rsidR="00C04A3D" w:rsidRPr="00F3043A" w14:paraId="03835CBE" w14:textId="77777777" w:rsidTr="004A1B81">
        <w:tc>
          <w:tcPr>
            <w:tcW w:w="1101" w:type="dxa"/>
          </w:tcPr>
          <w:p w14:paraId="357F6898" w14:textId="77777777" w:rsidR="00C04A3D" w:rsidRPr="00F3043A" w:rsidRDefault="00033961">
            <w:pPr>
              <w:rPr>
                <w:rFonts w:ascii="Aptos" w:hAnsi="Aptos"/>
              </w:rPr>
            </w:pPr>
            <w:r w:rsidRPr="00F3043A">
              <w:rPr>
                <w:rFonts w:ascii="Aptos" w:hAnsi="Aptos"/>
              </w:rPr>
              <w:t>FR1</w:t>
            </w:r>
          </w:p>
        </w:tc>
        <w:tc>
          <w:tcPr>
            <w:tcW w:w="4961" w:type="dxa"/>
          </w:tcPr>
          <w:p w14:paraId="73DC64EF" w14:textId="77777777" w:rsidR="00C04A3D" w:rsidRPr="00F3043A" w:rsidRDefault="00033961">
            <w:pPr>
              <w:rPr>
                <w:rFonts w:ascii="Aptos" w:hAnsi="Aptos"/>
                <w:lang w:val="nl-NL"/>
              </w:rPr>
            </w:pPr>
            <w:r w:rsidRPr="00F3043A">
              <w:rPr>
                <w:rFonts w:ascii="Aptos" w:hAnsi="Aptos"/>
                <w:lang w:val="nl-NL"/>
              </w:rPr>
              <w:t>Na afronden van een oefening toont het systeem typesnelheid en foutpercentage.</w:t>
            </w:r>
          </w:p>
        </w:tc>
        <w:tc>
          <w:tcPr>
            <w:tcW w:w="2880" w:type="dxa"/>
          </w:tcPr>
          <w:p w14:paraId="69191D3B" w14:textId="77777777" w:rsidR="00C04A3D" w:rsidRPr="00F3043A" w:rsidRDefault="00033961">
            <w:pPr>
              <w:rPr>
                <w:rFonts w:ascii="Aptos" w:hAnsi="Aptos"/>
              </w:rPr>
            </w:pPr>
            <w:r w:rsidRPr="00F3043A">
              <w:rPr>
                <w:rFonts w:ascii="Aptos" w:hAnsi="Aptos"/>
              </w:rPr>
              <w:t>Must</w:t>
            </w:r>
          </w:p>
        </w:tc>
      </w:tr>
      <w:tr w:rsidR="00C04A3D" w:rsidRPr="00F3043A" w14:paraId="2FAC0996" w14:textId="77777777" w:rsidTr="004A1B81">
        <w:tc>
          <w:tcPr>
            <w:tcW w:w="1101" w:type="dxa"/>
          </w:tcPr>
          <w:p w14:paraId="6189A59C" w14:textId="77777777" w:rsidR="00C04A3D" w:rsidRPr="00F3043A" w:rsidRDefault="00033961">
            <w:pPr>
              <w:rPr>
                <w:rFonts w:ascii="Aptos" w:hAnsi="Aptos"/>
              </w:rPr>
            </w:pPr>
            <w:r w:rsidRPr="00F3043A">
              <w:rPr>
                <w:rFonts w:ascii="Aptos" w:hAnsi="Aptos"/>
              </w:rPr>
              <w:t>FR2</w:t>
            </w:r>
          </w:p>
        </w:tc>
        <w:tc>
          <w:tcPr>
            <w:tcW w:w="4961" w:type="dxa"/>
          </w:tcPr>
          <w:p w14:paraId="78A34189" w14:textId="77777777" w:rsidR="00C04A3D" w:rsidRPr="00F3043A" w:rsidRDefault="00033961">
            <w:pPr>
              <w:rPr>
                <w:rFonts w:ascii="Aptos" w:hAnsi="Aptos"/>
                <w:lang w:val="nl-NL"/>
              </w:rPr>
            </w:pPr>
            <w:r w:rsidRPr="00F3043A">
              <w:rPr>
                <w:rFonts w:ascii="Aptos" w:hAnsi="Aptos"/>
                <w:lang w:val="nl-NL"/>
              </w:rPr>
              <w:t>De fouten worden visueel gemarkeerd in de tekst.</w:t>
            </w:r>
          </w:p>
        </w:tc>
        <w:tc>
          <w:tcPr>
            <w:tcW w:w="2880" w:type="dxa"/>
          </w:tcPr>
          <w:p w14:paraId="2A162C3E" w14:textId="77777777" w:rsidR="00C04A3D" w:rsidRPr="00F3043A" w:rsidRDefault="00033961">
            <w:pPr>
              <w:rPr>
                <w:rFonts w:ascii="Aptos" w:hAnsi="Aptos"/>
              </w:rPr>
            </w:pPr>
            <w:r w:rsidRPr="00F3043A">
              <w:rPr>
                <w:rFonts w:ascii="Aptos" w:hAnsi="Aptos"/>
              </w:rPr>
              <w:t>Should</w:t>
            </w:r>
          </w:p>
        </w:tc>
      </w:tr>
      <w:tr w:rsidR="00C04A3D" w:rsidRPr="00F3043A" w14:paraId="60034551" w14:textId="77777777" w:rsidTr="004A1B81">
        <w:tc>
          <w:tcPr>
            <w:tcW w:w="1101" w:type="dxa"/>
          </w:tcPr>
          <w:p w14:paraId="75F888C5" w14:textId="77777777" w:rsidR="00C04A3D" w:rsidRPr="00F3043A" w:rsidRDefault="00033961">
            <w:pPr>
              <w:rPr>
                <w:rFonts w:ascii="Aptos" w:hAnsi="Aptos"/>
              </w:rPr>
            </w:pPr>
            <w:r w:rsidRPr="00F3043A">
              <w:rPr>
                <w:rFonts w:ascii="Aptos" w:hAnsi="Aptos"/>
              </w:rPr>
              <w:t>NFR1</w:t>
            </w:r>
          </w:p>
        </w:tc>
        <w:tc>
          <w:tcPr>
            <w:tcW w:w="4961" w:type="dxa"/>
          </w:tcPr>
          <w:p w14:paraId="5AA3E021" w14:textId="77777777" w:rsidR="00C04A3D" w:rsidRPr="00F3043A" w:rsidRDefault="00033961">
            <w:pPr>
              <w:rPr>
                <w:rFonts w:ascii="Aptos" w:hAnsi="Aptos"/>
                <w:lang w:val="nl-NL"/>
              </w:rPr>
            </w:pPr>
            <w:r w:rsidRPr="00F3043A">
              <w:rPr>
                <w:rFonts w:ascii="Aptos" w:hAnsi="Aptos"/>
                <w:lang w:val="nl-NL"/>
              </w:rPr>
              <w:t>De resultatenpagina moet binnen 1 seconde zichtbaar zijn.</w:t>
            </w:r>
          </w:p>
        </w:tc>
        <w:tc>
          <w:tcPr>
            <w:tcW w:w="2880" w:type="dxa"/>
          </w:tcPr>
          <w:p w14:paraId="5BDA47D9" w14:textId="77777777" w:rsidR="00C04A3D" w:rsidRPr="00F3043A" w:rsidRDefault="00033961">
            <w:pPr>
              <w:rPr>
                <w:rFonts w:ascii="Aptos" w:hAnsi="Aptos"/>
              </w:rPr>
            </w:pPr>
            <w:r w:rsidRPr="00F3043A">
              <w:rPr>
                <w:rFonts w:ascii="Aptos" w:hAnsi="Aptos"/>
              </w:rPr>
              <w:t>Should</w:t>
            </w:r>
          </w:p>
        </w:tc>
      </w:tr>
    </w:tbl>
    <w:p w14:paraId="6A1DF4F9" w14:textId="77777777" w:rsidR="004A1B81" w:rsidRDefault="004A1B81" w:rsidP="00033961">
      <w:pPr>
        <w:pStyle w:val="Kop3"/>
        <w:spacing w:before="0"/>
        <w:rPr>
          <w:rFonts w:ascii="Aptos" w:hAnsi="Aptos"/>
          <w:color w:val="1F497D" w:themeColor="text2"/>
          <w:sz w:val="24"/>
          <w:szCs w:val="24"/>
        </w:rPr>
      </w:pPr>
    </w:p>
    <w:p w14:paraId="78872D6F" w14:textId="0C6A6E81" w:rsidR="00C04A3D" w:rsidRPr="00033961" w:rsidRDefault="00033961">
      <w:pPr>
        <w:pStyle w:val="Kop3"/>
        <w:rPr>
          <w:rFonts w:ascii="Aptos" w:hAnsi="Aptos"/>
          <w:color w:val="1F497D" w:themeColor="text2"/>
          <w:sz w:val="28"/>
          <w:szCs w:val="28"/>
        </w:rPr>
      </w:pPr>
      <w:bookmarkStart w:id="15" w:name="_Toc213792248"/>
      <w:r w:rsidRPr="00033961">
        <w:rPr>
          <w:rFonts w:ascii="Aptos" w:hAnsi="Aptos"/>
          <w:color w:val="1F497D" w:themeColor="text2"/>
          <w:sz w:val="28"/>
          <w:szCs w:val="28"/>
        </w:rPr>
        <w:t>UC4: Adaptieve oefening genereren</w:t>
      </w:r>
      <w:bookmarkEnd w:id="15"/>
    </w:p>
    <w:tbl>
      <w:tblPr>
        <w:tblStyle w:val="Tabelraster"/>
        <w:tblW w:w="8942" w:type="dxa"/>
        <w:tblLook w:val="04A0" w:firstRow="1" w:lastRow="0" w:firstColumn="1" w:lastColumn="0" w:noHBand="0" w:noVBand="1"/>
      </w:tblPr>
      <w:tblGrid>
        <w:gridCol w:w="1101"/>
        <w:gridCol w:w="4961"/>
        <w:gridCol w:w="2880"/>
      </w:tblGrid>
      <w:tr w:rsidR="00C04A3D" w:rsidRPr="00F3043A" w14:paraId="49C1FD5E" w14:textId="77777777" w:rsidTr="004A1B81">
        <w:tc>
          <w:tcPr>
            <w:tcW w:w="1101" w:type="dxa"/>
            <w:shd w:val="clear" w:color="auto" w:fill="C6D9F1" w:themeFill="text2" w:themeFillTint="33"/>
          </w:tcPr>
          <w:p w14:paraId="74E6E293" w14:textId="77777777" w:rsidR="00C04A3D" w:rsidRPr="00F3043A" w:rsidRDefault="00033961">
            <w:pPr>
              <w:rPr>
                <w:rFonts w:ascii="Aptos" w:hAnsi="Aptos"/>
              </w:rPr>
            </w:pPr>
            <w:r w:rsidRPr="00F3043A">
              <w:rPr>
                <w:rFonts w:ascii="Aptos" w:hAnsi="Aptos"/>
              </w:rPr>
              <w:t>ID</w:t>
            </w:r>
          </w:p>
        </w:tc>
        <w:tc>
          <w:tcPr>
            <w:tcW w:w="4961" w:type="dxa"/>
            <w:shd w:val="clear" w:color="auto" w:fill="C6D9F1" w:themeFill="text2" w:themeFillTint="33"/>
          </w:tcPr>
          <w:p w14:paraId="588F06EE" w14:textId="77777777" w:rsidR="00C04A3D" w:rsidRPr="00F3043A" w:rsidRDefault="00033961">
            <w:pPr>
              <w:rPr>
                <w:rFonts w:ascii="Aptos" w:hAnsi="Aptos"/>
              </w:rPr>
            </w:pPr>
            <w:r w:rsidRPr="00F3043A">
              <w:rPr>
                <w:rFonts w:ascii="Aptos" w:hAnsi="Aptos"/>
              </w:rPr>
              <w:t>Beschrijving</w:t>
            </w:r>
          </w:p>
        </w:tc>
        <w:tc>
          <w:tcPr>
            <w:tcW w:w="2880" w:type="dxa"/>
            <w:shd w:val="clear" w:color="auto" w:fill="C6D9F1" w:themeFill="text2" w:themeFillTint="33"/>
          </w:tcPr>
          <w:p w14:paraId="0209B719" w14:textId="77777777" w:rsidR="00C04A3D" w:rsidRPr="00F3043A" w:rsidRDefault="00033961">
            <w:pPr>
              <w:rPr>
                <w:rFonts w:ascii="Aptos" w:hAnsi="Aptos"/>
              </w:rPr>
            </w:pPr>
            <w:r w:rsidRPr="00F3043A">
              <w:rPr>
                <w:rFonts w:ascii="Aptos" w:hAnsi="Aptos"/>
              </w:rPr>
              <w:t>MoSCoW</w:t>
            </w:r>
          </w:p>
        </w:tc>
      </w:tr>
      <w:tr w:rsidR="00C04A3D" w:rsidRPr="00F3043A" w14:paraId="749E48BC" w14:textId="77777777" w:rsidTr="004A1B81">
        <w:tc>
          <w:tcPr>
            <w:tcW w:w="1101" w:type="dxa"/>
          </w:tcPr>
          <w:p w14:paraId="3221DD56" w14:textId="77777777" w:rsidR="00C04A3D" w:rsidRPr="00F3043A" w:rsidRDefault="00033961">
            <w:pPr>
              <w:rPr>
                <w:rFonts w:ascii="Aptos" w:hAnsi="Aptos"/>
              </w:rPr>
            </w:pPr>
            <w:r w:rsidRPr="00F3043A">
              <w:rPr>
                <w:rFonts w:ascii="Aptos" w:hAnsi="Aptos"/>
              </w:rPr>
              <w:t>FR1</w:t>
            </w:r>
          </w:p>
        </w:tc>
        <w:tc>
          <w:tcPr>
            <w:tcW w:w="4961" w:type="dxa"/>
          </w:tcPr>
          <w:p w14:paraId="58350315" w14:textId="77777777" w:rsidR="00C04A3D" w:rsidRPr="00F3043A" w:rsidRDefault="00033961">
            <w:pPr>
              <w:rPr>
                <w:rFonts w:ascii="Aptos" w:hAnsi="Aptos"/>
                <w:lang w:val="nl-NL"/>
              </w:rPr>
            </w:pPr>
            <w:r w:rsidRPr="00F3043A">
              <w:rPr>
                <w:rFonts w:ascii="Aptos" w:hAnsi="Aptos"/>
                <w:lang w:val="nl-NL"/>
              </w:rPr>
              <w:t>Het systeem analyseert fouten en stelt nieuw oefenmateriaal voor op basis van de resultaten.</w:t>
            </w:r>
          </w:p>
        </w:tc>
        <w:tc>
          <w:tcPr>
            <w:tcW w:w="2880" w:type="dxa"/>
          </w:tcPr>
          <w:p w14:paraId="04C42A7A" w14:textId="77777777" w:rsidR="00C04A3D" w:rsidRPr="00F3043A" w:rsidRDefault="00033961">
            <w:pPr>
              <w:rPr>
                <w:rFonts w:ascii="Aptos" w:hAnsi="Aptos"/>
              </w:rPr>
            </w:pPr>
            <w:r w:rsidRPr="00F3043A">
              <w:rPr>
                <w:rFonts w:ascii="Aptos" w:hAnsi="Aptos"/>
              </w:rPr>
              <w:t>Must</w:t>
            </w:r>
          </w:p>
        </w:tc>
      </w:tr>
      <w:tr w:rsidR="00C04A3D" w:rsidRPr="00F3043A" w14:paraId="079F89FE" w14:textId="77777777" w:rsidTr="004A1B81">
        <w:tc>
          <w:tcPr>
            <w:tcW w:w="1101" w:type="dxa"/>
          </w:tcPr>
          <w:p w14:paraId="775939E6" w14:textId="77777777" w:rsidR="00C04A3D" w:rsidRPr="00F3043A" w:rsidRDefault="00033961">
            <w:pPr>
              <w:rPr>
                <w:rFonts w:ascii="Aptos" w:hAnsi="Aptos"/>
              </w:rPr>
            </w:pPr>
            <w:r w:rsidRPr="00F3043A">
              <w:rPr>
                <w:rFonts w:ascii="Aptos" w:hAnsi="Aptos"/>
              </w:rPr>
              <w:t>FR2</w:t>
            </w:r>
          </w:p>
        </w:tc>
        <w:tc>
          <w:tcPr>
            <w:tcW w:w="4961" w:type="dxa"/>
          </w:tcPr>
          <w:p w14:paraId="350F1215" w14:textId="77777777" w:rsidR="00C04A3D" w:rsidRPr="00F3043A" w:rsidRDefault="00033961">
            <w:pPr>
              <w:rPr>
                <w:rFonts w:ascii="Aptos" w:hAnsi="Aptos"/>
                <w:lang w:val="nl-NL"/>
              </w:rPr>
            </w:pPr>
            <w:r w:rsidRPr="00F3043A">
              <w:rPr>
                <w:rFonts w:ascii="Aptos" w:hAnsi="Aptos"/>
                <w:lang w:val="nl-NL"/>
              </w:rPr>
              <w:t>De oefening past zich aan op basis van letters of woorden die vaak fout gaan.</w:t>
            </w:r>
          </w:p>
        </w:tc>
        <w:tc>
          <w:tcPr>
            <w:tcW w:w="2880" w:type="dxa"/>
          </w:tcPr>
          <w:p w14:paraId="1E358E44" w14:textId="77777777" w:rsidR="00C04A3D" w:rsidRPr="00F3043A" w:rsidRDefault="00033961">
            <w:pPr>
              <w:rPr>
                <w:rFonts w:ascii="Aptos" w:hAnsi="Aptos"/>
              </w:rPr>
            </w:pPr>
            <w:r w:rsidRPr="00F3043A">
              <w:rPr>
                <w:rFonts w:ascii="Aptos" w:hAnsi="Aptos"/>
              </w:rPr>
              <w:t>Must</w:t>
            </w:r>
          </w:p>
        </w:tc>
      </w:tr>
      <w:tr w:rsidR="00C04A3D" w:rsidRPr="00F3043A" w14:paraId="2701131D" w14:textId="77777777" w:rsidTr="004A1B81">
        <w:tc>
          <w:tcPr>
            <w:tcW w:w="1101" w:type="dxa"/>
          </w:tcPr>
          <w:p w14:paraId="0E7D8D19" w14:textId="77777777" w:rsidR="00C04A3D" w:rsidRPr="00F3043A" w:rsidRDefault="00033961">
            <w:pPr>
              <w:rPr>
                <w:rFonts w:ascii="Aptos" w:hAnsi="Aptos"/>
              </w:rPr>
            </w:pPr>
            <w:r w:rsidRPr="00F3043A">
              <w:rPr>
                <w:rFonts w:ascii="Aptos" w:hAnsi="Aptos"/>
              </w:rPr>
              <w:t>NFR1</w:t>
            </w:r>
          </w:p>
        </w:tc>
        <w:tc>
          <w:tcPr>
            <w:tcW w:w="4961" w:type="dxa"/>
          </w:tcPr>
          <w:p w14:paraId="019AB7ED" w14:textId="77777777" w:rsidR="00C04A3D" w:rsidRPr="00F3043A" w:rsidRDefault="00033961">
            <w:pPr>
              <w:rPr>
                <w:rFonts w:ascii="Aptos" w:hAnsi="Aptos"/>
                <w:lang w:val="nl-NL"/>
              </w:rPr>
            </w:pPr>
            <w:r w:rsidRPr="00F3043A">
              <w:rPr>
                <w:rFonts w:ascii="Aptos" w:hAnsi="Aptos"/>
                <w:lang w:val="nl-NL"/>
              </w:rPr>
              <w:t>De analyse moet binnen 5 seconden voltooid zijn.</w:t>
            </w:r>
          </w:p>
        </w:tc>
        <w:tc>
          <w:tcPr>
            <w:tcW w:w="2880" w:type="dxa"/>
          </w:tcPr>
          <w:p w14:paraId="278EA949" w14:textId="77777777" w:rsidR="00C04A3D" w:rsidRPr="00F3043A" w:rsidRDefault="00033961">
            <w:pPr>
              <w:rPr>
                <w:rFonts w:ascii="Aptos" w:hAnsi="Aptos"/>
              </w:rPr>
            </w:pPr>
            <w:r w:rsidRPr="00F3043A">
              <w:rPr>
                <w:rFonts w:ascii="Aptos" w:hAnsi="Aptos"/>
              </w:rPr>
              <w:t>Should</w:t>
            </w:r>
          </w:p>
        </w:tc>
      </w:tr>
    </w:tbl>
    <w:p w14:paraId="6F470A59" w14:textId="77777777" w:rsidR="00C04A3D" w:rsidRPr="00033961" w:rsidRDefault="00033961">
      <w:pPr>
        <w:pStyle w:val="Kop3"/>
        <w:rPr>
          <w:rFonts w:ascii="Aptos" w:hAnsi="Aptos"/>
          <w:color w:val="1F497D" w:themeColor="text2"/>
          <w:sz w:val="28"/>
          <w:szCs w:val="28"/>
        </w:rPr>
      </w:pPr>
      <w:bookmarkStart w:id="16" w:name="_Toc213792249"/>
      <w:r w:rsidRPr="00033961">
        <w:rPr>
          <w:rFonts w:ascii="Aptos" w:hAnsi="Aptos"/>
          <w:color w:val="1F497D" w:themeColor="text2"/>
          <w:sz w:val="28"/>
          <w:szCs w:val="28"/>
        </w:rPr>
        <w:lastRenderedPageBreak/>
        <w:t>UC5: Gebruikersvoortgang bijhouden</w:t>
      </w:r>
      <w:bookmarkEnd w:id="16"/>
    </w:p>
    <w:tbl>
      <w:tblPr>
        <w:tblStyle w:val="Tabelraster"/>
        <w:tblW w:w="8942" w:type="dxa"/>
        <w:tblLook w:val="04A0" w:firstRow="1" w:lastRow="0" w:firstColumn="1" w:lastColumn="0" w:noHBand="0" w:noVBand="1"/>
      </w:tblPr>
      <w:tblGrid>
        <w:gridCol w:w="1101"/>
        <w:gridCol w:w="4961"/>
        <w:gridCol w:w="2880"/>
      </w:tblGrid>
      <w:tr w:rsidR="00C04A3D" w:rsidRPr="00F3043A" w14:paraId="76C02D88" w14:textId="77777777" w:rsidTr="004A1B81">
        <w:tc>
          <w:tcPr>
            <w:tcW w:w="1101" w:type="dxa"/>
            <w:shd w:val="clear" w:color="auto" w:fill="C6D9F1" w:themeFill="text2" w:themeFillTint="33"/>
          </w:tcPr>
          <w:p w14:paraId="1364F37B" w14:textId="77777777" w:rsidR="00C04A3D" w:rsidRPr="00F3043A" w:rsidRDefault="00033961">
            <w:pPr>
              <w:rPr>
                <w:rFonts w:ascii="Aptos" w:hAnsi="Aptos"/>
              </w:rPr>
            </w:pPr>
            <w:r w:rsidRPr="00F3043A">
              <w:rPr>
                <w:rFonts w:ascii="Aptos" w:hAnsi="Aptos"/>
              </w:rPr>
              <w:t>ID</w:t>
            </w:r>
          </w:p>
        </w:tc>
        <w:tc>
          <w:tcPr>
            <w:tcW w:w="4961" w:type="dxa"/>
            <w:shd w:val="clear" w:color="auto" w:fill="C6D9F1" w:themeFill="text2" w:themeFillTint="33"/>
          </w:tcPr>
          <w:p w14:paraId="22DD6A36" w14:textId="77777777" w:rsidR="00C04A3D" w:rsidRPr="00F3043A" w:rsidRDefault="00033961">
            <w:pPr>
              <w:rPr>
                <w:rFonts w:ascii="Aptos" w:hAnsi="Aptos"/>
              </w:rPr>
            </w:pPr>
            <w:r w:rsidRPr="00F3043A">
              <w:rPr>
                <w:rFonts w:ascii="Aptos" w:hAnsi="Aptos"/>
              </w:rPr>
              <w:t>Beschrijving</w:t>
            </w:r>
          </w:p>
        </w:tc>
        <w:tc>
          <w:tcPr>
            <w:tcW w:w="2880" w:type="dxa"/>
            <w:shd w:val="clear" w:color="auto" w:fill="C6D9F1" w:themeFill="text2" w:themeFillTint="33"/>
          </w:tcPr>
          <w:p w14:paraId="234059C2" w14:textId="77777777" w:rsidR="00C04A3D" w:rsidRPr="00F3043A" w:rsidRDefault="00033961">
            <w:pPr>
              <w:rPr>
                <w:rFonts w:ascii="Aptos" w:hAnsi="Aptos"/>
              </w:rPr>
            </w:pPr>
            <w:r w:rsidRPr="00F3043A">
              <w:rPr>
                <w:rFonts w:ascii="Aptos" w:hAnsi="Aptos"/>
              </w:rPr>
              <w:t>MoSCoW</w:t>
            </w:r>
          </w:p>
        </w:tc>
      </w:tr>
      <w:tr w:rsidR="00C04A3D" w:rsidRPr="00F3043A" w14:paraId="5EDFF331" w14:textId="77777777" w:rsidTr="004A1B81">
        <w:tc>
          <w:tcPr>
            <w:tcW w:w="1101" w:type="dxa"/>
          </w:tcPr>
          <w:p w14:paraId="459FB43D" w14:textId="77777777" w:rsidR="00C04A3D" w:rsidRPr="00F3043A" w:rsidRDefault="00033961">
            <w:pPr>
              <w:rPr>
                <w:rFonts w:ascii="Aptos" w:hAnsi="Aptos"/>
              </w:rPr>
            </w:pPr>
            <w:r w:rsidRPr="00F3043A">
              <w:rPr>
                <w:rFonts w:ascii="Aptos" w:hAnsi="Aptos"/>
              </w:rPr>
              <w:t>FR1</w:t>
            </w:r>
          </w:p>
        </w:tc>
        <w:tc>
          <w:tcPr>
            <w:tcW w:w="4961" w:type="dxa"/>
          </w:tcPr>
          <w:p w14:paraId="1AD26F7D" w14:textId="77777777" w:rsidR="00C04A3D" w:rsidRPr="00F3043A" w:rsidRDefault="00033961">
            <w:pPr>
              <w:rPr>
                <w:rFonts w:ascii="Aptos" w:hAnsi="Aptos"/>
                <w:lang w:val="nl-NL"/>
              </w:rPr>
            </w:pPr>
            <w:r w:rsidRPr="00F3043A">
              <w:rPr>
                <w:rFonts w:ascii="Aptos" w:hAnsi="Aptos"/>
                <w:lang w:val="nl-NL"/>
              </w:rPr>
              <w:t>De app slaat de resultaten van elke oefening op per gebruiker.</w:t>
            </w:r>
          </w:p>
        </w:tc>
        <w:tc>
          <w:tcPr>
            <w:tcW w:w="2880" w:type="dxa"/>
          </w:tcPr>
          <w:p w14:paraId="160BD465" w14:textId="77777777" w:rsidR="00C04A3D" w:rsidRPr="00F3043A" w:rsidRDefault="00033961">
            <w:pPr>
              <w:rPr>
                <w:rFonts w:ascii="Aptos" w:hAnsi="Aptos"/>
              </w:rPr>
            </w:pPr>
            <w:r w:rsidRPr="00F3043A">
              <w:rPr>
                <w:rFonts w:ascii="Aptos" w:hAnsi="Aptos"/>
              </w:rPr>
              <w:t>Must</w:t>
            </w:r>
          </w:p>
        </w:tc>
      </w:tr>
      <w:tr w:rsidR="00C04A3D" w:rsidRPr="00F3043A" w14:paraId="2E95B60D" w14:textId="77777777" w:rsidTr="004A1B81">
        <w:tc>
          <w:tcPr>
            <w:tcW w:w="1101" w:type="dxa"/>
          </w:tcPr>
          <w:p w14:paraId="50818A19" w14:textId="77777777" w:rsidR="00C04A3D" w:rsidRPr="00F3043A" w:rsidRDefault="00033961">
            <w:pPr>
              <w:rPr>
                <w:rFonts w:ascii="Aptos" w:hAnsi="Aptos"/>
              </w:rPr>
            </w:pPr>
            <w:r w:rsidRPr="00F3043A">
              <w:rPr>
                <w:rFonts w:ascii="Aptos" w:hAnsi="Aptos"/>
              </w:rPr>
              <w:t>FR2</w:t>
            </w:r>
          </w:p>
        </w:tc>
        <w:tc>
          <w:tcPr>
            <w:tcW w:w="4961" w:type="dxa"/>
          </w:tcPr>
          <w:p w14:paraId="149BBF1F" w14:textId="77777777" w:rsidR="00C04A3D" w:rsidRPr="00F3043A" w:rsidRDefault="00033961">
            <w:pPr>
              <w:rPr>
                <w:rFonts w:ascii="Aptos" w:hAnsi="Aptos"/>
                <w:lang w:val="nl-NL"/>
              </w:rPr>
            </w:pPr>
            <w:r w:rsidRPr="00F3043A">
              <w:rPr>
                <w:rFonts w:ascii="Aptos" w:hAnsi="Aptos"/>
                <w:lang w:val="nl-NL"/>
              </w:rPr>
              <w:t>Gebruikers kunnen hun voortgang bekijken in grafiekvorm.</w:t>
            </w:r>
          </w:p>
        </w:tc>
        <w:tc>
          <w:tcPr>
            <w:tcW w:w="2880" w:type="dxa"/>
          </w:tcPr>
          <w:p w14:paraId="35FFBA2A" w14:textId="77777777" w:rsidR="00C04A3D" w:rsidRPr="00F3043A" w:rsidRDefault="00033961">
            <w:pPr>
              <w:rPr>
                <w:rFonts w:ascii="Aptos" w:hAnsi="Aptos"/>
              </w:rPr>
            </w:pPr>
            <w:r w:rsidRPr="00F3043A">
              <w:rPr>
                <w:rFonts w:ascii="Aptos" w:hAnsi="Aptos"/>
              </w:rPr>
              <w:t>Should</w:t>
            </w:r>
          </w:p>
        </w:tc>
      </w:tr>
      <w:tr w:rsidR="00C04A3D" w:rsidRPr="00F3043A" w14:paraId="500E11F2" w14:textId="77777777" w:rsidTr="004A1B81">
        <w:tc>
          <w:tcPr>
            <w:tcW w:w="1101" w:type="dxa"/>
          </w:tcPr>
          <w:p w14:paraId="4075CD91" w14:textId="77777777" w:rsidR="00C04A3D" w:rsidRPr="00F3043A" w:rsidRDefault="00033961">
            <w:pPr>
              <w:rPr>
                <w:rFonts w:ascii="Aptos" w:hAnsi="Aptos"/>
              </w:rPr>
            </w:pPr>
            <w:r w:rsidRPr="00F3043A">
              <w:rPr>
                <w:rFonts w:ascii="Aptos" w:hAnsi="Aptos"/>
              </w:rPr>
              <w:t>NFR1</w:t>
            </w:r>
          </w:p>
        </w:tc>
        <w:tc>
          <w:tcPr>
            <w:tcW w:w="4961" w:type="dxa"/>
          </w:tcPr>
          <w:p w14:paraId="025BFA0A" w14:textId="77777777" w:rsidR="00C04A3D" w:rsidRPr="00F3043A" w:rsidRDefault="00033961">
            <w:pPr>
              <w:rPr>
                <w:rFonts w:ascii="Aptos" w:hAnsi="Aptos"/>
                <w:lang w:val="nl-NL"/>
              </w:rPr>
            </w:pPr>
            <w:r w:rsidRPr="00F3043A">
              <w:rPr>
                <w:rFonts w:ascii="Aptos" w:hAnsi="Aptos"/>
                <w:lang w:val="nl-NL"/>
              </w:rPr>
              <w:t>Data wordt veilig opgeslagen in de database (AVG-conform).</w:t>
            </w:r>
          </w:p>
        </w:tc>
        <w:tc>
          <w:tcPr>
            <w:tcW w:w="2880" w:type="dxa"/>
          </w:tcPr>
          <w:p w14:paraId="1D93F441" w14:textId="77777777" w:rsidR="00C04A3D" w:rsidRPr="00F3043A" w:rsidRDefault="00033961">
            <w:pPr>
              <w:rPr>
                <w:rFonts w:ascii="Aptos" w:hAnsi="Aptos"/>
              </w:rPr>
            </w:pPr>
            <w:r w:rsidRPr="00F3043A">
              <w:rPr>
                <w:rFonts w:ascii="Aptos" w:hAnsi="Aptos"/>
              </w:rPr>
              <w:t>Must</w:t>
            </w:r>
          </w:p>
        </w:tc>
      </w:tr>
    </w:tbl>
    <w:p w14:paraId="61817553" w14:textId="77777777" w:rsidR="001F16B8" w:rsidRDefault="001F16B8">
      <w:pPr>
        <w:rPr>
          <w:rFonts w:ascii="Aptos" w:hAnsi="Aptos"/>
        </w:rPr>
      </w:pPr>
    </w:p>
    <w:p w14:paraId="0D74312D" w14:textId="2580D1BF" w:rsidR="001F16B8" w:rsidRPr="00A6163A" w:rsidRDefault="001F16B8" w:rsidP="001F16B8">
      <w:pPr>
        <w:pStyle w:val="Kop1"/>
        <w:numPr>
          <w:ilvl w:val="1"/>
          <w:numId w:val="12"/>
        </w:numPr>
        <w:ind w:left="284"/>
        <w:rPr>
          <w:rFonts w:ascii="Aptos" w:hAnsi="Aptos"/>
          <w:sz w:val="32"/>
          <w:szCs w:val="32"/>
          <w:lang w:val="nl-NL"/>
        </w:rPr>
      </w:pPr>
      <w:bookmarkStart w:id="17" w:name="_Toc211379011"/>
      <w:bookmarkStart w:id="18" w:name="_Toc213792250"/>
      <w:r w:rsidRPr="00A6163A">
        <w:rPr>
          <w:rFonts w:ascii="Aptos" w:hAnsi="Aptos"/>
          <w:color w:val="1F497D" w:themeColor="text2"/>
          <w:sz w:val="32"/>
          <w:szCs w:val="32"/>
          <w:lang w:val="nl-NL"/>
        </w:rPr>
        <w:t>Notulen gesprekken opdrachtgever en requirements analyse</w:t>
      </w:r>
      <w:bookmarkEnd w:id="17"/>
      <w:bookmarkEnd w:id="18"/>
    </w:p>
    <w:p w14:paraId="79D6693B" w14:textId="7C317E21" w:rsidR="003D1E6C" w:rsidRPr="00033961" w:rsidRDefault="003D1E6C" w:rsidP="003D1E6C">
      <w:pPr>
        <w:pStyle w:val="Kop2"/>
        <w:numPr>
          <w:ilvl w:val="1"/>
          <w:numId w:val="14"/>
        </w:numPr>
        <w:rPr>
          <w:rFonts w:ascii="Aptos" w:hAnsi="Aptos"/>
          <w:color w:val="1F497D" w:themeColor="text2"/>
          <w:sz w:val="28"/>
          <w:szCs w:val="28"/>
        </w:rPr>
      </w:pPr>
      <w:bookmarkStart w:id="19" w:name="_Toc211379012"/>
      <w:r w:rsidRPr="00494E76">
        <w:rPr>
          <w:rFonts w:ascii="Aptos" w:hAnsi="Aptos"/>
          <w:color w:val="1F497D" w:themeColor="text2"/>
          <w:sz w:val="28"/>
          <w:szCs w:val="28"/>
          <w:lang w:val="nl-NL"/>
        </w:rPr>
        <w:t xml:space="preserve"> </w:t>
      </w:r>
      <w:bookmarkStart w:id="20" w:name="_Toc213792251"/>
      <w:r w:rsidRPr="00033961">
        <w:rPr>
          <w:rFonts w:ascii="Aptos" w:hAnsi="Aptos"/>
          <w:color w:val="1F497D" w:themeColor="text2"/>
          <w:sz w:val="28"/>
          <w:szCs w:val="28"/>
        </w:rPr>
        <w:t>N1 - Gesprek 1 / Week 1</w:t>
      </w:r>
      <w:bookmarkEnd w:id="19"/>
      <w:bookmarkEnd w:id="20"/>
    </w:p>
    <w:p w14:paraId="318FF9DD" w14:textId="32283B3A" w:rsidR="003D1E6C" w:rsidRPr="00E85DB8" w:rsidRDefault="003D1E6C" w:rsidP="00E85DB8">
      <w:pPr>
        <w:spacing w:before="240" w:after="0" w:line="360" w:lineRule="auto"/>
        <w:rPr>
          <w:rFonts w:ascii="Aptos" w:hAnsi="Aptos"/>
          <w:lang w:val="nl-NL"/>
        </w:rPr>
      </w:pPr>
      <w:r w:rsidRPr="00E85DB8">
        <w:rPr>
          <w:rFonts w:ascii="Aptos" w:hAnsi="Aptos"/>
          <w:b/>
          <w:bCs/>
          <w:lang w:val="nl-NL"/>
        </w:rPr>
        <w:t>Datum:</w:t>
      </w:r>
      <w:r w:rsidRPr="00E85DB8">
        <w:rPr>
          <w:rFonts w:ascii="Aptos" w:hAnsi="Aptos"/>
          <w:lang w:val="nl-NL"/>
        </w:rPr>
        <w:t xml:space="preserve"> </w:t>
      </w:r>
      <w:r w:rsidR="00E85DB8">
        <w:rPr>
          <w:rFonts w:ascii="Aptos" w:hAnsi="Aptos"/>
          <w:lang w:val="nl-NL"/>
        </w:rPr>
        <w:t>10-11</w:t>
      </w:r>
      <w:r w:rsidRPr="00E85DB8">
        <w:rPr>
          <w:rFonts w:ascii="Aptos" w:hAnsi="Aptos"/>
          <w:lang w:val="nl-NL"/>
        </w:rPr>
        <w:t xml:space="preserve">-2025  </w:t>
      </w:r>
      <w:r w:rsidRPr="00E85DB8">
        <w:rPr>
          <w:rFonts w:ascii="Aptos" w:hAnsi="Aptos"/>
          <w:lang w:val="nl-NL"/>
        </w:rPr>
        <w:br/>
      </w:r>
      <w:r w:rsidRPr="00E85DB8">
        <w:rPr>
          <w:rFonts w:ascii="Aptos" w:hAnsi="Aptos"/>
          <w:b/>
          <w:bCs/>
          <w:lang w:val="nl-NL"/>
        </w:rPr>
        <w:t>Aanwezigen:</w:t>
      </w:r>
      <w:r w:rsidRPr="00E85DB8">
        <w:rPr>
          <w:rFonts w:ascii="Aptos" w:hAnsi="Aptos"/>
          <w:lang w:val="nl-NL"/>
        </w:rPr>
        <w:t xml:space="preserve"> </w:t>
      </w:r>
    </w:p>
    <w:p w14:paraId="7B716FD1" w14:textId="7EAFA7B9" w:rsidR="003D1E6C" w:rsidRDefault="003D1E6C" w:rsidP="00D036E9">
      <w:pPr>
        <w:pStyle w:val="Lijstalinea"/>
        <w:spacing w:after="0"/>
        <w:rPr>
          <w:rFonts w:ascii="Aptos" w:hAnsi="Aptos"/>
          <w:lang w:val="nl-NL"/>
        </w:rPr>
      </w:pPr>
      <w:r w:rsidRPr="00D036E9">
        <w:rPr>
          <w:rFonts w:ascii="Aptos" w:hAnsi="Aptos"/>
          <w:lang w:val="nl-NL"/>
        </w:rPr>
        <w:t xml:space="preserve">- </w:t>
      </w:r>
      <w:r w:rsidR="00D036E9" w:rsidRPr="00D036E9">
        <w:rPr>
          <w:rFonts w:ascii="Aptos" w:hAnsi="Aptos"/>
          <w:lang w:val="nl-NL"/>
        </w:rPr>
        <w:t>Tim de Boer (</w:t>
      </w:r>
      <w:r w:rsidRPr="00D036E9">
        <w:rPr>
          <w:rFonts w:ascii="Aptos" w:hAnsi="Aptos"/>
          <w:lang w:val="nl-NL"/>
        </w:rPr>
        <w:t xml:space="preserve"> </w:t>
      </w:r>
      <w:r w:rsidR="00F34AAC">
        <w:rPr>
          <w:rFonts w:ascii="Aptos" w:hAnsi="Aptos"/>
          <w:lang w:val="nl-NL"/>
        </w:rPr>
        <w:t>Scrummaster)</w:t>
      </w:r>
    </w:p>
    <w:p w14:paraId="4336E608" w14:textId="7EF7EC03" w:rsidR="00F34AAC" w:rsidRDefault="00F34AAC" w:rsidP="00D036E9">
      <w:pPr>
        <w:pStyle w:val="Lijstalinea"/>
        <w:spacing w:after="0"/>
        <w:rPr>
          <w:rFonts w:ascii="Aptos" w:hAnsi="Aptos"/>
          <w:lang w:val="nl-NL"/>
        </w:rPr>
      </w:pPr>
      <w:r>
        <w:rPr>
          <w:rFonts w:ascii="Aptos" w:hAnsi="Aptos"/>
          <w:lang w:val="nl-NL"/>
        </w:rPr>
        <w:t xml:space="preserve">- </w:t>
      </w:r>
      <w:r w:rsidR="0066438B">
        <w:rPr>
          <w:rFonts w:ascii="Aptos" w:hAnsi="Aptos"/>
          <w:lang w:val="nl-NL"/>
        </w:rPr>
        <w:t>Edward Popova (Developer 1)</w:t>
      </w:r>
    </w:p>
    <w:p w14:paraId="3DC2CD0B" w14:textId="76D450F2" w:rsidR="0066438B" w:rsidRDefault="0066438B" w:rsidP="00D036E9">
      <w:pPr>
        <w:pStyle w:val="Lijstalinea"/>
        <w:spacing w:after="0"/>
        <w:rPr>
          <w:rFonts w:ascii="Aptos" w:hAnsi="Aptos"/>
          <w:lang w:val="nl-NL"/>
        </w:rPr>
      </w:pPr>
      <w:r>
        <w:rPr>
          <w:rFonts w:ascii="Aptos" w:hAnsi="Aptos"/>
          <w:lang w:val="nl-NL"/>
        </w:rPr>
        <w:t xml:space="preserve">- </w:t>
      </w:r>
      <w:r w:rsidR="00532366" w:rsidRPr="00532366">
        <w:rPr>
          <w:rFonts w:ascii="Aptos" w:hAnsi="Aptos"/>
          <w:lang w:val="nl-NL"/>
        </w:rPr>
        <w:t>Kai Bloemers</w:t>
      </w:r>
      <w:r w:rsidR="00532366">
        <w:rPr>
          <w:rFonts w:ascii="Aptos" w:hAnsi="Aptos"/>
          <w:lang w:val="nl-NL"/>
        </w:rPr>
        <w:t xml:space="preserve"> (Product Owner)</w:t>
      </w:r>
    </w:p>
    <w:p w14:paraId="057BEF8D" w14:textId="0CADB695" w:rsidR="00532366" w:rsidRPr="00D036E9" w:rsidRDefault="00532366" w:rsidP="00D036E9">
      <w:pPr>
        <w:pStyle w:val="Lijstalinea"/>
        <w:spacing w:after="0"/>
        <w:rPr>
          <w:rFonts w:ascii="Aptos" w:hAnsi="Aptos"/>
          <w:lang w:val="nl-NL"/>
        </w:rPr>
      </w:pPr>
      <w:r>
        <w:rPr>
          <w:rFonts w:ascii="Aptos" w:hAnsi="Aptos"/>
          <w:lang w:val="nl-NL"/>
        </w:rPr>
        <w:t xml:space="preserve">- </w:t>
      </w:r>
      <w:r w:rsidR="00E8202D" w:rsidRPr="00E8202D">
        <w:rPr>
          <w:rFonts w:ascii="Aptos" w:hAnsi="Aptos"/>
          <w:lang w:val="nl-NL"/>
        </w:rPr>
        <w:t>Nicky Tse</w:t>
      </w:r>
      <w:r w:rsidR="00E8202D">
        <w:rPr>
          <w:rFonts w:ascii="Aptos" w:hAnsi="Aptos"/>
          <w:lang w:val="nl-NL"/>
        </w:rPr>
        <w:t xml:space="preserve"> (</w:t>
      </w:r>
      <w:r w:rsidR="00E85DB8" w:rsidRPr="00E85DB8">
        <w:rPr>
          <w:rFonts w:ascii="Aptos" w:hAnsi="Aptos"/>
          <w:lang w:val="nl-NL"/>
        </w:rPr>
        <w:t>Notulist / Developer 2</w:t>
      </w:r>
      <w:r w:rsidR="00E85DB8">
        <w:rPr>
          <w:rFonts w:ascii="Aptos" w:hAnsi="Aptos"/>
          <w:lang w:val="nl-NL"/>
        </w:rPr>
        <w:t>)</w:t>
      </w:r>
    </w:p>
    <w:p w14:paraId="0A5D3891" w14:textId="77777777" w:rsidR="00D036E9" w:rsidRPr="00D036E9" w:rsidRDefault="00D036E9" w:rsidP="00D036E9">
      <w:pPr>
        <w:pStyle w:val="Lijstalinea"/>
        <w:spacing w:after="0"/>
        <w:rPr>
          <w:rFonts w:ascii="Aptos" w:hAnsi="Aptos"/>
          <w:lang w:val="nl-NL"/>
        </w:rPr>
      </w:pPr>
    </w:p>
    <w:p w14:paraId="2160C265" w14:textId="49DBB1A4" w:rsidR="001F16B8" w:rsidRPr="003D1E6C" w:rsidRDefault="003D1E6C" w:rsidP="003D1E6C">
      <w:pPr>
        <w:rPr>
          <w:rFonts w:ascii="Aptos" w:hAnsi="Aptos"/>
          <w:lang w:val="nl-NL"/>
        </w:rPr>
      </w:pPr>
      <w:r w:rsidRPr="00532366">
        <w:rPr>
          <w:rFonts w:ascii="Aptos" w:hAnsi="Aptos"/>
          <w:b/>
          <w:bCs/>
          <w:lang w:val="nl-NL"/>
        </w:rPr>
        <w:t>Bespreking:</w:t>
      </w:r>
      <w:r w:rsidRPr="00532366">
        <w:rPr>
          <w:lang w:val="nl-NL"/>
        </w:rPr>
        <w:br/>
      </w:r>
    </w:p>
    <w:sectPr w:rsidR="001F16B8" w:rsidRPr="003D1E6C" w:rsidSect="007C347E">
      <w:footerReference w:type="defaul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59AB6" w14:textId="77777777" w:rsidR="00BC293D" w:rsidRDefault="00BC293D" w:rsidP="007C347E">
      <w:pPr>
        <w:spacing w:after="0" w:line="240" w:lineRule="auto"/>
      </w:pPr>
      <w:r>
        <w:separator/>
      </w:r>
    </w:p>
  </w:endnote>
  <w:endnote w:type="continuationSeparator" w:id="0">
    <w:p w14:paraId="677BF4C9" w14:textId="77777777" w:rsidR="00BC293D" w:rsidRDefault="00BC293D" w:rsidP="007C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32299"/>
      <w:docPartObj>
        <w:docPartGallery w:val="Page Numbers (Bottom of Page)"/>
        <w:docPartUnique/>
      </w:docPartObj>
    </w:sdtPr>
    <w:sdtEndPr/>
    <w:sdtContent>
      <w:p w14:paraId="0FBE7177" w14:textId="6CD8FD0B" w:rsidR="007C347E" w:rsidRDefault="007C347E">
        <w:pPr>
          <w:pStyle w:val="Voettekst"/>
          <w:jc w:val="center"/>
        </w:pPr>
        <w:r>
          <w:fldChar w:fldCharType="begin"/>
        </w:r>
        <w:r>
          <w:instrText>PAGE   \* MERGEFORMAT</w:instrText>
        </w:r>
        <w:r>
          <w:fldChar w:fldCharType="separate"/>
        </w:r>
        <w:r>
          <w:rPr>
            <w:lang w:val="nl-NL"/>
          </w:rPr>
          <w:t>2</w:t>
        </w:r>
        <w:r>
          <w:fldChar w:fldCharType="end"/>
        </w:r>
      </w:p>
    </w:sdtContent>
  </w:sdt>
  <w:p w14:paraId="70875618" w14:textId="77777777" w:rsidR="007C347E" w:rsidRDefault="007C347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0906" w14:textId="77777777" w:rsidR="00BC293D" w:rsidRDefault="00BC293D" w:rsidP="007C347E">
      <w:pPr>
        <w:spacing w:after="0" w:line="240" w:lineRule="auto"/>
      </w:pPr>
      <w:r>
        <w:separator/>
      </w:r>
    </w:p>
  </w:footnote>
  <w:footnote w:type="continuationSeparator" w:id="0">
    <w:p w14:paraId="1CADCF5A" w14:textId="77777777" w:rsidR="00BC293D" w:rsidRDefault="00BC293D" w:rsidP="007C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52842C94"/>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154950F3"/>
    <w:multiLevelType w:val="multilevel"/>
    <w:tmpl w:val="9FB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A4E23"/>
    <w:multiLevelType w:val="multilevel"/>
    <w:tmpl w:val="D53E6A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D0075D"/>
    <w:multiLevelType w:val="hybridMultilevel"/>
    <w:tmpl w:val="64DEF3CC"/>
    <w:lvl w:ilvl="0" w:tplc="B07AD2FC">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AA2AC0"/>
    <w:multiLevelType w:val="multilevel"/>
    <w:tmpl w:val="22E2A35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55A2A"/>
    <w:multiLevelType w:val="multilevel"/>
    <w:tmpl w:val="B1AC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834169">
    <w:abstractNumId w:val="8"/>
  </w:num>
  <w:num w:numId="2" w16cid:durableId="565994784">
    <w:abstractNumId w:val="6"/>
  </w:num>
  <w:num w:numId="3" w16cid:durableId="982583035">
    <w:abstractNumId w:val="5"/>
  </w:num>
  <w:num w:numId="4" w16cid:durableId="418991377">
    <w:abstractNumId w:val="4"/>
  </w:num>
  <w:num w:numId="5" w16cid:durableId="1550801362">
    <w:abstractNumId w:val="7"/>
  </w:num>
  <w:num w:numId="6" w16cid:durableId="458644214">
    <w:abstractNumId w:val="3"/>
  </w:num>
  <w:num w:numId="7" w16cid:durableId="1027826319">
    <w:abstractNumId w:val="2"/>
  </w:num>
  <w:num w:numId="8" w16cid:durableId="2080205822">
    <w:abstractNumId w:val="1"/>
  </w:num>
  <w:num w:numId="9" w16cid:durableId="2052073268">
    <w:abstractNumId w:val="0"/>
  </w:num>
  <w:num w:numId="10" w16cid:durableId="1864127984">
    <w:abstractNumId w:val="11"/>
  </w:num>
  <w:num w:numId="11" w16cid:durableId="1275556356">
    <w:abstractNumId w:val="13"/>
  </w:num>
  <w:num w:numId="12" w16cid:durableId="1850437940">
    <w:abstractNumId w:val="12"/>
  </w:num>
  <w:num w:numId="13" w16cid:durableId="1653296483">
    <w:abstractNumId w:val="9"/>
  </w:num>
  <w:num w:numId="14" w16cid:durableId="1863931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3A"/>
    <w:rsid w:val="00032ACF"/>
    <w:rsid w:val="00033961"/>
    <w:rsid w:val="00034616"/>
    <w:rsid w:val="00050E4F"/>
    <w:rsid w:val="000534B1"/>
    <w:rsid w:val="0006063C"/>
    <w:rsid w:val="0015074B"/>
    <w:rsid w:val="001F16B8"/>
    <w:rsid w:val="0029639D"/>
    <w:rsid w:val="002D3EB2"/>
    <w:rsid w:val="003241FF"/>
    <w:rsid w:val="00326F90"/>
    <w:rsid w:val="00340B6E"/>
    <w:rsid w:val="003C524C"/>
    <w:rsid w:val="003D1E6C"/>
    <w:rsid w:val="00494E76"/>
    <w:rsid w:val="004A1B81"/>
    <w:rsid w:val="004D24C0"/>
    <w:rsid w:val="005130DE"/>
    <w:rsid w:val="005309D9"/>
    <w:rsid w:val="00532366"/>
    <w:rsid w:val="005343AE"/>
    <w:rsid w:val="00582C39"/>
    <w:rsid w:val="0066438B"/>
    <w:rsid w:val="0067114C"/>
    <w:rsid w:val="0067134D"/>
    <w:rsid w:val="006721A8"/>
    <w:rsid w:val="006B6EDC"/>
    <w:rsid w:val="00790FBE"/>
    <w:rsid w:val="007C347E"/>
    <w:rsid w:val="00810816"/>
    <w:rsid w:val="00856F2B"/>
    <w:rsid w:val="008C33EF"/>
    <w:rsid w:val="00901257"/>
    <w:rsid w:val="00924C11"/>
    <w:rsid w:val="00926447"/>
    <w:rsid w:val="0097133E"/>
    <w:rsid w:val="009C6D0F"/>
    <w:rsid w:val="009F0BE6"/>
    <w:rsid w:val="00A542B9"/>
    <w:rsid w:val="00A6163A"/>
    <w:rsid w:val="00A90B8F"/>
    <w:rsid w:val="00AA1D8D"/>
    <w:rsid w:val="00AD732E"/>
    <w:rsid w:val="00B41CE8"/>
    <w:rsid w:val="00B47730"/>
    <w:rsid w:val="00B65AF3"/>
    <w:rsid w:val="00B75F1A"/>
    <w:rsid w:val="00B869E6"/>
    <w:rsid w:val="00B92D97"/>
    <w:rsid w:val="00BC293D"/>
    <w:rsid w:val="00C04A3D"/>
    <w:rsid w:val="00C70292"/>
    <w:rsid w:val="00C8005C"/>
    <w:rsid w:val="00C8433B"/>
    <w:rsid w:val="00C94C40"/>
    <w:rsid w:val="00CB0664"/>
    <w:rsid w:val="00CD4DE5"/>
    <w:rsid w:val="00CD791B"/>
    <w:rsid w:val="00D036E9"/>
    <w:rsid w:val="00DA1DDE"/>
    <w:rsid w:val="00E254EF"/>
    <w:rsid w:val="00E8202D"/>
    <w:rsid w:val="00E85DB8"/>
    <w:rsid w:val="00F02C86"/>
    <w:rsid w:val="00F12D94"/>
    <w:rsid w:val="00F3043A"/>
    <w:rsid w:val="00F30CAB"/>
    <w:rsid w:val="00F34AAC"/>
    <w:rsid w:val="00F51F7C"/>
    <w:rsid w:val="00F61BAC"/>
    <w:rsid w:val="00FC693F"/>
    <w:rsid w:val="00FD6038"/>
    <w:rsid w:val="00FE05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FAB83"/>
  <w14:defaultImageDpi w14:val="300"/>
  <w15:docId w15:val="{54F5448F-7D30-4878-9BCF-DF5D06948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D791B"/>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F3043A"/>
    <w:pPr>
      <w:spacing w:after="0" w:line="240" w:lineRule="auto"/>
    </w:pPr>
    <w:rPr>
      <w:rFonts w:eastAsiaTheme="minorHAnsi"/>
      <w:lang w:val="nl-N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B65AF3"/>
    <w:pPr>
      <w:spacing w:after="100" w:line="240" w:lineRule="auto"/>
      <w:jc w:val="both"/>
    </w:pPr>
    <w:rPr>
      <w:rFonts w:eastAsiaTheme="minorHAnsi"/>
      <w:kern w:val="2"/>
      <w:sz w:val="24"/>
      <w:szCs w:val="24"/>
      <w:lang w:val="nl-NL"/>
      <w14:ligatures w14:val="standardContextual"/>
    </w:rPr>
  </w:style>
  <w:style w:type="character" w:styleId="Hyperlink">
    <w:name w:val="Hyperlink"/>
    <w:basedOn w:val="Standaardalinea-lettertype"/>
    <w:uiPriority w:val="99"/>
    <w:unhideWhenUsed/>
    <w:rsid w:val="00B65AF3"/>
    <w:rPr>
      <w:color w:val="0000FF" w:themeColor="hyperlink"/>
      <w:u w:val="single"/>
    </w:rPr>
  </w:style>
  <w:style w:type="paragraph" w:styleId="Inhopg2">
    <w:name w:val="toc 2"/>
    <w:basedOn w:val="Standaard"/>
    <w:next w:val="Standaard"/>
    <w:autoRedefine/>
    <w:uiPriority w:val="39"/>
    <w:unhideWhenUsed/>
    <w:rsid w:val="00B65AF3"/>
    <w:pPr>
      <w:spacing w:after="100" w:line="240" w:lineRule="auto"/>
      <w:ind w:left="240"/>
      <w:jc w:val="both"/>
    </w:pPr>
    <w:rPr>
      <w:rFonts w:eastAsiaTheme="minorHAnsi"/>
      <w:kern w:val="2"/>
      <w:sz w:val="24"/>
      <w:szCs w:val="24"/>
      <w:lang w:val="nl-NL"/>
      <w14:ligatures w14:val="standardContextual"/>
    </w:rPr>
  </w:style>
  <w:style w:type="paragraph" w:styleId="Inhopg3">
    <w:name w:val="toc 3"/>
    <w:basedOn w:val="Standaard"/>
    <w:next w:val="Standaard"/>
    <w:autoRedefine/>
    <w:uiPriority w:val="39"/>
    <w:unhideWhenUsed/>
    <w:rsid w:val="00B65A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675FBC-4C09-4039-A8E5-B348B64B03E3}">
  <ds:schemaRefs>
    <ds:schemaRef ds:uri="http://schemas.openxmlformats.org/package/2006/metadata/core-properties"/>
    <ds:schemaRef ds:uri="72f6111a-4acc-4f4d-a785-1ce5750b99c1"/>
    <ds:schemaRef ds:uri="http://purl.org/dc/elements/1.1/"/>
    <ds:schemaRef ds:uri="http://purl.org/dc/dcmitype/"/>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9E3AC1B8-1A1B-4456-AF28-29AA22763630}">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07885C9-82CC-4703-9E99-287651D76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1870</Words>
  <Characters>10291</Characters>
  <Application>Microsoft Office Word</Application>
  <DocSecurity>0</DocSecurity>
  <Lines>85</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Popova (student)</cp:lastModifiedBy>
  <cp:revision>57</cp:revision>
  <dcterms:created xsi:type="dcterms:W3CDTF">2025-11-10T09:33:00Z</dcterms:created>
  <dcterms:modified xsi:type="dcterms:W3CDTF">2025-11-12T18:52:00Z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