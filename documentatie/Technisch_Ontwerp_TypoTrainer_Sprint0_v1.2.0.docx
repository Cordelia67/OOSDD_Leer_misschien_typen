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249E3" w:rsidP="00A249E3" w:rsidRDefault="00A249E3" w14:paraId="43FCDE11" w14:textId="77777777">
      <w:pPr>
        <w:pStyle w:val="Kop1"/>
        <w:spacing w:before="0"/>
        <w:rPr>
          <w:rFonts w:ascii="Aptos" w:hAnsi="Aptos"/>
          <w:sz w:val="56"/>
          <w:szCs w:val="56"/>
        </w:rPr>
      </w:pPr>
    </w:p>
    <w:p w:rsidR="00A249E3" w:rsidP="00A249E3" w:rsidRDefault="00A249E3" w14:paraId="6BB86CF1" w14:textId="77777777">
      <w:pPr>
        <w:pStyle w:val="Kop1"/>
        <w:spacing w:before="0"/>
        <w:rPr>
          <w:rFonts w:ascii="Aptos" w:hAnsi="Aptos"/>
          <w:sz w:val="56"/>
          <w:szCs w:val="56"/>
        </w:rPr>
      </w:pPr>
    </w:p>
    <w:p w:rsidRPr="0083318F" w:rsidR="00A249E3" w:rsidP="00A249E3" w:rsidRDefault="00A249E3" w14:paraId="14D27E8F" w14:textId="77777777">
      <w:pPr>
        <w:pStyle w:val="Kop1"/>
        <w:spacing w:before="0"/>
        <w:rPr>
          <w:rFonts w:ascii="Aptos" w:hAnsi="Aptos"/>
          <w:b w:val="0"/>
          <w:bCs w:val="0"/>
          <w:sz w:val="56"/>
          <w:szCs w:val="56"/>
        </w:rPr>
      </w:pPr>
    </w:p>
    <w:p w:rsidRPr="0083318F" w:rsidR="00A249E3" w:rsidP="00A249E3" w:rsidRDefault="00E6369B" w14:paraId="1DF9DB92" w14:textId="1D3852F0">
      <w:pPr>
        <w:pStyle w:val="Kop1"/>
        <w:spacing w:before="0"/>
        <w:rPr>
          <w:rFonts w:ascii="Aptos" w:hAnsi="Aptos"/>
          <w:b w:val="0"/>
          <w:bCs w:val="0"/>
          <w:sz w:val="56"/>
          <w:szCs w:val="56"/>
          <w:lang w:val="nl-NL"/>
        </w:rPr>
      </w:pPr>
      <w:bookmarkStart w:name="_Toc1404959632" w:id="891463726"/>
      <w:r w:rsidRPr="358F3397" w:rsidR="00E6369B">
        <w:rPr>
          <w:rFonts w:ascii="Aptos" w:hAnsi="Aptos"/>
          <w:b w:val="0"/>
          <w:bCs w:val="0"/>
          <w:sz w:val="56"/>
          <w:szCs w:val="56"/>
          <w:lang w:val="nl-NL"/>
        </w:rPr>
        <w:t>Technisch Ontwerp</w:t>
      </w:r>
      <w:bookmarkEnd w:id="891463726"/>
    </w:p>
    <w:p w:rsidRPr="0083318F" w:rsidR="00250D74" w:rsidP="00A249E3" w:rsidRDefault="00E6369B" w14:paraId="53880202" w14:textId="2A413580">
      <w:pPr>
        <w:pStyle w:val="Kop1"/>
        <w:spacing w:before="0"/>
        <w:rPr>
          <w:rFonts w:ascii="Aptos" w:hAnsi="Aptos"/>
          <w:b w:val="0"/>
          <w:bCs w:val="0"/>
          <w:sz w:val="40"/>
          <w:szCs w:val="40"/>
          <w:lang w:val="nl-NL"/>
        </w:rPr>
      </w:pPr>
      <w:bookmarkStart w:name="_Toc1133205322" w:id="989472665"/>
      <w:r w:rsidRPr="358F3397" w:rsidR="00E6369B">
        <w:rPr>
          <w:rFonts w:ascii="Aptos" w:hAnsi="Aptos"/>
          <w:b w:val="0"/>
          <w:bCs w:val="0"/>
          <w:sz w:val="40"/>
          <w:szCs w:val="40"/>
          <w:lang w:val="nl-NL"/>
        </w:rPr>
        <w:t>TypoTrainer v</w:t>
      </w:r>
      <w:r w:rsidRPr="358F3397" w:rsidR="03AAD20A">
        <w:rPr>
          <w:rFonts w:ascii="Aptos" w:hAnsi="Aptos"/>
          <w:b w:val="0"/>
          <w:bCs w:val="0"/>
          <w:sz w:val="40"/>
          <w:szCs w:val="40"/>
          <w:lang w:val="nl-NL"/>
        </w:rPr>
        <w:t>1</w:t>
      </w:r>
      <w:r w:rsidRPr="358F3397" w:rsidR="00E6369B">
        <w:rPr>
          <w:rFonts w:ascii="Aptos" w:hAnsi="Aptos"/>
          <w:b w:val="0"/>
          <w:bCs w:val="0"/>
          <w:sz w:val="40"/>
          <w:szCs w:val="40"/>
          <w:lang w:val="nl-NL"/>
        </w:rPr>
        <w:t>.</w:t>
      </w:r>
      <w:r w:rsidRPr="358F3397" w:rsidR="0047619E">
        <w:rPr>
          <w:rFonts w:ascii="Aptos" w:hAnsi="Aptos"/>
          <w:b w:val="0"/>
          <w:bCs w:val="0"/>
          <w:sz w:val="40"/>
          <w:szCs w:val="40"/>
          <w:lang w:val="nl-NL"/>
        </w:rPr>
        <w:t>2</w:t>
      </w:r>
      <w:r w:rsidRPr="358F3397" w:rsidR="00E6369B">
        <w:rPr>
          <w:rFonts w:ascii="Aptos" w:hAnsi="Aptos"/>
          <w:b w:val="0"/>
          <w:bCs w:val="0"/>
          <w:sz w:val="40"/>
          <w:szCs w:val="40"/>
          <w:lang w:val="nl-NL"/>
        </w:rPr>
        <w:t>.0</w:t>
      </w:r>
      <w:bookmarkEnd w:id="989472665"/>
    </w:p>
    <w:p w:rsidR="00A249E3" w:rsidRDefault="00A249E3" w14:paraId="485841EB" w14:textId="77777777">
      <w:pPr>
        <w:rPr>
          <w:rFonts w:ascii="Aptos" w:hAnsi="Aptos"/>
          <w:lang w:val="nl-NL"/>
        </w:rPr>
      </w:pPr>
    </w:p>
    <w:p w:rsidR="00A249E3" w:rsidRDefault="00A249E3" w14:paraId="296120DF" w14:textId="77777777">
      <w:pPr>
        <w:rPr>
          <w:rFonts w:ascii="Aptos" w:hAnsi="Aptos"/>
          <w:lang w:val="nl-NL"/>
        </w:rPr>
      </w:pPr>
    </w:p>
    <w:p w:rsidRPr="00F12D94" w:rsidR="00A249E3" w:rsidP="00A249E3" w:rsidRDefault="00A249E3" w14:paraId="01763A27" w14:textId="77777777">
      <w:pPr>
        <w:spacing w:after="0"/>
        <w:rPr>
          <w:rFonts w:ascii="Aptos SemiBold" w:hAnsi="Aptos SemiBold"/>
          <w:color w:val="1F497D" w:themeColor="text2"/>
          <w:sz w:val="28"/>
          <w:szCs w:val="28"/>
          <w:lang w:val="nl-NL"/>
        </w:rPr>
      </w:pPr>
      <w:r w:rsidRPr="00F12D94">
        <w:rPr>
          <w:rFonts w:ascii="Aptos SemiBold" w:hAnsi="Aptos SemiBold"/>
          <w:color w:val="1F497D" w:themeColor="text2"/>
          <w:sz w:val="28"/>
          <w:szCs w:val="28"/>
          <w:lang w:val="nl-NL"/>
        </w:rPr>
        <w:t>Project: TypoTrainer – Applicatie om snel en foutloos te leren typen</w:t>
      </w:r>
    </w:p>
    <w:p w:rsidRPr="00F12D94" w:rsidR="00A249E3" w:rsidP="00A249E3" w:rsidRDefault="00A249E3" w14:paraId="2FA18D3C" w14:textId="77777777">
      <w:pPr>
        <w:spacing w:after="0"/>
        <w:rPr>
          <w:rFonts w:ascii="Aptos SemiBold" w:hAnsi="Aptos SemiBold"/>
          <w:color w:val="1F497D" w:themeColor="text2"/>
          <w:sz w:val="28"/>
          <w:szCs w:val="28"/>
          <w:lang w:val="nl-NL"/>
        </w:rPr>
      </w:pPr>
    </w:p>
    <w:p w:rsidRPr="0083318F" w:rsidR="0083318F" w:rsidP="0083318F" w:rsidRDefault="0083318F" w14:paraId="48906435" w14:textId="1F43CA68">
      <w:pPr>
        <w:spacing w:after="0"/>
        <w:rPr>
          <w:color w:val="265898" w:themeColor="text2" w:themeTint="E6"/>
          <w:lang w:val="nl-NL"/>
        </w:rPr>
      </w:pPr>
      <w:r w:rsidRPr="5E7CDDBE" w:rsidR="0083318F">
        <w:rPr>
          <w:rFonts w:ascii="Aptos SemiBold" w:hAnsi="Aptos SemiBold"/>
          <w:color w:val="265898"/>
          <w:sz w:val="28"/>
          <w:szCs w:val="28"/>
          <w:lang w:val="nl-NL"/>
        </w:rPr>
        <w:t>Sprint 2: UC3-UC</w:t>
      </w:r>
      <w:r w:rsidRPr="5E7CDDBE" w:rsidR="687FECCF">
        <w:rPr>
          <w:rFonts w:ascii="Aptos SemiBold" w:hAnsi="Aptos SemiBold"/>
          <w:color w:val="265898"/>
          <w:sz w:val="28"/>
          <w:szCs w:val="28"/>
          <w:lang w:val="nl-NL"/>
        </w:rPr>
        <w:t>4</w:t>
      </w:r>
      <w:r w:rsidRPr="5E7CDDBE" w:rsidR="0083318F">
        <w:rPr>
          <w:rFonts w:ascii="Aptos SemiBold" w:hAnsi="Aptos SemiBold"/>
          <w:color w:val="265898"/>
          <w:sz w:val="28"/>
          <w:szCs w:val="28"/>
          <w:lang w:val="nl-NL"/>
        </w:rPr>
        <w:t xml:space="preserve">   </w:t>
      </w:r>
    </w:p>
    <w:p w:rsidR="76468B4E" w:rsidP="76468B4E" w:rsidRDefault="76468B4E" w14:paraId="23A27239" w14:textId="7D6AB63D">
      <w:pPr>
        <w:spacing w:after="0"/>
        <w:rPr>
          <w:rFonts w:ascii="Aptos SemiBold" w:hAnsi="Aptos SemiBold"/>
          <w:color w:val="1F497D" w:themeColor="text2"/>
          <w:sz w:val="28"/>
          <w:szCs w:val="28"/>
          <w:lang w:val="nl-NL"/>
        </w:rPr>
      </w:pPr>
    </w:p>
    <w:p w:rsidR="00A249E3" w:rsidRDefault="00A249E3" w14:paraId="12450033" w14:textId="77777777">
      <w:pPr>
        <w:rPr>
          <w:rFonts w:ascii="Aptos" w:hAnsi="Aptos"/>
          <w:lang w:val="nl-NL"/>
        </w:rPr>
      </w:pPr>
    </w:p>
    <w:p w:rsidR="00A249E3" w:rsidRDefault="00A249E3" w14:paraId="6EEC4EC2" w14:textId="77777777">
      <w:pPr>
        <w:rPr>
          <w:rFonts w:ascii="Aptos" w:hAnsi="Aptos"/>
          <w:lang w:val="nl-NL"/>
        </w:rPr>
      </w:pPr>
    </w:p>
    <w:p w:rsidR="00A249E3" w:rsidRDefault="00A249E3" w14:paraId="737D7818" w14:textId="77777777">
      <w:pPr>
        <w:rPr>
          <w:rFonts w:ascii="Aptos" w:hAnsi="Aptos"/>
          <w:lang w:val="nl-NL"/>
        </w:rPr>
      </w:pPr>
    </w:p>
    <w:p w:rsidR="00A249E3" w:rsidRDefault="00A249E3" w14:paraId="3E32811B" w14:textId="77777777">
      <w:pPr>
        <w:rPr>
          <w:rFonts w:ascii="Aptos" w:hAnsi="Aptos"/>
          <w:lang w:val="nl-NL"/>
        </w:rPr>
      </w:pPr>
    </w:p>
    <w:p w:rsidR="009D7EEE" w:rsidRDefault="009D7EEE" w14:paraId="42D1284D" w14:textId="77777777">
      <w:pPr>
        <w:rPr>
          <w:rFonts w:ascii="Aptos" w:hAnsi="Aptos"/>
          <w:lang w:val="nl-NL"/>
        </w:rPr>
      </w:pPr>
    </w:p>
    <w:p w:rsidR="009D7EEE" w:rsidRDefault="009D7EEE" w14:paraId="4B325F6C" w14:textId="77777777">
      <w:pPr>
        <w:rPr>
          <w:rFonts w:ascii="Aptos" w:hAnsi="Aptos"/>
          <w:lang w:val="nl-NL"/>
        </w:rPr>
      </w:pPr>
    </w:p>
    <w:p w:rsidR="00A249E3" w:rsidRDefault="00A249E3" w14:paraId="51282098" w14:textId="77777777">
      <w:pPr>
        <w:rPr>
          <w:rFonts w:ascii="Aptos" w:hAnsi="Aptos"/>
          <w:lang w:val="nl-NL"/>
        </w:rPr>
      </w:pPr>
    </w:p>
    <w:p w:rsidR="009D7EEE" w:rsidRDefault="00E6369B" w14:paraId="3708F841" w14:textId="0BA22CDB">
      <w:pPr>
        <w:rPr>
          <w:rFonts w:ascii="Aptos" w:hAnsi="Aptos"/>
          <w:color w:val="1F497D" w:themeColor="text2"/>
          <w:sz w:val="28"/>
          <w:szCs w:val="28"/>
          <w:lang w:val="nl-NL"/>
        </w:rPr>
      </w:pPr>
      <w:r w:rsidRPr="562E1978" w:rsidR="00E6369B">
        <w:rPr>
          <w:rFonts w:ascii="Aptos" w:hAnsi="Aptos"/>
          <w:color w:val="1F497D" w:themeColor="text2" w:themeTint="FF" w:themeShade="FF"/>
          <w:sz w:val="28"/>
          <w:szCs w:val="28"/>
          <w:lang w:val="nl-NL"/>
        </w:rPr>
        <w:t>Niveau: 2</w:t>
      </w:r>
      <w:r>
        <w:br/>
      </w:r>
      <w:r w:rsidRPr="562E1978" w:rsidR="00E6369B">
        <w:rPr>
          <w:rFonts w:ascii="Aptos" w:hAnsi="Aptos"/>
          <w:color w:val="1F497D" w:themeColor="text2" w:themeTint="FF" w:themeShade="FF"/>
          <w:sz w:val="28"/>
          <w:szCs w:val="28"/>
          <w:lang w:val="nl-NL"/>
        </w:rPr>
        <w:t xml:space="preserve">Versie: </w:t>
      </w:r>
      <w:r w:rsidRPr="562E1978" w:rsidR="5E30DD5B">
        <w:rPr>
          <w:rFonts w:ascii="Aptos" w:hAnsi="Aptos"/>
          <w:color w:val="1F497D" w:themeColor="text2" w:themeTint="FF" w:themeShade="FF"/>
          <w:sz w:val="28"/>
          <w:szCs w:val="28"/>
          <w:lang w:val="nl-NL"/>
        </w:rPr>
        <w:t>1</w:t>
      </w:r>
      <w:r w:rsidRPr="562E1978" w:rsidR="00E6369B">
        <w:rPr>
          <w:rFonts w:ascii="Aptos" w:hAnsi="Aptos"/>
          <w:color w:val="1F497D" w:themeColor="text2" w:themeTint="FF" w:themeShade="FF"/>
          <w:sz w:val="28"/>
          <w:szCs w:val="28"/>
          <w:lang w:val="nl-NL"/>
        </w:rPr>
        <w:t>.</w:t>
      </w:r>
      <w:r w:rsidRPr="562E1978" w:rsidR="0083318F">
        <w:rPr>
          <w:rFonts w:ascii="Aptos" w:hAnsi="Aptos"/>
          <w:color w:val="1F497D" w:themeColor="text2" w:themeTint="FF" w:themeShade="FF"/>
          <w:sz w:val="28"/>
          <w:szCs w:val="28"/>
          <w:lang w:val="nl-NL"/>
        </w:rPr>
        <w:t>2</w:t>
      </w:r>
      <w:r w:rsidRPr="562E1978" w:rsidR="00E6369B">
        <w:rPr>
          <w:rFonts w:ascii="Aptos" w:hAnsi="Aptos"/>
          <w:color w:val="1F497D" w:themeColor="text2" w:themeTint="FF" w:themeShade="FF"/>
          <w:sz w:val="28"/>
          <w:szCs w:val="28"/>
          <w:lang w:val="nl-NL"/>
        </w:rPr>
        <w:t>.0</w:t>
      </w:r>
      <w:r>
        <w:br/>
      </w:r>
      <w:r w:rsidRPr="562E1978" w:rsidR="00E6369B">
        <w:rPr>
          <w:rFonts w:ascii="Aptos" w:hAnsi="Aptos"/>
          <w:color w:val="1F497D" w:themeColor="text2" w:themeTint="FF" w:themeShade="FF"/>
          <w:sz w:val="28"/>
          <w:szCs w:val="28"/>
          <w:lang w:val="nl-NL"/>
        </w:rPr>
        <w:t xml:space="preserve">Datum: </w:t>
      </w:r>
      <w:r w:rsidRPr="562E1978" w:rsidR="5D6A838C">
        <w:rPr>
          <w:rFonts w:ascii="Aptos" w:hAnsi="Aptos"/>
          <w:color w:val="1F497D" w:themeColor="text2" w:themeTint="FF" w:themeShade="FF"/>
          <w:sz w:val="28"/>
          <w:szCs w:val="28"/>
          <w:lang w:val="nl-NL"/>
        </w:rPr>
        <w:t>05-12</w:t>
      </w:r>
      <w:r w:rsidRPr="562E1978" w:rsidR="00E6369B">
        <w:rPr>
          <w:rFonts w:ascii="Aptos" w:hAnsi="Aptos"/>
          <w:color w:val="1F497D" w:themeColor="text2" w:themeTint="FF" w:themeShade="FF"/>
          <w:sz w:val="28"/>
          <w:szCs w:val="28"/>
          <w:lang w:val="nl-NL"/>
        </w:rPr>
        <w:t>-2025</w:t>
      </w:r>
    </w:p>
    <w:p w:rsidR="009D7EEE" w:rsidRDefault="009D7EEE" w14:paraId="3348C7B9" w14:textId="77777777">
      <w:pPr>
        <w:rPr>
          <w:rFonts w:ascii="Aptos" w:hAnsi="Aptos"/>
          <w:color w:val="1F497D" w:themeColor="text2"/>
          <w:sz w:val="28"/>
          <w:szCs w:val="28"/>
          <w:lang w:val="nl-NL"/>
        </w:rPr>
      </w:pPr>
    </w:p>
    <w:p w:rsidRPr="0083318F" w:rsidR="009D7EEE" w:rsidP="76468B4E" w:rsidRDefault="00E6369B" w14:paraId="71FD237A" w14:textId="5A9778AF">
      <w:pPr>
        <w:rPr>
          <w:rFonts w:ascii="Cambria" w:hAnsi="Cambria" w:eastAsia="Cambria" w:cs="Cambria"/>
          <w:lang w:val="nl-NL"/>
        </w:rPr>
      </w:pPr>
      <w:r w:rsidRPr="0083318F">
        <w:rPr>
          <w:lang w:val="nl-NL"/>
        </w:rPr>
        <w:br/>
      </w:r>
      <w:r w:rsidRPr="76468B4E" w:rsidR="62DB801B">
        <w:rPr>
          <w:rFonts w:ascii="Aptos" w:hAnsi="Aptos" w:eastAsia="Aptos" w:cs="Aptos"/>
          <w:b/>
          <w:bCs/>
          <w:color w:val="153D63"/>
          <w:sz w:val="24"/>
          <w:szCs w:val="24"/>
          <w:lang w:val="nl-NL"/>
        </w:rPr>
        <w:t>Scrum Team</w:t>
      </w:r>
      <w:r w:rsidRPr="76468B4E" w:rsidR="62DB801B">
        <w:rPr>
          <w:rFonts w:ascii="Aptos" w:hAnsi="Aptos" w:eastAsia="Aptos" w:cs="Aptos"/>
          <w:color w:val="153D63"/>
          <w:sz w:val="24"/>
          <w:szCs w:val="24"/>
          <w:lang w:val="nl-NL"/>
        </w:rPr>
        <w:t xml:space="preserve">: Tim de Boer (1218918), Edward Popova (1208441), Kai Bloemers (1217499), Nicky Tse (117484), </w:t>
      </w:r>
      <w:r w:rsidRPr="76468B4E" w:rsidR="62DB801B">
        <w:rPr>
          <w:rFonts w:ascii="Aptos" w:hAnsi="Aptos" w:eastAsia="Aptos" w:cs="Aptos"/>
          <w:color w:val="1F497D" w:themeColor="text2"/>
          <w:sz w:val="24"/>
          <w:szCs w:val="24"/>
          <w:lang w:val="nl-NL"/>
        </w:rPr>
        <w:t>Rick Reimert (1214962)</w:t>
      </w:r>
    </w:p>
    <w:p w:rsidRPr="0083318F" w:rsidR="009D7EEE" w:rsidP="009D7EEE" w:rsidRDefault="009D7EEE" w14:paraId="46EFE7E3" w14:textId="4FF2F1EC">
      <w:pPr>
        <w:rPr>
          <w:lang w:val="nl-NL"/>
        </w:rPr>
      </w:pPr>
    </w:p>
    <w:p w:rsidR="009D7EEE" w:rsidP="009D7EEE" w:rsidRDefault="009D7EEE" w14:paraId="5F178CC8" w14:textId="77777777">
      <w:pPr>
        <w:rPr>
          <w:rFonts w:ascii="Aptos" w:hAnsi="Aptos"/>
          <w:color w:val="1F497D" w:themeColor="text2"/>
          <w:sz w:val="24"/>
          <w:szCs w:val="24"/>
          <w:lang w:val="nl-NL"/>
        </w:rPr>
      </w:pPr>
    </w:p>
    <w:p w:rsidRPr="00F12D94" w:rsidR="009D7EEE" w:rsidP="009D7EEE" w:rsidRDefault="009D7EEE" w14:paraId="41E3DE53" w14:textId="77777777">
      <w:pPr>
        <w:rPr>
          <w:rFonts w:ascii="Aptos" w:hAnsi="Aptos"/>
          <w:b/>
          <w:bCs/>
          <w:color w:val="1F497D" w:themeColor="text2"/>
          <w:sz w:val="32"/>
          <w:szCs w:val="32"/>
        </w:rPr>
      </w:pPr>
      <w:bookmarkStart w:name="_Toc184709240" w:id="2"/>
      <w:bookmarkStart w:name="_Toc167359706" w:id="3"/>
      <w:proofErr w:type="spellStart"/>
      <w:r w:rsidRPr="00F12D94">
        <w:rPr>
          <w:rFonts w:ascii="Aptos" w:hAnsi="Aptos"/>
          <w:b/>
          <w:bCs/>
          <w:color w:val="1F497D" w:themeColor="text2"/>
          <w:sz w:val="32"/>
          <w:szCs w:val="32"/>
        </w:rPr>
        <w:t>Versiebeheer</w:t>
      </w:r>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Pr="00F3043A" w:rsidR="009D7EEE" w:rsidTr="5E7CDDBE" w14:paraId="792C37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9D7EEE" w:rsidP="00777C1A" w:rsidRDefault="009D7EEE" w14:paraId="5DD4F443" w14:textId="77777777">
            <w:pPr>
              <w:rPr>
                <w:rFonts w:ascii="Aptos" w:hAnsi="Aptos"/>
              </w:rPr>
            </w:pPr>
            <w:r w:rsidRPr="00F3043A">
              <w:rPr>
                <w:rFonts w:ascii="Aptos" w:hAnsi="Aptos"/>
              </w:rPr>
              <w:t>Versie</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9D7EEE" w:rsidP="00777C1A" w:rsidRDefault="009D7EEE" w14:paraId="4DAB8D93"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9D7EEE" w:rsidP="00777C1A" w:rsidRDefault="009D7EEE" w14:paraId="49631512"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Wijzigingen</w:t>
            </w:r>
          </w:p>
        </w:tc>
      </w:tr>
      <w:tr w:rsidRPr="00F3043A" w:rsidR="0083318F" w:rsidTr="5E7CDDBE" w14:paraId="25F4BFDC" w14:textId="77777777">
        <w:trPr>
          <w:trHeight w:val="315"/>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83318F" w:rsidP="0083318F" w:rsidRDefault="0083318F" w14:paraId="304B6319" w14:textId="77777777">
            <w:pPr>
              <w:rPr>
                <w:rFonts w:ascii="Aptos" w:hAnsi="Aptos"/>
              </w:rPr>
            </w:pPr>
            <w:r w:rsidRPr="00F3043A">
              <w:rPr>
                <w:rFonts w:ascii="Aptos" w:hAnsi="Aptos"/>
              </w:rPr>
              <w:t>0.1</w:t>
            </w:r>
            <w:r>
              <w:rPr>
                <w:rFonts w:ascii="Aptos" w:hAnsi="Aptos"/>
              </w:rPr>
              <w:t>.0</w:t>
            </w:r>
          </w:p>
        </w:tc>
        <w:tc>
          <w:tcPr>
            <w:cnfStyle w:val="000000000000" w:firstRow="0" w:lastRow="0" w:firstColumn="0" w:lastColumn="0" w:oddVBand="0" w:evenVBand="0" w:oddHBand="0" w:evenHBand="0" w:firstRowFirstColumn="0" w:firstRowLastColumn="0" w:lastRowFirstColumn="0" w:lastRowLastColumn="0"/>
            <w:tcW w:w="1511" w:type="dxa"/>
            <w:tcMar/>
          </w:tcPr>
          <w:p w:rsidR="0083318F" w:rsidP="0083318F" w:rsidRDefault="0083318F" w14:paraId="1F1BEBFD" w14:textId="495B034E">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1986AB65">
              <w:rPr>
                <w:rFonts w:ascii="Aptos" w:hAnsi="Aptos"/>
              </w:rPr>
              <w:t>10-11-2025</w:t>
            </w:r>
          </w:p>
        </w:tc>
        <w:tc>
          <w:tcPr>
            <w:cnfStyle w:val="000000000000" w:firstRow="0" w:lastRow="0" w:firstColumn="0" w:lastColumn="0" w:oddVBand="0" w:evenVBand="0" w:oddHBand="0" w:evenHBand="0" w:firstRowFirstColumn="0" w:firstRowLastColumn="0" w:lastRowFirstColumn="0" w:lastRowLastColumn="0"/>
            <w:tcW w:w="4536" w:type="dxa"/>
            <w:tcMar/>
          </w:tcPr>
          <w:p w:rsidR="0083318F" w:rsidP="0083318F" w:rsidRDefault="0083318F" w14:paraId="38B14047" w14:textId="1DD2B0C6">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roofErr w:type="spellStart"/>
            <w:r w:rsidRPr="7A279576">
              <w:rPr>
                <w:rFonts w:ascii="Aptos" w:hAnsi="Aptos"/>
                <w:lang w:val="en-US"/>
              </w:rPr>
              <w:t>Initiële</w:t>
            </w:r>
            <w:proofErr w:type="spellEnd"/>
            <w:r w:rsidRPr="7A279576">
              <w:rPr>
                <w:rFonts w:ascii="Aptos" w:hAnsi="Aptos"/>
                <w:lang w:val="en-US"/>
              </w:rPr>
              <w:t xml:space="preserve"> </w:t>
            </w:r>
            <w:proofErr w:type="spellStart"/>
            <w:r w:rsidRPr="7A279576">
              <w:rPr>
                <w:rFonts w:ascii="Aptos" w:hAnsi="Aptos"/>
                <w:lang w:val="en-US"/>
              </w:rPr>
              <w:t>versie</w:t>
            </w:r>
            <w:proofErr w:type="spellEnd"/>
          </w:p>
        </w:tc>
      </w:tr>
      <w:tr w:rsidRPr="003E7346" w:rsidR="0083318F" w:rsidTr="5E7CDDBE" w14:paraId="4E02D825"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83318F" w:rsidP="0083318F" w:rsidRDefault="0083318F" w14:paraId="39712DA5" w14:textId="77777777">
            <w:pPr>
              <w:rPr>
                <w:rFonts w:ascii="Aptos" w:hAnsi="Aptos"/>
              </w:rPr>
            </w:pPr>
            <w:r w:rsidRPr="00F3043A">
              <w:rPr>
                <w:rFonts w:ascii="Aptos" w:hAnsi="Aptos"/>
              </w:rPr>
              <w:t>1.1.0</w:t>
            </w:r>
          </w:p>
        </w:tc>
        <w:tc>
          <w:tcPr>
            <w:cnfStyle w:val="000000000000" w:firstRow="0" w:lastRow="0" w:firstColumn="0" w:lastColumn="0" w:oddVBand="0" w:evenVBand="0" w:oddHBand="0" w:evenHBand="0" w:firstRowFirstColumn="0" w:firstRowLastColumn="0" w:lastRowFirstColumn="0" w:lastRowLastColumn="0"/>
            <w:tcW w:w="1511" w:type="dxa"/>
            <w:tcMar/>
          </w:tcPr>
          <w:p w:rsidR="0083318F" w:rsidP="0083318F" w:rsidRDefault="0083318F" w14:paraId="2FDF5D8C" w14:textId="0A8F739A">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Pr>
                <w:rFonts w:ascii="Aptos" w:hAnsi="Aptos"/>
              </w:rPr>
              <w:t>21-11-2025</w:t>
            </w:r>
          </w:p>
        </w:tc>
        <w:tc>
          <w:tcPr>
            <w:cnfStyle w:val="000000000000" w:firstRow="0" w:lastRow="0" w:firstColumn="0" w:lastColumn="0" w:oddVBand="0" w:evenVBand="0" w:oddHBand="0" w:evenHBand="0" w:firstRowFirstColumn="0" w:firstRowLastColumn="0" w:lastRowFirstColumn="0" w:lastRowLastColumn="0"/>
            <w:tcW w:w="4536" w:type="dxa"/>
            <w:tcMar/>
          </w:tcPr>
          <w:p w:rsidR="0083318F" w:rsidP="0083318F" w:rsidRDefault="0083318F" w14:paraId="46970972" w14:textId="47E0A361">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A7246F">
              <w:rPr>
                <w:rFonts w:ascii="Aptos" w:hAnsi="Aptos"/>
              </w:rPr>
              <w:t xml:space="preserve">Sprint 1: UC1-UC2, dashboard, database koppelingen   </w:t>
            </w:r>
          </w:p>
        </w:tc>
      </w:tr>
      <w:tr w:rsidRPr="00F3043A" w:rsidR="0083318F" w:rsidTr="5E7CDDBE" w14:paraId="413082B5"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83318F" w:rsidP="0083318F" w:rsidRDefault="0083318F" w14:paraId="5E2AEAD7" w14:textId="77777777">
            <w:pPr>
              <w:rPr>
                <w:rFonts w:ascii="Aptos" w:hAnsi="Aptos"/>
              </w:rPr>
            </w:pPr>
            <w:r w:rsidRPr="00F3043A">
              <w:rPr>
                <w:rFonts w:ascii="Aptos" w:hAnsi="Aptos"/>
              </w:rPr>
              <w:t>1.2.0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83318F" w:rsidP="0083318F" w:rsidRDefault="0083318F" w14:paraId="2F802D6C" w14:textId="14A389A5">
            <w:pPr>
              <w:cnfStyle w:val="000000000000" w:firstRow="0" w:lastRow="0" w:firstColumn="0" w:lastColumn="0" w:oddVBand="0" w:evenVBand="0" w:oddHBand="0" w:evenHBand="0" w:firstRowFirstColumn="0" w:firstRowLastColumn="0" w:lastRowFirstColumn="0" w:lastRowLastColumn="0"/>
              <w:rPr>
                <w:rFonts w:ascii="Aptos" w:hAnsi="Aptos"/>
              </w:rPr>
            </w:pPr>
            <w:r w:rsidRPr="562E1978" w:rsidR="7D29251E">
              <w:rPr>
                <w:rFonts w:ascii="Aptos" w:hAnsi="Aptos"/>
              </w:rPr>
              <w:t>05-12</w:t>
            </w:r>
            <w:r w:rsidRPr="562E1978" w:rsidR="0083318F">
              <w:rPr>
                <w:rFonts w:ascii="Aptos" w:hAnsi="Aptos"/>
              </w:rPr>
              <w:t>-2025</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83318F" w:rsidP="0083318F" w:rsidRDefault="0083318F" w14:paraId="635B509D" w14:textId="10E1B224">
            <w:pPr>
              <w:cnfStyle w:val="000000000000" w:firstRow="0" w:lastRow="0" w:firstColumn="0" w:lastColumn="0" w:oddVBand="0" w:evenVBand="0" w:oddHBand="0" w:evenHBand="0" w:firstRowFirstColumn="0" w:firstRowLastColumn="0" w:lastRowFirstColumn="0" w:lastRowLastColumn="0"/>
              <w:rPr>
                <w:rFonts w:ascii="Aptos" w:hAnsi="Aptos"/>
              </w:rPr>
            </w:pPr>
            <w:r w:rsidRPr="5E7CDDBE" w:rsidR="0083318F">
              <w:rPr>
                <w:rFonts w:ascii="Aptos" w:hAnsi="Aptos"/>
              </w:rPr>
              <w:t>Sprint 2: UC3 – UC</w:t>
            </w:r>
            <w:r w:rsidRPr="5E7CDDBE" w:rsidR="539CDAFB">
              <w:rPr>
                <w:rFonts w:ascii="Aptos" w:hAnsi="Aptos"/>
              </w:rPr>
              <w:t>4</w:t>
            </w:r>
          </w:p>
        </w:tc>
      </w:tr>
      <w:tr w:rsidRPr="00F3043A" w:rsidR="009D7EEE" w:rsidTr="5E7CDDBE" w14:paraId="0BD5AF45"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9D7EEE" w:rsidP="00777C1A" w:rsidRDefault="009D7EEE" w14:paraId="7D133444" w14:textId="77777777">
            <w:pPr>
              <w:rPr>
                <w:rFonts w:ascii="Aptos" w:hAnsi="Aptos"/>
              </w:rPr>
            </w:pPr>
            <w:r w:rsidRPr="00F3043A">
              <w:rPr>
                <w:rFonts w:ascii="Aptos" w:hAnsi="Aptos"/>
              </w:rPr>
              <w:t>1.3.0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9D7EEE" w:rsidP="00777C1A" w:rsidRDefault="009D7EEE" w14:paraId="64C8FEBA"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9D7EEE" w:rsidP="00777C1A" w:rsidRDefault="009D7EEE" w14:paraId="0DE10050"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9D7EEE" w:rsidTr="5E7CDDBE" w14:paraId="1962A82B"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9D7EEE" w:rsidP="00777C1A" w:rsidRDefault="009D7EEE" w14:paraId="1FB19201" w14:textId="77777777">
            <w:pPr>
              <w:rPr>
                <w:rFonts w:ascii="Aptos" w:hAnsi="Aptos"/>
              </w:rPr>
            </w:pPr>
            <w:r w:rsidRPr="00F3043A">
              <w:rPr>
                <w:rFonts w:ascii="Aptos" w:hAnsi="Aptos"/>
              </w:rPr>
              <w:t>1.4.0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9D7EEE" w:rsidP="00777C1A" w:rsidRDefault="009D7EEE" w14:paraId="7A3B0315"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9D7EEE" w:rsidP="00777C1A" w:rsidRDefault="009D7EEE" w14:paraId="44F22AD9"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9D7EEE" w:rsidTr="5E7CDDBE" w14:paraId="2AD5AFE4"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9D7EEE" w:rsidP="00777C1A" w:rsidRDefault="009D7EEE" w14:paraId="78DA2B38" w14:textId="77777777">
            <w:pPr>
              <w:rPr>
                <w:rFonts w:ascii="Aptos" w:hAnsi="Aptos"/>
              </w:rPr>
            </w:pPr>
            <w:r w:rsidRPr="00F3043A">
              <w:rPr>
                <w:rFonts w:ascii="Aptos" w:hAnsi="Aptos"/>
              </w:rPr>
              <w:t>1.5.0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9D7EEE" w:rsidP="00777C1A" w:rsidRDefault="009D7EEE" w14:paraId="64B90CFC"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9D7EEE" w:rsidP="00777C1A" w:rsidRDefault="009D7EEE" w14:paraId="2A341350"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bl>
    <w:p w:rsidRPr="00F3043A" w:rsidR="009D7EEE" w:rsidP="009D7EEE" w:rsidRDefault="009D7EEE" w14:paraId="62C990C6" w14:textId="77777777">
      <w:pPr>
        <w:rPr>
          <w:rFonts w:ascii="Aptos" w:hAnsi="Aptos"/>
          <w:color w:val="0C4761"/>
          <w:sz w:val="32"/>
          <w:szCs w:val="32"/>
        </w:rPr>
      </w:pPr>
    </w:p>
    <w:p w:rsidRPr="00F12D94" w:rsidR="009D7EEE" w:rsidP="009D7EEE" w:rsidRDefault="009D7EEE" w14:paraId="69C3D8B0" w14:textId="77777777">
      <w:pPr>
        <w:rPr>
          <w:rFonts w:ascii="Aptos" w:hAnsi="Aptos"/>
          <w:b/>
          <w:bCs/>
          <w:color w:val="1F497D" w:themeColor="text2"/>
          <w:sz w:val="32"/>
          <w:szCs w:val="32"/>
        </w:rPr>
      </w:pPr>
      <w:proofErr w:type="spellStart"/>
      <w:r w:rsidRPr="00F12D94">
        <w:rPr>
          <w:rFonts w:ascii="Aptos" w:hAnsi="Aptos"/>
          <w:b/>
          <w:bCs/>
          <w:color w:val="1F497D" w:themeColor="text2"/>
          <w:sz w:val="32"/>
          <w:szCs w:val="32"/>
        </w:rPr>
        <w:t>Distributie</w:t>
      </w:r>
      <w:bookmarkEnd w:id="2"/>
      <w:bookmarkEnd w:id="3"/>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Pr="00F3043A" w:rsidR="009D7EEE" w:rsidTr="562E1978" w14:paraId="59D8E6E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9D7EEE" w:rsidP="00777C1A" w:rsidRDefault="009D7EEE" w14:paraId="195CD332" w14:textId="77777777">
            <w:pPr>
              <w:rPr>
                <w:rFonts w:ascii="Aptos" w:hAnsi="Aptos"/>
              </w:rPr>
            </w:pPr>
            <w:r w:rsidRPr="00F3043A">
              <w:rPr>
                <w:rFonts w:ascii="Aptos" w:hAnsi="Aptos"/>
              </w:rPr>
              <w:t>Versie</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9D7EEE" w:rsidP="00777C1A" w:rsidRDefault="009D7EEE" w14:paraId="191EF74A"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9D7EEE" w:rsidP="00777C1A" w:rsidRDefault="009D7EEE" w14:paraId="5401885B"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Ontvangers</w:t>
            </w:r>
          </w:p>
        </w:tc>
      </w:tr>
      <w:tr w:rsidRPr="003E7346" w:rsidR="0083318F" w:rsidTr="562E1978" w14:paraId="11366F70"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83318F" w:rsidP="0083318F" w:rsidRDefault="0083318F" w14:paraId="711FB9BB" w14:textId="77777777">
            <w:pPr>
              <w:rPr>
                <w:rFonts w:ascii="Aptos" w:hAnsi="Aptos"/>
              </w:rPr>
            </w:pPr>
            <w:r w:rsidRPr="00F3043A">
              <w:rPr>
                <w:rFonts w:ascii="Aptos" w:hAnsi="Aptos"/>
              </w:rPr>
              <w:t>1.0.0</w:t>
            </w:r>
          </w:p>
        </w:tc>
        <w:tc>
          <w:tcPr>
            <w:cnfStyle w:val="000000000000" w:firstRow="0" w:lastRow="0" w:firstColumn="0" w:lastColumn="0" w:oddVBand="0" w:evenVBand="0" w:oddHBand="0" w:evenHBand="0" w:firstRowFirstColumn="0" w:firstRowLastColumn="0" w:lastRowFirstColumn="0" w:lastRowLastColumn="0"/>
            <w:tcW w:w="1511" w:type="dxa"/>
            <w:tcMar/>
          </w:tcPr>
          <w:p w:rsidR="0083318F" w:rsidP="0083318F" w:rsidRDefault="0083318F" w14:paraId="2E17E929" w14:textId="1C017C04">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1986AB65">
              <w:rPr>
                <w:rFonts w:ascii="Aptos" w:hAnsi="Aptos"/>
              </w:rPr>
              <w:t>10-11-2025</w:t>
            </w:r>
          </w:p>
        </w:tc>
        <w:tc>
          <w:tcPr>
            <w:cnfStyle w:val="000000000000" w:firstRow="0" w:lastRow="0" w:firstColumn="0" w:lastColumn="0" w:oddVBand="0" w:evenVBand="0" w:oddHBand="0" w:evenHBand="0" w:firstRowFirstColumn="0" w:firstRowLastColumn="0" w:lastRowFirstColumn="0" w:lastRowLastColumn="0"/>
            <w:tcW w:w="4536" w:type="dxa"/>
            <w:tcMar/>
          </w:tcPr>
          <w:p w:rsidR="0083318F" w:rsidP="0083318F" w:rsidRDefault="0083318F" w14:paraId="4D8F3515" w14:textId="05536DFC">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A24BD9">
              <w:rPr>
                <w:rFonts w:ascii="Aptos" w:hAnsi="Aptos"/>
              </w:rPr>
              <w:t>Tim de Boer, Kai Bloemers, Nicky Tse, Rick Reimert</w:t>
            </w:r>
          </w:p>
        </w:tc>
      </w:tr>
      <w:tr w:rsidRPr="003E7346" w:rsidR="0083318F" w:rsidTr="562E1978" w14:paraId="7057059D"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83318F" w:rsidP="0083318F" w:rsidRDefault="0083318F" w14:paraId="705DD468" w14:textId="77777777">
            <w:pPr>
              <w:rPr>
                <w:rFonts w:ascii="Aptos" w:hAnsi="Aptos"/>
              </w:rPr>
            </w:pPr>
            <w:r w:rsidRPr="00F3043A">
              <w:rPr>
                <w:rFonts w:ascii="Aptos" w:hAnsi="Aptos"/>
              </w:rPr>
              <w:t>1.1.0</w:t>
            </w:r>
          </w:p>
        </w:tc>
        <w:tc>
          <w:tcPr>
            <w:cnfStyle w:val="000000000000" w:firstRow="0" w:lastRow="0" w:firstColumn="0" w:lastColumn="0" w:oddVBand="0" w:evenVBand="0" w:oddHBand="0" w:evenHBand="0" w:firstRowFirstColumn="0" w:firstRowLastColumn="0" w:lastRowFirstColumn="0" w:lastRowLastColumn="0"/>
            <w:tcW w:w="1511" w:type="dxa"/>
            <w:tcMar/>
          </w:tcPr>
          <w:p w:rsidR="0083318F" w:rsidP="0083318F" w:rsidRDefault="0083318F" w14:paraId="04276C22" w14:textId="14C133F0">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Pr>
                <w:rFonts w:ascii="Aptos" w:hAnsi="Aptos"/>
              </w:rPr>
              <w:t>21-11-2025</w:t>
            </w:r>
          </w:p>
        </w:tc>
        <w:tc>
          <w:tcPr>
            <w:cnfStyle w:val="000000000000" w:firstRow="0" w:lastRow="0" w:firstColumn="0" w:lastColumn="0" w:oddVBand="0" w:evenVBand="0" w:oddHBand="0" w:evenHBand="0" w:firstRowFirstColumn="0" w:firstRowLastColumn="0" w:lastRowFirstColumn="0" w:lastRowLastColumn="0"/>
            <w:tcW w:w="4536" w:type="dxa"/>
            <w:tcMar/>
          </w:tcPr>
          <w:p w:rsidR="0083318F" w:rsidP="0083318F" w:rsidRDefault="0083318F" w14:paraId="49919E10" w14:textId="32F77AF2">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A24BD9">
              <w:rPr>
                <w:rFonts w:ascii="Aptos" w:hAnsi="Aptos"/>
              </w:rPr>
              <w:t>Tim de Boer, Kai Bloemers, Nicky Tse, Rick Reimert</w:t>
            </w:r>
          </w:p>
        </w:tc>
      </w:tr>
      <w:tr w:rsidRPr="003E7346" w:rsidR="0083318F" w:rsidTr="562E1978" w14:paraId="481FD45C"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83318F" w:rsidP="0083318F" w:rsidRDefault="0083318F" w14:paraId="557F39D1" w14:textId="77777777">
            <w:pPr>
              <w:rPr>
                <w:rFonts w:ascii="Aptos" w:hAnsi="Aptos"/>
              </w:rPr>
            </w:pPr>
            <w:r w:rsidRPr="00F3043A">
              <w:rPr>
                <w:rFonts w:ascii="Aptos" w:hAnsi="Aptos"/>
              </w:rPr>
              <w:t>1.2.0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83318F" w:rsidP="0083318F" w:rsidRDefault="0083318F" w14:paraId="0CD9E26B" w14:textId="67A61D57">
            <w:pPr>
              <w:cnfStyle w:val="000000000000" w:firstRow="0" w:lastRow="0" w:firstColumn="0" w:lastColumn="0" w:oddVBand="0" w:evenVBand="0" w:oddHBand="0" w:evenHBand="0" w:firstRowFirstColumn="0" w:firstRowLastColumn="0" w:lastRowFirstColumn="0" w:lastRowLastColumn="0"/>
              <w:rPr>
                <w:rFonts w:ascii="Aptos" w:hAnsi="Aptos"/>
              </w:rPr>
            </w:pPr>
            <w:r w:rsidRPr="562E1978" w:rsidR="7C6A4E92">
              <w:rPr>
                <w:rFonts w:ascii="Aptos" w:hAnsi="Aptos"/>
              </w:rPr>
              <w:t>05-12</w:t>
            </w:r>
            <w:r w:rsidRPr="562E1978" w:rsidR="0083318F">
              <w:rPr>
                <w:rFonts w:ascii="Aptos" w:hAnsi="Aptos"/>
              </w:rPr>
              <w:t>-2025</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83318F" w:rsidP="0083318F" w:rsidRDefault="0083318F" w14:paraId="1DCFCE08" w14:textId="02CA7228">
            <w:pPr>
              <w:cnfStyle w:val="000000000000" w:firstRow="0" w:lastRow="0" w:firstColumn="0" w:lastColumn="0" w:oddVBand="0" w:evenVBand="0" w:oddHBand="0" w:evenHBand="0" w:firstRowFirstColumn="0" w:firstRowLastColumn="0" w:lastRowFirstColumn="0" w:lastRowLastColumn="0"/>
              <w:rPr>
                <w:rFonts w:ascii="Aptos" w:hAnsi="Aptos"/>
              </w:rPr>
            </w:pPr>
            <w:r w:rsidRPr="00A24BD9">
              <w:rPr>
                <w:rFonts w:ascii="Aptos" w:hAnsi="Aptos"/>
              </w:rPr>
              <w:t>Tim de Boer, Kai Bloemers, Nicky Tse, Rick Reimert</w:t>
            </w:r>
          </w:p>
        </w:tc>
      </w:tr>
      <w:tr w:rsidRPr="00F3043A" w:rsidR="009D7EEE" w:rsidTr="562E1978" w14:paraId="7D55BEC8"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9D7EEE" w:rsidP="00777C1A" w:rsidRDefault="009D7EEE" w14:paraId="0822A3E5" w14:textId="77777777">
            <w:pPr>
              <w:rPr>
                <w:rFonts w:ascii="Aptos" w:hAnsi="Aptos"/>
              </w:rPr>
            </w:pPr>
            <w:r w:rsidRPr="00F3043A">
              <w:rPr>
                <w:rFonts w:ascii="Aptos" w:hAnsi="Aptos"/>
              </w:rPr>
              <w:t>1.3.0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9D7EEE" w:rsidP="00777C1A" w:rsidRDefault="009D7EEE" w14:paraId="33F62CD5"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9D7EEE" w:rsidP="00777C1A" w:rsidRDefault="009D7EEE" w14:paraId="0622BA67"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9D7EEE" w:rsidTr="562E1978" w14:paraId="3DB10125"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9D7EEE" w:rsidP="00777C1A" w:rsidRDefault="009D7EEE" w14:paraId="5D84F5CA" w14:textId="77777777">
            <w:pPr>
              <w:rPr>
                <w:rFonts w:ascii="Aptos" w:hAnsi="Aptos"/>
              </w:rPr>
            </w:pPr>
            <w:r w:rsidRPr="00F3043A">
              <w:rPr>
                <w:rFonts w:ascii="Aptos" w:hAnsi="Aptos"/>
              </w:rPr>
              <w:t>1.4.0.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9D7EEE" w:rsidP="00777C1A" w:rsidRDefault="009D7EEE" w14:paraId="50D63F64"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9D7EEE" w:rsidP="00777C1A" w:rsidRDefault="009D7EEE" w14:paraId="464AC694"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9D7EEE" w:rsidTr="562E1978" w14:paraId="363FBE11"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9D7EEE" w:rsidP="00777C1A" w:rsidRDefault="009D7EEE" w14:paraId="4A85B910" w14:textId="77777777">
            <w:pPr>
              <w:rPr>
                <w:rFonts w:ascii="Aptos" w:hAnsi="Aptos"/>
              </w:rPr>
            </w:pPr>
            <w:r w:rsidRPr="00F3043A">
              <w:rPr>
                <w:rFonts w:ascii="Aptos" w:hAnsi="Aptos"/>
              </w:rPr>
              <w:t>1.5.0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9D7EEE" w:rsidP="00777C1A" w:rsidRDefault="009D7EEE" w14:paraId="071985BD"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9D7EEE" w:rsidP="00777C1A" w:rsidRDefault="009D7EEE" w14:paraId="792C5EDA"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bl>
    <w:p w:rsidR="009D7EEE" w:rsidP="009D7EEE" w:rsidRDefault="009D7EEE" w14:paraId="5587C63D" w14:textId="77777777">
      <w:pPr>
        <w:rPr>
          <w:rFonts w:ascii="Aptos" w:hAnsi="Aptos"/>
          <w:color w:val="1F497D" w:themeColor="text2"/>
          <w:sz w:val="24"/>
          <w:szCs w:val="24"/>
          <w:lang w:val="nl-NL"/>
        </w:rPr>
      </w:pPr>
    </w:p>
    <w:p w:rsidR="009D7EEE" w:rsidP="009D7EEE" w:rsidRDefault="009D7EEE" w14:paraId="73F33941" w14:textId="77777777">
      <w:pPr>
        <w:rPr>
          <w:rFonts w:ascii="Aptos" w:hAnsi="Aptos"/>
          <w:color w:val="1F497D" w:themeColor="text2"/>
          <w:sz w:val="24"/>
          <w:szCs w:val="24"/>
          <w:lang w:val="nl-NL"/>
        </w:rPr>
      </w:pPr>
    </w:p>
    <w:p w:rsidR="009D7EEE" w:rsidP="009D7EEE" w:rsidRDefault="009D7EEE" w14:paraId="71E32C31" w14:textId="77777777">
      <w:pPr>
        <w:rPr>
          <w:rFonts w:ascii="Aptos" w:hAnsi="Aptos"/>
          <w:color w:val="1F497D" w:themeColor="text2"/>
          <w:sz w:val="24"/>
          <w:szCs w:val="24"/>
          <w:lang w:val="nl-NL"/>
        </w:rPr>
      </w:pPr>
    </w:p>
    <w:p w:rsidR="009D7EEE" w:rsidP="009D7EEE" w:rsidRDefault="009D7EEE" w14:paraId="6A9A3BDE" w14:textId="77777777">
      <w:pPr>
        <w:rPr>
          <w:rFonts w:ascii="Aptos" w:hAnsi="Aptos"/>
          <w:color w:val="1F497D" w:themeColor="text2"/>
          <w:sz w:val="24"/>
          <w:szCs w:val="24"/>
          <w:lang w:val="nl-NL"/>
        </w:rPr>
      </w:pPr>
    </w:p>
    <w:p w:rsidR="009D7EEE" w:rsidP="009D7EEE" w:rsidRDefault="009D7EEE" w14:paraId="6CD5B9B9" w14:textId="77777777">
      <w:pPr>
        <w:rPr>
          <w:rFonts w:ascii="Aptos" w:hAnsi="Aptos"/>
          <w:color w:val="1F497D" w:themeColor="text2"/>
          <w:sz w:val="24"/>
          <w:szCs w:val="24"/>
          <w:lang w:val="nl-NL"/>
        </w:rPr>
      </w:pPr>
    </w:p>
    <w:p w:rsidR="009D7EEE" w:rsidP="009D7EEE" w:rsidRDefault="009D7EEE" w14:paraId="43D31C97" w14:textId="77777777">
      <w:pPr>
        <w:rPr>
          <w:rFonts w:ascii="Aptos" w:hAnsi="Aptos"/>
          <w:color w:val="1F497D" w:themeColor="text2"/>
          <w:sz w:val="24"/>
          <w:szCs w:val="24"/>
          <w:lang w:val="nl-NL"/>
        </w:rPr>
      </w:pPr>
    </w:p>
    <w:p w:rsidR="009D7EEE" w:rsidP="009D7EEE" w:rsidRDefault="009D7EEE" w14:paraId="3C6B62A3" w14:textId="77777777">
      <w:pPr>
        <w:rPr>
          <w:rFonts w:ascii="Aptos" w:hAnsi="Aptos"/>
          <w:color w:val="1F497D" w:themeColor="text2"/>
          <w:sz w:val="24"/>
          <w:szCs w:val="24"/>
          <w:lang w:val="nl-NL"/>
        </w:rPr>
      </w:pPr>
    </w:p>
    <w:p w:rsidR="009D7EEE" w:rsidP="009D7EEE" w:rsidRDefault="009D7EEE" w14:paraId="55690C49" w14:textId="77777777">
      <w:pPr>
        <w:rPr>
          <w:rFonts w:ascii="Aptos" w:hAnsi="Aptos"/>
          <w:color w:val="1F497D" w:themeColor="text2"/>
          <w:sz w:val="24"/>
          <w:szCs w:val="24"/>
          <w:lang w:val="nl-NL"/>
        </w:rPr>
      </w:pPr>
    </w:p>
    <w:p w:rsidR="009D7EEE" w:rsidP="009D7EEE" w:rsidRDefault="009D7EEE" w14:paraId="0AA179A7" w14:textId="77777777">
      <w:pPr>
        <w:rPr>
          <w:rFonts w:ascii="Aptos" w:hAnsi="Aptos"/>
          <w:color w:val="1F497D" w:themeColor="text2"/>
          <w:sz w:val="24"/>
          <w:szCs w:val="24"/>
          <w:lang w:val="nl-NL"/>
        </w:rPr>
      </w:pPr>
    </w:p>
    <w:sdt>
      <w:sdtPr>
        <w:id w:val="121160667"/>
        <w:docPartObj>
          <w:docPartGallery w:val="Table of Contents"/>
          <w:docPartUnique/>
        </w:docPartObj>
      </w:sdtPr>
      <w:sdtContent>
        <w:p w:rsidRPr="009D7EEE" w:rsidR="009D7EEE" w:rsidP="358F3397" w:rsidRDefault="009D7EEE" w14:paraId="0E7C3E0D" w14:textId="77777777">
          <w:pPr>
            <w:keepNext w:val="1"/>
            <w:keepLines w:val="1"/>
            <w:spacing w:before="480" w:after="0"/>
            <w:ind w:left="432" w:hanging="432"/>
            <w:rPr>
              <w:rFonts w:ascii="Aptos" w:hAnsi="Aptos" w:eastAsia="ＭＳ ゴシック" w:cs="" w:eastAsiaTheme="majorEastAsia" w:cstheme="majorBidi"/>
              <w:b w:val="1"/>
              <w:bCs w:val="1"/>
              <w:color w:val="1F497D" w:themeColor="text2"/>
              <w:sz w:val="32"/>
              <w:szCs w:val="32"/>
            </w:rPr>
          </w:pPr>
          <w:r w:rsidRPr="358F3397" w:rsidR="009D7EEE">
            <w:rPr>
              <w:rFonts w:ascii="Aptos" w:hAnsi="Aptos" w:eastAsia="ＭＳ ゴシック" w:cs="" w:eastAsiaTheme="majorEastAsia" w:cstheme="majorBidi"/>
              <w:b w:val="1"/>
              <w:bCs w:val="1"/>
              <w:color w:val="1F497D" w:themeColor="text2" w:themeTint="FF" w:themeShade="FF"/>
              <w:sz w:val="32"/>
              <w:szCs w:val="32"/>
            </w:rPr>
            <w:t>Inhoud</w:t>
          </w:r>
        </w:p>
        <w:p w:rsidR="0047619E" w:rsidP="358F3397" w:rsidRDefault="76468B4E" w14:paraId="78078CFE" w14:textId="7FC361DB">
          <w:pPr>
            <w:pStyle w:val="Inhopg1"/>
            <w:tabs>
              <w:tab w:val="right" w:leader="dot" w:pos="8625"/>
            </w:tabs>
            <w:rPr>
              <w:rStyle w:val="Hyperlink"/>
              <w:noProof/>
              <w:kern w:val="2"/>
              <w:lang w:val="nl-NL" w:eastAsia="nl-NL"/>
              <w14:ligatures w14:val="standardContextual"/>
            </w:rPr>
          </w:pPr>
          <w:r>
            <w:fldChar w:fldCharType="begin"/>
          </w:r>
          <w:r>
            <w:instrText xml:space="preserve">TOC \o "1-3" \z \u \h</w:instrText>
          </w:r>
          <w:r>
            <w:fldChar w:fldCharType="separate"/>
          </w:r>
          <w:hyperlink w:anchor="_Toc1404959632">
            <w:r w:rsidRPr="358F3397" w:rsidR="358F3397">
              <w:rPr>
                <w:rStyle w:val="Hyperlink"/>
              </w:rPr>
              <w:t>Technisch Ontwerp</w:t>
            </w:r>
            <w:r>
              <w:tab/>
            </w:r>
            <w:r>
              <w:fldChar w:fldCharType="begin"/>
            </w:r>
            <w:r>
              <w:instrText xml:space="preserve">PAGEREF _Toc1404959632 \h</w:instrText>
            </w:r>
            <w:r>
              <w:fldChar w:fldCharType="separate"/>
            </w:r>
            <w:r w:rsidRPr="358F3397" w:rsidR="358F3397">
              <w:rPr>
                <w:rStyle w:val="Hyperlink"/>
              </w:rPr>
              <w:t>1</w:t>
            </w:r>
            <w:r>
              <w:fldChar w:fldCharType="end"/>
            </w:r>
          </w:hyperlink>
        </w:p>
        <w:p w:rsidR="0047619E" w:rsidP="358F3397" w:rsidRDefault="0047619E" w14:paraId="54B8E1FC" w14:textId="247A495B">
          <w:pPr>
            <w:pStyle w:val="Inhopg1"/>
            <w:tabs>
              <w:tab w:val="right" w:leader="dot" w:pos="8625"/>
            </w:tabs>
            <w:rPr>
              <w:rStyle w:val="Hyperlink"/>
              <w:noProof/>
              <w:kern w:val="2"/>
              <w:lang w:val="nl-NL" w:eastAsia="nl-NL"/>
              <w14:ligatures w14:val="standardContextual"/>
            </w:rPr>
          </w:pPr>
          <w:hyperlink w:anchor="_Toc1133205322">
            <w:r w:rsidRPr="358F3397" w:rsidR="358F3397">
              <w:rPr>
                <w:rStyle w:val="Hyperlink"/>
              </w:rPr>
              <w:t>TypoTrainer v1.2.0</w:t>
            </w:r>
            <w:r>
              <w:tab/>
            </w:r>
            <w:r>
              <w:fldChar w:fldCharType="begin"/>
            </w:r>
            <w:r>
              <w:instrText xml:space="preserve">PAGEREF _Toc1133205322 \h</w:instrText>
            </w:r>
            <w:r>
              <w:fldChar w:fldCharType="separate"/>
            </w:r>
            <w:r w:rsidRPr="358F3397" w:rsidR="358F3397">
              <w:rPr>
                <w:rStyle w:val="Hyperlink"/>
              </w:rPr>
              <w:t>1</w:t>
            </w:r>
            <w:r>
              <w:fldChar w:fldCharType="end"/>
            </w:r>
          </w:hyperlink>
        </w:p>
        <w:p w:rsidR="0047619E" w:rsidP="358F3397" w:rsidRDefault="0047619E" w14:paraId="53C2682C" w14:textId="0269128A">
          <w:pPr>
            <w:pStyle w:val="Inhopg2"/>
            <w:tabs>
              <w:tab w:val="right" w:leader="dot" w:pos="8625"/>
            </w:tabs>
            <w:rPr>
              <w:rStyle w:val="Hyperlink"/>
              <w:noProof/>
              <w:kern w:val="2"/>
              <w:lang w:val="nl-NL" w:eastAsia="nl-NL"/>
              <w14:ligatures w14:val="standardContextual"/>
            </w:rPr>
          </w:pPr>
          <w:hyperlink w:anchor="_Toc662111676">
            <w:r w:rsidRPr="358F3397" w:rsidR="358F3397">
              <w:rPr>
                <w:rStyle w:val="Hyperlink"/>
              </w:rPr>
              <w:t>1. Inleiding</w:t>
            </w:r>
            <w:r>
              <w:tab/>
            </w:r>
            <w:r>
              <w:fldChar w:fldCharType="begin"/>
            </w:r>
            <w:r>
              <w:instrText xml:space="preserve">PAGEREF _Toc662111676 \h</w:instrText>
            </w:r>
            <w:r>
              <w:fldChar w:fldCharType="separate"/>
            </w:r>
            <w:r w:rsidRPr="358F3397" w:rsidR="358F3397">
              <w:rPr>
                <w:rStyle w:val="Hyperlink"/>
              </w:rPr>
              <w:t>3</w:t>
            </w:r>
            <w:r>
              <w:fldChar w:fldCharType="end"/>
            </w:r>
          </w:hyperlink>
        </w:p>
        <w:p w:rsidR="0047619E" w:rsidP="358F3397" w:rsidRDefault="0047619E" w14:paraId="37A1B77D" w14:textId="62B58757">
          <w:pPr>
            <w:pStyle w:val="Inhopg3"/>
            <w:tabs>
              <w:tab w:val="right" w:leader="dot" w:pos="8625"/>
            </w:tabs>
            <w:rPr>
              <w:rStyle w:val="Hyperlink"/>
              <w:noProof/>
              <w:kern w:val="2"/>
              <w:lang w:val="nl-NL" w:eastAsia="nl-NL"/>
              <w14:ligatures w14:val="standardContextual"/>
            </w:rPr>
          </w:pPr>
          <w:hyperlink w:anchor="_Toc614455545">
            <w:r w:rsidRPr="358F3397" w:rsidR="358F3397">
              <w:rPr>
                <w:rStyle w:val="Hyperlink"/>
              </w:rPr>
              <w:t>Sprint 2 - UC3, UC4</w:t>
            </w:r>
            <w:r>
              <w:tab/>
            </w:r>
            <w:r>
              <w:fldChar w:fldCharType="begin"/>
            </w:r>
            <w:r>
              <w:instrText xml:space="preserve">PAGEREF _Toc614455545 \h</w:instrText>
            </w:r>
            <w:r>
              <w:fldChar w:fldCharType="separate"/>
            </w:r>
            <w:r w:rsidRPr="358F3397" w:rsidR="358F3397">
              <w:rPr>
                <w:rStyle w:val="Hyperlink"/>
              </w:rPr>
              <w:t>3</w:t>
            </w:r>
            <w:r>
              <w:fldChar w:fldCharType="end"/>
            </w:r>
          </w:hyperlink>
        </w:p>
        <w:p w:rsidR="0047619E" w:rsidP="358F3397" w:rsidRDefault="0047619E" w14:paraId="3E746D71" w14:textId="034745D2">
          <w:pPr>
            <w:pStyle w:val="Inhopg2"/>
            <w:tabs>
              <w:tab w:val="right" w:leader="dot" w:pos="8625"/>
            </w:tabs>
            <w:rPr>
              <w:rStyle w:val="Hyperlink"/>
              <w:noProof/>
              <w:kern w:val="2"/>
              <w:lang w:val="nl-NL" w:eastAsia="nl-NL"/>
              <w14:ligatures w14:val="standardContextual"/>
            </w:rPr>
          </w:pPr>
          <w:hyperlink w:anchor="_Toc1194241289">
            <w:r w:rsidRPr="358F3397" w:rsidR="358F3397">
              <w:rPr>
                <w:rStyle w:val="Hyperlink"/>
              </w:rPr>
              <w:t>2. Setup</w:t>
            </w:r>
            <w:r>
              <w:tab/>
            </w:r>
            <w:r>
              <w:fldChar w:fldCharType="begin"/>
            </w:r>
            <w:r>
              <w:instrText xml:space="preserve">PAGEREF _Toc1194241289 \h</w:instrText>
            </w:r>
            <w:r>
              <w:fldChar w:fldCharType="separate"/>
            </w:r>
            <w:r w:rsidRPr="358F3397" w:rsidR="358F3397">
              <w:rPr>
                <w:rStyle w:val="Hyperlink"/>
              </w:rPr>
              <w:t>4</w:t>
            </w:r>
            <w:r>
              <w:fldChar w:fldCharType="end"/>
            </w:r>
          </w:hyperlink>
        </w:p>
        <w:p w:rsidR="0047619E" w:rsidP="358F3397" w:rsidRDefault="0047619E" w14:paraId="4FD64F92" w14:textId="4140373C">
          <w:pPr>
            <w:pStyle w:val="Inhopg3"/>
            <w:tabs>
              <w:tab w:val="right" w:leader="dot" w:pos="8625"/>
            </w:tabs>
            <w:rPr>
              <w:rStyle w:val="Hyperlink"/>
              <w:noProof/>
              <w:kern w:val="2"/>
              <w:lang w:val="nl-NL" w:eastAsia="nl-NL"/>
              <w14:ligatures w14:val="standardContextual"/>
            </w:rPr>
          </w:pPr>
          <w:hyperlink w:anchor="_Toc1330552842">
            <w:r w:rsidRPr="358F3397" w:rsidR="358F3397">
              <w:rPr>
                <w:rStyle w:val="Hyperlink"/>
              </w:rPr>
              <w:t>2.1 Repositories</w:t>
            </w:r>
            <w:r>
              <w:tab/>
            </w:r>
            <w:r>
              <w:fldChar w:fldCharType="begin"/>
            </w:r>
            <w:r>
              <w:instrText xml:space="preserve">PAGEREF _Toc1330552842 \h</w:instrText>
            </w:r>
            <w:r>
              <w:fldChar w:fldCharType="separate"/>
            </w:r>
            <w:r w:rsidRPr="358F3397" w:rsidR="358F3397">
              <w:rPr>
                <w:rStyle w:val="Hyperlink"/>
              </w:rPr>
              <w:t>4</w:t>
            </w:r>
            <w:r>
              <w:fldChar w:fldCharType="end"/>
            </w:r>
          </w:hyperlink>
        </w:p>
        <w:p w:rsidR="0047619E" w:rsidP="358F3397" w:rsidRDefault="0047619E" w14:paraId="6BB77F1C" w14:textId="035A3E99">
          <w:pPr>
            <w:pStyle w:val="Inhopg3"/>
            <w:tabs>
              <w:tab w:val="right" w:leader="dot" w:pos="8625"/>
            </w:tabs>
            <w:rPr>
              <w:rStyle w:val="Hyperlink"/>
              <w:noProof/>
              <w:kern w:val="2"/>
              <w:lang w:val="nl-NL" w:eastAsia="nl-NL"/>
              <w14:ligatures w14:val="standardContextual"/>
            </w:rPr>
          </w:pPr>
          <w:hyperlink w:anchor="_Toc1235393774">
            <w:r w:rsidRPr="358F3397" w:rsidR="358F3397">
              <w:rPr>
                <w:rStyle w:val="Hyperlink"/>
              </w:rPr>
              <w:t>2.2 Runnen project</w:t>
            </w:r>
            <w:r>
              <w:tab/>
            </w:r>
            <w:r>
              <w:fldChar w:fldCharType="begin"/>
            </w:r>
            <w:r>
              <w:instrText xml:space="preserve">PAGEREF _Toc1235393774 \h</w:instrText>
            </w:r>
            <w:r>
              <w:fldChar w:fldCharType="separate"/>
            </w:r>
            <w:r w:rsidRPr="358F3397" w:rsidR="358F3397">
              <w:rPr>
                <w:rStyle w:val="Hyperlink"/>
              </w:rPr>
              <w:t>4</w:t>
            </w:r>
            <w:r>
              <w:fldChar w:fldCharType="end"/>
            </w:r>
          </w:hyperlink>
        </w:p>
        <w:p w:rsidR="0047619E" w:rsidP="358F3397" w:rsidRDefault="0047619E" w14:paraId="799444A9" w14:textId="736E82C1">
          <w:pPr>
            <w:pStyle w:val="Inhopg2"/>
            <w:tabs>
              <w:tab w:val="right" w:leader="dot" w:pos="8625"/>
            </w:tabs>
            <w:rPr>
              <w:rStyle w:val="Hyperlink"/>
              <w:noProof/>
              <w:kern w:val="2"/>
              <w:lang w:val="nl-NL" w:eastAsia="nl-NL"/>
              <w14:ligatures w14:val="standardContextual"/>
            </w:rPr>
          </w:pPr>
          <w:hyperlink w:anchor="_Toc208535049">
            <w:r w:rsidRPr="358F3397" w:rsidR="358F3397">
              <w:rPr>
                <w:rStyle w:val="Hyperlink"/>
              </w:rPr>
              <w:t>3. Technieken</w:t>
            </w:r>
            <w:r>
              <w:tab/>
            </w:r>
            <w:r>
              <w:fldChar w:fldCharType="begin"/>
            </w:r>
            <w:r>
              <w:instrText xml:space="preserve">PAGEREF _Toc208535049 \h</w:instrText>
            </w:r>
            <w:r>
              <w:fldChar w:fldCharType="separate"/>
            </w:r>
            <w:r w:rsidRPr="358F3397" w:rsidR="358F3397">
              <w:rPr>
                <w:rStyle w:val="Hyperlink"/>
              </w:rPr>
              <w:t>5</w:t>
            </w:r>
            <w:r>
              <w:fldChar w:fldCharType="end"/>
            </w:r>
          </w:hyperlink>
        </w:p>
        <w:p w:rsidR="0047619E" w:rsidP="358F3397" w:rsidRDefault="0047619E" w14:paraId="14F270AE" w14:textId="1C7B10F5">
          <w:pPr>
            <w:pStyle w:val="Inhopg3"/>
            <w:tabs>
              <w:tab w:val="right" w:leader="dot" w:pos="8625"/>
            </w:tabs>
            <w:rPr>
              <w:rStyle w:val="Hyperlink"/>
              <w:noProof/>
              <w:kern w:val="2"/>
              <w:lang w:val="nl-NL" w:eastAsia="nl-NL"/>
              <w14:ligatures w14:val="standardContextual"/>
            </w:rPr>
          </w:pPr>
          <w:hyperlink w:anchor="_Toc290798350">
            <w:r w:rsidRPr="358F3397" w:rsidR="358F3397">
              <w:rPr>
                <w:rStyle w:val="Hyperlink"/>
              </w:rPr>
              <w:t>3.1 Tools</w:t>
            </w:r>
            <w:r>
              <w:tab/>
            </w:r>
            <w:r>
              <w:fldChar w:fldCharType="begin"/>
            </w:r>
            <w:r>
              <w:instrText xml:space="preserve">PAGEREF _Toc290798350 \h</w:instrText>
            </w:r>
            <w:r>
              <w:fldChar w:fldCharType="separate"/>
            </w:r>
            <w:r w:rsidRPr="358F3397" w:rsidR="358F3397">
              <w:rPr>
                <w:rStyle w:val="Hyperlink"/>
              </w:rPr>
              <w:t>5</w:t>
            </w:r>
            <w:r>
              <w:fldChar w:fldCharType="end"/>
            </w:r>
          </w:hyperlink>
        </w:p>
        <w:p w:rsidRPr="0047619E" w:rsidR="0047619E" w:rsidP="358F3397" w:rsidRDefault="0047619E" w14:paraId="31BDB434" w14:textId="785C1A9A">
          <w:pPr>
            <w:pStyle w:val="Inhopg3"/>
            <w:tabs>
              <w:tab w:val="right" w:leader="dot" w:pos="8625"/>
            </w:tabs>
            <w:rPr>
              <w:rStyle w:val="Hyperlink"/>
              <w:noProof/>
              <w:kern w:val="2"/>
              <w:lang w:val="nl-NL" w:eastAsia="nl-NL"/>
              <w14:ligatures w14:val="standardContextual"/>
            </w:rPr>
          </w:pPr>
          <w:hyperlink w:anchor="_Toc1963771021">
            <w:r w:rsidRPr="358F3397" w:rsidR="358F3397">
              <w:rPr>
                <w:rStyle w:val="Hyperlink"/>
              </w:rPr>
              <w:t>3.2 Programmeertalen</w:t>
            </w:r>
            <w:r>
              <w:tab/>
            </w:r>
            <w:r>
              <w:fldChar w:fldCharType="begin"/>
            </w:r>
            <w:r>
              <w:instrText xml:space="preserve">PAGEREF _Toc1963771021 \h</w:instrText>
            </w:r>
            <w:r>
              <w:fldChar w:fldCharType="separate"/>
            </w:r>
            <w:r w:rsidRPr="358F3397" w:rsidR="358F3397">
              <w:rPr>
                <w:rStyle w:val="Hyperlink"/>
              </w:rPr>
              <w:t>5</w:t>
            </w:r>
            <w:r>
              <w:fldChar w:fldCharType="end"/>
            </w:r>
          </w:hyperlink>
        </w:p>
        <w:p w:rsidRPr="0047619E" w:rsidR="0047619E" w:rsidP="358F3397" w:rsidRDefault="0047619E" w14:paraId="0C7409B5" w14:textId="196F029E">
          <w:pPr>
            <w:pStyle w:val="Inhopg3"/>
            <w:tabs>
              <w:tab w:val="right" w:leader="dot" w:pos="8625"/>
            </w:tabs>
            <w:rPr>
              <w:rStyle w:val="Hyperlink"/>
              <w:noProof/>
              <w:kern w:val="2"/>
              <w:lang w:val="nl-NL" w:eastAsia="nl-NL"/>
              <w14:ligatures w14:val="standardContextual"/>
            </w:rPr>
          </w:pPr>
          <w:hyperlink w:anchor="_Toc1187747686">
            <w:r w:rsidRPr="358F3397" w:rsidR="358F3397">
              <w:rPr>
                <w:rStyle w:val="Hyperlink"/>
              </w:rPr>
              <w:t>3.3 Frameworks</w:t>
            </w:r>
            <w:r>
              <w:tab/>
            </w:r>
            <w:r>
              <w:fldChar w:fldCharType="begin"/>
            </w:r>
            <w:r>
              <w:instrText xml:space="preserve">PAGEREF _Toc1187747686 \h</w:instrText>
            </w:r>
            <w:r>
              <w:fldChar w:fldCharType="separate"/>
            </w:r>
            <w:r w:rsidRPr="358F3397" w:rsidR="358F3397">
              <w:rPr>
                <w:rStyle w:val="Hyperlink"/>
              </w:rPr>
              <w:t>5</w:t>
            </w:r>
            <w:r>
              <w:fldChar w:fldCharType="end"/>
            </w:r>
          </w:hyperlink>
        </w:p>
        <w:p w:rsidR="0047619E" w:rsidP="358F3397" w:rsidRDefault="0047619E" w14:paraId="3976A8EB" w14:textId="3C99C83E">
          <w:pPr>
            <w:pStyle w:val="Inhopg3"/>
            <w:tabs>
              <w:tab w:val="right" w:leader="dot" w:pos="8625"/>
            </w:tabs>
            <w:rPr>
              <w:rStyle w:val="Hyperlink"/>
              <w:noProof/>
              <w:kern w:val="2"/>
              <w:lang w:val="nl-NL" w:eastAsia="nl-NL"/>
              <w14:ligatures w14:val="standardContextual"/>
            </w:rPr>
          </w:pPr>
          <w:hyperlink w:anchor="_Toc448977580">
            <w:r w:rsidRPr="358F3397" w:rsidR="358F3397">
              <w:rPr>
                <w:rStyle w:val="Hyperlink"/>
              </w:rPr>
              <w:t>3.4 Taalconcepten</w:t>
            </w:r>
            <w:r>
              <w:tab/>
            </w:r>
            <w:r>
              <w:fldChar w:fldCharType="begin"/>
            </w:r>
            <w:r>
              <w:instrText xml:space="preserve">PAGEREF _Toc448977580 \h</w:instrText>
            </w:r>
            <w:r>
              <w:fldChar w:fldCharType="separate"/>
            </w:r>
            <w:r w:rsidRPr="358F3397" w:rsidR="358F3397">
              <w:rPr>
                <w:rStyle w:val="Hyperlink"/>
              </w:rPr>
              <w:t>5</w:t>
            </w:r>
            <w:r>
              <w:fldChar w:fldCharType="end"/>
            </w:r>
          </w:hyperlink>
        </w:p>
        <w:p w:rsidR="0047619E" w:rsidP="358F3397" w:rsidRDefault="0047619E" w14:paraId="183B1F6F" w14:textId="4B59FAC1">
          <w:pPr>
            <w:pStyle w:val="Inhopg2"/>
            <w:tabs>
              <w:tab w:val="right" w:leader="dot" w:pos="8625"/>
            </w:tabs>
            <w:rPr>
              <w:rStyle w:val="Hyperlink"/>
              <w:noProof/>
              <w:kern w:val="2"/>
              <w:lang w:val="nl-NL" w:eastAsia="nl-NL"/>
              <w14:ligatures w14:val="standardContextual"/>
            </w:rPr>
          </w:pPr>
          <w:hyperlink w:anchor="_Toc400075648">
            <w:r w:rsidRPr="358F3397" w:rsidR="358F3397">
              <w:rPr>
                <w:rStyle w:val="Hyperlink"/>
              </w:rPr>
              <w:t>4. Definition of Done</w:t>
            </w:r>
            <w:r>
              <w:tab/>
            </w:r>
            <w:r>
              <w:fldChar w:fldCharType="begin"/>
            </w:r>
            <w:r>
              <w:instrText xml:space="preserve">PAGEREF _Toc400075648 \h</w:instrText>
            </w:r>
            <w:r>
              <w:fldChar w:fldCharType="separate"/>
            </w:r>
            <w:r w:rsidRPr="358F3397" w:rsidR="358F3397">
              <w:rPr>
                <w:rStyle w:val="Hyperlink"/>
              </w:rPr>
              <w:t>6</w:t>
            </w:r>
            <w:r>
              <w:fldChar w:fldCharType="end"/>
            </w:r>
          </w:hyperlink>
        </w:p>
        <w:p w:rsidR="0047619E" w:rsidP="358F3397" w:rsidRDefault="0047619E" w14:paraId="2F31938E" w14:textId="0BD16794">
          <w:pPr>
            <w:pStyle w:val="Inhopg2"/>
            <w:tabs>
              <w:tab w:val="right" w:leader="dot" w:pos="8625"/>
            </w:tabs>
            <w:rPr>
              <w:rStyle w:val="Hyperlink"/>
              <w:noProof/>
              <w:kern w:val="2"/>
              <w:lang w:val="nl-NL" w:eastAsia="nl-NL"/>
              <w14:ligatures w14:val="standardContextual"/>
            </w:rPr>
          </w:pPr>
          <w:hyperlink w:anchor="_Toc1051066252">
            <w:r w:rsidRPr="358F3397" w:rsidR="358F3397">
              <w:rPr>
                <w:rStyle w:val="Hyperlink"/>
              </w:rPr>
              <w:t>5. Systeem Context (C4 niveau 1)</w:t>
            </w:r>
            <w:r>
              <w:tab/>
            </w:r>
            <w:r>
              <w:fldChar w:fldCharType="begin"/>
            </w:r>
            <w:r>
              <w:instrText xml:space="preserve">PAGEREF _Toc1051066252 \h</w:instrText>
            </w:r>
            <w:r>
              <w:fldChar w:fldCharType="separate"/>
            </w:r>
            <w:r w:rsidRPr="358F3397" w:rsidR="358F3397">
              <w:rPr>
                <w:rStyle w:val="Hyperlink"/>
              </w:rPr>
              <w:t>7</w:t>
            </w:r>
            <w:r>
              <w:fldChar w:fldCharType="end"/>
            </w:r>
          </w:hyperlink>
        </w:p>
        <w:p w:rsidR="0047619E" w:rsidP="358F3397" w:rsidRDefault="0047619E" w14:paraId="1BF68B33" w14:textId="024CCE85">
          <w:pPr>
            <w:pStyle w:val="Inhopg2"/>
            <w:tabs>
              <w:tab w:val="right" w:leader="dot" w:pos="8625"/>
            </w:tabs>
            <w:rPr>
              <w:rStyle w:val="Hyperlink"/>
              <w:noProof/>
              <w:kern w:val="2"/>
              <w:lang w:val="nl-NL" w:eastAsia="nl-NL"/>
              <w14:ligatures w14:val="standardContextual"/>
            </w:rPr>
          </w:pPr>
          <w:hyperlink w:anchor="_Toc743742367">
            <w:r w:rsidRPr="358F3397" w:rsidR="358F3397">
              <w:rPr>
                <w:rStyle w:val="Hyperlink"/>
              </w:rPr>
              <w:t>6. Container Context (C4 niveau 2)</w:t>
            </w:r>
            <w:r>
              <w:tab/>
            </w:r>
            <w:r>
              <w:fldChar w:fldCharType="begin"/>
            </w:r>
            <w:r>
              <w:instrText xml:space="preserve">PAGEREF _Toc743742367 \h</w:instrText>
            </w:r>
            <w:r>
              <w:fldChar w:fldCharType="separate"/>
            </w:r>
            <w:r w:rsidRPr="358F3397" w:rsidR="358F3397">
              <w:rPr>
                <w:rStyle w:val="Hyperlink"/>
              </w:rPr>
              <w:t>8</w:t>
            </w:r>
            <w:r>
              <w:fldChar w:fldCharType="end"/>
            </w:r>
          </w:hyperlink>
        </w:p>
        <w:p w:rsidR="0047619E" w:rsidP="358F3397" w:rsidRDefault="0047619E" w14:paraId="2AA5F974" w14:textId="2A011620">
          <w:pPr>
            <w:pStyle w:val="Inhopg3"/>
            <w:tabs>
              <w:tab w:val="right" w:leader="dot" w:pos="8625"/>
            </w:tabs>
            <w:rPr>
              <w:rStyle w:val="Hyperlink"/>
              <w:noProof/>
              <w:kern w:val="2"/>
              <w:lang w:val="nl-NL" w:eastAsia="nl-NL"/>
              <w14:ligatures w14:val="standardContextual"/>
            </w:rPr>
          </w:pPr>
          <w:hyperlink w:anchor="_Toc328172813">
            <w:r w:rsidRPr="358F3397" w:rsidR="358F3397">
              <w:rPr>
                <w:rStyle w:val="Hyperlink"/>
              </w:rPr>
              <w:t>6.1 Datacommunicatie</w:t>
            </w:r>
            <w:r>
              <w:tab/>
            </w:r>
            <w:r>
              <w:fldChar w:fldCharType="begin"/>
            </w:r>
            <w:r>
              <w:instrText xml:space="preserve">PAGEREF _Toc328172813 \h</w:instrText>
            </w:r>
            <w:r>
              <w:fldChar w:fldCharType="separate"/>
            </w:r>
            <w:r w:rsidRPr="358F3397" w:rsidR="358F3397">
              <w:rPr>
                <w:rStyle w:val="Hyperlink"/>
              </w:rPr>
              <w:t>9</w:t>
            </w:r>
            <w:r>
              <w:fldChar w:fldCharType="end"/>
            </w:r>
          </w:hyperlink>
        </w:p>
        <w:p w:rsidR="0047619E" w:rsidP="358F3397" w:rsidRDefault="0047619E" w14:paraId="3C5FB09B" w14:textId="27ACD949">
          <w:pPr>
            <w:pStyle w:val="Inhopg3"/>
            <w:tabs>
              <w:tab w:val="right" w:leader="dot" w:pos="8625"/>
            </w:tabs>
            <w:rPr>
              <w:rStyle w:val="Hyperlink"/>
              <w:noProof/>
              <w:kern w:val="2"/>
              <w:lang w:val="nl-NL" w:eastAsia="nl-NL"/>
              <w14:ligatures w14:val="standardContextual"/>
            </w:rPr>
          </w:pPr>
          <w:hyperlink w:anchor="_Toc5389154">
            <w:r w:rsidRPr="358F3397" w:rsidR="358F3397">
              <w:rPr>
                <w:rStyle w:val="Hyperlink"/>
              </w:rPr>
              <w:t>6.2 Databaseontwerp (Sprint 1)</w:t>
            </w:r>
            <w:r>
              <w:tab/>
            </w:r>
            <w:r>
              <w:fldChar w:fldCharType="begin"/>
            </w:r>
            <w:r>
              <w:instrText xml:space="preserve">PAGEREF _Toc5389154 \h</w:instrText>
            </w:r>
            <w:r>
              <w:fldChar w:fldCharType="separate"/>
            </w:r>
            <w:r w:rsidRPr="358F3397" w:rsidR="358F3397">
              <w:rPr>
                <w:rStyle w:val="Hyperlink"/>
              </w:rPr>
              <w:t>10</w:t>
            </w:r>
            <w:r>
              <w:fldChar w:fldCharType="end"/>
            </w:r>
          </w:hyperlink>
        </w:p>
        <w:p w:rsidR="0047619E" w:rsidP="358F3397" w:rsidRDefault="0047619E" w14:paraId="3E06FF81" w14:textId="51DB0401">
          <w:pPr>
            <w:pStyle w:val="Inhopg3"/>
            <w:tabs>
              <w:tab w:val="right" w:leader="dot" w:pos="8625"/>
            </w:tabs>
            <w:rPr>
              <w:rStyle w:val="Hyperlink"/>
              <w:noProof/>
              <w:kern w:val="2"/>
              <w:lang w:val="nl-NL" w:eastAsia="nl-NL"/>
              <w14:ligatures w14:val="standardContextual"/>
            </w:rPr>
          </w:pPr>
          <w:hyperlink w:anchor="_Toc1373476533">
            <w:r w:rsidRPr="358F3397" w:rsidR="358F3397">
              <w:rPr>
                <w:rStyle w:val="Hyperlink"/>
              </w:rPr>
              <w:t>6.3 Datamodel &amp; Database-updates (Sprint 2)</w:t>
            </w:r>
            <w:r>
              <w:tab/>
            </w:r>
            <w:r>
              <w:fldChar w:fldCharType="begin"/>
            </w:r>
            <w:r>
              <w:instrText xml:space="preserve">PAGEREF _Toc1373476533 \h</w:instrText>
            </w:r>
            <w:r>
              <w:fldChar w:fldCharType="separate"/>
            </w:r>
            <w:r w:rsidRPr="358F3397" w:rsidR="358F3397">
              <w:rPr>
                <w:rStyle w:val="Hyperlink"/>
              </w:rPr>
              <w:t>10</w:t>
            </w:r>
            <w:r>
              <w:fldChar w:fldCharType="end"/>
            </w:r>
          </w:hyperlink>
        </w:p>
        <w:p w:rsidR="0047619E" w:rsidP="358F3397" w:rsidRDefault="0047619E" w14:paraId="2D84BF7F" w14:textId="7565AA74">
          <w:pPr>
            <w:pStyle w:val="Inhopg2"/>
            <w:tabs>
              <w:tab w:val="right" w:leader="dot" w:pos="8625"/>
            </w:tabs>
            <w:rPr>
              <w:rStyle w:val="Hyperlink"/>
              <w:noProof/>
              <w:kern w:val="2"/>
              <w:lang w:val="nl-NL" w:eastAsia="nl-NL"/>
              <w14:ligatures w14:val="standardContextual"/>
            </w:rPr>
          </w:pPr>
          <w:hyperlink w:anchor="_Toc1839835599">
            <w:r w:rsidRPr="358F3397" w:rsidR="358F3397">
              <w:rPr>
                <w:rStyle w:val="Hyperlink"/>
              </w:rPr>
              <w:t>7. Componenten Context (C4 niveau 3)</w:t>
            </w:r>
            <w:r>
              <w:tab/>
            </w:r>
            <w:r>
              <w:fldChar w:fldCharType="begin"/>
            </w:r>
            <w:r>
              <w:instrText xml:space="preserve">PAGEREF _Toc1839835599 \h</w:instrText>
            </w:r>
            <w:r>
              <w:fldChar w:fldCharType="separate"/>
            </w:r>
            <w:r w:rsidRPr="358F3397" w:rsidR="358F3397">
              <w:rPr>
                <w:rStyle w:val="Hyperlink"/>
              </w:rPr>
              <w:t>11</w:t>
            </w:r>
            <w:r>
              <w:fldChar w:fldCharType="end"/>
            </w:r>
          </w:hyperlink>
        </w:p>
        <w:p w:rsidR="358F3397" w:rsidP="358F3397" w:rsidRDefault="358F3397" w14:paraId="0256A846" w14:textId="3C5C1AC5">
          <w:pPr>
            <w:pStyle w:val="Inhopg3"/>
            <w:tabs>
              <w:tab w:val="right" w:leader="dot" w:pos="8625"/>
            </w:tabs>
            <w:rPr>
              <w:rStyle w:val="Hyperlink"/>
            </w:rPr>
          </w:pPr>
          <w:hyperlink w:anchor="_Toc1844547211">
            <w:r w:rsidRPr="358F3397" w:rsidR="358F3397">
              <w:rPr>
                <w:rStyle w:val="Hyperlink"/>
              </w:rPr>
              <w:t>7.1  Belangrijkste componenten:</w:t>
            </w:r>
            <w:r>
              <w:tab/>
            </w:r>
            <w:r>
              <w:fldChar w:fldCharType="begin"/>
            </w:r>
            <w:r>
              <w:instrText xml:space="preserve">PAGEREF _Toc1844547211 \h</w:instrText>
            </w:r>
            <w:r>
              <w:fldChar w:fldCharType="separate"/>
            </w:r>
            <w:r w:rsidRPr="358F3397" w:rsidR="358F3397">
              <w:rPr>
                <w:rStyle w:val="Hyperlink"/>
              </w:rPr>
              <w:t>11</w:t>
            </w:r>
            <w:r>
              <w:fldChar w:fldCharType="end"/>
            </w:r>
          </w:hyperlink>
        </w:p>
        <w:p w:rsidR="358F3397" w:rsidP="358F3397" w:rsidRDefault="358F3397" w14:paraId="323C2839" w14:textId="4998872E">
          <w:pPr>
            <w:pStyle w:val="Inhopg3"/>
            <w:tabs>
              <w:tab w:val="right" w:leader="dot" w:pos="8625"/>
            </w:tabs>
            <w:rPr>
              <w:rStyle w:val="Hyperlink"/>
            </w:rPr>
          </w:pPr>
          <w:hyperlink w:anchor="_Toc1726691029">
            <w:r w:rsidRPr="358F3397" w:rsidR="358F3397">
              <w:rPr>
                <w:rStyle w:val="Hyperlink"/>
              </w:rPr>
              <w:t>7.2  Dashboard – Architectuur</w:t>
            </w:r>
            <w:r>
              <w:tab/>
            </w:r>
            <w:r>
              <w:fldChar w:fldCharType="begin"/>
            </w:r>
            <w:r>
              <w:instrText xml:space="preserve">PAGEREF _Toc1726691029 \h</w:instrText>
            </w:r>
            <w:r>
              <w:fldChar w:fldCharType="separate"/>
            </w:r>
            <w:r w:rsidRPr="358F3397" w:rsidR="358F3397">
              <w:rPr>
                <w:rStyle w:val="Hyperlink"/>
              </w:rPr>
              <w:t>12</w:t>
            </w:r>
            <w:r>
              <w:fldChar w:fldCharType="end"/>
            </w:r>
          </w:hyperlink>
        </w:p>
        <w:p w:rsidR="358F3397" w:rsidP="358F3397" w:rsidRDefault="358F3397" w14:paraId="5211C48F" w14:textId="7ADFC736">
          <w:pPr>
            <w:pStyle w:val="Inhopg3"/>
            <w:tabs>
              <w:tab w:val="right" w:leader="dot" w:pos="8625"/>
            </w:tabs>
            <w:rPr>
              <w:rStyle w:val="Hyperlink"/>
            </w:rPr>
          </w:pPr>
          <w:hyperlink w:anchor="_Toc384035883">
            <w:r w:rsidRPr="358F3397" w:rsidR="358F3397">
              <w:rPr>
                <w:rStyle w:val="Hyperlink"/>
              </w:rPr>
              <w:t>7.3  TypingExerciseViewModel (UC3)</w:t>
            </w:r>
            <w:r>
              <w:tab/>
            </w:r>
            <w:r>
              <w:fldChar w:fldCharType="begin"/>
            </w:r>
            <w:r>
              <w:instrText xml:space="preserve">PAGEREF _Toc384035883 \h</w:instrText>
            </w:r>
            <w:r>
              <w:fldChar w:fldCharType="separate"/>
            </w:r>
            <w:r w:rsidRPr="358F3397" w:rsidR="358F3397">
              <w:rPr>
                <w:rStyle w:val="Hyperlink"/>
              </w:rPr>
              <w:t>12</w:t>
            </w:r>
            <w:r>
              <w:fldChar w:fldCharType="end"/>
            </w:r>
          </w:hyperlink>
        </w:p>
        <w:p w:rsidR="358F3397" w:rsidP="358F3397" w:rsidRDefault="358F3397" w14:paraId="72B543AB" w14:textId="7D9922D4">
          <w:pPr>
            <w:pStyle w:val="Inhopg3"/>
            <w:tabs>
              <w:tab w:val="right" w:leader="dot" w:pos="8625"/>
            </w:tabs>
            <w:rPr>
              <w:rStyle w:val="Hyperlink"/>
            </w:rPr>
          </w:pPr>
          <w:hyperlink w:anchor="_Toc194963961">
            <w:r w:rsidRPr="358F3397" w:rsidR="358F3397">
              <w:rPr>
                <w:rStyle w:val="Hyperlink"/>
              </w:rPr>
              <w:t>7.4  ErrorDetectionEngine</w:t>
            </w:r>
            <w:r>
              <w:tab/>
            </w:r>
            <w:r>
              <w:fldChar w:fldCharType="begin"/>
            </w:r>
            <w:r>
              <w:instrText xml:space="preserve">PAGEREF _Toc194963961 \h</w:instrText>
            </w:r>
            <w:r>
              <w:fldChar w:fldCharType="separate"/>
            </w:r>
            <w:r w:rsidRPr="358F3397" w:rsidR="358F3397">
              <w:rPr>
                <w:rStyle w:val="Hyperlink"/>
              </w:rPr>
              <w:t>13</w:t>
            </w:r>
            <w:r>
              <w:fldChar w:fldCharType="end"/>
            </w:r>
          </w:hyperlink>
        </w:p>
        <w:p w:rsidR="358F3397" w:rsidP="358F3397" w:rsidRDefault="358F3397" w14:paraId="1733085E" w14:textId="3517297E">
          <w:pPr>
            <w:pStyle w:val="Inhopg3"/>
            <w:tabs>
              <w:tab w:val="right" w:leader="dot" w:pos="8625"/>
            </w:tabs>
            <w:rPr>
              <w:rStyle w:val="Hyperlink"/>
            </w:rPr>
          </w:pPr>
          <w:hyperlink w:anchor="_Toc1408029161">
            <w:r w:rsidRPr="358F3397" w:rsidR="358F3397">
              <w:rPr>
                <w:rStyle w:val="Hyperlink"/>
              </w:rPr>
              <w:t>Functie</w:t>
            </w:r>
            <w:r>
              <w:tab/>
            </w:r>
            <w:r>
              <w:fldChar w:fldCharType="begin"/>
            </w:r>
            <w:r>
              <w:instrText xml:space="preserve">PAGEREF _Toc1408029161 \h</w:instrText>
            </w:r>
            <w:r>
              <w:fldChar w:fldCharType="separate"/>
            </w:r>
            <w:r w:rsidRPr="358F3397" w:rsidR="358F3397">
              <w:rPr>
                <w:rStyle w:val="Hyperlink"/>
              </w:rPr>
              <w:t>13</w:t>
            </w:r>
            <w:r>
              <w:fldChar w:fldCharType="end"/>
            </w:r>
          </w:hyperlink>
        </w:p>
        <w:p w:rsidR="358F3397" w:rsidP="358F3397" w:rsidRDefault="358F3397" w14:paraId="12BA7D53" w14:textId="5439E0AC">
          <w:pPr>
            <w:pStyle w:val="Inhopg3"/>
            <w:tabs>
              <w:tab w:val="right" w:leader="dot" w:pos="8625"/>
            </w:tabs>
            <w:rPr>
              <w:rStyle w:val="Hyperlink"/>
            </w:rPr>
          </w:pPr>
          <w:hyperlink w:anchor="_Toc1446792251">
            <w:r w:rsidRPr="358F3397" w:rsidR="358F3397">
              <w:rPr>
                <w:rStyle w:val="Hyperlink"/>
              </w:rPr>
              <w:t>Pseudocode</w:t>
            </w:r>
            <w:r>
              <w:tab/>
            </w:r>
            <w:r>
              <w:fldChar w:fldCharType="begin"/>
            </w:r>
            <w:r>
              <w:instrText xml:space="preserve">PAGEREF _Toc1446792251 \h</w:instrText>
            </w:r>
            <w:r>
              <w:fldChar w:fldCharType="separate"/>
            </w:r>
            <w:r w:rsidRPr="358F3397" w:rsidR="358F3397">
              <w:rPr>
                <w:rStyle w:val="Hyperlink"/>
              </w:rPr>
              <w:t>13</w:t>
            </w:r>
            <w:r>
              <w:fldChar w:fldCharType="end"/>
            </w:r>
          </w:hyperlink>
        </w:p>
        <w:p w:rsidR="358F3397" w:rsidP="358F3397" w:rsidRDefault="358F3397" w14:paraId="501DEE38" w14:textId="7F011D33">
          <w:pPr>
            <w:pStyle w:val="Inhopg3"/>
            <w:tabs>
              <w:tab w:val="right" w:leader="dot" w:pos="8625"/>
            </w:tabs>
            <w:rPr>
              <w:rStyle w:val="Hyperlink"/>
            </w:rPr>
          </w:pPr>
          <w:hyperlink w:anchor="_Toc1230713201">
            <w:r w:rsidRPr="358F3397" w:rsidR="358F3397">
              <w:rPr>
                <w:rStyle w:val="Hyperlink"/>
              </w:rPr>
              <w:t>7.5  ResultEngine (UC4)</w:t>
            </w:r>
            <w:r>
              <w:tab/>
            </w:r>
            <w:r>
              <w:fldChar w:fldCharType="begin"/>
            </w:r>
            <w:r>
              <w:instrText xml:space="preserve">PAGEREF _Toc1230713201 \h</w:instrText>
            </w:r>
            <w:r>
              <w:fldChar w:fldCharType="separate"/>
            </w:r>
            <w:r w:rsidRPr="358F3397" w:rsidR="358F3397">
              <w:rPr>
                <w:rStyle w:val="Hyperlink"/>
              </w:rPr>
              <w:t>13</w:t>
            </w:r>
            <w:r>
              <w:fldChar w:fldCharType="end"/>
            </w:r>
          </w:hyperlink>
        </w:p>
        <w:p w:rsidR="358F3397" w:rsidP="358F3397" w:rsidRDefault="358F3397" w14:paraId="1636254D" w14:textId="32A80907">
          <w:pPr>
            <w:pStyle w:val="Inhopg3"/>
            <w:tabs>
              <w:tab w:val="right" w:leader="dot" w:pos="8625"/>
            </w:tabs>
            <w:rPr>
              <w:rStyle w:val="Hyperlink"/>
            </w:rPr>
          </w:pPr>
          <w:hyperlink w:anchor="_Toc1806020224">
            <w:r w:rsidRPr="358F3397" w:rsidR="358F3397">
              <w:rPr>
                <w:rStyle w:val="Hyperlink"/>
              </w:rPr>
              <w:t>Formules</w:t>
            </w:r>
            <w:r>
              <w:tab/>
            </w:r>
            <w:r>
              <w:fldChar w:fldCharType="begin"/>
            </w:r>
            <w:r>
              <w:instrText xml:space="preserve">PAGEREF _Toc1806020224 \h</w:instrText>
            </w:r>
            <w:r>
              <w:fldChar w:fldCharType="separate"/>
            </w:r>
            <w:r w:rsidRPr="358F3397" w:rsidR="358F3397">
              <w:rPr>
                <w:rStyle w:val="Hyperlink"/>
              </w:rPr>
              <w:t>13</w:t>
            </w:r>
            <w:r>
              <w:fldChar w:fldCharType="end"/>
            </w:r>
          </w:hyperlink>
        </w:p>
        <w:p w:rsidR="358F3397" w:rsidP="358F3397" w:rsidRDefault="358F3397" w14:paraId="63D4C07F" w14:textId="5956D8A7">
          <w:pPr>
            <w:pStyle w:val="Inhopg3"/>
            <w:tabs>
              <w:tab w:val="right" w:leader="dot" w:pos="8625"/>
            </w:tabs>
            <w:rPr>
              <w:rStyle w:val="Hyperlink"/>
            </w:rPr>
          </w:pPr>
          <w:hyperlink w:anchor="_Toc836111939">
            <w:r w:rsidRPr="358F3397" w:rsidR="358F3397">
              <w:rPr>
                <w:rStyle w:val="Hyperlink"/>
              </w:rPr>
              <w:t>Opslagflow</w:t>
            </w:r>
            <w:r>
              <w:tab/>
            </w:r>
            <w:r>
              <w:fldChar w:fldCharType="begin"/>
            </w:r>
            <w:r>
              <w:instrText xml:space="preserve">PAGEREF _Toc836111939 \h</w:instrText>
            </w:r>
            <w:r>
              <w:fldChar w:fldCharType="separate"/>
            </w:r>
            <w:r w:rsidRPr="358F3397" w:rsidR="358F3397">
              <w:rPr>
                <w:rStyle w:val="Hyperlink"/>
              </w:rPr>
              <w:t>13</w:t>
            </w:r>
            <w:r>
              <w:fldChar w:fldCharType="end"/>
            </w:r>
          </w:hyperlink>
        </w:p>
        <w:p w:rsidR="358F3397" w:rsidP="358F3397" w:rsidRDefault="358F3397" w14:paraId="7283B8F8" w14:textId="1AF1AA39">
          <w:pPr>
            <w:pStyle w:val="Inhopg3"/>
            <w:tabs>
              <w:tab w:val="right" w:leader="dot" w:pos="8625"/>
            </w:tabs>
            <w:rPr>
              <w:rStyle w:val="Hyperlink"/>
            </w:rPr>
          </w:pPr>
          <w:hyperlink w:anchor="_Toc462613856">
            <w:r w:rsidRPr="358F3397" w:rsidR="358F3397">
              <w:rPr>
                <w:rStyle w:val="Hyperlink"/>
              </w:rPr>
              <w:t>7.6  ErrorAnalysisService (UC4/UC5)</w:t>
            </w:r>
            <w:r>
              <w:tab/>
            </w:r>
            <w:r>
              <w:fldChar w:fldCharType="begin"/>
            </w:r>
            <w:r>
              <w:instrText xml:space="preserve">PAGEREF _Toc462613856 \h</w:instrText>
            </w:r>
            <w:r>
              <w:fldChar w:fldCharType="separate"/>
            </w:r>
            <w:r w:rsidRPr="358F3397" w:rsidR="358F3397">
              <w:rPr>
                <w:rStyle w:val="Hyperlink"/>
              </w:rPr>
              <w:t>13</w:t>
            </w:r>
            <w:r>
              <w:fldChar w:fldCharType="end"/>
            </w:r>
          </w:hyperlink>
        </w:p>
        <w:p w:rsidR="358F3397" w:rsidP="358F3397" w:rsidRDefault="358F3397" w14:paraId="2FF94FB5" w14:textId="4520B606">
          <w:pPr>
            <w:pStyle w:val="Inhopg3"/>
            <w:tabs>
              <w:tab w:val="right" w:leader="dot" w:pos="8625"/>
            </w:tabs>
            <w:rPr>
              <w:rStyle w:val="Hyperlink"/>
            </w:rPr>
          </w:pPr>
          <w:hyperlink w:anchor="_Toc1505271841">
            <w:r w:rsidRPr="358F3397" w:rsidR="358F3397">
              <w:rPr>
                <w:rStyle w:val="Hyperlink"/>
              </w:rPr>
              <w:t>Taken</w:t>
            </w:r>
            <w:r>
              <w:tab/>
            </w:r>
            <w:r>
              <w:fldChar w:fldCharType="begin"/>
            </w:r>
            <w:r>
              <w:instrText xml:space="preserve">PAGEREF _Toc1505271841 \h</w:instrText>
            </w:r>
            <w:r>
              <w:fldChar w:fldCharType="separate"/>
            </w:r>
            <w:r w:rsidRPr="358F3397" w:rsidR="358F3397">
              <w:rPr>
                <w:rStyle w:val="Hyperlink"/>
              </w:rPr>
              <w:t>13</w:t>
            </w:r>
            <w:r>
              <w:fldChar w:fldCharType="end"/>
            </w:r>
          </w:hyperlink>
        </w:p>
        <w:p w:rsidR="358F3397" w:rsidP="358F3397" w:rsidRDefault="358F3397" w14:paraId="0CE2A7C3" w14:textId="10FCC0FA">
          <w:pPr>
            <w:pStyle w:val="Inhopg3"/>
            <w:tabs>
              <w:tab w:val="right" w:leader="dot" w:pos="8625"/>
            </w:tabs>
            <w:rPr>
              <w:rStyle w:val="Hyperlink"/>
            </w:rPr>
          </w:pPr>
          <w:hyperlink w:anchor="_Toc654350250">
            <w:r w:rsidRPr="358F3397" w:rsidR="358F3397">
              <w:rPr>
                <w:rStyle w:val="Hyperlink"/>
              </w:rPr>
              <w:t>LINQ-voorbeeld</w:t>
            </w:r>
            <w:r>
              <w:tab/>
            </w:r>
            <w:r>
              <w:fldChar w:fldCharType="begin"/>
            </w:r>
            <w:r>
              <w:instrText xml:space="preserve">PAGEREF _Toc654350250 \h</w:instrText>
            </w:r>
            <w:r>
              <w:fldChar w:fldCharType="separate"/>
            </w:r>
            <w:r w:rsidRPr="358F3397" w:rsidR="358F3397">
              <w:rPr>
                <w:rStyle w:val="Hyperlink"/>
              </w:rPr>
              <w:t>13</w:t>
            </w:r>
            <w:r>
              <w:fldChar w:fldCharType="end"/>
            </w:r>
          </w:hyperlink>
        </w:p>
        <w:p w:rsidR="358F3397" w:rsidP="358F3397" w:rsidRDefault="358F3397" w14:paraId="392830C3" w14:textId="498CBB20">
          <w:pPr>
            <w:pStyle w:val="Inhopg3"/>
            <w:tabs>
              <w:tab w:val="right" w:leader="dot" w:pos="8625"/>
            </w:tabs>
            <w:rPr>
              <w:rStyle w:val="Hyperlink"/>
            </w:rPr>
          </w:pPr>
          <w:hyperlink w:anchor="_Toc400462401">
            <w:r w:rsidRPr="358F3397" w:rsidR="358F3397">
              <w:rPr>
                <w:rStyle w:val="Hyperlink"/>
              </w:rPr>
              <w:t>7.7  AdaptiveExerciseService (UC5)</w:t>
            </w:r>
            <w:r>
              <w:tab/>
            </w:r>
            <w:r>
              <w:fldChar w:fldCharType="begin"/>
            </w:r>
            <w:r>
              <w:instrText xml:space="preserve">PAGEREF _Toc400462401 \h</w:instrText>
            </w:r>
            <w:r>
              <w:fldChar w:fldCharType="separate"/>
            </w:r>
            <w:r w:rsidRPr="358F3397" w:rsidR="358F3397">
              <w:rPr>
                <w:rStyle w:val="Hyperlink"/>
              </w:rPr>
              <w:t>14</w:t>
            </w:r>
            <w:r>
              <w:fldChar w:fldCharType="end"/>
            </w:r>
          </w:hyperlink>
        </w:p>
        <w:p w:rsidR="358F3397" w:rsidP="358F3397" w:rsidRDefault="358F3397" w14:paraId="4B7DE9D5" w14:textId="36593D98">
          <w:pPr>
            <w:pStyle w:val="Inhopg3"/>
            <w:tabs>
              <w:tab w:val="right" w:leader="dot" w:pos="8625"/>
            </w:tabs>
            <w:rPr>
              <w:rStyle w:val="Hyperlink"/>
            </w:rPr>
          </w:pPr>
          <w:hyperlink w:anchor="_Toc1724315273">
            <w:r w:rsidRPr="358F3397" w:rsidR="358F3397">
              <w:rPr>
                <w:rStyle w:val="Hyperlink"/>
              </w:rPr>
              <w:t>Doel</w:t>
            </w:r>
            <w:r>
              <w:tab/>
            </w:r>
            <w:r>
              <w:fldChar w:fldCharType="begin"/>
            </w:r>
            <w:r>
              <w:instrText xml:space="preserve">PAGEREF _Toc1724315273 \h</w:instrText>
            </w:r>
            <w:r>
              <w:fldChar w:fldCharType="separate"/>
            </w:r>
            <w:r w:rsidRPr="358F3397" w:rsidR="358F3397">
              <w:rPr>
                <w:rStyle w:val="Hyperlink"/>
              </w:rPr>
              <w:t>14</w:t>
            </w:r>
            <w:r>
              <w:fldChar w:fldCharType="end"/>
            </w:r>
          </w:hyperlink>
        </w:p>
        <w:p w:rsidR="358F3397" w:rsidP="358F3397" w:rsidRDefault="358F3397" w14:paraId="22695FEF" w14:textId="189E449D">
          <w:pPr>
            <w:pStyle w:val="Inhopg3"/>
            <w:tabs>
              <w:tab w:val="right" w:leader="dot" w:pos="8625"/>
            </w:tabs>
            <w:rPr>
              <w:rStyle w:val="Hyperlink"/>
            </w:rPr>
          </w:pPr>
          <w:hyperlink w:anchor="_Toc1822637468">
            <w:r w:rsidRPr="358F3397" w:rsidR="358F3397">
              <w:rPr>
                <w:rStyle w:val="Hyperlink"/>
              </w:rPr>
              <w:t>Pseudo-algoritme</w:t>
            </w:r>
            <w:r>
              <w:tab/>
            </w:r>
            <w:r>
              <w:fldChar w:fldCharType="begin"/>
            </w:r>
            <w:r>
              <w:instrText xml:space="preserve">PAGEREF _Toc1822637468 \h</w:instrText>
            </w:r>
            <w:r>
              <w:fldChar w:fldCharType="separate"/>
            </w:r>
            <w:r w:rsidRPr="358F3397" w:rsidR="358F3397">
              <w:rPr>
                <w:rStyle w:val="Hyperlink"/>
              </w:rPr>
              <w:t>14</w:t>
            </w:r>
            <w:r>
              <w:fldChar w:fldCharType="end"/>
            </w:r>
          </w:hyperlink>
        </w:p>
        <w:p w:rsidR="358F3397" w:rsidP="358F3397" w:rsidRDefault="358F3397" w14:paraId="5AC49E4D" w14:textId="2D1CF49E">
          <w:pPr>
            <w:pStyle w:val="Inhopg2"/>
            <w:tabs>
              <w:tab w:val="right" w:leader="dot" w:pos="8625"/>
            </w:tabs>
            <w:rPr>
              <w:rStyle w:val="Hyperlink"/>
            </w:rPr>
          </w:pPr>
          <w:hyperlink w:anchor="_Toc871379496">
            <w:r w:rsidRPr="358F3397" w:rsidR="358F3397">
              <w:rPr>
                <w:rStyle w:val="Hyperlink"/>
              </w:rPr>
              <w:t>8. UX / UI Technisch Ontwerp (Sprint 2)</w:t>
            </w:r>
            <w:r>
              <w:tab/>
            </w:r>
            <w:r>
              <w:fldChar w:fldCharType="begin"/>
            </w:r>
            <w:r>
              <w:instrText xml:space="preserve">PAGEREF _Toc871379496 \h</w:instrText>
            </w:r>
            <w:r>
              <w:fldChar w:fldCharType="separate"/>
            </w:r>
            <w:r w:rsidRPr="358F3397" w:rsidR="358F3397">
              <w:rPr>
                <w:rStyle w:val="Hyperlink"/>
              </w:rPr>
              <w:t>14</w:t>
            </w:r>
            <w:r>
              <w:fldChar w:fldCharType="end"/>
            </w:r>
          </w:hyperlink>
        </w:p>
        <w:p w:rsidR="358F3397" w:rsidP="358F3397" w:rsidRDefault="358F3397" w14:paraId="420B9A57" w14:textId="697FF0F2">
          <w:pPr>
            <w:pStyle w:val="Inhopg2"/>
            <w:tabs>
              <w:tab w:val="right" w:leader="dot" w:pos="8625"/>
            </w:tabs>
            <w:rPr>
              <w:rStyle w:val="Hyperlink"/>
            </w:rPr>
          </w:pPr>
          <w:hyperlink w:anchor="_Toc1231777070">
            <w:r w:rsidRPr="358F3397" w:rsidR="358F3397">
              <w:rPr>
                <w:rStyle w:val="Hyperlink"/>
              </w:rPr>
              <w:t>8.1 Typo-oefening scherm</w:t>
            </w:r>
            <w:r>
              <w:tab/>
            </w:r>
            <w:r>
              <w:fldChar w:fldCharType="begin"/>
            </w:r>
            <w:r>
              <w:instrText xml:space="preserve">PAGEREF _Toc1231777070 \h</w:instrText>
            </w:r>
            <w:r>
              <w:fldChar w:fldCharType="separate"/>
            </w:r>
            <w:r w:rsidRPr="358F3397" w:rsidR="358F3397">
              <w:rPr>
                <w:rStyle w:val="Hyperlink"/>
              </w:rPr>
              <w:t>14</w:t>
            </w:r>
            <w:r>
              <w:fldChar w:fldCharType="end"/>
            </w:r>
          </w:hyperlink>
        </w:p>
        <w:p w:rsidR="358F3397" w:rsidP="358F3397" w:rsidRDefault="358F3397" w14:paraId="32148014" w14:textId="1D3B36B5">
          <w:pPr>
            <w:pStyle w:val="Inhopg3"/>
            <w:tabs>
              <w:tab w:val="right" w:leader="dot" w:pos="8625"/>
            </w:tabs>
            <w:rPr>
              <w:rStyle w:val="Hyperlink"/>
            </w:rPr>
          </w:pPr>
          <w:hyperlink w:anchor="_Toc251587744">
            <w:r w:rsidRPr="358F3397" w:rsidR="358F3397">
              <w:rPr>
                <w:rStyle w:val="Hyperlink"/>
              </w:rPr>
              <w:t>Timers</w:t>
            </w:r>
            <w:r>
              <w:tab/>
            </w:r>
            <w:r>
              <w:fldChar w:fldCharType="begin"/>
            </w:r>
            <w:r>
              <w:instrText xml:space="preserve">PAGEREF _Toc251587744 \h</w:instrText>
            </w:r>
            <w:r>
              <w:fldChar w:fldCharType="separate"/>
            </w:r>
            <w:r w:rsidRPr="358F3397" w:rsidR="358F3397">
              <w:rPr>
                <w:rStyle w:val="Hyperlink"/>
              </w:rPr>
              <w:t>14</w:t>
            </w:r>
            <w:r>
              <w:fldChar w:fldCharType="end"/>
            </w:r>
          </w:hyperlink>
        </w:p>
        <w:p w:rsidR="358F3397" w:rsidP="358F3397" w:rsidRDefault="358F3397" w14:paraId="5D5C8A8F" w14:textId="627BA3DB">
          <w:pPr>
            <w:pStyle w:val="Inhopg2"/>
            <w:tabs>
              <w:tab w:val="right" w:leader="dot" w:pos="8625"/>
            </w:tabs>
            <w:rPr>
              <w:rStyle w:val="Hyperlink"/>
            </w:rPr>
          </w:pPr>
          <w:hyperlink w:anchor="_Toc923351088">
            <w:r w:rsidRPr="358F3397" w:rsidR="358F3397">
              <w:rPr>
                <w:rStyle w:val="Hyperlink"/>
              </w:rPr>
              <w:t>8.2 Resultatenscherm (UC4)</w:t>
            </w:r>
            <w:r>
              <w:tab/>
            </w:r>
            <w:r>
              <w:fldChar w:fldCharType="begin"/>
            </w:r>
            <w:r>
              <w:instrText xml:space="preserve">PAGEREF _Toc923351088 \h</w:instrText>
            </w:r>
            <w:r>
              <w:fldChar w:fldCharType="separate"/>
            </w:r>
            <w:r w:rsidRPr="358F3397" w:rsidR="358F3397">
              <w:rPr>
                <w:rStyle w:val="Hyperlink"/>
              </w:rPr>
              <w:t>14</w:t>
            </w:r>
            <w:r>
              <w:fldChar w:fldCharType="end"/>
            </w:r>
          </w:hyperlink>
        </w:p>
        <w:p w:rsidR="358F3397" w:rsidP="358F3397" w:rsidRDefault="358F3397" w14:paraId="777BC373" w14:textId="27D42ADD">
          <w:pPr>
            <w:pStyle w:val="Inhopg2"/>
            <w:tabs>
              <w:tab w:val="right" w:leader="dot" w:pos="8625"/>
            </w:tabs>
            <w:rPr>
              <w:rStyle w:val="Hyperlink"/>
            </w:rPr>
          </w:pPr>
          <w:hyperlink w:anchor="_Toc512494014">
            <w:r w:rsidRPr="358F3397" w:rsidR="358F3397">
              <w:rPr>
                <w:rStyle w:val="Hyperlink"/>
              </w:rPr>
              <w:t>9. Workflow &amp; Dataflows</w:t>
            </w:r>
            <w:r>
              <w:tab/>
            </w:r>
            <w:r>
              <w:fldChar w:fldCharType="begin"/>
            </w:r>
            <w:r>
              <w:instrText xml:space="preserve">PAGEREF _Toc512494014 \h</w:instrText>
            </w:r>
            <w:r>
              <w:fldChar w:fldCharType="separate"/>
            </w:r>
            <w:r w:rsidRPr="358F3397" w:rsidR="358F3397">
              <w:rPr>
                <w:rStyle w:val="Hyperlink"/>
              </w:rPr>
              <w:t>14</w:t>
            </w:r>
            <w:r>
              <w:fldChar w:fldCharType="end"/>
            </w:r>
          </w:hyperlink>
        </w:p>
        <w:p w:rsidR="358F3397" w:rsidP="358F3397" w:rsidRDefault="358F3397" w14:paraId="4FA28DC5" w14:textId="5797B961">
          <w:pPr>
            <w:pStyle w:val="Inhopg3"/>
            <w:tabs>
              <w:tab w:val="right" w:leader="dot" w:pos="8625"/>
            </w:tabs>
            <w:rPr>
              <w:rStyle w:val="Hyperlink"/>
            </w:rPr>
          </w:pPr>
          <w:hyperlink w:anchor="_Toc2114100269">
            <w:r w:rsidRPr="358F3397" w:rsidR="358F3397">
              <w:rPr>
                <w:rStyle w:val="Hyperlink"/>
              </w:rPr>
              <w:t>9.1  Dataflow Sprint 1 (Login + Registratie)</w:t>
            </w:r>
            <w:r>
              <w:tab/>
            </w:r>
            <w:r>
              <w:fldChar w:fldCharType="begin"/>
            </w:r>
            <w:r>
              <w:instrText xml:space="preserve">PAGEREF _Toc2114100269 \h</w:instrText>
            </w:r>
            <w:r>
              <w:fldChar w:fldCharType="separate"/>
            </w:r>
            <w:r w:rsidRPr="358F3397" w:rsidR="358F3397">
              <w:rPr>
                <w:rStyle w:val="Hyperlink"/>
              </w:rPr>
              <w:t>14</w:t>
            </w:r>
            <w:r>
              <w:fldChar w:fldCharType="end"/>
            </w:r>
          </w:hyperlink>
        </w:p>
        <w:p w:rsidR="358F3397" w:rsidP="358F3397" w:rsidRDefault="358F3397" w14:paraId="4DB46D9C" w14:textId="78B54FB7">
          <w:pPr>
            <w:pStyle w:val="Inhopg2"/>
            <w:tabs>
              <w:tab w:val="right" w:leader="dot" w:pos="8625"/>
            </w:tabs>
            <w:rPr>
              <w:rStyle w:val="Hyperlink"/>
            </w:rPr>
          </w:pPr>
          <w:hyperlink w:anchor="_Toc1691477708">
            <w:r w:rsidRPr="358F3397" w:rsidR="358F3397">
              <w:rPr>
                <w:rStyle w:val="Hyperlink"/>
              </w:rPr>
              <w:t>9.2 Dataflow Sprint 2 (UC3, UC4, UC5)</w:t>
            </w:r>
            <w:r>
              <w:tab/>
            </w:r>
            <w:r>
              <w:fldChar w:fldCharType="begin"/>
            </w:r>
            <w:r>
              <w:instrText xml:space="preserve">PAGEREF _Toc1691477708 \h</w:instrText>
            </w:r>
            <w:r>
              <w:fldChar w:fldCharType="separate"/>
            </w:r>
            <w:r w:rsidRPr="358F3397" w:rsidR="358F3397">
              <w:rPr>
                <w:rStyle w:val="Hyperlink"/>
              </w:rPr>
              <w:t>15</w:t>
            </w:r>
            <w:r>
              <w:fldChar w:fldCharType="end"/>
            </w:r>
          </w:hyperlink>
        </w:p>
        <w:p w:rsidR="358F3397" w:rsidP="358F3397" w:rsidRDefault="358F3397" w14:paraId="44E4C9A6" w14:textId="4DDD93E9">
          <w:pPr>
            <w:pStyle w:val="Inhopg2"/>
            <w:tabs>
              <w:tab w:val="right" w:leader="dot" w:pos="8625"/>
            </w:tabs>
            <w:rPr>
              <w:rStyle w:val="Hyperlink"/>
            </w:rPr>
          </w:pPr>
          <w:hyperlink w:anchor="_Toc531751932">
            <w:r w:rsidRPr="358F3397" w:rsidR="358F3397">
              <w:rPr>
                <w:rStyle w:val="Hyperlink"/>
              </w:rPr>
              <w:t>UC3 Workflow – Typo-oefening starten</w:t>
            </w:r>
            <w:r>
              <w:tab/>
            </w:r>
            <w:r>
              <w:fldChar w:fldCharType="begin"/>
            </w:r>
            <w:r>
              <w:instrText xml:space="preserve">PAGEREF _Toc531751932 \h</w:instrText>
            </w:r>
            <w:r>
              <w:fldChar w:fldCharType="separate"/>
            </w:r>
            <w:r w:rsidRPr="358F3397" w:rsidR="358F3397">
              <w:rPr>
                <w:rStyle w:val="Hyperlink"/>
              </w:rPr>
              <w:t>15</w:t>
            </w:r>
            <w:r>
              <w:fldChar w:fldCharType="end"/>
            </w:r>
          </w:hyperlink>
        </w:p>
        <w:p w:rsidR="358F3397" w:rsidP="358F3397" w:rsidRDefault="358F3397" w14:paraId="14E82202" w14:textId="33B62B44">
          <w:pPr>
            <w:pStyle w:val="Inhopg2"/>
            <w:tabs>
              <w:tab w:val="right" w:leader="dot" w:pos="8625"/>
            </w:tabs>
            <w:rPr>
              <w:rStyle w:val="Hyperlink"/>
            </w:rPr>
          </w:pPr>
          <w:hyperlink w:anchor="_Toc1359788556">
            <w:r w:rsidRPr="358F3397" w:rsidR="358F3397">
              <w:rPr>
                <w:rStyle w:val="Hyperlink"/>
              </w:rPr>
              <w:t>UC4 Workflow – Resultaten tonen</w:t>
            </w:r>
            <w:r>
              <w:tab/>
            </w:r>
            <w:r>
              <w:fldChar w:fldCharType="begin"/>
            </w:r>
            <w:r>
              <w:instrText xml:space="preserve">PAGEREF _Toc1359788556 \h</w:instrText>
            </w:r>
            <w:r>
              <w:fldChar w:fldCharType="separate"/>
            </w:r>
            <w:r w:rsidRPr="358F3397" w:rsidR="358F3397">
              <w:rPr>
                <w:rStyle w:val="Hyperlink"/>
              </w:rPr>
              <w:t>15</w:t>
            </w:r>
            <w:r>
              <w:fldChar w:fldCharType="end"/>
            </w:r>
          </w:hyperlink>
        </w:p>
        <w:p w:rsidR="358F3397" w:rsidP="358F3397" w:rsidRDefault="358F3397" w14:paraId="07220F50" w14:textId="5386E85F">
          <w:pPr>
            <w:pStyle w:val="Inhopg2"/>
            <w:tabs>
              <w:tab w:val="right" w:leader="dot" w:pos="8625"/>
            </w:tabs>
            <w:rPr>
              <w:rStyle w:val="Hyperlink"/>
            </w:rPr>
          </w:pPr>
          <w:hyperlink w:anchor="_Toc621760690">
            <w:r w:rsidRPr="358F3397" w:rsidR="358F3397">
              <w:rPr>
                <w:rStyle w:val="Hyperlink"/>
              </w:rPr>
              <w:t>UC5 Workflow – Adaptieve oefening genereren</w:t>
            </w:r>
            <w:r>
              <w:tab/>
            </w:r>
            <w:r>
              <w:fldChar w:fldCharType="begin"/>
            </w:r>
            <w:r>
              <w:instrText xml:space="preserve">PAGEREF _Toc621760690 \h</w:instrText>
            </w:r>
            <w:r>
              <w:fldChar w:fldCharType="separate"/>
            </w:r>
            <w:r w:rsidRPr="358F3397" w:rsidR="358F3397">
              <w:rPr>
                <w:rStyle w:val="Hyperlink"/>
              </w:rPr>
              <w:t>15</w:t>
            </w:r>
            <w:r>
              <w:fldChar w:fldCharType="end"/>
            </w:r>
          </w:hyperlink>
        </w:p>
        <w:p w:rsidR="358F3397" w:rsidP="358F3397" w:rsidRDefault="358F3397" w14:paraId="697D85C4" w14:textId="100864AA">
          <w:pPr>
            <w:pStyle w:val="Inhopg2"/>
            <w:tabs>
              <w:tab w:val="right" w:leader="dot" w:pos="8625"/>
            </w:tabs>
            <w:rPr>
              <w:rStyle w:val="Hyperlink"/>
            </w:rPr>
          </w:pPr>
          <w:hyperlink w:anchor="_Toc1912073483">
            <w:r w:rsidRPr="358F3397" w:rsidR="358F3397">
              <w:rPr>
                <w:rStyle w:val="Hyperlink"/>
              </w:rPr>
              <w:t>10. Security &amp; Validatie</w:t>
            </w:r>
            <w:r>
              <w:tab/>
            </w:r>
            <w:r>
              <w:fldChar w:fldCharType="begin"/>
            </w:r>
            <w:r>
              <w:instrText xml:space="preserve">PAGEREF _Toc1912073483 \h</w:instrText>
            </w:r>
            <w:r>
              <w:fldChar w:fldCharType="separate"/>
            </w:r>
            <w:r w:rsidRPr="358F3397" w:rsidR="358F3397">
              <w:rPr>
                <w:rStyle w:val="Hyperlink"/>
              </w:rPr>
              <w:t>15</w:t>
            </w:r>
            <w:r>
              <w:fldChar w:fldCharType="end"/>
            </w:r>
          </w:hyperlink>
        </w:p>
        <w:p w:rsidR="358F3397" w:rsidP="358F3397" w:rsidRDefault="358F3397" w14:paraId="10FC8273" w14:textId="0B103FD5">
          <w:pPr>
            <w:pStyle w:val="Inhopg2"/>
            <w:tabs>
              <w:tab w:val="right" w:leader="dot" w:pos="8625"/>
            </w:tabs>
            <w:rPr>
              <w:rStyle w:val="Hyperlink"/>
            </w:rPr>
          </w:pPr>
          <w:hyperlink w:anchor="_Toc415750853">
            <w:r w:rsidRPr="358F3397" w:rsidR="358F3397">
              <w:rPr>
                <w:rStyle w:val="Hyperlink"/>
              </w:rPr>
              <w:t>11. Projectarchitectuur (C4 niveau 4)</w:t>
            </w:r>
            <w:r>
              <w:tab/>
            </w:r>
            <w:r>
              <w:fldChar w:fldCharType="begin"/>
            </w:r>
            <w:r>
              <w:instrText xml:space="preserve">PAGEREF _Toc415750853 \h</w:instrText>
            </w:r>
            <w:r>
              <w:fldChar w:fldCharType="separate"/>
            </w:r>
            <w:r w:rsidRPr="358F3397" w:rsidR="358F3397">
              <w:rPr>
                <w:rStyle w:val="Hyperlink"/>
              </w:rPr>
              <w:t>15</w:t>
            </w:r>
            <w:r>
              <w:fldChar w:fldCharType="end"/>
            </w:r>
          </w:hyperlink>
        </w:p>
        <w:p w:rsidR="358F3397" w:rsidP="358F3397" w:rsidRDefault="358F3397" w14:paraId="23E220E7" w14:textId="2A8848DE">
          <w:pPr>
            <w:pStyle w:val="Inhopg2"/>
            <w:tabs>
              <w:tab w:val="right" w:leader="dot" w:pos="8625"/>
            </w:tabs>
            <w:rPr>
              <w:rStyle w:val="Hyperlink"/>
            </w:rPr>
          </w:pPr>
          <w:hyperlink w:anchor="_Toc511654347">
            <w:r w:rsidRPr="358F3397" w:rsidR="358F3397">
              <w:rPr>
                <w:rStyle w:val="Hyperlink"/>
              </w:rPr>
              <w:t>12. Packages</w:t>
            </w:r>
            <w:r>
              <w:tab/>
            </w:r>
            <w:r>
              <w:fldChar w:fldCharType="begin"/>
            </w:r>
            <w:r>
              <w:instrText xml:space="preserve">PAGEREF _Toc511654347 \h</w:instrText>
            </w:r>
            <w:r>
              <w:fldChar w:fldCharType="separate"/>
            </w:r>
            <w:r w:rsidRPr="358F3397" w:rsidR="358F3397">
              <w:rPr>
                <w:rStyle w:val="Hyperlink"/>
              </w:rPr>
              <w:t>17</w:t>
            </w:r>
            <w:r>
              <w:fldChar w:fldCharType="end"/>
            </w:r>
          </w:hyperlink>
        </w:p>
        <w:p w:rsidR="358F3397" w:rsidP="358F3397" w:rsidRDefault="358F3397" w14:paraId="4A0E240E" w14:textId="59665C4C">
          <w:pPr>
            <w:pStyle w:val="Inhopg2"/>
            <w:tabs>
              <w:tab w:val="right" w:leader="dot" w:pos="8625"/>
            </w:tabs>
            <w:rPr>
              <w:rStyle w:val="Hyperlink"/>
            </w:rPr>
          </w:pPr>
          <w:hyperlink w:anchor="_Toc823553300">
            <w:r w:rsidRPr="358F3397" w:rsidR="358F3397">
              <w:rPr>
                <w:rStyle w:val="Hyperlink"/>
              </w:rPr>
              <w:t>13. Configuraties</w:t>
            </w:r>
            <w:r>
              <w:tab/>
            </w:r>
            <w:r>
              <w:fldChar w:fldCharType="begin"/>
            </w:r>
            <w:r>
              <w:instrText xml:space="preserve">PAGEREF _Toc823553300 \h</w:instrText>
            </w:r>
            <w:r>
              <w:fldChar w:fldCharType="separate"/>
            </w:r>
            <w:r w:rsidRPr="358F3397" w:rsidR="358F3397">
              <w:rPr>
                <w:rStyle w:val="Hyperlink"/>
              </w:rPr>
              <w:t>17</w:t>
            </w:r>
            <w:r>
              <w:fldChar w:fldCharType="end"/>
            </w:r>
          </w:hyperlink>
        </w:p>
        <w:p w:rsidR="358F3397" w:rsidP="358F3397" w:rsidRDefault="358F3397" w14:paraId="4352670C" w14:textId="2E40C9E0">
          <w:pPr>
            <w:pStyle w:val="Inhopg2"/>
            <w:tabs>
              <w:tab w:val="right" w:leader="dot" w:pos="8625"/>
            </w:tabs>
            <w:rPr>
              <w:rStyle w:val="Hyperlink"/>
            </w:rPr>
          </w:pPr>
          <w:hyperlink w:anchor="_Toc504940561">
            <w:r w:rsidRPr="358F3397" w:rsidR="358F3397">
              <w:rPr>
                <w:rStyle w:val="Hyperlink"/>
              </w:rPr>
              <w:t>Registratie van repositories</w:t>
            </w:r>
            <w:r>
              <w:tab/>
            </w:r>
            <w:r>
              <w:fldChar w:fldCharType="begin"/>
            </w:r>
            <w:r>
              <w:instrText xml:space="preserve">PAGEREF _Toc504940561 \h</w:instrText>
            </w:r>
            <w:r>
              <w:fldChar w:fldCharType="separate"/>
            </w:r>
            <w:r w:rsidRPr="358F3397" w:rsidR="358F3397">
              <w:rPr>
                <w:rStyle w:val="Hyperlink"/>
              </w:rPr>
              <w:t>17</w:t>
            </w:r>
            <w:r>
              <w:fldChar w:fldCharType="end"/>
            </w:r>
          </w:hyperlink>
        </w:p>
        <w:p w:rsidR="358F3397" w:rsidP="358F3397" w:rsidRDefault="358F3397" w14:paraId="478E42D8" w14:textId="42C3AB64">
          <w:pPr>
            <w:pStyle w:val="Inhopg2"/>
            <w:tabs>
              <w:tab w:val="right" w:leader="dot" w:pos="8625"/>
            </w:tabs>
            <w:rPr>
              <w:rStyle w:val="Hyperlink"/>
            </w:rPr>
          </w:pPr>
          <w:hyperlink w:anchor="_Toc471452046">
            <w:r w:rsidRPr="358F3397" w:rsidR="358F3397">
              <w:rPr>
                <w:rStyle w:val="Hyperlink"/>
              </w:rPr>
              <w:t>Registratie van engines en core services</w:t>
            </w:r>
            <w:r>
              <w:tab/>
            </w:r>
            <w:r>
              <w:fldChar w:fldCharType="begin"/>
            </w:r>
            <w:r>
              <w:instrText xml:space="preserve">PAGEREF _Toc471452046 \h</w:instrText>
            </w:r>
            <w:r>
              <w:fldChar w:fldCharType="separate"/>
            </w:r>
            <w:r w:rsidRPr="358F3397" w:rsidR="358F3397">
              <w:rPr>
                <w:rStyle w:val="Hyperlink"/>
              </w:rPr>
              <w:t>18</w:t>
            </w:r>
            <w:r>
              <w:fldChar w:fldCharType="end"/>
            </w:r>
          </w:hyperlink>
        </w:p>
        <w:p w:rsidR="358F3397" w:rsidP="358F3397" w:rsidRDefault="358F3397" w14:paraId="4B5CF154" w14:textId="12B22FA9">
          <w:pPr>
            <w:pStyle w:val="Inhopg2"/>
            <w:tabs>
              <w:tab w:val="right" w:leader="dot" w:pos="8625"/>
            </w:tabs>
            <w:rPr>
              <w:rStyle w:val="Hyperlink"/>
            </w:rPr>
          </w:pPr>
          <w:hyperlink w:anchor="_Toc1771633030">
            <w:r w:rsidRPr="358F3397" w:rsidR="358F3397">
              <w:rPr>
                <w:rStyle w:val="Hyperlink"/>
              </w:rPr>
              <w:t>Registratie van ViewModels</w:t>
            </w:r>
            <w:r>
              <w:tab/>
            </w:r>
            <w:r>
              <w:fldChar w:fldCharType="begin"/>
            </w:r>
            <w:r>
              <w:instrText xml:space="preserve">PAGEREF _Toc1771633030 \h</w:instrText>
            </w:r>
            <w:r>
              <w:fldChar w:fldCharType="separate"/>
            </w:r>
            <w:r w:rsidRPr="358F3397" w:rsidR="358F3397">
              <w:rPr>
                <w:rStyle w:val="Hyperlink"/>
              </w:rPr>
              <w:t>18</w:t>
            </w:r>
            <w:r>
              <w:fldChar w:fldCharType="end"/>
            </w:r>
          </w:hyperlink>
        </w:p>
        <w:p w:rsidR="358F3397" w:rsidP="358F3397" w:rsidRDefault="358F3397" w14:paraId="56D4ED74" w14:textId="145ABF54">
          <w:pPr>
            <w:pStyle w:val="Inhopg2"/>
            <w:tabs>
              <w:tab w:val="right" w:leader="dot" w:pos="8625"/>
            </w:tabs>
            <w:rPr>
              <w:rStyle w:val="Hyperlink"/>
            </w:rPr>
          </w:pPr>
          <w:hyperlink w:anchor="_Toc893716438">
            <w:r w:rsidRPr="358F3397" w:rsidR="358F3397">
              <w:rPr>
                <w:rStyle w:val="Hyperlink"/>
              </w:rPr>
              <w:t>Toelichting</w:t>
            </w:r>
            <w:r>
              <w:tab/>
            </w:r>
            <w:r>
              <w:fldChar w:fldCharType="begin"/>
            </w:r>
            <w:r>
              <w:instrText xml:space="preserve">PAGEREF _Toc893716438 \h</w:instrText>
            </w:r>
            <w:r>
              <w:fldChar w:fldCharType="separate"/>
            </w:r>
            <w:r w:rsidRPr="358F3397" w:rsidR="358F3397">
              <w:rPr>
                <w:rStyle w:val="Hyperlink"/>
              </w:rPr>
              <w:t>18</w:t>
            </w:r>
            <w:r>
              <w:fldChar w:fldCharType="end"/>
            </w:r>
          </w:hyperlink>
        </w:p>
        <w:p w:rsidR="358F3397" w:rsidP="358F3397" w:rsidRDefault="358F3397" w14:paraId="2498BF6C" w14:textId="07E4B6D5">
          <w:pPr>
            <w:pStyle w:val="Inhopg2"/>
            <w:tabs>
              <w:tab w:val="right" w:leader="dot" w:pos="8625"/>
            </w:tabs>
            <w:rPr>
              <w:rStyle w:val="Hyperlink"/>
            </w:rPr>
          </w:pPr>
          <w:hyperlink w:anchor="_Toc829870095">
            <w:r w:rsidRPr="358F3397" w:rsidR="358F3397">
              <w:rPr>
                <w:rStyle w:val="Hyperlink"/>
              </w:rPr>
              <w:t>14. Performance &amp; Quality</w:t>
            </w:r>
            <w:r>
              <w:tab/>
            </w:r>
            <w:r>
              <w:fldChar w:fldCharType="begin"/>
            </w:r>
            <w:r>
              <w:instrText xml:space="preserve">PAGEREF _Toc829870095 \h</w:instrText>
            </w:r>
            <w:r>
              <w:fldChar w:fldCharType="separate"/>
            </w:r>
            <w:r w:rsidRPr="358F3397" w:rsidR="358F3397">
              <w:rPr>
                <w:rStyle w:val="Hyperlink"/>
              </w:rPr>
              <w:t>18</w:t>
            </w:r>
            <w:r>
              <w:fldChar w:fldCharType="end"/>
            </w:r>
          </w:hyperlink>
        </w:p>
        <w:p w:rsidR="358F3397" w:rsidP="358F3397" w:rsidRDefault="358F3397" w14:paraId="11FC38A9" w14:textId="778C2250">
          <w:pPr>
            <w:pStyle w:val="Inhopg2"/>
            <w:tabs>
              <w:tab w:val="right" w:leader="dot" w:pos="8625"/>
            </w:tabs>
            <w:rPr>
              <w:rStyle w:val="Hyperlink"/>
            </w:rPr>
          </w:pPr>
          <w:hyperlink w:anchor="_Toc1668641142">
            <w:r w:rsidRPr="358F3397" w:rsidR="358F3397">
              <w:rPr>
                <w:rStyle w:val="Hyperlink"/>
              </w:rPr>
              <w:t>15. Auth</w:t>
            </w:r>
            <w:r>
              <w:tab/>
            </w:r>
            <w:r>
              <w:fldChar w:fldCharType="begin"/>
            </w:r>
            <w:r>
              <w:instrText xml:space="preserve">PAGEREF _Toc1668641142 \h</w:instrText>
            </w:r>
            <w:r>
              <w:fldChar w:fldCharType="separate"/>
            </w:r>
            <w:r w:rsidRPr="358F3397" w:rsidR="358F3397">
              <w:rPr>
                <w:rStyle w:val="Hyperlink"/>
              </w:rPr>
              <w:t>19</w:t>
            </w:r>
            <w:r>
              <w:fldChar w:fldCharType="end"/>
            </w:r>
          </w:hyperlink>
        </w:p>
        <w:p w:rsidR="358F3397" w:rsidP="358F3397" w:rsidRDefault="358F3397" w14:paraId="0E2E642F" w14:textId="14E99A58">
          <w:pPr>
            <w:pStyle w:val="Inhopg2"/>
            <w:tabs>
              <w:tab w:val="right" w:leader="dot" w:pos="8625"/>
            </w:tabs>
            <w:rPr>
              <w:rStyle w:val="Hyperlink"/>
            </w:rPr>
          </w:pPr>
          <w:hyperlink w:anchor="_Toc1960946451">
            <w:r w:rsidRPr="358F3397" w:rsidR="358F3397">
              <w:rPr>
                <w:rStyle w:val="Hyperlink"/>
              </w:rPr>
              <w:t>16. Persistentie</w:t>
            </w:r>
            <w:r>
              <w:tab/>
            </w:r>
            <w:r>
              <w:fldChar w:fldCharType="begin"/>
            </w:r>
            <w:r>
              <w:instrText xml:space="preserve">PAGEREF _Toc1960946451 \h</w:instrText>
            </w:r>
            <w:r>
              <w:fldChar w:fldCharType="separate"/>
            </w:r>
            <w:r w:rsidRPr="358F3397" w:rsidR="358F3397">
              <w:rPr>
                <w:rStyle w:val="Hyperlink"/>
              </w:rPr>
              <w:t>19</w:t>
            </w:r>
            <w:r>
              <w:fldChar w:fldCharType="end"/>
            </w:r>
          </w:hyperlink>
        </w:p>
        <w:p w:rsidR="358F3397" w:rsidP="358F3397" w:rsidRDefault="358F3397" w14:paraId="480DC196" w14:textId="03DCDA28">
          <w:pPr>
            <w:pStyle w:val="Inhopg2"/>
            <w:tabs>
              <w:tab w:val="right" w:leader="dot" w:pos="8625"/>
            </w:tabs>
            <w:rPr>
              <w:rStyle w:val="Hyperlink"/>
            </w:rPr>
          </w:pPr>
          <w:hyperlink w:anchor="_Toc1521541130">
            <w:r w:rsidRPr="358F3397" w:rsidR="358F3397">
              <w:rPr>
                <w:rStyle w:val="Hyperlink"/>
              </w:rPr>
              <w:t>17.  Conclusie</w:t>
            </w:r>
            <w:r>
              <w:tab/>
            </w:r>
            <w:r>
              <w:fldChar w:fldCharType="begin"/>
            </w:r>
            <w:r>
              <w:instrText xml:space="preserve">PAGEREF _Toc1521541130 \h</w:instrText>
            </w:r>
            <w:r>
              <w:fldChar w:fldCharType="separate"/>
            </w:r>
            <w:r w:rsidRPr="358F3397" w:rsidR="358F3397">
              <w:rPr>
                <w:rStyle w:val="Hyperlink"/>
              </w:rPr>
              <w:t>19</w:t>
            </w:r>
            <w:r>
              <w:fldChar w:fldCharType="end"/>
            </w:r>
          </w:hyperlink>
          <w:r>
            <w:fldChar w:fldCharType="end"/>
          </w:r>
        </w:p>
      </w:sdtContent>
    </w:sdt>
    <w:p w:rsidR="76468B4E" w:rsidP="76468B4E" w:rsidRDefault="76468B4E" w14:paraId="7E7408C3" w14:textId="58B3377D">
      <w:pPr>
        <w:pStyle w:val="Inhopg2"/>
        <w:tabs>
          <w:tab w:val="right" w:leader="dot" w:pos="8625"/>
        </w:tabs>
        <w:rPr>
          <w:rStyle w:val="Hyperlink"/>
        </w:rPr>
      </w:pPr>
    </w:p>
    <w:p w:rsidRPr="009D7EEE" w:rsidR="009D7EEE" w:rsidP="009D7EEE" w:rsidRDefault="009D7EEE" w14:paraId="4D08446B" w14:textId="58D76DDB">
      <w:pPr>
        <w:spacing w:after="160" w:line="240" w:lineRule="auto"/>
        <w:jc w:val="both"/>
        <w:rPr>
          <w:rFonts w:ascii="Aptos" w:hAnsi="Aptos"/>
        </w:rPr>
      </w:pPr>
    </w:p>
    <w:p w:rsidR="009D7EEE" w:rsidP="009D7EEE" w:rsidRDefault="009D7EEE" w14:paraId="7AD4F054" w14:textId="77777777">
      <w:pPr>
        <w:rPr>
          <w:rFonts w:ascii="Aptos" w:hAnsi="Aptos"/>
          <w:color w:val="1F497D" w:themeColor="text2"/>
          <w:sz w:val="24"/>
          <w:szCs w:val="24"/>
          <w:lang w:val="nl-NL"/>
        </w:rPr>
      </w:pPr>
    </w:p>
    <w:p w:rsidR="0047619E" w:rsidP="009D7EEE" w:rsidRDefault="0047619E" w14:paraId="68F08D6E" w14:textId="77777777">
      <w:pPr>
        <w:rPr>
          <w:rFonts w:ascii="Aptos" w:hAnsi="Aptos"/>
          <w:color w:val="1F497D" w:themeColor="text2"/>
          <w:sz w:val="24"/>
          <w:szCs w:val="24"/>
          <w:lang w:val="nl-NL"/>
        </w:rPr>
      </w:pPr>
    </w:p>
    <w:p w:rsidR="0047619E" w:rsidP="009D7EEE" w:rsidRDefault="0047619E" w14:paraId="04992466" w14:textId="77777777">
      <w:pPr>
        <w:rPr>
          <w:rFonts w:ascii="Aptos" w:hAnsi="Aptos"/>
          <w:color w:val="1F497D" w:themeColor="text2"/>
          <w:sz w:val="24"/>
          <w:szCs w:val="24"/>
          <w:lang w:val="nl-NL"/>
        </w:rPr>
      </w:pPr>
    </w:p>
    <w:p w:rsidRPr="001A6B06" w:rsidR="00250D74" w:rsidRDefault="00E6369B" w14:paraId="5E4FBDAD" w14:textId="77777777">
      <w:pPr>
        <w:pStyle w:val="Kop2"/>
        <w:rPr>
          <w:rFonts w:ascii="Aptos" w:hAnsi="Aptos"/>
          <w:color w:val="1F497D" w:themeColor="text2"/>
          <w:sz w:val="32"/>
          <w:szCs w:val="32"/>
          <w:lang w:val="nl-NL"/>
        </w:rPr>
      </w:pPr>
      <w:bookmarkStart w:name="_Toc662111676" w:id="2139397316"/>
      <w:r w:rsidRPr="358F3397" w:rsidR="00E6369B">
        <w:rPr>
          <w:rFonts w:ascii="Aptos" w:hAnsi="Aptos"/>
          <w:color w:val="1F497D" w:themeColor="text2" w:themeTint="FF" w:themeShade="FF"/>
          <w:sz w:val="32"/>
          <w:szCs w:val="32"/>
          <w:lang w:val="nl-NL"/>
        </w:rPr>
        <w:t>1. Inleiding</w:t>
      </w:r>
      <w:bookmarkEnd w:id="2139397316"/>
    </w:p>
    <w:p w:rsidR="00250D74" w:rsidRDefault="00E6369B" w14:paraId="342C7E60" w14:textId="58AF4BC0">
      <w:pPr>
        <w:rPr>
          <w:rFonts w:ascii="Aptos" w:hAnsi="Aptos"/>
          <w:lang w:val="nl-NL"/>
        </w:rPr>
      </w:pPr>
      <w:r w:rsidRPr="5E7CDDBE" w:rsidR="00E6369B">
        <w:rPr>
          <w:rFonts w:ascii="Aptos" w:hAnsi="Aptos"/>
          <w:lang w:val="nl-NL"/>
        </w:rPr>
        <w:t xml:space="preserve">In dit technisch ontwerp wordt de architectuur, structuur en technische implementatie beschreven van de applicatie ‘TypoTrainer’. Het doel van dit document is om een duidelijk beeld te geven van de technische opbouw en ontwerpkeuzes, zodat ontwikkelaars het systeem kunnen uitbreiden, onderhouden en begrijpen. De applicatie is gebaseerd op de </w:t>
      </w:r>
      <w:r w:rsidRPr="5E7CDDBE" w:rsidR="00E6369B">
        <w:rPr>
          <w:rFonts w:ascii="Aptos" w:hAnsi="Aptos"/>
          <w:lang w:val="nl-NL"/>
        </w:rPr>
        <w:t>use</w:t>
      </w:r>
      <w:r w:rsidRPr="5E7CDDBE" w:rsidR="00E6369B">
        <w:rPr>
          <w:rFonts w:ascii="Aptos" w:hAnsi="Aptos"/>
          <w:lang w:val="nl-NL"/>
        </w:rPr>
        <w:t xml:space="preserve"> cases die in het Functioneel Ontwerp zijn gedefinieerd (UC1–UC</w:t>
      </w:r>
      <w:r w:rsidRPr="5E7CDDBE" w:rsidR="61479F00">
        <w:rPr>
          <w:rFonts w:ascii="Aptos" w:hAnsi="Aptos"/>
          <w:lang w:val="nl-NL"/>
        </w:rPr>
        <w:t>4</w:t>
      </w:r>
      <w:r w:rsidRPr="5E7CDDBE" w:rsidR="00E6369B">
        <w:rPr>
          <w:rFonts w:ascii="Aptos" w:hAnsi="Aptos"/>
          <w:lang w:val="nl-NL"/>
        </w:rPr>
        <w:t>).</w:t>
      </w:r>
    </w:p>
    <w:p w:rsidRPr="003E7346" w:rsidR="0083318F" w:rsidP="0083318F" w:rsidRDefault="0083318F" w14:paraId="6AAC5E0E" w14:textId="232D45B6">
      <w:pPr>
        <w:pStyle w:val="Kop3"/>
        <w:spacing w:before="281" w:after="281"/>
        <w:rPr>
          <w:rFonts w:ascii="Aptos" w:hAnsi="Aptos" w:eastAsia="Aptos" w:cs="Aptos"/>
          <w:color w:val="1F497D" w:themeColor="text2"/>
          <w:sz w:val="28"/>
          <w:szCs w:val="28"/>
          <w:lang w:val="nl-NL"/>
        </w:rPr>
      </w:pPr>
      <w:bookmarkStart w:name="_Toc215012798" w:id="5"/>
      <w:bookmarkStart w:name="_Toc614455545" w:id="1731133816"/>
      <w:r w:rsidRPr="358F3397" w:rsidR="0083318F">
        <w:rPr>
          <w:rFonts w:ascii="Aptos" w:hAnsi="Aptos" w:eastAsia="Aptos" w:cs="Aptos"/>
          <w:color w:val="1F487C"/>
          <w:sz w:val="28"/>
          <w:szCs w:val="28"/>
          <w:lang w:val="nl-NL"/>
        </w:rPr>
        <w:t xml:space="preserve">Sprint 2 - </w:t>
      </w:r>
      <w:r w:rsidRPr="358F3397" w:rsidR="0083318F">
        <w:rPr>
          <w:rFonts w:ascii="Aptos" w:hAnsi="Aptos" w:eastAsia="Aptos" w:cs="Aptos"/>
          <w:color w:val="1F487C"/>
          <w:sz w:val="28"/>
          <w:szCs w:val="28"/>
          <w:lang w:val="nl-NL"/>
        </w:rPr>
        <w:t>UC3, UC4</w:t>
      </w:r>
      <w:bookmarkEnd w:id="5"/>
      <w:bookmarkEnd w:id="1731133816"/>
    </w:p>
    <w:p w:rsidRPr="0083318F" w:rsidR="0083318F" w:rsidP="0083318F" w:rsidRDefault="0083318F" w14:paraId="58268952" w14:textId="77777777">
      <w:pPr>
        <w:spacing w:after="0"/>
        <w:rPr>
          <w:lang w:val="nl-NL"/>
        </w:rPr>
      </w:pPr>
      <w:r w:rsidRPr="0083318F">
        <w:rPr>
          <w:lang w:val="nl-NL"/>
        </w:rPr>
        <w:t>Dit Technisch Ontwerp v1.2.0 beschrijft de technische implementatie van Sprint 2.</w:t>
      </w:r>
    </w:p>
    <w:p w:rsidRPr="0083318F" w:rsidR="0083318F" w:rsidP="0083318F" w:rsidRDefault="0083318F" w14:paraId="11C7B8AB" w14:textId="44C0AC35">
      <w:pPr>
        <w:spacing w:after="0"/>
        <w:rPr>
          <w:lang w:val="nl-NL"/>
        </w:rPr>
      </w:pPr>
      <w:r w:rsidRPr="0083318F">
        <w:rPr>
          <w:lang w:val="nl-NL"/>
        </w:rPr>
        <w:t>In deze sprint worden drie nieuwe functionaliteiten gerealiseerd:</w:t>
      </w:r>
    </w:p>
    <w:p w:rsidRPr="0083318F" w:rsidR="0083318F" w:rsidP="0083318F" w:rsidRDefault="0083318F" w14:paraId="59FDB343" w14:textId="5B8CD47D">
      <w:pPr>
        <w:pStyle w:val="Lijstalinea"/>
        <w:numPr>
          <w:ilvl w:val="0"/>
          <w:numId w:val="15"/>
        </w:numPr>
        <w:spacing w:after="0"/>
        <w:rPr>
          <w:lang w:val="nl-NL"/>
        </w:rPr>
      </w:pPr>
      <w:r w:rsidRPr="0083318F">
        <w:rPr>
          <w:lang w:val="nl-NL"/>
        </w:rPr>
        <w:t>UC3 – Typo-oefening starten</w:t>
      </w:r>
    </w:p>
    <w:p w:rsidRPr="0083318F" w:rsidR="0083318F" w:rsidP="0083318F" w:rsidRDefault="0083318F" w14:paraId="59C33ED3" w14:textId="0D10E0CD">
      <w:pPr>
        <w:pStyle w:val="Lijstalinea"/>
        <w:numPr>
          <w:ilvl w:val="0"/>
          <w:numId w:val="15"/>
        </w:numPr>
        <w:spacing w:after="0"/>
        <w:rPr>
          <w:lang w:val="nl-NL"/>
        </w:rPr>
      </w:pPr>
      <w:r w:rsidRPr="5E7CDDBE" w:rsidR="0083318F">
        <w:rPr>
          <w:lang w:val="nl-NL"/>
        </w:rPr>
        <w:t>UC4 – Resultaten tonen</w:t>
      </w:r>
    </w:p>
    <w:p w:rsidRPr="0083318F" w:rsidR="0083318F" w:rsidP="0083318F" w:rsidRDefault="0083318F" w14:paraId="7431C490" w14:textId="77777777">
      <w:pPr>
        <w:spacing w:after="0"/>
        <w:rPr>
          <w:lang w:val="nl-NL"/>
        </w:rPr>
      </w:pPr>
    </w:p>
    <w:p w:rsidRPr="0083318F" w:rsidR="0083318F" w:rsidP="0083318F" w:rsidRDefault="0083318F" w14:paraId="4B41A4EE" w14:textId="344ED135">
      <w:pPr>
        <w:spacing w:after="0"/>
        <w:rPr>
          <w:lang w:val="nl-NL"/>
        </w:rPr>
      </w:pPr>
      <w:r w:rsidRPr="0083318F">
        <w:rPr>
          <w:lang w:val="nl-NL"/>
        </w:rPr>
        <w:t>Hierbij worden nieuwe services, dataopslag, analysecomponenten en UI-logica toegevoegd. Dit document beschrijft de architectuur, componenten, datamodellen, interacties en technische keuzes.</w:t>
      </w:r>
    </w:p>
    <w:p w:rsidR="001A6B06" w:rsidRDefault="001A6B06" w14:paraId="3B0CBDB0" w14:textId="77777777">
      <w:pPr>
        <w:rPr>
          <w:rFonts w:ascii="Aptos" w:hAnsi="Aptos"/>
          <w:lang w:val="nl-NL"/>
        </w:rPr>
      </w:pPr>
    </w:p>
    <w:p w:rsidRPr="00C14314" w:rsidR="00C14314" w:rsidP="00C14314" w:rsidRDefault="00C14314" w14:paraId="54BB5BF5" w14:textId="77777777">
      <w:pPr>
        <w:spacing w:after="0"/>
        <w:rPr>
          <w:rFonts w:ascii="Aptos" w:hAnsi="Aptos"/>
          <w:b/>
          <w:bCs/>
          <w:color w:val="1F497D" w:themeColor="text2"/>
          <w:sz w:val="28"/>
          <w:szCs w:val="28"/>
          <w:lang w:val="nl-NL"/>
        </w:rPr>
      </w:pPr>
      <w:r w:rsidRPr="00C14314">
        <w:rPr>
          <w:rFonts w:ascii="Aptos" w:hAnsi="Aptos"/>
          <w:b/>
          <w:bCs/>
          <w:color w:val="1F497D" w:themeColor="text2"/>
          <w:sz w:val="28"/>
          <w:szCs w:val="28"/>
          <w:lang w:val="nl-NL"/>
        </w:rPr>
        <w:t>Technische doelstellingen Sprint 2</w:t>
      </w:r>
    </w:p>
    <w:p w:rsidRPr="00C14314" w:rsidR="00C14314" w:rsidP="00C14314" w:rsidRDefault="00C14314" w14:paraId="32C3A8B0" w14:textId="77777777">
      <w:pPr>
        <w:spacing w:after="0"/>
        <w:rPr>
          <w:rFonts w:ascii="Aptos" w:hAnsi="Aptos"/>
          <w:lang w:val="nl-NL"/>
        </w:rPr>
      </w:pPr>
      <w:r w:rsidRPr="00C14314">
        <w:rPr>
          <w:rFonts w:ascii="Aptos" w:hAnsi="Aptos"/>
          <w:lang w:val="nl-NL"/>
        </w:rPr>
        <w:t>Sprint 2 richt zich op:</w:t>
      </w:r>
    </w:p>
    <w:p w:rsidRPr="00C14314" w:rsidR="00C14314" w:rsidP="00C14314" w:rsidRDefault="00C14314" w14:paraId="172B23E2" w14:textId="77777777">
      <w:pPr>
        <w:numPr>
          <w:ilvl w:val="0"/>
          <w:numId w:val="16"/>
        </w:numPr>
        <w:spacing w:after="0"/>
        <w:rPr>
          <w:rFonts w:ascii="Aptos" w:hAnsi="Aptos"/>
          <w:lang w:val="nl-NL"/>
        </w:rPr>
      </w:pPr>
      <w:proofErr w:type="spellStart"/>
      <w:r w:rsidRPr="00C14314">
        <w:rPr>
          <w:rFonts w:ascii="Aptos" w:hAnsi="Aptos"/>
          <w:b/>
          <w:bCs/>
          <w:lang w:val="nl-NL"/>
        </w:rPr>
        <w:t>Realtime</w:t>
      </w:r>
      <w:proofErr w:type="spellEnd"/>
      <w:r w:rsidRPr="00C14314">
        <w:rPr>
          <w:rFonts w:ascii="Aptos" w:hAnsi="Aptos"/>
          <w:b/>
          <w:bCs/>
          <w:lang w:val="nl-NL"/>
        </w:rPr>
        <w:t xml:space="preserve"> oefenfunctionaliteit</w:t>
      </w:r>
    </w:p>
    <w:p w:rsidRPr="00C14314" w:rsidR="00C14314" w:rsidP="00C14314" w:rsidRDefault="00C14314" w14:paraId="6D0C5490" w14:textId="77777777">
      <w:pPr>
        <w:numPr>
          <w:ilvl w:val="1"/>
          <w:numId w:val="16"/>
        </w:numPr>
        <w:spacing w:after="0"/>
        <w:rPr>
          <w:rFonts w:ascii="Aptos" w:hAnsi="Aptos"/>
          <w:lang w:val="nl-NL"/>
        </w:rPr>
      </w:pPr>
      <w:r w:rsidRPr="00C14314">
        <w:rPr>
          <w:rFonts w:ascii="Aptos" w:hAnsi="Aptos"/>
          <w:lang w:val="nl-NL"/>
        </w:rPr>
        <w:t>Registreren van toetsen</w:t>
      </w:r>
    </w:p>
    <w:p w:rsidRPr="00C14314" w:rsidR="00C14314" w:rsidP="00C14314" w:rsidRDefault="00C14314" w14:paraId="0D1512C0" w14:textId="77777777">
      <w:pPr>
        <w:numPr>
          <w:ilvl w:val="1"/>
          <w:numId w:val="16"/>
        </w:numPr>
        <w:spacing w:after="0"/>
        <w:rPr>
          <w:rFonts w:ascii="Aptos" w:hAnsi="Aptos"/>
          <w:lang w:val="nl-NL"/>
        </w:rPr>
      </w:pPr>
      <w:r w:rsidRPr="00C14314">
        <w:rPr>
          <w:rFonts w:ascii="Aptos" w:hAnsi="Aptos"/>
          <w:lang w:val="nl-NL"/>
        </w:rPr>
        <w:t>Vergelijken met de doeltekst</w:t>
      </w:r>
    </w:p>
    <w:p w:rsidRPr="00C14314" w:rsidR="00C14314" w:rsidP="00C14314" w:rsidRDefault="00C14314" w14:paraId="7C7CFBBB" w14:textId="77777777">
      <w:pPr>
        <w:numPr>
          <w:ilvl w:val="1"/>
          <w:numId w:val="16"/>
        </w:numPr>
        <w:spacing w:after="0"/>
        <w:rPr>
          <w:rFonts w:ascii="Aptos" w:hAnsi="Aptos"/>
          <w:lang w:val="nl-NL"/>
        </w:rPr>
      </w:pPr>
      <w:proofErr w:type="spellStart"/>
      <w:r w:rsidRPr="00C14314">
        <w:rPr>
          <w:rFonts w:ascii="Aptos" w:hAnsi="Aptos"/>
          <w:lang w:val="nl-NL"/>
        </w:rPr>
        <w:t>Realtime</w:t>
      </w:r>
      <w:proofErr w:type="spellEnd"/>
      <w:r w:rsidRPr="00C14314">
        <w:rPr>
          <w:rFonts w:ascii="Aptos" w:hAnsi="Aptos"/>
          <w:lang w:val="nl-NL"/>
        </w:rPr>
        <w:t xml:space="preserve"> foutmarkering in de UI</w:t>
      </w:r>
    </w:p>
    <w:p w:rsidRPr="00C14314" w:rsidR="00C14314" w:rsidP="00C14314" w:rsidRDefault="00C14314" w14:paraId="61D226AC" w14:textId="77777777">
      <w:pPr>
        <w:numPr>
          <w:ilvl w:val="0"/>
          <w:numId w:val="16"/>
        </w:numPr>
        <w:spacing w:after="0"/>
        <w:rPr>
          <w:rFonts w:ascii="Aptos" w:hAnsi="Aptos"/>
          <w:lang w:val="nl-NL"/>
        </w:rPr>
      </w:pPr>
      <w:r w:rsidRPr="00C14314">
        <w:rPr>
          <w:rFonts w:ascii="Aptos" w:hAnsi="Aptos"/>
          <w:b/>
          <w:bCs/>
          <w:lang w:val="nl-NL"/>
        </w:rPr>
        <w:t>Resultaatberekening en -opslag</w:t>
      </w:r>
    </w:p>
    <w:p w:rsidRPr="00C14314" w:rsidR="00C14314" w:rsidP="00C14314" w:rsidRDefault="00C14314" w14:paraId="56228A7F" w14:textId="77777777">
      <w:pPr>
        <w:numPr>
          <w:ilvl w:val="1"/>
          <w:numId w:val="16"/>
        </w:numPr>
        <w:spacing w:after="0"/>
        <w:rPr>
          <w:rFonts w:ascii="Aptos" w:hAnsi="Aptos"/>
          <w:lang w:val="nl-NL"/>
        </w:rPr>
      </w:pPr>
      <w:r w:rsidRPr="00C14314">
        <w:rPr>
          <w:rFonts w:ascii="Aptos" w:hAnsi="Aptos"/>
          <w:lang w:val="nl-NL"/>
        </w:rPr>
        <w:t>Woorden per minuut</w:t>
      </w:r>
    </w:p>
    <w:p w:rsidRPr="00C14314" w:rsidR="00C14314" w:rsidP="00C14314" w:rsidRDefault="00C14314" w14:paraId="06280734" w14:textId="77777777">
      <w:pPr>
        <w:numPr>
          <w:ilvl w:val="1"/>
          <w:numId w:val="16"/>
        </w:numPr>
        <w:spacing w:after="0"/>
        <w:rPr>
          <w:rFonts w:ascii="Aptos" w:hAnsi="Aptos"/>
          <w:lang w:val="nl-NL"/>
        </w:rPr>
      </w:pPr>
      <w:r w:rsidRPr="00C14314">
        <w:rPr>
          <w:rFonts w:ascii="Aptos" w:hAnsi="Aptos"/>
          <w:lang w:val="nl-NL"/>
        </w:rPr>
        <w:t>Foutpercentage</w:t>
      </w:r>
    </w:p>
    <w:p w:rsidRPr="00C14314" w:rsidR="00C14314" w:rsidP="00C14314" w:rsidRDefault="00C14314" w14:paraId="48A8F9EE" w14:textId="77777777">
      <w:pPr>
        <w:numPr>
          <w:ilvl w:val="1"/>
          <w:numId w:val="16"/>
        </w:numPr>
        <w:spacing w:after="0"/>
        <w:rPr>
          <w:rFonts w:ascii="Aptos" w:hAnsi="Aptos"/>
          <w:lang w:val="nl-NL"/>
        </w:rPr>
      </w:pPr>
      <w:r w:rsidRPr="00C14314">
        <w:rPr>
          <w:rFonts w:ascii="Aptos" w:hAnsi="Aptos"/>
          <w:lang w:val="nl-NL"/>
        </w:rPr>
        <w:t>Totaal aantal fouten</w:t>
      </w:r>
    </w:p>
    <w:p w:rsidRPr="00C14314" w:rsidR="00C14314" w:rsidP="00C14314" w:rsidRDefault="00C14314" w14:paraId="15890777" w14:textId="77777777">
      <w:pPr>
        <w:numPr>
          <w:ilvl w:val="1"/>
          <w:numId w:val="16"/>
        </w:numPr>
        <w:spacing w:after="0"/>
        <w:rPr>
          <w:rFonts w:ascii="Aptos" w:hAnsi="Aptos"/>
          <w:lang w:val="nl-NL"/>
        </w:rPr>
      </w:pPr>
      <w:r w:rsidRPr="00C14314">
        <w:rPr>
          <w:rFonts w:ascii="Aptos" w:hAnsi="Aptos"/>
          <w:lang w:val="nl-NL"/>
        </w:rPr>
        <w:t>Tijdduur van de oefening</w:t>
      </w:r>
    </w:p>
    <w:p w:rsidRPr="00C14314" w:rsidR="00C14314" w:rsidP="00C14314" w:rsidRDefault="00C14314" w14:paraId="44F01834" w14:textId="77777777">
      <w:pPr>
        <w:numPr>
          <w:ilvl w:val="0"/>
          <w:numId w:val="16"/>
        </w:numPr>
        <w:spacing w:after="0"/>
        <w:rPr>
          <w:rFonts w:ascii="Aptos" w:hAnsi="Aptos"/>
          <w:lang w:val="nl-NL"/>
        </w:rPr>
      </w:pPr>
      <w:r w:rsidRPr="00C14314">
        <w:rPr>
          <w:rFonts w:ascii="Aptos" w:hAnsi="Aptos"/>
          <w:b/>
          <w:bCs/>
          <w:lang w:val="nl-NL"/>
        </w:rPr>
        <w:t>Analyse van foutgedrag</w:t>
      </w:r>
    </w:p>
    <w:p w:rsidRPr="00C14314" w:rsidR="00C14314" w:rsidP="00C14314" w:rsidRDefault="00C14314" w14:paraId="49DD50AA" w14:textId="77777777">
      <w:pPr>
        <w:numPr>
          <w:ilvl w:val="1"/>
          <w:numId w:val="16"/>
        </w:numPr>
        <w:spacing w:after="0"/>
        <w:rPr>
          <w:rFonts w:ascii="Aptos" w:hAnsi="Aptos"/>
          <w:lang w:val="nl-NL"/>
        </w:rPr>
      </w:pPr>
      <w:r w:rsidRPr="00C14314">
        <w:rPr>
          <w:rFonts w:ascii="Aptos" w:hAnsi="Aptos"/>
          <w:lang w:val="nl-NL"/>
        </w:rPr>
        <w:t>Analyse van veelgemaakte fouten</w:t>
      </w:r>
    </w:p>
    <w:p w:rsidRPr="00C14314" w:rsidR="00C14314" w:rsidP="00C14314" w:rsidRDefault="00C14314" w14:paraId="4A6C786D" w14:textId="77777777">
      <w:pPr>
        <w:numPr>
          <w:ilvl w:val="1"/>
          <w:numId w:val="16"/>
        </w:numPr>
        <w:spacing w:after="0"/>
        <w:rPr>
          <w:rFonts w:ascii="Aptos" w:hAnsi="Aptos"/>
          <w:lang w:val="nl-NL"/>
        </w:rPr>
      </w:pPr>
      <w:r w:rsidRPr="5E7CDDBE" w:rsidR="00C14314">
        <w:rPr>
          <w:rFonts w:ascii="Aptos" w:hAnsi="Aptos"/>
          <w:lang w:val="nl-NL"/>
        </w:rPr>
        <w:t>Foutdetails opslaan</w:t>
      </w:r>
    </w:p>
    <w:p w:rsidR="00C14314" w:rsidRDefault="00C14314" w14:paraId="35516581" w14:textId="77777777">
      <w:pPr>
        <w:rPr>
          <w:rFonts w:ascii="Aptos" w:hAnsi="Aptos"/>
          <w:lang w:val="nl-NL"/>
        </w:rPr>
      </w:pPr>
    </w:p>
    <w:p w:rsidR="5E7CDDBE" w:rsidP="5E7CDDBE" w:rsidRDefault="5E7CDDBE" w14:paraId="35266222" w14:textId="0C0104F2">
      <w:pPr>
        <w:rPr>
          <w:rFonts w:ascii="Aptos" w:hAnsi="Aptos"/>
          <w:lang w:val="nl-NL"/>
        </w:rPr>
      </w:pPr>
    </w:p>
    <w:p w:rsidR="001A6B06" w:rsidRDefault="001A6B06" w14:paraId="3C486F33" w14:textId="77777777">
      <w:pPr>
        <w:rPr>
          <w:rFonts w:ascii="Aptos" w:hAnsi="Aptos"/>
          <w:lang w:val="nl-NL"/>
        </w:rPr>
      </w:pPr>
    </w:p>
    <w:p w:rsidRPr="001A6B06" w:rsidR="00250D74" w:rsidRDefault="00E6369B" w14:paraId="29F8EB43" w14:textId="77777777">
      <w:pPr>
        <w:pStyle w:val="Kop2"/>
        <w:rPr>
          <w:rFonts w:ascii="Aptos" w:hAnsi="Aptos"/>
          <w:color w:val="1F497D" w:themeColor="text2"/>
          <w:sz w:val="32"/>
          <w:szCs w:val="32"/>
          <w:lang w:val="nl-NL"/>
        </w:rPr>
      </w:pPr>
      <w:bookmarkStart w:name="_Toc1194241289" w:id="210439257"/>
      <w:r w:rsidRPr="358F3397" w:rsidR="00E6369B">
        <w:rPr>
          <w:rFonts w:ascii="Aptos" w:hAnsi="Aptos"/>
          <w:color w:val="1F497D" w:themeColor="text2" w:themeTint="FF" w:themeShade="FF"/>
          <w:sz w:val="32"/>
          <w:szCs w:val="32"/>
          <w:lang w:val="nl-NL"/>
        </w:rPr>
        <w:t>2. Setup</w:t>
      </w:r>
      <w:bookmarkEnd w:id="210439257"/>
    </w:p>
    <w:p w:rsidRPr="00A249E3" w:rsidR="00250D74" w:rsidRDefault="00E6369B" w14:paraId="4D6640A1" w14:textId="77777777">
      <w:pPr>
        <w:rPr>
          <w:rFonts w:ascii="Aptos" w:hAnsi="Aptos"/>
          <w:lang w:val="nl-NL"/>
        </w:rPr>
      </w:pPr>
      <w:r w:rsidRPr="00A249E3">
        <w:rPr>
          <w:rFonts w:ascii="Aptos" w:hAnsi="Aptos"/>
          <w:lang w:val="nl-NL"/>
        </w:rPr>
        <w:t>In dit hoofdstuk wordt beschreven hoe het project lokaal kan worden opgezet en uitgevoerd.</w:t>
      </w:r>
    </w:p>
    <w:p w:rsidRPr="001A6B06" w:rsidR="00250D74" w:rsidRDefault="00E6369B" w14:paraId="66CA51C7" w14:textId="77777777">
      <w:pPr>
        <w:pStyle w:val="Kop3"/>
        <w:rPr>
          <w:rFonts w:ascii="Aptos" w:hAnsi="Aptos"/>
          <w:color w:val="1F497D" w:themeColor="text2"/>
          <w:sz w:val="28"/>
          <w:szCs w:val="28"/>
          <w:lang w:val="nl-NL"/>
        </w:rPr>
      </w:pPr>
      <w:bookmarkStart w:name="_Toc215012800" w:id="7"/>
      <w:bookmarkStart w:name="_Toc1330552842" w:id="1910252900"/>
      <w:r w:rsidRPr="358F3397" w:rsidR="00E6369B">
        <w:rPr>
          <w:rFonts w:ascii="Aptos" w:hAnsi="Aptos"/>
          <w:color w:val="1F497D" w:themeColor="text2" w:themeTint="FF" w:themeShade="FF"/>
          <w:sz w:val="28"/>
          <w:szCs w:val="28"/>
          <w:lang w:val="nl-NL"/>
        </w:rPr>
        <w:t xml:space="preserve">2.1 </w:t>
      </w:r>
      <w:r w:rsidRPr="358F3397" w:rsidR="00E6369B">
        <w:rPr>
          <w:rFonts w:ascii="Aptos" w:hAnsi="Aptos"/>
          <w:color w:val="1F497D" w:themeColor="text2" w:themeTint="FF" w:themeShade="FF"/>
          <w:sz w:val="28"/>
          <w:szCs w:val="28"/>
          <w:lang w:val="nl-NL"/>
        </w:rPr>
        <w:t>Repositories</w:t>
      </w:r>
      <w:bookmarkEnd w:id="7"/>
      <w:bookmarkEnd w:id="1910252900"/>
    </w:p>
    <w:p w:rsidRPr="00A249E3" w:rsidR="00250D74" w:rsidRDefault="00E6369B" w14:paraId="7AB031B5" w14:textId="77777777">
      <w:pPr>
        <w:rPr>
          <w:rFonts w:ascii="Aptos" w:hAnsi="Aptos"/>
          <w:lang w:val="nl-NL"/>
        </w:rPr>
      </w:pPr>
      <w:r w:rsidRPr="00A249E3">
        <w:rPr>
          <w:rFonts w:ascii="Aptos" w:hAnsi="Aptos"/>
          <w:lang w:val="nl-NL"/>
        </w:rPr>
        <w:t xml:space="preserve">Om het systeem te kunnen uitvoeren, dienen de </w:t>
      </w:r>
      <w:proofErr w:type="spellStart"/>
      <w:r w:rsidRPr="00A249E3">
        <w:rPr>
          <w:rFonts w:ascii="Aptos" w:hAnsi="Aptos"/>
          <w:lang w:val="nl-NL"/>
        </w:rPr>
        <w:t>repositories</w:t>
      </w:r>
      <w:proofErr w:type="spellEnd"/>
      <w:r w:rsidRPr="00A249E3">
        <w:rPr>
          <w:rFonts w:ascii="Aptos" w:hAnsi="Aptos"/>
          <w:lang w:val="nl-NL"/>
        </w:rPr>
        <w:t xml:space="preserve"> te worden </w:t>
      </w:r>
      <w:proofErr w:type="spellStart"/>
      <w:r w:rsidRPr="00A249E3">
        <w:rPr>
          <w:rFonts w:ascii="Aptos" w:hAnsi="Aptos"/>
          <w:lang w:val="nl-NL"/>
        </w:rPr>
        <w:t>gecloned</w:t>
      </w:r>
      <w:proofErr w:type="spellEnd"/>
      <w:r w:rsidRPr="00A249E3">
        <w:rPr>
          <w:rFonts w:ascii="Aptos" w:hAnsi="Aptos"/>
          <w:lang w:val="nl-NL"/>
        </w:rPr>
        <w:t xml:space="preserve"> vanuit GitHub. De centrale </w:t>
      </w:r>
      <w:proofErr w:type="spellStart"/>
      <w:r w:rsidRPr="00A249E3">
        <w:rPr>
          <w:rFonts w:ascii="Aptos" w:hAnsi="Aptos"/>
          <w:lang w:val="nl-NL"/>
        </w:rPr>
        <w:t>repository</w:t>
      </w:r>
      <w:proofErr w:type="spellEnd"/>
      <w:r w:rsidRPr="00A249E3">
        <w:rPr>
          <w:rFonts w:ascii="Aptos" w:hAnsi="Aptos"/>
          <w:lang w:val="nl-NL"/>
        </w:rPr>
        <w:t xml:space="preserve"> bevat de broncode, documentatie en projectconfiguraties.</w:t>
      </w:r>
    </w:p>
    <w:p w:rsidRPr="001A6B06" w:rsidR="00250D74" w:rsidRDefault="00E6369B" w14:paraId="546FD49B" w14:textId="77777777">
      <w:pPr>
        <w:pStyle w:val="Kop3"/>
        <w:rPr>
          <w:rFonts w:ascii="Aptos" w:hAnsi="Aptos"/>
          <w:color w:val="1F497D" w:themeColor="text2"/>
          <w:sz w:val="28"/>
          <w:szCs w:val="28"/>
          <w:lang w:val="nl-NL"/>
        </w:rPr>
      </w:pPr>
      <w:bookmarkStart w:name="_Toc215012801" w:id="8"/>
      <w:bookmarkStart w:name="_Toc1235393774" w:id="1101279732"/>
      <w:r w:rsidRPr="358F3397" w:rsidR="00E6369B">
        <w:rPr>
          <w:rFonts w:ascii="Aptos" w:hAnsi="Aptos"/>
          <w:color w:val="1F497D" w:themeColor="text2" w:themeTint="FF" w:themeShade="FF"/>
          <w:sz w:val="28"/>
          <w:szCs w:val="28"/>
          <w:lang w:val="nl-NL"/>
        </w:rPr>
        <w:t>2.2 Runnen project</w:t>
      </w:r>
      <w:bookmarkEnd w:id="8"/>
      <w:bookmarkEnd w:id="1101279732"/>
    </w:p>
    <w:p w:rsidR="00250D74" w:rsidRDefault="00E6369B" w14:paraId="613C0EDB" w14:textId="77777777">
      <w:pPr>
        <w:rPr>
          <w:rFonts w:ascii="Aptos" w:hAnsi="Aptos"/>
          <w:lang w:val="nl-NL"/>
        </w:rPr>
      </w:pPr>
      <w:r w:rsidRPr="00A249E3">
        <w:rPr>
          <w:rFonts w:ascii="Aptos" w:hAnsi="Aptos"/>
          <w:lang w:val="nl-NL"/>
        </w:rPr>
        <w:t>Open de solution in Visual Studio 2022 of een vergelijkbare IDE. Voor het uitvoeren van het project is .NET 8 en het .NET MAUI-</w:t>
      </w:r>
      <w:proofErr w:type="spellStart"/>
      <w:r w:rsidRPr="00A249E3">
        <w:rPr>
          <w:rFonts w:ascii="Aptos" w:hAnsi="Aptos"/>
          <w:lang w:val="nl-NL"/>
        </w:rPr>
        <w:t>framework</w:t>
      </w:r>
      <w:proofErr w:type="spellEnd"/>
      <w:r w:rsidRPr="00A249E3">
        <w:rPr>
          <w:rFonts w:ascii="Aptos" w:hAnsi="Aptos"/>
          <w:lang w:val="nl-NL"/>
        </w:rPr>
        <w:t xml:space="preserve"> vereist. Na het </w:t>
      </w:r>
      <w:proofErr w:type="spellStart"/>
      <w:r w:rsidRPr="00A249E3">
        <w:rPr>
          <w:rFonts w:ascii="Aptos" w:hAnsi="Aptos"/>
          <w:lang w:val="nl-NL"/>
        </w:rPr>
        <w:t>clonen</w:t>
      </w:r>
      <w:proofErr w:type="spellEnd"/>
      <w:r w:rsidRPr="00A249E3">
        <w:rPr>
          <w:rFonts w:ascii="Aptos" w:hAnsi="Aptos"/>
          <w:lang w:val="nl-NL"/>
        </w:rPr>
        <w:t xml:space="preserve"> kan het project direct worden gestart via de standaard </w:t>
      </w:r>
      <w:proofErr w:type="spellStart"/>
      <w:r w:rsidRPr="00A249E3">
        <w:rPr>
          <w:rFonts w:ascii="Aptos" w:hAnsi="Aptos"/>
          <w:lang w:val="nl-NL"/>
        </w:rPr>
        <w:t>build</w:t>
      </w:r>
      <w:proofErr w:type="spellEnd"/>
      <w:r w:rsidRPr="00A249E3">
        <w:rPr>
          <w:rFonts w:ascii="Aptos" w:hAnsi="Aptos"/>
          <w:lang w:val="nl-NL"/>
        </w:rPr>
        <w:t>-configuratie (‘Debug’).</w:t>
      </w:r>
    </w:p>
    <w:p w:rsidR="001A6B06" w:rsidRDefault="001A6B06" w14:paraId="29175342" w14:textId="77777777">
      <w:pPr>
        <w:rPr>
          <w:rFonts w:ascii="Aptos" w:hAnsi="Aptos"/>
          <w:lang w:val="nl-NL"/>
        </w:rPr>
      </w:pPr>
    </w:p>
    <w:p w:rsidR="001A6B06" w:rsidRDefault="001A6B06" w14:paraId="38289939" w14:textId="77777777">
      <w:pPr>
        <w:rPr>
          <w:rFonts w:ascii="Aptos" w:hAnsi="Aptos"/>
          <w:lang w:val="nl-NL"/>
        </w:rPr>
      </w:pPr>
    </w:p>
    <w:p w:rsidR="001A6B06" w:rsidRDefault="001A6B06" w14:paraId="67E5D4F7" w14:textId="77777777">
      <w:pPr>
        <w:rPr>
          <w:rFonts w:ascii="Aptos" w:hAnsi="Aptos"/>
          <w:lang w:val="nl-NL"/>
        </w:rPr>
      </w:pPr>
    </w:p>
    <w:p w:rsidR="001A6B06" w:rsidRDefault="001A6B06" w14:paraId="146A55E5" w14:textId="77777777">
      <w:pPr>
        <w:rPr>
          <w:rFonts w:ascii="Aptos" w:hAnsi="Aptos"/>
          <w:lang w:val="nl-NL"/>
        </w:rPr>
      </w:pPr>
    </w:p>
    <w:p w:rsidR="001A6B06" w:rsidRDefault="001A6B06" w14:paraId="196586D5" w14:textId="77777777">
      <w:pPr>
        <w:rPr>
          <w:rFonts w:ascii="Aptos" w:hAnsi="Aptos"/>
          <w:lang w:val="nl-NL"/>
        </w:rPr>
      </w:pPr>
    </w:p>
    <w:p w:rsidR="001A6B06" w:rsidRDefault="001A6B06" w14:paraId="75B94549" w14:textId="77777777">
      <w:pPr>
        <w:rPr>
          <w:rFonts w:ascii="Aptos" w:hAnsi="Aptos"/>
          <w:lang w:val="nl-NL"/>
        </w:rPr>
      </w:pPr>
    </w:p>
    <w:p w:rsidR="001A6B06" w:rsidRDefault="001A6B06" w14:paraId="52AFB158" w14:textId="77777777">
      <w:pPr>
        <w:rPr>
          <w:rFonts w:ascii="Aptos" w:hAnsi="Aptos"/>
          <w:lang w:val="nl-NL"/>
        </w:rPr>
      </w:pPr>
    </w:p>
    <w:p w:rsidR="001A6B06" w:rsidRDefault="001A6B06" w14:paraId="14E8AF3D" w14:textId="77777777">
      <w:pPr>
        <w:rPr>
          <w:rFonts w:ascii="Aptos" w:hAnsi="Aptos"/>
          <w:lang w:val="nl-NL"/>
        </w:rPr>
      </w:pPr>
    </w:p>
    <w:p w:rsidR="001A6B06" w:rsidRDefault="001A6B06" w14:paraId="738636B5" w14:textId="77777777">
      <w:pPr>
        <w:rPr>
          <w:rFonts w:ascii="Aptos" w:hAnsi="Aptos"/>
          <w:lang w:val="nl-NL"/>
        </w:rPr>
      </w:pPr>
    </w:p>
    <w:p w:rsidR="001A6B06" w:rsidRDefault="001A6B06" w14:paraId="66BF97ED" w14:textId="77777777">
      <w:pPr>
        <w:rPr>
          <w:rFonts w:ascii="Aptos" w:hAnsi="Aptos"/>
          <w:lang w:val="nl-NL"/>
        </w:rPr>
      </w:pPr>
    </w:p>
    <w:p w:rsidR="001A6B06" w:rsidRDefault="001A6B06" w14:paraId="5B4F78F3" w14:textId="77777777">
      <w:pPr>
        <w:rPr>
          <w:rFonts w:ascii="Aptos" w:hAnsi="Aptos"/>
          <w:lang w:val="nl-NL"/>
        </w:rPr>
      </w:pPr>
    </w:p>
    <w:p w:rsidR="001A6B06" w:rsidRDefault="001A6B06" w14:paraId="6FD272CB" w14:textId="77777777">
      <w:pPr>
        <w:rPr>
          <w:rFonts w:ascii="Aptos" w:hAnsi="Aptos"/>
          <w:lang w:val="nl-NL"/>
        </w:rPr>
      </w:pPr>
    </w:p>
    <w:p w:rsidR="001A6B06" w:rsidRDefault="001A6B06" w14:paraId="00E6B43F" w14:textId="77777777">
      <w:pPr>
        <w:rPr>
          <w:rFonts w:ascii="Aptos" w:hAnsi="Aptos"/>
          <w:lang w:val="nl-NL"/>
        </w:rPr>
      </w:pPr>
    </w:p>
    <w:p w:rsidR="001A6B06" w:rsidRDefault="001A6B06" w14:paraId="0CE2B6DC" w14:textId="77777777">
      <w:pPr>
        <w:rPr>
          <w:rFonts w:ascii="Aptos" w:hAnsi="Aptos"/>
          <w:lang w:val="nl-NL"/>
        </w:rPr>
      </w:pPr>
    </w:p>
    <w:p w:rsidR="001A6B06" w:rsidRDefault="001A6B06" w14:paraId="094C1DD3" w14:textId="77777777">
      <w:pPr>
        <w:rPr>
          <w:rFonts w:ascii="Aptos" w:hAnsi="Aptos"/>
          <w:lang w:val="nl-NL"/>
        </w:rPr>
      </w:pPr>
    </w:p>
    <w:p w:rsidR="001A6B06" w:rsidRDefault="001A6B06" w14:paraId="067B9B2B" w14:textId="77777777">
      <w:pPr>
        <w:rPr>
          <w:rFonts w:ascii="Aptos" w:hAnsi="Aptos"/>
          <w:lang w:val="nl-NL"/>
        </w:rPr>
      </w:pPr>
    </w:p>
    <w:p w:rsidRPr="00A249E3" w:rsidR="001A6B06" w:rsidRDefault="001A6B06" w14:paraId="55D9F761" w14:textId="77777777">
      <w:pPr>
        <w:rPr>
          <w:rFonts w:ascii="Aptos" w:hAnsi="Aptos"/>
          <w:lang w:val="nl-NL"/>
        </w:rPr>
      </w:pPr>
    </w:p>
    <w:p w:rsidRPr="001A6B06" w:rsidR="00250D74" w:rsidRDefault="00E6369B" w14:paraId="5812CB83" w14:textId="77777777">
      <w:pPr>
        <w:pStyle w:val="Kop2"/>
        <w:rPr>
          <w:rFonts w:ascii="Aptos" w:hAnsi="Aptos"/>
          <w:color w:val="1F497D" w:themeColor="text2"/>
          <w:sz w:val="32"/>
          <w:szCs w:val="32"/>
          <w:lang w:val="nl-NL"/>
        </w:rPr>
      </w:pPr>
      <w:bookmarkStart w:name="_Toc208535049" w:id="469586605"/>
      <w:r w:rsidRPr="358F3397" w:rsidR="00E6369B">
        <w:rPr>
          <w:rFonts w:ascii="Aptos" w:hAnsi="Aptos"/>
          <w:color w:val="1F497D" w:themeColor="text2" w:themeTint="FF" w:themeShade="FF"/>
          <w:sz w:val="32"/>
          <w:szCs w:val="32"/>
          <w:lang w:val="nl-NL"/>
        </w:rPr>
        <w:t>3. Technieken</w:t>
      </w:r>
      <w:bookmarkEnd w:id="469586605"/>
    </w:p>
    <w:p w:rsidRPr="00A249E3" w:rsidR="00250D74" w:rsidRDefault="00E6369B" w14:paraId="64164644" w14:textId="77777777">
      <w:pPr>
        <w:rPr>
          <w:rFonts w:ascii="Aptos" w:hAnsi="Aptos"/>
          <w:lang w:val="nl-NL"/>
        </w:rPr>
      </w:pPr>
      <w:r w:rsidRPr="76468B4E">
        <w:rPr>
          <w:rFonts w:ascii="Aptos" w:hAnsi="Aptos"/>
          <w:lang w:val="nl-NL"/>
        </w:rPr>
        <w:t xml:space="preserve">In dit hoofdstuk wordt een overzicht gegeven van de gebruikte tools, talen en </w:t>
      </w:r>
      <w:proofErr w:type="spellStart"/>
      <w:r w:rsidRPr="76468B4E">
        <w:rPr>
          <w:rFonts w:ascii="Aptos" w:hAnsi="Aptos"/>
          <w:lang w:val="nl-NL"/>
        </w:rPr>
        <w:t>frameworks</w:t>
      </w:r>
      <w:proofErr w:type="spellEnd"/>
      <w:r w:rsidRPr="76468B4E">
        <w:rPr>
          <w:rFonts w:ascii="Aptos" w:hAnsi="Aptos"/>
          <w:lang w:val="nl-NL"/>
        </w:rPr>
        <w:t>.</w:t>
      </w:r>
    </w:p>
    <w:p w:rsidR="76468B4E" w:rsidP="76468B4E" w:rsidRDefault="76468B4E" w14:paraId="43A046DE" w14:textId="24C6739D">
      <w:pPr>
        <w:rPr>
          <w:rFonts w:ascii="Aptos" w:hAnsi="Aptos"/>
          <w:lang w:val="nl-NL"/>
        </w:rPr>
      </w:pPr>
    </w:p>
    <w:p w:rsidRPr="001A6B06" w:rsidR="00250D74" w:rsidRDefault="00E6369B" w14:paraId="45928B33" w14:textId="77777777">
      <w:pPr>
        <w:pStyle w:val="Kop3"/>
        <w:rPr>
          <w:rFonts w:ascii="Aptos" w:hAnsi="Aptos"/>
          <w:color w:val="1F497D" w:themeColor="text2"/>
          <w:sz w:val="28"/>
          <w:szCs w:val="28"/>
          <w:lang w:val="nl-NL"/>
        </w:rPr>
      </w:pPr>
      <w:bookmarkStart w:name="_Toc215012803" w:id="10"/>
      <w:bookmarkStart w:name="_Toc290798350" w:id="421646375"/>
      <w:r w:rsidRPr="358F3397" w:rsidR="00E6369B">
        <w:rPr>
          <w:rFonts w:ascii="Aptos" w:hAnsi="Aptos"/>
          <w:color w:val="1F497D" w:themeColor="text2" w:themeTint="FF" w:themeShade="FF"/>
          <w:sz w:val="28"/>
          <w:szCs w:val="28"/>
          <w:lang w:val="nl-NL"/>
        </w:rPr>
        <w:t>3.1 Tools</w:t>
      </w:r>
      <w:bookmarkEnd w:id="10"/>
      <w:bookmarkEnd w:id="421646375"/>
    </w:p>
    <w:p w:rsidRPr="00A249E3" w:rsidR="00250D74" w:rsidRDefault="00E6369B" w14:paraId="21F2FDF8" w14:textId="77777777">
      <w:pPr>
        <w:rPr>
          <w:rFonts w:ascii="Aptos" w:hAnsi="Aptos"/>
          <w:lang w:val="nl-NL"/>
        </w:rPr>
      </w:pPr>
      <w:r w:rsidRPr="76468B4E">
        <w:rPr>
          <w:rFonts w:ascii="Aptos" w:hAnsi="Aptos"/>
          <w:lang w:val="nl-NL"/>
        </w:rPr>
        <w:t xml:space="preserve">• Visual Studio 2022 – voor ontwikkeling en </w:t>
      </w:r>
      <w:proofErr w:type="spellStart"/>
      <w:r w:rsidRPr="76468B4E">
        <w:rPr>
          <w:rFonts w:ascii="Aptos" w:hAnsi="Aptos"/>
          <w:lang w:val="nl-NL"/>
        </w:rPr>
        <w:t>debugging</w:t>
      </w:r>
      <w:proofErr w:type="spellEnd"/>
      <w:r w:rsidRPr="76468B4E">
        <w:rPr>
          <w:rFonts w:ascii="Aptos" w:hAnsi="Aptos"/>
          <w:lang w:val="nl-NL"/>
        </w:rPr>
        <w:t>.</w:t>
      </w:r>
      <w:r w:rsidRPr="0083318F">
        <w:rPr>
          <w:lang w:val="nl-NL"/>
        </w:rPr>
        <w:br/>
      </w:r>
      <w:r w:rsidRPr="76468B4E">
        <w:rPr>
          <w:rFonts w:ascii="Aptos" w:hAnsi="Aptos"/>
          <w:lang w:val="nl-NL"/>
        </w:rPr>
        <w:t>• GitHub – voor versiebeheer en samenwerking.</w:t>
      </w:r>
      <w:r w:rsidRPr="0083318F">
        <w:rPr>
          <w:lang w:val="nl-NL"/>
        </w:rPr>
        <w:br/>
      </w:r>
      <w:r w:rsidRPr="76468B4E">
        <w:rPr>
          <w:rFonts w:ascii="Aptos" w:hAnsi="Aptos"/>
          <w:lang w:val="nl-NL"/>
        </w:rPr>
        <w:t xml:space="preserve">• </w:t>
      </w:r>
      <w:proofErr w:type="spellStart"/>
      <w:r w:rsidRPr="76468B4E">
        <w:rPr>
          <w:rFonts w:ascii="Aptos" w:hAnsi="Aptos"/>
          <w:lang w:val="nl-NL"/>
        </w:rPr>
        <w:t>Azure</w:t>
      </w:r>
      <w:proofErr w:type="spellEnd"/>
      <w:r w:rsidRPr="76468B4E">
        <w:rPr>
          <w:rFonts w:ascii="Aptos" w:hAnsi="Aptos"/>
          <w:lang w:val="nl-NL"/>
        </w:rPr>
        <w:t xml:space="preserve"> Boards – voor sprintplanning en issue-tracking.</w:t>
      </w:r>
      <w:r w:rsidRPr="0083318F">
        <w:rPr>
          <w:lang w:val="nl-NL"/>
        </w:rPr>
        <w:br/>
      </w:r>
      <w:r w:rsidRPr="76468B4E">
        <w:rPr>
          <w:rFonts w:ascii="Aptos" w:hAnsi="Aptos"/>
          <w:lang w:val="nl-NL"/>
        </w:rPr>
        <w:t xml:space="preserve">• </w:t>
      </w:r>
      <w:proofErr w:type="spellStart"/>
      <w:r w:rsidRPr="76468B4E">
        <w:rPr>
          <w:rFonts w:ascii="Aptos" w:hAnsi="Aptos"/>
          <w:lang w:val="nl-NL"/>
        </w:rPr>
        <w:t>Figma</w:t>
      </w:r>
      <w:proofErr w:type="spellEnd"/>
      <w:r w:rsidRPr="76468B4E">
        <w:rPr>
          <w:rFonts w:ascii="Aptos" w:hAnsi="Aptos"/>
          <w:lang w:val="nl-NL"/>
        </w:rPr>
        <w:t xml:space="preserve"> – voor ontwerp en </w:t>
      </w:r>
      <w:proofErr w:type="spellStart"/>
      <w:r w:rsidRPr="76468B4E">
        <w:rPr>
          <w:rFonts w:ascii="Aptos" w:hAnsi="Aptos"/>
          <w:lang w:val="nl-NL"/>
        </w:rPr>
        <w:t>mockups</w:t>
      </w:r>
      <w:proofErr w:type="spellEnd"/>
      <w:r w:rsidRPr="76468B4E">
        <w:rPr>
          <w:rFonts w:ascii="Aptos" w:hAnsi="Aptos"/>
          <w:lang w:val="nl-NL"/>
        </w:rPr>
        <w:t>.</w:t>
      </w:r>
    </w:p>
    <w:p w:rsidR="76468B4E" w:rsidP="76468B4E" w:rsidRDefault="76468B4E" w14:paraId="077B306E" w14:textId="2B4B0B96">
      <w:pPr>
        <w:rPr>
          <w:rFonts w:ascii="Aptos" w:hAnsi="Aptos"/>
          <w:lang w:val="nl-NL"/>
        </w:rPr>
      </w:pPr>
    </w:p>
    <w:p w:rsidRPr="001A6B06" w:rsidR="00250D74" w:rsidRDefault="00E6369B" w14:paraId="0205CFCA" w14:textId="77777777">
      <w:pPr>
        <w:pStyle w:val="Kop3"/>
        <w:rPr>
          <w:rFonts w:ascii="Aptos" w:hAnsi="Aptos"/>
          <w:color w:val="1F497D" w:themeColor="text2"/>
          <w:sz w:val="28"/>
          <w:szCs w:val="28"/>
          <w:lang w:val="nl-NL"/>
        </w:rPr>
      </w:pPr>
      <w:bookmarkStart w:name="_Toc215012804" w:id="11"/>
      <w:bookmarkStart w:name="_Toc1963771021" w:id="17945819"/>
      <w:r w:rsidRPr="358F3397" w:rsidR="00E6369B">
        <w:rPr>
          <w:rFonts w:ascii="Aptos" w:hAnsi="Aptos"/>
          <w:color w:val="1F497D" w:themeColor="text2" w:themeTint="FF" w:themeShade="FF"/>
          <w:sz w:val="28"/>
          <w:szCs w:val="28"/>
          <w:lang w:val="nl-NL"/>
        </w:rPr>
        <w:t>3.2 Programmeertalen</w:t>
      </w:r>
      <w:bookmarkEnd w:id="11"/>
      <w:bookmarkEnd w:id="17945819"/>
    </w:p>
    <w:p w:rsidRPr="00A249E3" w:rsidR="00250D74" w:rsidRDefault="00E6369B" w14:paraId="340130CE" w14:textId="77777777">
      <w:pPr>
        <w:rPr>
          <w:rFonts w:ascii="Aptos" w:hAnsi="Aptos"/>
          <w:lang w:val="nl-NL"/>
        </w:rPr>
      </w:pPr>
      <w:r w:rsidRPr="76468B4E">
        <w:rPr>
          <w:rFonts w:ascii="Aptos" w:hAnsi="Aptos"/>
          <w:lang w:val="nl-NL"/>
        </w:rPr>
        <w:t>De applicatie wordt ontwikkeld in C# met gebruik van .NET 8 en XAML voor de UI-laag.</w:t>
      </w:r>
    </w:p>
    <w:p w:rsidR="76468B4E" w:rsidP="76468B4E" w:rsidRDefault="76468B4E" w14:paraId="229B6299" w14:textId="6F1151C5">
      <w:pPr>
        <w:rPr>
          <w:rFonts w:ascii="Aptos" w:hAnsi="Aptos"/>
          <w:lang w:val="nl-NL"/>
        </w:rPr>
      </w:pPr>
    </w:p>
    <w:p w:rsidRPr="001A6B06" w:rsidR="00250D74" w:rsidRDefault="00E6369B" w14:paraId="2CBA2010" w14:textId="77777777">
      <w:pPr>
        <w:pStyle w:val="Kop3"/>
        <w:rPr>
          <w:rFonts w:ascii="Aptos" w:hAnsi="Aptos"/>
          <w:color w:val="1F497D" w:themeColor="text2"/>
          <w:sz w:val="28"/>
          <w:szCs w:val="28"/>
          <w:lang w:val="nl-NL"/>
        </w:rPr>
      </w:pPr>
      <w:bookmarkStart w:name="_Toc215012805" w:id="12"/>
      <w:bookmarkStart w:name="_Toc1187747686" w:id="169712028"/>
      <w:r w:rsidRPr="358F3397" w:rsidR="00E6369B">
        <w:rPr>
          <w:rFonts w:ascii="Aptos" w:hAnsi="Aptos"/>
          <w:color w:val="1F497D" w:themeColor="text2" w:themeTint="FF" w:themeShade="FF"/>
          <w:sz w:val="28"/>
          <w:szCs w:val="28"/>
          <w:lang w:val="nl-NL"/>
        </w:rPr>
        <w:t xml:space="preserve">3.3 </w:t>
      </w:r>
      <w:r w:rsidRPr="358F3397" w:rsidR="00E6369B">
        <w:rPr>
          <w:rFonts w:ascii="Aptos" w:hAnsi="Aptos"/>
          <w:color w:val="1F497D" w:themeColor="text2" w:themeTint="FF" w:themeShade="FF"/>
          <w:sz w:val="28"/>
          <w:szCs w:val="28"/>
          <w:lang w:val="nl-NL"/>
        </w:rPr>
        <w:t>Frameworks</w:t>
      </w:r>
      <w:bookmarkEnd w:id="12"/>
      <w:bookmarkEnd w:id="169712028"/>
    </w:p>
    <w:p w:rsidRPr="00A249E3" w:rsidR="00250D74" w:rsidRDefault="00E6369B" w14:paraId="7B6CCC64" w14:textId="77777777">
      <w:pPr>
        <w:rPr>
          <w:rFonts w:ascii="Aptos" w:hAnsi="Aptos"/>
          <w:lang w:val="nl-NL"/>
        </w:rPr>
      </w:pPr>
      <w:r w:rsidRPr="76468B4E">
        <w:rPr>
          <w:rFonts w:ascii="Aptos" w:hAnsi="Aptos"/>
          <w:lang w:val="nl-NL"/>
        </w:rPr>
        <w:t xml:space="preserve">.NET MAUI wordt gebruikt als cross-platform </w:t>
      </w:r>
      <w:proofErr w:type="spellStart"/>
      <w:r w:rsidRPr="76468B4E">
        <w:rPr>
          <w:rFonts w:ascii="Aptos" w:hAnsi="Aptos"/>
          <w:lang w:val="nl-NL"/>
        </w:rPr>
        <w:t>framework</w:t>
      </w:r>
      <w:proofErr w:type="spellEnd"/>
      <w:r w:rsidRPr="76468B4E">
        <w:rPr>
          <w:rFonts w:ascii="Aptos" w:hAnsi="Aptos"/>
          <w:lang w:val="nl-NL"/>
        </w:rPr>
        <w:t xml:space="preserve"> voor de TypoTrainer-applicatie. Het stelt het team in staat om één codebase te gebruiken voor meerdere platformen (Windows, </w:t>
      </w:r>
      <w:proofErr w:type="spellStart"/>
      <w:r w:rsidRPr="76468B4E">
        <w:rPr>
          <w:rFonts w:ascii="Aptos" w:hAnsi="Aptos"/>
          <w:lang w:val="nl-NL"/>
        </w:rPr>
        <w:t>macOS</w:t>
      </w:r>
      <w:proofErr w:type="spellEnd"/>
      <w:r w:rsidRPr="76468B4E">
        <w:rPr>
          <w:rFonts w:ascii="Aptos" w:hAnsi="Aptos"/>
          <w:lang w:val="nl-NL"/>
        </w:rPr>
        <w:t>).</w:t>
      </w:r>
    </w:p>
    <w:p w:rsidR="76468B4E" w:rsidP="76468B4E" w:rsidRDefault="76468B4E" w14:paraId="1A92A1D6" w14:textId="5F7B8DD2">
      <w:pPr>
        <w:rPr>
          <w:rFonts w:ascii="Aptos" w:hAnsi="Aptos"/>
          <w:lang w:val="nl-NL"/>
        </w:rPr>
      </w:pPr>
    </w:p>
    <w:p w:rsidRPr="001A6B06" w:rsidR="00250D74" w:rsidRDefault="00E6369B" w14:paraId="17EA1C94" w14:textId="77777777">
      <w:pPr>
        <w:pStyle w:val="Kop3"/>
        <w:rPr>
          <w:rFonts w:ascii="Aptos" w:hAnsi="Aptos"/>
          <w:sz w:val="28"/>
          <w:szCs w:val="28"/>
          <w:lang w:val="nl-NL"/>
        </w:rPr>
      </w:pPr>
      <w:bookmarkStart w:name="_Toc215012806" w:id="13"/>
      <w:bookmarkStart w:name="_Toc448977580" w:id="853675077"/>
      <w:r w:rsidRPr="358F3397" w:rsidR="00E6369B">
        <w:rPr>
          <w:rFonts w:ascii="Aptos" w:hAnsi="Aptos"/>
          <w:color w:val="1F497D" w:themeColor="text2" w:themeTint="FF" w:themeShade="FF"/>
          <w:sz w:val="28"/>
          <w:szCs w:val="28"/>
          <w:lang w:val="nl-NL"/>
        </w:rPr>
        <w:t>3.4 Taalconcepten</w:t>
      </w:r>
      <w:bookmarkEnd w:id="13"/>
      <w:bookmarkEnd w:id="853675077"/>
    </w:p>
    <w:p w:rsidR="00250D74" w:rsidRDefault="00E6369B" w14:paraId="0B57242C" w14:textId="77777777">
      <w:pPr>
        <w:rPr>
          <w:rFonts w:ascii="Aptos" w:hAnsi="Aptos"/>
          <w:lang w:val="nl-NL"/>
        </w:rPr>
      </w:pPr>
      <w:r w:rsidRPr="00A249E3">
        <w:rPr>
          <w:rFonts w:ascii="Aptos" w:hAnsi="Aptos"/>
          <w:lang w:val="nl-NL"/>
        </w:rPr>
        <w:t xml:space="preserve">De codebase volgt HBO-ICT-richtlijnen voor leesbaarheid, </w:t>
      </w:r>
      <w:proofErr w:type="spellStart"/>
      <w:r w:rsidRPr="00A249E3">
        <w:rPr>
          <w:rFonts w:ascii="Aptos" w:hAnsi="Aptos"/>
          <w:lang w:val="nl-NL"/>
        </w:rPr>
        <w:t>onderhoudbaarheid</w:t>
      </w:r>
      <w:proofErr w:type="spellEnd"/>
      <w:r w:rsidRPr="00A249E3">
        <w:rPr>
          <w:rFonts w:ascii="Aptos" w:hAnsi="Aptos"/>
          <w:lang w:val="nl-NL"/>
        </w:rPr>
        <w:t xml:space="preserve"> en herbruikbaarheid. Belangrijke toegepaste concepten zijn:</w:t>
      </w:r>
      <w:r w:rsidRPr="00A249E3">
        <w:rPr>
          <w:rFonts w:ascii="Aptos" w:hAnsi="Aptos"/>
          <w:lang w:val="nl-NL"/>
        </w:rPr>
        <w:br/>
      </w:r>
      <w:r w:rsidRPr="00A249E3">
        <w:rPr>
          <w:rFonts w:ascii="Aptos" w:hAnsi="Aptos"/>
          <w:lang w:val="nl-NL"/>
        </w:rPr>
        <w:t xml:space="preserve">- Interfaces en </w:t>
      </w:r>
      <w:proofErr w:type="spellStart"/>
      <w:r w:rsidRPr="00A249E3">
        <w:rPr>
          <w:rFonts w:ascii="Aptos" w:hAnsi="Aptos"/>
          <w:lang w:val="nl-NL"/>
        </w:rPr>
        <w:t>Dependency</w:t>
      </w:r>
      <w:proofErr w:type="spellEnd"/>
      <w:r w:rsidRPr="00A249E3">
        <w:rPr>
          <w:rFonts w:ascii="Aptos" w:hAnsi="Aptos"/>
          <w:lang w:val="nl-NL"/>
        </w:rPr>
        <w:t xml:space="preserve"> </w:t>
      </w:r>
      <w:proofErr w:type="spellStart"/>
      <w:r w:rsidRPr="00A249E3">
        <w:rPr>
          <w:rFonts w:ascii="Aptos" w:hAnsi="Aptos"/>
          <w:lang w:val="nl-NL"/>
        </w:rPr>
        <w:t>Injection</w:t>
      </w:r>
      <w:proofErr w:type="spellEnd"/>
      <w:r w:rsidRPr="00A249E3">
        <w:rPr>
          <w:rFonts w:ascii="Aptos" w:hAnsi="Aptos"/>
          <w:lang w:val="nl-NL"/>
        </w:rPr>
        <w:t xml:space="preserve"> voor losse koppeling.</w:t>
      </w:r>
      <w:r w:rsidRPr="00A249E3">
        <w:rPr>
          <w:rFonts w:ascii="Aptos" w:hAnsi="Aptos"/>
          <w:lang w:val="nl-NL"/>
        </w:rPr>
        <w:br/>
      </w:r>
      <w:r w:rsidRPr="00A249E3">
        <w:rPr>
          <w:rFonts w:ascii="Aptos" w:hAnsi="Aptos"/>
          <w:lang w:val="nl-NL"/>
        </w:rPr>
        <w:t>- LINQ voor data-analyse (fouten, snelheid).</w:t>
      </w:r>
      <w:r w:rsidRPr="00A249E3">
        <w:rPr>
          <w:rFonts w:ascii="Aptos" w:hAnsi="Aptos"/>
          <w:lang w:val="nl-NL"/>
        </w:rPr>
        <w:br/>
      </w:r>
      <w:r w:rsidRPr="00A249E3">
        <w:rPr>
          <w:rFonts w:ascii="Aptos" w:hAnsi="Aptos"/>
          <w:lang w:val="nl-NL"/>
        </w:rPr>
        <w:t xml:space="preserve">- </w:t>
      </w:r>
      <w:proofErr w:type="spellStart"/>
      <w:r w:rsidRPr="00A249E3">
        <w:rPr>
          <w:rFonts w:ascii="Aptos" w:hAnsi="Aptos"/>
          <w:lang w:val="nl-NL"/>
        </w:rPr>
        <w:t>Nullables</w:t>
      </w:r>
      <w:proofErr w:type="spellEnd"/>
      <w:r w:rsidRPr="00A249E3">
        <w:rPr>
          <w:rFonts w:ascii="Aptos" w:hAnsi="Aptos"/>
          <w:lang w:val="nl-NL"/>
        </w:rPr>
        <w:t xml:space="preserve"> en het </w:t>
      </w:r>
      <w:proofErr w:type="spellStart"/>
      <w:r w:rsidRPr="00A249E3">
        <w:rPr>
          <w:rFonts w:ascii="Aptos" w:hAnsi="Aptos"/>
          <w:lang w:val="nl-NL"/>
        </w:rPr>
        <w:t>Null</w:t>
      </w:r>
      <w:proofErr w:type="spellEnd"/>
      <w:r w:rsidRPr="00A249E3">
        <w:rPr>
          <w:rFonts w:ascii="Aptos" w:hAnsi="Aptos"/>
          <w:lang w:val="nl-NL"/>
        </w:rPr>
        <w:t xml:space="preserve"> Object </w:t>
      </w:r>
      <w:proofErr w:type="spellStart"/>
      <w:r w:rsidRPr="00A249E3">
        <w:rPr>
          <w:rFonts w:ascii="Aptos" w:hAnsi="Aptos"/>
          <w:lang w:val="nl-NL"/>
        </w:rPr>
        <w:t>Pattern</w:t>
      </w:r>
      <w:proofErr w:type="spellEnd"/>
      <w:r w:rsidRPr="00A249E3">
        <w:rPr>
          <w:rFonts w:ascii="Aptos" w:hAnsi="Aptos"/>
          <w:lang w:val="nl-NL"/>
        </w:rPr>
        <w:t>.</w:t>
      </w:r>
      <w:r w:rsidRPr="00A249E3">
        <w:rPr>
          <w:rFonts w:ascii="Aptos" w:hAnsi="Aptos"/>
          <w:lang w:val="nl-NL"/>
        </w:rPr>
        <w:br/>
      </w:r>
      <w:r w:rsidRPr="00A249E3">
        <w:rPr>
          <w:rFonts w:ascii="Aptos" w:hAnsi="Aptos"/>
          <w:lang w:val="nl-NL"/>
        </w:rPr>
        <w:t>- Private helper-methoden voor logische scheiding.</w:t>
      </w:r>
      <w:r w:rsidRPr="00A249E3">
        <w:rPr>
          <w:rFonts w:ascii="Aptos" w:hAnsi="Aptos"/>
          <w:lang w:val="nl-NL"/>
        </w:rPr>
        <w:br/>
      </w:r>
      <w:r w:rsidRPr="00A249E3">
        <w:rPr>
          <w:rFonts w:ascii="Aptos" w:hAnsi="Aptos"/>
          <w:lang w:val="nl-NL"/>
        </w:rPr>
        <w:t>- MVVM-architectuur voor een duidelijke scheiding tussen UI en logica.</w:t>
      </w:r>
    </w:p>
    <w:p w:rsidR="001A6B06" w:rsidRDefault="001A6B06" w14:paraId="39532961" w14:textId="77777777">
      <w:pPr>
        <w:rPr>
          <w:rFonts w:ascii="Aptos" w:hAnsi="Aptos"/>
          <w:lang w:val="nl-NL"/>
        </w:rPr>
      </w:pPr>
    </w:p>
    <w:p w:rsidR="001A6B06" w:rsidRDefault="001A6B06" w14:paraId="029E4071" w14:textId="77777777">
      <w:pPr>
        <w:rPr>
          <w:rFonts w:ascii="Aptos" w:hAnsi="Aptos"/>
          <w:lang w:val="nl-NL"/>
        </w:rPr>
      </w:pPr>
    </w:p>
    <w:p w:rsidR="0083318F" w:rsidRDefault="0083318F" w14:paraId="01E1C0EF" w14:textId="77777777">
      <w:pPr>
        <w:rPr>
          <w:rFonts w:ascii="Aptos" w:hAnsi="Aptos"/>
          <w:lang w:val="nl-NL"/>
        </w:rPr>
      </w:pPr>
    </w:p>
    <w:p w:rsidR="0083318F" w:rsidRDefault="0083318F" w14:paraId="645DC48B" w14:textId="77777777">
      <w:pPr>
        <w:rPr>
          <w:rFonts w:ascii="Aptos" w:hAnsi="Aptos"/>
          <w:lang w:val="nl-NL"/>
        </w:rPr>
      </w:pPr>
    </w:p>
    <w:p w:rsidRPr="00A249E3" w:rsidR="001A6B06" w:rsidRDefault="001A6B06" w14:paraId="4055F66B" w14:textId="77777777">
      <w:pPr>
        <w:rPr>
          <w:rFonts w:ascii="Aptos" w:hAnsi="Aptos"/>
          <w:lang w:val="nl-NL"/>
        </w:rPr>
      </w:pPr>
    </w:p>
    <w:p w:rsidRPr="001A6B06" w:rsidR="00250D74" w:rsidP="76468B4E" w:rsidRDefault="00E6369B" w14:paraId="29136DA0" w14:textId="77777777">
      <w:pPr>
        <w:pStyle w:val="Kop2"/>
        <w:rPr>
          <w:rFonts w:ascii="Aptos" w:hAnsi="Aptos"/>
          <w:color w:val="1F497D" w:themeColor="text2"/>
          <w:sz w:val="32"/>
          <w:szCs w:val="32"/>
          <w:lang w:val="nl-NL"/>
        </w:rPr>
      </w:pPr>
      <w:bookmarkStart w:name="_Toc400075648" w:id="1868285588"/>
      <w:r w:rsidRPr="358F3397" w:rsidR="00E6369B">
        <w:rPr>
          <w:rFonts w:ascii="Aptos" w:hAnsi="Aptos"/>
          <w:color w:val="1F497D" w:themeColor="text2" w:themeTint="FF" w:themeShade="FF"/>
          <w:sz w:val="32"/>
          <w:szCs w:val="32"/>
          <w:lang w:val="nl-NL"/>
        </w:rPr>
        <w:t xml:space="preserve">4. Definition of </w:t>
      </w:r>
      <w:r w:rsidRPr="358F3397" w:rsidR="00E6369B">
        <w:rPr>
          <w:rFonts w:ascii="Aptos" w:hAnsi="Aptos"/>
          <w:color w:val="1F497D" w:themeColor="text2" w:themeTint="FF" w:themeShade="FF"/>
          <w:sz w:val="32"/>
          <w:szCs w:val="32"/>
          <w:lang w:val="nl-NL"/>
        </w:rPr>
        <w:t>Done</w:t>
      </w:r>
      <w:bookmarkEnd w:id="1868285588"/>
    </w:p>
    <w:p w:rsidR="76468B4E" w:rsidP="76468B4E" w:rsidRDefault="76468B4E" w14:paraId="4082FAD1" w14:textId="030A3975">
      <w:pPr>
        <w:rPr>
          <w:rFonts w:ascii="Aptos" w:hAnsi="Aptos"/>
          <w:lang w:val="nl-NL"/>
        </w:rPr>
      </w:pPr>
    </w:p>
    <w:p w:rsidR="00250D74" w:rsidRDefault="00E6369B" w14:paraId="69614B18" w14:textId="77777777">
      <w:pPr>
        <w:rPr>
          <w:rFonts w:ascii="Aptos" w:hAnsi="Aptos"/>
          <w:lang w:val="nl-NL"/>
        </w:rPr>
      </w:pPr>
      <w:r w:rsidRPr="00A249E3">
        <w:rPr>
          <w:rFonts w:ascii="Aptos" w:hAnsi="Aptos"/>
          <w:lang w:val="nl-NL"/>
        </w:rPr>
        <w:t xml:space="preserve">De Definition of </w:t>
      </w:r>
      <w:proofErr w:type="spellStart"/>
      <w:r w:rsidRPr="00A249E3">
        <w:rPr>
          <w:rFonts w:ascii="Aptos" w:hAnsi="Aptos"/>
          <w:lang w:val="nl-NL"/>
        </w:rPr>
        <w:t>Done</w:t>
      </w:r>
      <w:proofErr w:type="spellEnd"/>
      <w:r w:rsidRPr="00A249E3">
        <w:rPr>
          <w:rFonts w:ascii="Aptos" w:hAnsi="Aptos"/>
          <w:lang w:val="nl-NL"/>
        </w:rPr>
        <w:t xml:space="preserve"> (</w:t>
      </w:r>
      <w:proofErr w:type="spellStart"/>
      <w:r w:rsidRPr="00A249E3">
        <w:rPr>
          <w:rFonts w:ascii="Aptos" w:hAnsi="Aptos"/>
          <w:lang w:val="nl-NL"/>
        </w:rPr>
        <w:t>DoD</w:t>
      </w:r>
      <w:proofErr w:type="spellEnd"/>
      <w:r w:rsidRPr="00A249E3">
        <w:rPr>
          <w:rFonts w:ascii="Aptos" w:hAnsi="Aptos"/>
          <w:lang w:val="nl-NL"/>
        </w:rPr>
        <w:t>) beschrijft de technische eisen waaraan elke opgeleverde functionaliteit moet voldoen:</w:t>
      </w:r>
      <w:r w:rsidRPr="00A249E3">
        <w:rPr>
          <w:rFonts w:ascii="Aptos" w:hAnsi="Aptos"/>
          <w:lang w:val="nl-NL"/>
        </w:rPr>
        <w:br/>
      </w:r>
      <w:r w:rsidRPr="00A249E3">
        <w:rPr>
          <w:rFonts w:ascii="Aptos" w:hAnsi="Aptos"/>
          <w:lang w:val="nl-NL"/>
        </w:rPr>
        <w:t>1. Code is getest en voldoet aan alle functionele eisen.</w:t>
      </w:r>
      <w:r w:rsidRPr="00A249E3">
        <w:rPr>
          <w:rFonts w:ascii="Aptos" w:hAnsi="Aptos"/>
          <w:lang w:val="nl-NL"/>
        </w:rPr>
        <w:br/>
      </w:r>
      <w:r w:rsidRPr="00A249E3">
        <w:rPr>
          <w:rFonts w:ascii="Aptos" w:hAnsi="Aptos"/>
          <w:lang w:val="nl-NL"/>
        </w:rPr>
        <w:t>2. Documentatie (FO/TO) is bijgewerkt.</w:t>
      </w:r>
      <w:r w:rsidRPr="00A249E3">
        <w:rPr>
          <w:rFonts w:ascii="Aptos" w:hAnsi="Aptos"/>
          <w:lang w:val="nl-NL"/>
        </w:rPr>
        <w:br/>
      </w:r>
      <w:r w:rsidRPr="00A249E3">
        <w:rPr>
          <w:rFonts w:ascii="Aptos" w:hAnsi="Aptos"/>
          <w:lang w:val="nl-NL"/>
        </w:rPr>
        <w:t>3. Code voldoet aan Clean Code principes.</w:t>
      </w:r>
      <w:r w:rsidRPr="00A249E3">
        <w:rPr>
          <w:rFonts w:ascii="Aptos" w:hAnsi="Aptos"/>
          <w:lang w:val="nl-NL"/>
        </w:rPr>
        <w:br/>
      </w:r>
      <w:r w:rsidRPr="00A249E3">
        <w:rPr>
          <w:rFonts w:ascii="Aptos" w:hAnsi="Aptos"/>
          <w:lang w:val="nl-NL"/>
        </w:rPr>
        <w:t>4. Geen kritieke bugs of fouten aanwezig.</w:t>
      </w:r>
      <w:r w:rsidRPr="00A249E3">
        <w:rPr>
          <w:rFonts w:ascii="Aptos" w:hAnsi="Aptos"/>
          <w:lang w:val="nl-NL"/>
        </w:rPr>
        <w:br/>
      </w:r>
      <w:r w:rsidRPr="00A249E3">
        <w:rPr>
          <w:rFonts w:ascii="Aptos" w:hAnsi="Aptos"/>
          <w:lang w:val="nl-NL"/>
        </w:rPr>
        <w:t xml:space="preserve">5. De pipeline </w:t>
      </w:r>
      <w:proofErr w:type="spellStart"/>
      <w:r w:rsidRPr="00A249E3">
        <w:rPr>
          <w:rFonts w:ascii="Aptos" w:hAnsi="Aptos"/>
          <w:lang w:val="nl-NL"/>
        </w:rPr>
        <w:t>build</w:t>
      </w:r>
      <w:proofErr w:type="spellEnd"/>
      <w:r w:rsidRPr="00A249E3">
        <w:rPr>
          <w:rFonts w:ascii="Aptos" w:hAnsi="Aptos"/>
          <w:lang w:val="nl-NL"/>
        </w:rPr>
        <w:t xml:space="preserve"> en testslagen succesvol.</w:t>
      </w:r>
      <w:r w:rsidRPr="00A249E3">
        <w:rPr>
          <w:rFonts w:ascii="Aptos" w:hAnsi="Aptos"/>
          <w:lang w:val="nl-NL"/>
        </w:rPr>
        <w:br/>
      </w:r>
      <w:r w:rsidRPr="00A249E3">
        <w:rPr>
          <w:rFonts w:ascii="Aptos" w:hAnsi="Aptos"/>
          <w:lang w:val="nl-NL"/>
        </w:rPr>
        <w:t>6. Functionaliteit is gevalideerd door de product owner.</w:t>
      </w:r>
    </w:p>
    <w:p w:rsidR="001A6B06" w:rsidRDefault="001A6B06" w14:paraId="2334F8B3" w14:textId="77777777">
      <w:pPr>
        <w:rPr>
          <w:rFonts w:ascii="Aptos" w:hAnsi="Aptos"/>
          <w:lang w:val="nl-NL"/>
        </w:rPr>
      </w:pPr>
    </w:p>
    <w:p w:rsidR="001A6B06" w:rsidRDefault="001A6B06" w14:paraId="2307F33F" w14:textId="77777777">
      <w:pPr>
        <w:rPr>
          <w:rFonts w:ascii="Aptos" w:hAnsi="Aptos"/>
          <w:lang w:val="nl-NL"/>
        </w:rPr>
      </w:pPr>
    </w:p>
    <w:p w:rsidR="001A6B06" w:rsidRDefault="001A6B06" w14:paraId="41F16E8E" w14:textId="77777777">
      <w:pPr>
        <w:rPr>
          <w:rFonts w:ascii="Aptos" w:hAnsi="Aptos"/>
          <w:lang w:val="nl-NL"/>
        </w:rPr>
      </w:pPr>
    </w:p>
    <w:p w:rsidR="001A6B06" w:rsidRDefault="001A6B06" w14:paraId="464D4D92" w14:textId="77777777">
      <w:pPr>
        <w:rPr>
          <w:rFonts w:ascii="Aptos" w:hAnsi="Aptos"/>
          <w:lang w:val="nl-NL"/>
        </w:rPr>
      </w:pPr>
    </w:p>
    <w:p w:rsidR="001A6B06" w:rsidRDefault="001A6B06" w14:paraId="38B97DDD" w14:textId="77777777">
      <w:pPr>
        <w:rPr>
          <w:rFonts w:ascii="Aptos" w:hAnsi="Aptos"/>
          <w:lang w:val="nl-NL"/>
        </w:rPr>
      </w:pPr>
    </w:p>
    <w:p w:rsidR="001A6B06" w:rsidRDefault="001A6B06" w14:paraId="61453162" w14:textId="77777777">
      <w:pPr>
        <w:rPr>
          <w:rFonts w:ascii="Aptos" w:hAnsi="Aptos"/>
          <w:lang w:val="nl-NL"/>
        </w:rPr>
      </w:pPr>
    </w:p>
    <w:p w:rsidR="001A6B06" w:rsidRDefault="001A6B06" w14:paraId="79F3D588" w14:textId="77777777">
      <w:pPr>
        <w:rPr>
          <w:rFonts w:ascii="Aptos" w:hAnsi="Aptos"/>
          <w:lang w:val="nl-NL"/>
        </w:rPr>
      </w:pPr>
    </w:p>
    <w:p w:rsidR="001A6B06" w:rsidRDefault="001A6B06" w14:paraId="777CC552" w14:textId="77777777">
      <w:pPr>
        <w:rPr>
          <w:rFonts w:ascii="Aptos" w:hAnsi="Aptos"/>
          <w:lang w:val="nl-NL"/>
        </w:rPr>
      </w:pPr>
    </w:p>
    <w:p w:rsidR="001A6B06" w:rsidRDefault="001A6B06" w14:paraId="766DF3ED" w14:textId="77777777">
      <w:pPr>
        <w:rPr>
          <w:rFonts w:ascii="Aptos" w:hAnsi="Aptos"/>
          <w:lang w:val="nl-NL"/>
        </w:rPr>
      </w:pPr>
    </w:p>
    <w:p w:rsidR="001A6B06" w:rsidRDefault="001A6B06" w14:paraId="1840918F" w14:textId="77777777">
      <w:pPr>
        <w:rPr>
          <w:rFonts w:ascii="Aptos" w:hAnsi="Aptos"/>
          <w:lang w:val="nl-NL"/>
        </w:rPr>
      </w:pPr>
    </w:p>
    <w:p w:rsidR="001A6B06" w:rsidRDefault="001A6B06" w14:paraId="79003F00" w14:textId="77777777">
      <w:pPr>
        <w:rPr>
          <w:rFonts w:ascii="Aptos" w:hAnsi="Aptos"/>
          <w:lang w:val="nl-NL"/>
        </w:rPr>
      </w:pPr>
    </w:p>
    <w:p w:rsidR="001A6B06" w:rsidRDefault="001A6B06" w14:paraId="434BAE0E" w14:textId="77777777">
      <w:pPr>
        <w:rPr>
          <w:rFonts w:ascii="Aptos" w:hAnsi="Aptos"/>
          <w:lang w:val="nl-NL"/>
        </w:rPr>
      </w:pPr>
    </w:p>
    <w:p w:rsidR="001A6B06" w:rsidRDefault="001A6B06" w14:paraId="3473FE58" w14:textId="77777777">
      <w:pPr>
        <w:rPr>
          <w:rFonts w:ascii="Aptos" w:hAnsi="Aptos"/>
          <w:lang w:val="nl-NL"/>
        </w:rPr>
      </w:pPr>
    </w:p>
    <w:p w:rsidR="001A6B06" w:rsidRDefault="001A6B06" w14:paraId="5EF6908A" w14:textId="77777777">
      <w:pPr>
        <w:rPr>
          <w:rFonts w:ascii="Aptos" w:hAnsi="Aptos"/>
          <w:lang w:val="nl-NL"/>
        </w:rPr>
      </w:pPr>
    </w:p>
    <w:p w:rsidR="001A6B06" w:rsidRDefault="001A6B06" w14:paraId="4274456F" w14:textId="77777777">
      <w:pPr>
        <w:rPr>
          <w:rFonts w:ascii="Aptos" w:hAnsi="Aptos"/>
          <w:lang w:val="nl-NL"/>
        </w:rPr>
      </w:pPr>
    </w:p>
    <w:p w:rsidR="001A6B06" w:rsidRDefault="001A6B06" w14:paraId="53726AFE" w14:textId="77777777">
      <w:pPr>
        <w:rPr>
          <w:rFonts w:ascii="Aptos" w:hAnsi="Aptos"/>
          <w:lang w:val="nl-NL"/>
        </w:rPr>
      </w:pPr>
    </w:p>
    <w:p w:rsidRPr="00A249E3" w:rsidR="001A6B06" w:rsidRDefault="001A6B06" w14:paraId="4BB49B1A" w14:textId="77777777">
      <w:pPr>
        <w:rPr>
          <w:rFonts w:ascii="Aptos" w:hAnsi="Aptos"/>
          <w:lang w:val="nl-NL"/>
        </w:rPr>
      </w:pPr>
    </w:p>
    <w:p w:rsidRPr="001A6B06" w:rsidR="00250D74" w:rsidRDefault="00E6369B" w14:paraId="548ACBDB" w14:textId="77777777">
      <w:pPr>
        <w:pStyle w:val="Kop2"/>
        <w:rPr>
          <w:rFonts w:ascii="Aptos" w:hAnsi="Aptos"/>
          <w:sz w:val="32"/>
          <w:szCs w:val="32"/>
          <w:lang w:val="nl-NL"/>
        </w:rPr>
      </w:pPr>
      <w:bookmarkStart w:name="_Toc1051066252" w:id="1570335001"/>
      <w:r w:rsidRPr="358F3397" w:rsidR="00E6369B">
        <w:rPr>
          <w:rFonts w:ascii="Aptos" w:hAnsi="Aptos"/>
          <w:color w:val="1F487C"/>
          <w:sz w:val="32"/>
          <w:szCs w:val="32"/>
          <w:lang w:val="nl-NL"/>
        </w:rPr>
        <w:t>5. Systeem Context (C4 niveau 1)</w:t>
      </w:r>
      <w:bookmarkEnd w:id="1570335001"/>
    </w:p>
    <w:p w:rsidR="76468B4E" w:rsidP="2929AAAA" w:rsidRDefault="76468B4E" w14:paraId="1C86AB07" w14:textId="1173ADB8">
      <w:pPr>
        <w:pStyle w:val="Standaard"/>
        <w:rPr>
          <w:rFonts w:ascii="Aptos" w:hAnsi="Aptos"/>
          <w:lang w:val="nl-NL"/>
        </w:rPr>
      </w:pPr>
      <w:r w:rsidRPr="2929AAAA" w:rsidR="47263112">
        <w:rPr>
          <w:rFonts w:ascii="Aptos" w:hAnsi="Aptos"/>
          <w:lang w:val="nl-NL"/>
        </w:rPr>
        <w:t>Het systeem ‘TypoTrainer’ is ontworpen als een desktopapplicatie waarmee gebruikers kunnen leren typen. De gebruiker (leerling/student) interacteert via de UI met het systeem, dat data ophaalt en opslaat in een lokale SQLite-database.</w:t>
      </w:r>
    </w:p>
    <w:p w:rsidR="24900F8F" w:rsidP="2929AAAA" w:rsidRDefault="00283546" w14:paraId="1EF7C22B" w14:textId="0F53BCCF">
      <w:pPr>
        <w:jc w:val="center"/>
        <w:rPr>
          <w:rFonts w:ascii="Aptos" w:hAnsi="Aptos"/>
          <w:lang w:val="nl-NL"/>
        </w:rPr>
      </w:pPr>
      <w:r w:rsidR="47263112">
        <w:drawing>
          <wp:inline wp14:editId="1DC66E2D" wp14:anchorId="1DB8B405">
            <wp:extent cx="4406900" cy="2937510"/>
            <wp:effectExtent l="0" t="0" r="0" b="0"/>
            <wp:docPr id="1347520578" name="Afbeelding 1" descr="Afbeelding met tekst, schermopname, Lettertype, diagram&#10;&#10;Door AI gegenereerde inhoud is mogelijk onjuis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520578" name="Afbeelding 1" descr="Afbeelding met tekst, schermopname, Lettertype, diagram&#10;&#10;Door AI gegenereerde inhoud is mogelijk onjuist."/>
                    <pic:cNvPicPr/>
                  </pic:nvPicPr>
                  <pic:blipFill>
                    <a:blip xmlns:r="http://schemas.openxmlformats.org/officeDocument/2006/relationships" r:embed="rId11"/>
                    <a:stretch>
                      <a:fillRect/>
                    </a:stretch>
                  </pic:blipFill>
                  <pic:spPr>
                    <a:xfrm>
                      <a:off x="0" y="0"/>
                      <a:ext cx="4406900" cy="2937510"/>
                    </a:xfrm>
                    <a:prstGeom prst="rect">
                      <a:avLst/>
                    </a:prstGeom>
                  </pic:spPr>
                </pic:pic>
              </a:graphicData>
            </a:graphic>
          </wp:inline>
        </w:drawing>
      </w:r>
    </w:p>
    <w:p w:rsidR="00250D74" w:rsidP="76468B4E" w:rsidRDefault="001C2DF9" w14:paraId="3F2998EB" w14:textId="1B1DE522">
      <w:pPr>
        <w:jc w:val="center"/>
        <w:rPr>
          <w:rFonts w:ascii="Aptos" w:hAnsi="Aptos"/>
          <w:i/>
          <w:iCs/>
          <w:color w:val="1F497D" w:themeColor="text2"/>
          <w:sz w:val="18"/>
          <w:szCs w:val="18"/>
          <w:lang w:val="nl-NL"/>
        </w:rPr>
      </w:pPr>
      <w:r w:rsidRPr="76468B4E">
        <w:rPr>
          <w:rFonts w:ascii="Aptos" w:hAnsi="Aptos"/>
          <w:i/>
          <w:iCs/>
          <w:color w:val="1F497D" w:themeColor="text2"/>
          <w:sz w:val="18"/>
          <w:szCs w:val="18"/>
          <w:lang w:val="nl-NL"/>
        </w:rPr>
        <w:t>Figuur 1  C4 level 1 van TypoTrainer</w:t>
      </w:r>
    </w:p>
    <w:p w:rsidR="001C2DF9" w:rsidP="001C2DF9" w:rsidRDefault="001C2DF9" w14:paraId="4763BA02" w14:textId="77777777">
      <w:pPr>
        <w:pStyle w:val="Normaalweb"/>
        <w:spacing w:before="0" w:beforeAutospacing="0" w:after="0" w:afterAutospacing="0"/>
        <w:rPr>
          <w:rStyle w:val="Zwaar"/>
          <w:rFonts w:ascii="Aptos" w:hAnsi="Aptos"/>
          <w:sz w:val="22"/>
          <w:szCs w:val="22"/>
        </w:rPr>
      </w:pPr>
    </w:p>
    <w:p w:rsidR="001C2DF9" w:rsidP="001C2DF9" w:rsidRDefault="001C2DF9" w14:paraId="532DCB93" w14:textId="40D85C8F">
      <w:pPr>
        <w:pStyle w:val="Normaalweb"/>
        <w:spacing w:before="0" w:beforeAutospacing="0" w:after="0" w:afterAutospacing="0"/>
        <w:rPr>
          <w:rFonts w:ascii="Aptos" w:hAnsi="Aptos"/>
          <w:sz w:val="22"/>
          <w:szCs w:val="22"/>
        </w:rPr>
      </w:pPr>
      <w:r w:rsidRPr="002607B4">
        <w:rPr>
          <w:rStyle w:val="Zwaar"/>
          <w:rFonts w:ascii="Aptos" w:hAnsi="Aptos"/>
          <w:sz w:val="22"/>
          <w:szCs w:val="22"/>
        </w:rPr>
        <w:t>Beschrijving:</w:t>
      </w:r>
    </w:p>
    <w:p w:rsidRPr="002607B4" w:rsidR="002607B4" w:rsidP="002607B4" w:rsidRDefault="002607B4" w14:paraId="132A973E" w14:textId="39DC4AC9">
      <w:pPr>
        <w:pStyle w:val="Normaalweb"/>
        <w:rPr>
          <w:rFonts w:ascii="Aptos" w:hAnsi="Aptos"/>
          <w:sz w:val="22"/>
          <w:szCs w:val="22"/>
        </w:rPr>
      </w:pPr>
      <w:r w:rsidRPr="76468B4E">
        <w:rPr>
          <w:rFonts w:ascii="Aptos" w:hAnsi="Aptos"/>
          <w:sz w:val="22"/>
          <w:szCs w:val="22"/>
        </w:rPr>
        <w:t>TypoTrainer is een desktopapplicatie waarmee gebruikers kunnen leren typen via oefeningen met directe feedback.</w:t>
      </w:r>
    </w:p>
    <w:p w:rsidRPr="002607B4" w:rsidR="002607B4" w:rsidP="00C14314" w:rsidRDefault="002607B4" w14:paraId="63F8EFA0" w14:textId="77777777">
      <w:pPr>
        <w:pStyle w:val="Normaalweb"/>
        <w:spacing w:before="240" w:beforeAutospacing="0" w:after="120" w:afterAutospacing="0"/>
        <w:rPr>
          <w:rFonts w:ascii="Aptos" w:hAnsi="Aptos"/>
          <w:sz w:val="22"/>
          <w:szCs w:val="22"/>
        </w:rPr>
      </w:pPr>
      <w:r w:rsidRPr="002607B4">
        <w:rPr>
          <w:rStyle w:val="Zwaar"/>
          <w:rFonts w:ascii="Aptos" w:hAnsi="Aptos"/>
          <w:sz w:val="22"/>
          <w:szCs w:val="22"/>
        </w:rPr>
        <w:t>Belangrijke actoren:</w:t>
      </w:r>
    </w:p>
    <w:p w:rsidRPr="002607B4" w:rsidR="002607B4" w:rsidP="00C14314" w:rsidRDefault="002607B4" w14:paraId="600DBF9D" w14:textId="77777777">
      <w:pPr>
        <w:pStyle w:val="Normaalweb"/>
        <w:numPr>
          <w:ilvl w:val="0"/>
          <w:numId w:val="14"/>
        </w:numPr>
        <w:spacing w:before="0" w:beforeAutospacing="0" w:after="0" w:afterAutospacing="0"/>
        <w:ind w:left="714" w:hanging="357"/>
        <w:rPr>
          <w:rFonts w:ascii="Aptos" w:hAnsi="Aptos"/>
          <w:sz w:val="22"/>
          <w:szCs w:val="22"/>
        </w:rPr>
      </w:pPr>
      <w:r w:rsidRPr="002607B4">
        <w:rPr>
          <w:rStyle w:val="Zwaar"/>
          <w:rFonts w:ascii="Aptos" w:hAnsi="Aptos"/>
          <w:sz w:val="22"/>
          <w:szCs w:val="22"/>
        </w:rPr>
        <w:t>Gebruiker (leerling/student)</w:t>
      </w:r>
      <w:r w:rsidRPr="002607B4">
        <w:rPr>
          <w:rFonts w:ascii="Aptos" w:hAnsi="Aptos"/>
          <w:sz w:val="22"/>
          <w:szCs w:val="22"/>
        </w:rPr>
        <w:t xml:space="preserve"> – gebruikt de app om te oefenen.</w:t>
      </w:r>
    </w:p>
    <w:p w:rsidRPr="002607B4" w:rsidR="002607B4" w:rsidP="002607B4" w:rsidRDefault="002607B4" w14:paraId="0A7CD8DC" w14:textId="77777777">
      <w:pPr>
        <w:pStyle w:val="Normaalweb"/>
        <w:numPr>
          <w:ilvl w:val="0"/>
          <w:numId w:val="14"/>
        </w:numPr>
        <w:rPr>
          <w:rFonts w:ascii="Aptos" w:hAnsi="Aptos"/>
          <w:sz w:val="22"/>
          <w:szCs w:val="22"/>
          <w:lang w:val="en-US"/>
        </w:rPr>
      </w:pPr>
      <w:r w:rsidRPr="002607B4">
        <w:rPr>
          <w:rStyle w:val="Zwaar"/>
          <w:rFonts w:ascii="Aptos" w:hAnsi="Aptos"/>
          <w:sz w:val="22"/>
          <w:szCs w:val="22"/>
          <w:lang w:val="en-US"/>
        </w:rPr>
        <w:t>Docent/Product Owner</w:t>
      </w:r>
      <w:r w:rsidRPr="002607B4">
        <w:rPr>
          <w:rFonts w:ascii="Aptos" w:hAnsi="Aptos"/>
          <w:sz w:val="22"/>
          <w:szCs w:val="22"/>
          <w:lang w:val="en-US"/>
        </w:rPr>
        <w:t xml:space="preserve"> – </w:t>
      </w:r>
      <w:proofErr w:type="spellStart"/>
      <w:r w:rsidRPr="002607B4">
        <w:rPr>
          <w:rFonts w:ascii="Aptos" w:hAnsi="Aptos"/>
          <w:sz w:val="22"/>
          <w:szCs w:val="22"/>
          <w:lang w:val="en-US"/>
        </w:rPr>
        <w:t>valideert</w:t>
      </w:r>
      <w:proofErr w:type="spellEnd"/>
      <w:r w:rsidRPr="002607B4">
        <w:rPr>
          <w:rFonts w:ascii="Aptos" w:hAnsi="Aptos"/>
          <w:sz w:val="22"/>
          <w:szCs w:val="22"/>
          <w:lang w:val="en-US"/>
        </w:rPr>
        <w:t xml:space="preserve"> feedback </w:t>
      </w:r>
      <w:proofErr w:type="spellStart"/>
      <w:r w:rsidRPr="002607B4">
        <w:rPr>
          <w:rFonts w:ascii="Aptos" w:hAnsi="Aptos"/>
          <w:sz w:val="22"/>
          <w:szCs w:val="22"/>
          <w:lang w:val="en-US"/>
        </w:rPr>
        <w:t>en</w:t>
      </w:r>
      <w:proofErr w:type="spellEnd"/>
      <w:r w:rsidRPr="002607B4">
        <w:rPr>
          <w:rFonts w:ascii="Aptos" w:hAnsi="Aptos"/>
          <w:sz w:val="22"/>
          <w:szCs w:val="22"/>
          <w:lang w:val="en-US"/>
        </w:rPr>
        <w:t xml:space="preserve"> test </w:t>
      </w:r>
      <w:proofErr w:type="spellStart"/>
      <w:r w:rsidRPr="002607B4">
        <w:rPr>
          <w:rFonts w:ascii="Aptos" w:hAnsi="Aptos"/>
          <w:sz w:val="22"/>
          <w:szCs w:val="22"/>
          <w:lang w:val="en-US"/>
        </w:rPr>
        <w:t>resultaten</w:t>
      </w:r>
      <w:proofErr w:type="spellEnd"/>
      <w:r w:rsidRPr="002607B4">
        <w:rPr>
          <w:rFonts w:ascii="Aptos" w:hAnsi="Aptos"/>
          <w:sz w:val="22"/>
          <w:szCs w:val="22"/>
          <w:lang w:val="en-US"/>
        </w:rPr>
        <w:t>.</w:t>
      </w:r>
    </w:p>
    <w:p w:rsidRPr="002607B4" w:rsidR="002607B4" w:rsidP="002607B4" w:rsidRDefault="002607B4" w14:paraId="729815D5" w14:textId="77777777">
      <w:pPr>
        <w:pStyle w:val="Normaalweb"/>
        <w:numPr>
          <w:ilvl w:val="0"/>
          <w:numId w:val="14"/>
        </w:numPr>
        <w:rPr>
          <w:rFonts w:ascii="Aptos" w:hAnsi="Aptos"/>
          <w:sz w:val="22"/>
          <w:szCs w:val="22"/>
        </w:rPr>
      </w:pPr>
      <w:proofErr w:type="spellStart"/>
      <w:r w:rsidRPr="002607B4">
        <w:rPr>
          <w:rStyle w:val="Zwaar"/>
          <w:rFonts w:ascii="Aptos" w:hAnsi="Aptos"/>
          <w:sz w:val="22"/>
          <w:szCs w:val="22"/>
        </w:rPr>
        <w:t>SQLite</w:t>
      </w:r>
      <w:proofErr w:type="spellEnd"/>
      <w:r w:rsidRPr="002607B4">
        <w:rPr>
          <w:rStyle w:val="Zwaar"/>
          <w:rFonts w:ascii="Aptos" w:hAnsi="Aptos"/>
          <w:sz w:val="22"/>
          <w:szCs w:val="22"/>
        </w:rPr>
        <w:t xml:space="preserve"> Database</w:t>
      </w:r>
      <w:r w:rsidRPr="002607B4">
        <w:rPr>
          <w:rFonts w:ascii="Aptos" w:hAnsi="Aptos"/>
          <w:sz w:val="22"/>
          <w:szCs w:val="22"/>
        </w:rPr>
        <w:t xml:space="preserve"> – slaat resultaten, gebruikersgegevens en oefenmateriaal op.</w:t>
      </w:r>
    </w:p>
    <w:p w:rsidRPr="00C14314" w:rsidR="00C14314" w:rsidP="00C14314" w:rsidRDefault="00C14314" w14:paraId="04902DCF" w14:textId="73763B62">
      <w:pPr>
        <w:spacing w:after="120"/>
        <w:rPr>
          <w:rFonts w:ascii="Aptos" w:hAnsi="Aptos"/>
          <w:b/>
          <w:bCs/>
          <w:lang w:val="nl-NL"/>
        </w:rPr>
      </w:pPr>
      <w:r w:rsidRPr="00C14314">
        <w:rPr>
          <w:rFonts w:ascii="Aptos" w:hAnsi="Aptos"/>
          <w:b/>
          <w:bCs/>
          <w:lang w:val="nl-NL"/>
        </w:rPr>
        <w:t>TypoTrainer bestaat uit:</w:t>
      </w:r>
    </w:p>
    <w:p w:rsidRPr="00C14314" w:rsidR="00C14314" w:rsidP="00C14314" w:rsidRDefault="00C14314" w14:paraId="11EA1E55" w14:textId="10532BD7">
      <w:pPr>
        <w:pStyle w:val="Lijstalinea"/>
        <w:numPr>
          <w:ilvl w:val="0"/>
          <w:numId w:val="17"/>
        </w:numPr>
        <w:spacing w:after="0"/>
        <w:rPr>
          <w:rFonts w:ascii="Aptos" w:hAnsi="Aptos"/>
        </w:rPr>
      </w:pPr>
      <w:r w:rsidRPr="00C14314">
        <w:rPr>
          <w:rFonts w:ascii="Aptos" w:hAnsi="Aptos"/>
        </w:rPr>
        <w:t>MAUI Front-end (UI + MVVM)</w:t>
      </w:r>
    </w:p>
    <w:p w:rsidRPr="00C14314" w:rsidR="00C14314" w:rsidP="00C14314" w:rsidRDefault="00C14314" w14:paraId="051DB0AA" w14:textId="61C591C6">
      <w:pPr>
        <w:pStyle w:val="Lijstalinea"/>
        <w:numPr>
          <w:ilvl w:val="0"/>
          <w:numId w:val="17"/>
        </w:numPr>
        <w:spacing w:after="0"/>
        <w:rPr>
          <w:rFonts w:ascii="Aptos" w:hAnsi="Aptos"/>
          <w:lang w:val="nl-NL"/>
        </w:rPr>
      </w:pPr>
      <w:proofErr w:type="spellStart"/>
      <w:r w:rsidRPr="00C14314">
        <w:rPr>
          <w:rFonts w:ascii="Aptos" w:hAnsi="Aptos"/>
          <w:lang w:val="nl-NL"/>
        </w:rPr>
        <w:t>Applicatielaag</w:t>
      </w:r>
      <w:proofErr w:type="spellEnd"/>
      <w:r w:rsidRPr="00C14314">
        <w:rPr>
          <w:rFonts w:ascii="Aptos" w:hAnsi="Aptos"/>
          <w:lang w:val="nl-NL"/>
        </w:rPr>
        <w:t xml:space="preserve"> (services, analyse, engines)</w:t>
      </w:r>
    </w:p>
    <w:p w:rsidRPr="00C14314" w:rsidR="00C14314" w:rsidP="00C14314" w:rsidRDefault="00C14314" w14:paraId="5F0F2792" w14:textId="77777777">
      <w:pPr>
        <w:pStyle w:val="Lijstalinea"/>
        <w:numPr>
          <w:ilvl w:val="0"/>
          <w:numId w:val="17"/>
        </w:numPr>
        <w:spacing w:after="0"/>
        <w:rPr>
          <w:rFonts w:ascii="Aptos" w:hAnsi="Aptos"/>
          <w:lang w:val="nl-NL"/>
        </w:rPr>
      </w:pPr>
      <w:r w:rsidRPr="00C14314">
        <w:rPr>
          <w:rFonts w:ascii="Aptos" w:hAnsi="Aptos"/>
          <w:lang w:val="nl-NL"/>
        </w:rPr>
        <w:t>Data-</w:t>
      </w:r>
      <w:proofErr w:type="spellStart"/>
      <w:r w:rsidRPr="00C14314">
        <w:rPr>
          <w:rFonts w:ascii="Aptos" w:hAnsi="Aptos"/>
          <w:lang w:val="nl-NL"/>
        </w:rPr>
        <w:t>opslaglaag</w:t>
      </w:r>
      <w:proofErr w:type="spellEnd"/>
      <w:r w:rsidRPr="00C14314">
        <w:rPr>
          <w:rFonts w:ascii="Aptos" w:hAnsi="Aptos"/>
          <w:lang w:val="nl-NL"/>
        </w:rPr>
        <w:t xml:space="preserve"> (</w:t>
      </w:r>
      <w:proofErr w:type="spellStart"/>
      <w:r w:rsidRPr="00C14314">
        <w:rPr>
          <w:rFonts w:ascii="Aptos" w:hAnsi="Aptos"/>
          <w:lang w:val="nl-NL"/>
        </w:rPr>
        <w:t>repositories</w:t>
      </w:r>
      <w:proofErr w:type="spellEnd"/>
      <w:r w:rsidRPr="00C14314">
        <w:rPr>
          <w:rFonts w:ascii="Aptos" w:hAnsi="Aptos"/>
          <w:lang w:val="nl-NL"/>
        </w:rPr>
        <w:t xml:space="preserve">, </w:t>
      </w:r>
      <w:proofErr w:type="spellStart"/>
      <w:r w:rsidRPr="00C14314">
        <w:rPr>
          <w:rFonts w:ascii="Aptos" w:hAnsi="Aptos"/>
          <w:lang w:val="nl-NL"/>
        </w:rPr>
        <w:t>SQLite</w:t>
      </w:r>
      <w:proofErr w:type="spellEnd"/>
      <w:r w:rsidRPr="00C14314">
        <w:rPr>
          <w:rFonts w:ascii="Aptos" w:hAnsi="Aptos"/>
          <w:lang w:val="nl-NL"/>
        </w:rPr>
        <w:t>-database)</w:t>
      </w:r>
    </w:p>
    <w:p w:rsidRPr="00C14314" w:rsidR="00C14314" w:rsidP="00C14314" w:rsidRDefault="00C14314" w14:paraId="636E069F" w14:textId="77777777">
      <w:pPr>
        <w:spacing w:after="0"/>
        <w:rPr>
          <w:rFonts w:ascii="Aptos" w:hAnsi="Aptos"/>
          <w:lang w:val="nl-NL"/>
        </w:rPr>
      </w:pPr>
    </w:p>
    <w:p w:rsidRPr="00C14314" w:rsidR="00C14314" w:rsidP="00C14314" w:rsidRDefault="00C14314" w14:paraId="2FE6E9C1" w14:textId="796C030D">
      <w:pPr>
        <w:spacing w:after="120"/>
        <w:rPr>
          <w:rFonts w:ascii="Aptos" w:hAnsi="Aptos"/>
          <w:b/>
          <w:bCs/>
          <w:lang w:val="nl-NL"/>
        </w:rPr>
      </w:pPr>
      <w:r>
        <w:rPr>
          <w:rFonts w:ascii="Aptos" w:hAnsi="Aptos"/>
          <w:b/>
          <w:bCs/>
          <w:lang w:val="nl-NL"/>
        </w:rPr>
        <w:t>E</w:t>
      </w:r>
      <w:r w:rsidRPr="00C14314">
        <w:rPr>
          <w:rFonts w:ascii="Aptos" w:hAnsi="Aptos"/>
          <w:b/>
          <w:bCs/>
          <w:lang w:val="nl-NL"/>
        </w:rPr>
        <w:t>xterne systemen:</w:t>
      </w:r>
    </w:p>
    <w:p w:rsidR="0042694E" w:rsidP="00C14314" w:rsidRDefault="00C14314" w14:paraId="215A6B7F" w14:textId="48A2699A">
      <w:pPr>
        <w:spacing w:after="0"/>
        <w:rPr>
          <w:rFonts w:ascii="Aptos" w:hAnsi="Aptos"/>
          <w:lang w:val="nl-NL"/>
        </w:rPr>
      </w:pPr>
      <w:r w:rsidRPr="00C14314">
        <w:rPr>
          <w:rFonts w:ascii="Aptos" w:hAnsi="Aptos"/>
          <w:lang w:val="nl-NL"/>
        </w:rPr>
        <w:t xml:space="preserve">Geen externe </w:t>
      </w:r>
      <w:proofErr w:type="spellStart"/>
      <w:r w:rsidRPr="00C14314">
        <w:rPr>
          <w:rFonts w:ascii="Aptos" w:hAnsi="Aptos"/>
          <w:lang w:val="nl-NL"/>
        </w:rPr>
        <w:t>API’s</w:t>
      </w:r>
      <w:proofErr w:type="spellEnd"/>
      <w:r w:rsidRPr="00C14314">
        <w:rPr>
          <w:rFonts w:ascii="Aptos" w:hAnsi="Aptos"/>
          <w:lang w:val="nl-NL"/>
        </w:rPr>
        <w:t xml:space="preserve"> in Sprint 2.</w:t>
      </w:r>
    </w:p>
    <w:p w:rsidRPr="002607B4" w:rsidR="00250D74" w:rsidRDefault="00E6369B" w14:paraId="130CB8C7" w14:textId="77777777">
      <w:pPr>
        <w:pStyle w:val="Kop2"/>
        <w:rPr>
          <w:rFonts w:ascii="Aptos" w:hAnsi="Aptos"/>
          <w:color w:val="1F497D" w:themeColor="text2"/>
          <w:sz w:val="32"/>
          <w:szCs w:val="32"/>
          <w:lang w:val="nl-NL"/>
        </w:rPr>
      </w:pPr>
      <w:bookmarkStart w:name="_Toc743742367" w:id="969377680"/>
      <w:r w:rsidRPr="358F3397" w:rsidR="00E6369B">
        <w:rPr>
          <w:rFonts w:ascii="Aptos" w:hAnsi="Aptos"/>
          <w:color w:val="1F497D" w:themeColor="text2" w:themeTint="FF" w:themeShade="FF"/>
          <w:sz w:val="32"/>
          <w:szCs w:val="32"/>
          <w:lang w:val="nl-NL"/>
        </w:rPr>
        <w:t>6. Container Context (C4 niveau 2)</w:t>
      </w:r>
      <w:bookmarkEnd w:id="969377680"/>
    </w:p>
    <w:p w:rsidRPr="00890E3E" w:rsidR="00890E3E" w:rsidP="00890E3E" w:rsidRDefault="00E6369B" w14:paraId="7E2FFC37" w14:textId="1C14F252">
      <w:pPr>
        <w:spacing w:before="120" w:after="120"/>
        <w:rPr>
          <w:rFonts w:ascii="Aptos" w:hAnsi="Aptos"/>
          <w:lang w:val="nl-NL"/>
        </w:rPr>
      </w:pPr>
      <w:r w:rsidRPr="00A249E3">
        <w:rPr>
          <w:rFonts w:ascii="Aptos" w:hAnsi="Aptos"/>
          <w:lang w:val="nl-NL"/>
        </w:rPr>
        <w:t>De applicatie bestaat uit twee containers:</w:t>
      </w:r>
      <w:r w:rsidRPr="00A249E3">
        <w:rPr>
          <w:rFonts w:ascii="Aptos" w:hAnsi="Aptos"/>
          <w:lang w:val="nl-NL"/>
        </w:rPr>
        <w:br/>
      </w:r>
      <w:r w:rsidR="0010263B">
        <w:rPr>
          <w:rFonts w:ascii="Aptos" w:hAnsi="Aptos"/>
          <w:b/>
          <w:bCs/>
          <w:lang w:val="nl-NL"/>
        </w:rPr>
        <w:t xml:space="preserve">1. </w:t>
      </w:r>
      <w:r w:rsidRPr="0010263B">
        <w:rPr>
          <w:rFonts w:ascii="Aptos" w:hAnsi="Aptos"/>
          <w:b/>
          <w:bCs/>
          <w:lang w:val="nl-NL"/>
        </w:rPr>
        <w:t>Desktopapplicatie (MAUI</w:t>
      </w:r>
      <w:r w:rsidR="00283546">
        <w:rPr>
          <w:rFonts w:ascii="Aptos" w:hAnsi="Aptos"/>
          <w:b/>
          <w:bCs/>
          <w:lang w:val="nl-NL"/>
        </w:rPr>
        <w:t>-app container</w:t>
      </w:r>
      <w:r w:rsidRPr="0010263B">
        <w:rPr>
          <w:rFonts w:ascii="Aptos" w:hAnsi="Aptos"/>
          <w:b/>
          <w:bCs/>
          <w:lang w:val="nl-NL"/>
        </w:rPr>
        <w:t>)</w:t>
      </w:r>
      <w:r w:rsidRPr="00A249E3">
        <w:rPr>
          <w:rFonts w:ascii="Aptos" w:hAnsi="Aptos"/>
          <w:lang w:val="nl-NL"/>
        </w:rPr>
        <w:t xml:space="preserve"> – verantwoordelijk voor de gebruikersinterface en businesslogica.</w:t>
      </w:r>
    </w:p>
    <w:p w:rsidRPr="00890E3E" w:rsidR="00283546" w:rsidP="0010263B" w:rsidRDefault="00283546" w14:paraId="1910CCB9" w14:textId="1684C2C0">
      <w:pPr>
        <w:spacing w:after="0"/>
        <w:rPr>
          <w:rFonts w:ascii="Aptos" w:hAnsi="Aptos"/>
          <w:b/>
          <w:bCs/>
        </w:rPr>
      </w:pPr>
      <w:proofErr w:type="spellStart"/>
      <w:r w:rsidRPr="00890E3E">
        <w:rPr>
          <w:rFonts w:ascii="Aptos" w:hAnsi="Aptos"/>
          <w:b/>
          <w:bCs/>
        </w:rPr>
        <w:t>Nieuwe</w:t>
      </w:r>
      <w:proofErr w:type="spellEnd"/>
      <w:r w:rsidRPr="00890E3E">
        <w:rPr>
          <w:rFonts w:ascii="Aptos" w:hAnsi="Aptos"/>
          <w:b/>
          <w:bCs/>
        </w:rPr>
        <w:t xml:space="preserve"> </w:t>
      </w:r>
      <w:proofErr w:type="spellStart"/>
      <w:r w:rsidRPr="00890E3E">
        <w:rPr>
          <w:rFonts w:ascii="Aptos" w:hAnsi="Aptos"/>
          <w:b/>
          <w:bCs/>
        </w:rPr>
        <w:t>subcomponenten</w:t>
      </w:r>
      <w:proofErr w:type="spellEnd"/>
      <w:r w:rsidRPr="00890E3E">
        <w:rPr>
          <w:rFonts w:ascii="Aptos" w:hAnsi="Aptos"/>
          <w:b/>
          <w:bCs/>
        </w:rPr>
        <w:t>:</w:t>
      </w:r>
    </w:p>
    <w:tbl>
      <w:tblPr>
        <w:tblStyle w:val="Tabelraster"/>
        <w:tblW w:w="8642" w:type="dxa"/>
        <w:tblLook w:val="04A0" w:firstRow="1" w:lastRow="0" w:firstColumn="1" w:lastColumn="0" w:noHBand="0" w:noVBand="1"/>
      </w:tblPr>
      <w:tblGrid>
        <w:gridCol w:w="3167"/>
        <w:gridCol w:w="5475"/>
      </w:tblGrid>
      <w:tr w:rsidRPr="00283546" w:rsidR="00283546" w:rsidTr="00283546" w14:paraId="1F96CC8B" w14:textId="77777777">
        <w:tc>
          <w:tcPr>
            <w:tcW w:w="0" w:type="auto"/>
            <w:shd w:val="clear" w:color="auto" w:fill="C6D9F1" w:themeFill="text2" w:themeFillTint="33"/>
            <w:hideMark/>
          </w:tcPr>
          <w:p w:rsidRPr="00283546" w:rsidR="00283546" w:rsidP="00283546" w:rsidRDefault="00283546" w14:paraId="66DF7764" w14:textId="77777777">
            <w:pPr>
              <w:rPr>
                <w:rFonts w:ascii="Aptos" w:hAnsi="Aptos" w:eastAsia="Times New Roman" w:cs="Times New Roman"/>
                <w:lang w:val="nl-NL" w:eastAsia="nl-NL"/>
              </w:rPr>
            </w:pPr>
            <w:r w:rsidRPr="00283546">
              <w:rPr>
                <w:rFonts w:ascii="Aptos" w:hAnsi="Aptos" w:eastAsia="Times New Roman" w:cs="Times New Roman"/>
                <w:lang w:val="nl-NL" w:eastAsia="nl-NL"/>
              </w:rPr>
              <w:t>Component</w:t>
            </w:r>
          </w:p>
        </w:tc>
        <w:tc>
          <w:tcPr>
            <w:tcW w:w="5475" w:type="dxa"/>
            <w:shd w:val="clear" w:color="auto" w:fill="C6D9F1" w:themeFill="text2" w:themeFillTint="33"/>
            <w:hideMark/>
          </w:tcPr>
          <w:p w:rsidRPr="00283546" w:rsidR="00283546" w:rsidP="00283546" w:rsidRDefault="00283546" w14:paraId="25F41358" w14:textId="77777777">
            <w:pPr>
              <w:rPr>
                <w:rFonts w:ascii="Aptos" w:hAnsi="Aptos" w:eastAsia="Times New Roman" w:cs="Times New Roman"/>
                <w:lang w:val="nl-NL" w:eastAsia="nl-NL"/>
              </w:rPr>
            </w:pPr>
            <w:r w:rsidRPr="00283546">
              <w:rPr>
                <w:rFonts w:ascii="Aptos" w:hAnsi="Aptos" w:eastAsia="Times New Roman" w:cs="Times New Roman"/>
                <w:lang w:val="nl-NL" w:eastAsia="nl-NL"/>
              </w:rPr>
              <w:t>Beschrijving</w:t>
            </w:r>
          </w:p>
        </w:tc>
      </w:tr>
      <w:tr w:rsidRPr="003E7346" w:rsidR="00283546" w:rsidTr="00283546" w14:paraId="52970594" w14:textId="77777777">
        <w:tc>
          <w:tcPr>
            <w:tcW w:w="0" w:type="auto"/>
            <w:hideMark/>
          </w:tcPr>
          <w:p w:rsidRPr="00283546" w:rsidR="00283546" w:rsidP="00283546" w:rsidRDefault="00283546" w14:paraId="7731C576" w14:textId="77777777">
            <w:pPr>
              <w:rPr>
                <w:rFonts w:ascii="Aptos" w:hAnsi="Aptos" w:eastAsia="Times New Roman" w:cs="Times New Roman"/>
                <w:lang w:val="nl-NL" w:eastAsia="nl-NL"/>
              </w:rPr>
            </w:pPr>
            <w:proofErr w:type="spellStart"/>
            <w:r w:rsidRPr="00283546">
              <w:rPr>
                <w:rFonts w:ascii="Aptos" w:hAnsi="Aptos" w:eastAsia="Times New Roman" w:cs="Times New Roman"/>
                <w:lang w:val="nl-NL" w:eastAsia="nl-NL"/>
              </w:rPr>
              <w:t>TypingExerciseModule</w:t>
            </w:r>
            <w:proofErr w:type="spellEnd"/>
          </w:p>
        </w:tc>
        <w:tc>
          <w:tcPr>
            <w:tcW w:w="5475" w:type="dxa"/>
            <w:hideMark/>
          </w:tcPr>
          <w:p w:rsidRPr="00283546" w:rsidR="00283546" w:rsidP="00283546" w:rsidRDefault="00283546" w14:paraId="4B713F52" w14:textId="77777777">
            <w:pPr>
              <w:rPr>
                <w:rFonts w:ascii="Aptos" w:hAnsi="Aptos" w:eastAsia="Times New Roman" w:cs="Times New Roman"/>
                <w:lang w:val="nl-NL" w:eastAsia="nl-NL"/>
              </w:rPr>
            </w:pPr>
            <w:r w:rsidRPr="00283546">
              <w:rPr>
                <w:rFonts w:ascii="Aptos" w:hAnsi="Aptos" w:eastAsia="Times New Roman" w:cs="Times New Roman"/>
                <w:lang w:val="nl-NL" w:eastAsia="nl-NL"/>
              </w:rPr>
              <w:t xml:space="preserve">UI + </w:t>
            </w:r>
            <w:proofErr w:type="spellStart"/>
            <w:r w:rsidRPr="00283546">
              <w:rPr>
                <w:rFonts w:ascii="Aptos" w:hAnsi="Aptos" w:eastAsia="Times New Roman" w:cs="Times New Roman"/>
                <w:lang w:val="nl-NL" w:eastAsia="nl-NL"/>
              </w:rPr>
              <w:t>ViewModel</w:t>
            </w:r>
            <w:proofErr w:type="spellEnd"/>
            <w:r w:rsidRPr="00283546">
              <w:rPr>
                <w:rFonts w:ascii="Aptos" w:hAnsi="Aptos" w:eastAsia="Times New Roman" w:cs="Times New Roman"/>
                <w:lang w:val="nl-NL" w:eastAsia="nl-NL"/>
              </w:rPr>
              <w:t xml:space="preserve"> voor de typ-oefening</w:t>
            </w:r>
          </w:p>
        </w:tc>
      </w:tr>
      <w:tr w:rsidRPr="003E7346" w:rsidR="00283546" w:rsidTr="00283546" w14:paraId="44D4C1E8" w14:textId="77777777">
        <w:tc>
          <w:tcPr>
            <w:tcW w:w="0" w:type="auto"/>
            <w:hideMark/>
          </w:tcPr>
          <w:p w:rsidRPr="00283546" w:rsidR="00283546" w:rsidP="00283546" w:rsidRDefault="00283546" w14:paraId="06BDE1F9" w14:textId="77777777">
            <w:pPr>
              <w:rPr>
                <w:rFonts w:ascii="Aptos" w:hAnsi="Aptos" w:eastAsia="Times New Roman" w:cs="Times New Roman"/>
                <w:lang w:val="nl-NL" w:eastAsia="nl-NL"/>
              </w:rPr>
            </w:pPr>
            <w:proofErr w:type="spellStart"/>
            <w:r w:rsidRPr="00283546">
              <w:rPr>
                <w:rFonts w:ascii="Aptos" w:hAnsi="Aptos" w:eastAsia="Times New Roman" w:cs="Times New Roman"/>
                <w:lang w:val="nl-NL" w:eastAsia="nl-NL"/>
              </w:rPr>
              <w:t>ErrorDetectionEngine</w:t>
            </w:r>
            <w:proofErr w:type="spellEnd"/>
          </w:p>
        </w:tc>
        <w:tc>
          <w:tcPr>
            <w:tcW w:w="5475" w:type="dxa"/>
            <w:hideMark/>
          </w:tcPr>
          <w:p w:rsidRPr="00283546" w:rsidR="00283546" w:rsidP="00283546" w:rsidRDefault="00283546" w14:paraId="3D92D3D1" w14:textId="77777777">
            <w:pPr>
              <w:rPr>
                <w:rFonts w:ascii="Aptos" w:hAnsi="Aptos" w:eastAsia="Times New Roman" w:cs="Times New Roman"/>
                <w:lang w:val="nl-NL" w:eastAsia="nl-NL"/>
              </w:rPr>
            </w:pPr>
            <w:r w:rsidRPr="00283546">
              <w:rPr>
                <w:rFonts w:ascii="Aptos" w:hAnsi="Aptos" w:eastAsia="Times New Roman" w:cs="Times New Roman"/>
                <w:lang w:val="nl-NL" w:eastAsia="nl-NL"/>
              </w:rPr>
              <w:t>Detecteert fouten per ingedrukte toets</w:t>
            </w:r>
          </w:p>
        </w:tc>
      </w:tr>
      <w:tr w:rsidRPr="00283546" w:rsidR="00283546" w:rsidTr="00283546" w14:paraId="7477FBCE" w14:textId="77777777">
        <w:tc>
          <w:tcPr>
            <w:tcW w:w="0" w:type="auto"/>
            <w:hideMark/>
          </w:tcPr>
          <w:p w:rsidRPr="00283546" w:rsidR="00283546" w:rsidP="00283546" w:rsidRDefault="00283546" w14:paraId="311FB7F9" w14:textId="77777777">
            <w:pPr>
              <w:rPr>
                <w:rFonts w:ascii="Aptos" w:hAnsi="Aptos" w:eastAsia="Times New Roman" w:cs="Times New Roman"/>
                <w:lang w:val="nl-NL" w:eastAsia="nl-NL"/>
              </w:rPr>
            </w:pPr>
            <w:proofErr w:type="spellStart"/>
            <w:r w:rsidRPr="00283546">
              <w:rPr>
                <w:rFonts w:ascii="Aptos" w:hAnsi="Aptos" w:eastAsia="Times New Roman" w:cs="Times New Roman"/>
                <w:lang w:val="nl-NL" w:eastAsia="nl-NL"/>
              </w:rPr>
              <w:t>ResultEngine</w:t>
            </w:r>
            <w:proofErr w:type="spellEnd"/>
          </w:p>
        </w:tc>
        <w:tc>
          <w:tcPr>
            <w:tcW w:w="5475" w:type="dxa"/>
            <w:hideMark/>
          </w:tcPr>
          <w:p w:rsidRPr="00283546" w:rsidR="00283546" w:rsidP="00283546" w:rsidRDefault="00283546" w14:paraId="28E1AB5E" w14:textId="77777777">
            <w:pPr>
              <w:rPr>
                <w:rFonts w:ascii="Aptos" w:hAnsi="Aptos" w:eastAsia="Times New Roman" w:cs="Times New Roman"/>
                <w:lang w:val="nl-NL" w:eastAsia="nl-NL"/>
              </w:rPr>
            </w:pPr>
            <w:r w:rsidRPr="00283546">
              <w:rPr>
                <w:rFonts w:ascii="Aptos" w:hAnsi="Aptos" w:eastAsia="Times New Roman" w:cs="Times New Roman"/>
                <w:lang w:val="nl-NL" w:eastAsia="nl-NL"/>
              </w:rPr>
              <w:t>Berekent oefenresultaten</w:t>
            </w:r>
          </w:p>
        </w:tc>
      </w:tr>
      <w:tr w:rsidRPr="00283546" w:rsidR="00283546" w:rsidTr="00283546" w14:paraId="5277BA60" w14:textId="77777777">
        <w:tc>
          <w:tcPr>
            <w:tcW w:w="0" w:type="auto"/>
            <w:hideMark/>
          </w:tcPr>
          <w:p w:rsidRPr="00283546" w:rsidR="00283546" w:rsidP="00283546" w:rsidRDefault="00283546" w14:paraId="3A03F2B1" w14:textId="77777777">
            <w:pPr>
              <w:rPr>
                <w:rFonts w:ascii="Aptos" w:hAnsi="Aptos" w:eastAsia="Times New Roman" w:cs="Times New Roman"/>
                <w:lang w:val="nl-NL" w:eastAsia="nl-NL"/>
              </w:rPr>
            </w:pPr>
            <w:proofErr w:type="spellStart"/>
            <w:r w:rsidRPr="00283546">
              <w:rPr>
                <w:rFonts w:ascii="Aptos" w:hAnsi="Aptos" w:eastAsia="Times New Roman" w:cs="Times New Roman"/>
                <w:lang w:val="nl-NL" w:eastAsia="nl-NL"/>
              </w:rPr>
              <w:t>ErrorAnalysisService</w:t>
            </w:r>
            <w:proofErr w:type="spellEnd"/>
          </w:p>
        </w:tc>
        <w:tc>
          <w:tcPr>
            <w:tcW w:w="5475" w:type="dxa"/>
            <w:hideMark/>
          </w:tcPr>
          <w:p w:rsidRPr="00283546" w:rsidR="00283546" w:rsidP="00283546" w:rsidRDefault="00283546" w14:paraId="448236A9" w14:textId="77777777">
            <w:pPr>
              <w:rPr>
                <w:rFonts w:ascii="Aptos" w:hAnsi="Aptos" w:eastAsia="Times New Roman" w:cs="Times New Roman"/>
                <w:lang w:val="nl-NL" w:eastAsia="nl-NL"/>
              </w:rPr>
            </w:pPr>
            <w:r w:rsidRPr="00283546">
              <w:rPr>
                <w:rFonts w:ascii="Aptos" w:hAnsi="Aptos" w:eastAsia="Times New Roman" w:cs="Times New Roman"/>
                <w:lang w:val="nl-NL" w:eastAsia="nl-NL"/>
              </w:rPr>
              <w:t>Analyseert fouten, produceert foutpatronen</w:t>
            </w:r>
          </w:p>
        </w:tc>
      </w:tr>
      <w:tr w:rsidRPr="003E7346" w:rsidR="00283546" w:rsidTr="00283546" w14:paraId="75AC9626" w14:textId="77777777">
        <w:tc>
          <w:tcPr>
            <w:tcW w:w="0" w:type="auto"/>
            <w:hideMark/>
          </w:tcPr>
          <w:p w:rsidRPr="00283546" w:rsidR="00283546" w:rsidP="00283546" w:rsidRDefault="00283546" w14:paraId="5635CB91" w14:textId="77777777">
            <w:pPr>
              <w:rPr>
                <w:rFonts w:ascii="Aptos" w:hAnsi="Aptos" w:eastAsia="Times New Roman" w:cs="Times New Roman"/>
                <w:lang w:val="nl-NL" w:eastAsia="nl-NL"/>
              </w:rPr>
            </w:pPr>
            <w:proofErr w:type="spellStart"/>
            <w:r w:rsidRPr="00283546">
              <w:rPr>
                <w:rFonts w:ascii="Aptos" w:hAnsi="Aptos" w:eastAsia="Times New Roman" w:cs="Times New Roman"/>
                <w:lang w:val="nl-NL" w:eastAsia="nl-NL"/>
              </w:rPr>
              <w:t>AdaptiveExerciseService</w:t>
            </w:r>
            <w:proofErr w:type="spellEnd"/>
          </w:p>
        </w:tc>
        <w:tc>
          <w:tcPr>
            <w:tcW w:w="5475" w:type="dxa"/>
            <w:hideMark/>
          </w:tcPr>
          <w:p w:rsidRPr="00283546" w:rsidR="00283546" w:rsidP="00283546" w:rsidRDefault="00283546" w14:paraId="68CF5995" w14:textId="77777777">
            <w:pPr>
              <w:rPr>
                <w:rFonts w:ascii="Aptos" w:hAnsi="Aptos" w:eastAsia="Times New Roman" w:cs="Times New Roman"/>
                <w:lang w:val="nl-NL" w:eastAsia="nl-NL"/>
              </w:rPr>
            </w:pPr>
            <w:r w:rsidRPr="00283546">
              <w:rPr>
                <w:rFonts w:ascii="Aptos" w:hAnsi="Aptos" w:eastAsia="Times New Roman" w:cs="Times New Roman"/>
                <w:lang w:val="nl-NL" w:eastAsia="nl-NL"/>
              </w:rPr>
              <w:t>Selecteert nieuwe oefening gebaseerd op fouten</w:t>
            </w:r>
          </w:p>
        </w:tc>
      </w:tr>
      <w:tr w:rsidRPr="003E7346" w:rsidR="00283546" w:rsidTr="00283546" w14:paraId="479B7E2B" w14:textId="77777777">
        <w:tc>
          <w:tcPr>
            <w:tcW w:w="0" w:type="auto"/>
            <w:hideMark/>
          </w:tcPr>
          <w:p w:rsidRPr="00283546" w:rsidR="00283546" w:rsidP="00283546" w:rsidRDefault="00283546" w14:paraId="790914A8" w14:textId="77777777">
            <w:pPr>
              <w:rPr>
                <w:rFonts w:ascii="Aptos" w:hAnsi="Aptos" w:eastAsia="Times New Roman" w:cs="Times New Roman"/>
                <w:lang w:val="nl-NL" w:eastAsia="nl-NL"/>
              </w:rPr>
            </w:pPr>
            <w:proofErr w:type="spellStart"/>
            <w:r w:rsidRPr="00283546">
              <w:rPr>
                <w:rFonts w:ascii="Aptos" w:hAnsi="Aptos" w:eastAsia="Times New Roman" w:cs="Times New Roman"/>
                <w:lang w:val="nl-NL" w:eastAsia="nl-NL"/>
              </w:rPr>
              <w:t>ResultRepository</w:t>
            </w:r>
            <w:proofErr w:type="spellEnd"/>
            <w:r w:rsidRPr="00283546">
              <w:rPr>
                <w:rFonts w:ascii="Aptos" w:hAnsi="Aptos" w:eastAsia="Times New Roman" w:cs="Times New Roman"/>
                <w:lang w:val="nl-NL" w:eastAsia="nl-NL"/>
              </w:rPr>
              <w:t xml:space="preserve"> (uitgebreid)</w:t>
            </w:r>
          </w:p>
        </w:tc>
        <w:tc>
          <w:tcPr>
            <w:tcW w:w="5475" w:type="dxa"/>
            <w:hideMark/>
          </w:tcPr>
          <w:p w:rsidRPr="00283546" w:rsidR="00283546" w:rsidP="00283546" w:rsidRDefault="00283546" w14:paraId="6C6A5DC0" w14:textId="77777777">
            <w:pPr>
              <w:rPr>
                <w:rFonts w:ascii="Aptos" w:hAnsi="Aptos" w:eastAsia="Times New Roman" w:cs="Times New Roman"/>
                <w:lang w:val="nl-NL" w:eastAsia="nl-NL"/>
              </w:rPr>
            </w:pPr>
            <w:r w:rsidRPr="00283546">
              <w:rPr>
                <w:rFonts w:ascii="Aptos" w:hAnsi="Aptos" w:eastAsia="Times New Roman" w:cs="Times New Roman"/>
                <w:lang w:val="nl-NL" w:eastAsia="nl-NL"/>
              </w:rPr>
              <w:t>Slaat resultaten en foutdetails op</w:t>
            </w:r>
          </w:p>
        </w:tc>
      </w:tr>
      <w:tr w:rsidRPr="00283546" w:rsidR="00283546" w:rsidTr="00283546" w14:paraId="1281E2D7" w14:textId="77777777">
        <w:tc>
          <w:tcPr>
            <w:tcW w:w="0" w:type="auto"/>
            <w:hideMark/>
          </w:tcPr>
          <w:p w:rsidRPr="00283546" w:rsidR="00283546" w:rsidP="00283546" w:rsidRDefault="00283546" w14:paraId="3344155C" w14:textId="77777777">
            <w:pPr>
              <w:rPr>
                <w:rFonts w:ascii="Aptos" w:hAnsi="Aptos" w:eastAsia="Times New Roman" w:cs="Times New Roman"/>
                <w:lang w:val="nl-NL" w:eastAsia="nl-NL"/>
              </w:rPr>
            </w:pPr>
            <w:proofErr w:type="spellStart"/>
            <w:r w:rsidRPr="00283546">
              <w:rPr>
                <w:rFonts w:ascii="Aptos" w:hAnsi="Aptos" w:eastAsia="Times New Roman" w:cs="Times New Roman"/>
                <w:lang w:val="nl-NL" w:eastAsia="nl-NL"/>
              </w:rPr>
              <w:t>ExerciseRepository</w:t>
            </w:r>
            <w:proofErr w:type="spellEnd"/>
            <w:r w:rsidRPr="00283546">
              <w:rPr>
                <w:rFonts w:ascii="Aptos" w:hAnsi="Aptos" w:eastAsia="Times New Roman" w:cs="Times New Roman"/>
                <w:lang w:val="nl-NL" w:eastAsia="nl-NL"/>
              </w:rPr>
              <w:t xml:space="preserve"> (uitgebreid)</w:t>
            </w:r>
          </w:p>
        </w:tc>
        <w:tc>
          <w:tcPr>
            <w:tcW w:w="5475" w:type="dxa"/>
            <w:hideMark/>
          </w:tcPr>
          <w:p w:rsidRPr="00283546" w:rsidR="00283546" w:rsidP="00283546" w:rsidRDefault="00283546" w14:paraId="55F426D0" w14:textId="77777777">
            <w:pPr>
              <w:rPr>
                <w:rFonts w:ascii="Aptos" w:hAnsi="Aptos" w:eastAsia="Times New Roman" w:cs="Times New Roman"/>
                <w:lang w:val="nl-NL" w:eastAsia="nl-NL"/>
              </w:rPr>
            </w:pPr>
            <w:r w:rsidRPr="00283546">
              <w:rPr>
                <w:rFonts w:ascii="Aptos" w:hAnsi="Aptos" w:eastAsia="Times New Roman" w:cs="Times New Roman"/>
                <w:lang w:val="nl-NL" w:eastAsia="nl-NL"/>
              </w:rPr>
              <w:t>Ondersteunt adaptieve selectie</w:t>
            </w:r>
          </w:p>
        </w:tc>
      </w:tr>
    </w:tbl>
    <w:p w:rsidR="00283546" w:rsidP="0010263B" w:rsidRDefault="00283546" w14:paraId="44E71BD9" w14:textId="77777777">
      <w:pPr>
        <w:spacing w:after="0"/>
        <w:rPr>
          <w:rFonts w:ascii="Aptos" w:hAnsi="Aptos"/>
          <w:lang w:val="nl-NL"/>
        </w:rPr>
      </w:pPr>
    </w:p>
    <w:p w:rsidR="0010263B" w:rsidP="0010263B" w:rsidRDefault="0010263B" w14:paraId="48A30261" w14:textId="5672CAE2">
      <w:pPr>
        <w:spacing w:after="0"/>
        <w:rPr>
          <w:rFonts w:ascii="Aptos" w:hAnsi="Aptos"/>
          <w:lang w:val="nl-NL"/>
        </w:rPr>
      </w:pPr>
      <w:r w:rsidRPr="76468B4E">
        <w:rPr>
          <w:rFonts w:ascii="Aptos" w:hAnsi="Aptos"/>
          <w:b/>
          <w:bCs/>
          <w:lang w:val="nl-NL"/>
        </w:rPr>
        <w:t xml:space="preserve">2. </w:t>
      </w:r>
      <w:r w:rsidRPr="76468B4E" w:rsidR="00E6369B">
        <w:rPr>
          <w:rFonts w:ascii="Aptos" w:hAnsi="Aptos"/>
          <w:b/>
          <w:bCs/>
          <w:lang w:val="nl-NL"/>
        </w:rPr>
        <w:t>Databasecontainer (</w:t>
      </w:r>
      <w:proofErr w:type="spellStart"/>
      <w:r w:rsidRPr="76468B4E" w:rsidR="00E6369B">
        <w:rPr>
          <w:rFonts w:ascii="Aptos" w:hAnsi="Aptos"/>
          <w:b/>
          <w:bCs/>
          <w:lang w:val="nl-NL"/>
        </w:rPr>
        <w:t>SQLite</w:t>
      </w:r>
      <w:proofErr w:type="spellEnd"/>
      <w:r w:rsidRPr="76468B4E" w:rsidR="00E6369B">
        <w:rPr>
          <w:rFonts w:ascii="Aptos" w:hAnsi="Aptos"/>
          <w:b/>
          <w:bCs/>
          <w:lang w:val="nl-NL"/>
        </w:rPr>
        <w:t>)</w:t>
      </w:r>
      <w:r w:rsidRPr="76468B4E" w:rsidR="00E6369B">
        <w:rPr>
          <w:rFonts w:ascii="Aptos" w:hAnsi="Aptos"/>
          <w:lang w:val="nl-NL"/>
        </w:rPr>
        <w:t xml:space="preserve"> – beheert de gegevensopslag zoals gebruikers, oefeningen en resultaten.</w:t>
      </w:r>
    </w:p>
    <w:p w:rsidR="444E0127" w:rsidP="76468B4E" w:rsidRDefault="444E0127" w14:paraId="3CE3E117" w14:textId="54FC37C6">
      <w:pPr>
        <w:spacing w:after="0"/>
        <w:rPr>
          <w:rFonts w:ascii="Aptos" w:hAnsi="Aptos"/>
          <w:lang w:val="nl-NL"/>
        </w:rPr>
      </w:pPr>
      <w:r w:rsidRPr="76468B4E">
        <w:rPr>
          <w:rFonts w:ascii="Aptos" w:hAnsi="Aptos"/>
          <w:i/>
          <w:iCs/>
          <w:lang w:val="nl-NL"/>
        </w:rPr>
        <w:t>(Optioneel)</w:t>
      </w:r>
      <w:r w:rsidRPr="76468B4E">
        <w:rPr>
          <w:rFonts w:ascii="Aptos" w:hAnsi="Aptos"/>
          <w:b/>
          <w:bCs/>
          <w:lang w:val="nl-NL"/>
        </w:rPr>
        <w:t xml:space="preserve"> Cloud Sync Service</w:t>
      </w:r>
      <w:r w:rsidRPr="76468B4E">
        <w:rPr>
          <w:rFonts w:ascii="Aptos" w:hAnsi="Aptos"/>
          <w:lang w:val="nl-NL"/>
        </w:rPr>
        <w:t xml:space="preserve"> – toekomstige uitbreiding voor online profielen.</w:t>
      </w:r>
    </w:p>
    <w:p w:rsidR="00890E3E" w:rsidP="76468B4E" w:rsidRDefault="00890E3E" w14:paraId="5C87FF1C" w14:textId="77777777">
      <w:pPr>
        <w:spacing w:after="0"/>
        <w:rPr>
          <w:rFonts w:ascii="Aptos" w:hAnsi="Aptos"/>
          <w:lang w:val="nl-NL"/>
        </w:rPr>
      </w:pPr>
    </w:p>
    <w:p w:rsidR="0010263B" w:rsidP="76468B4E" w:rsidRDefault="00BB787D" w14:paraId="79BC3186" w14:textId="30701F1A">
      <w:pPr>
        <w:spacing w:after="0"/>
        <w:jc w:val="center"/>
        <w:rPr>
          <w:rFonts w:ascii="Aptos" w:hAnsi="Aptos"/>
          <w:lang w:val="nl-NL"/>
        </w:rPr>
      </w:pPr>
      <w:r>
        <w:rPr>
          <w:rFonts w:ascii="Aptos" w:hAnsi="Aptos"/>
          <w:noProof/>
          <w:lang w:val="nl-NL"/>
        </w:rPr>
        <w:drawing>
          <wp:inline distT="0" distB="0" distL="0" distR="0" wp14:anchorId="5865FA31" wp14:editId="200136C6">
            <wp:extent cx="6169844" cy="3911600"/>
            <wp:effectExtent l="0" t="0" r="2540" b="0"/>
            <wp:docPr id="111860467" name="Afbeelding 2"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0467" name="Afbeelding 2" descr="Afbeelding met tekst, schermopname, Lettertype, logo&#10;&#10;Door AI gegenereerde inhoud is mogelijk onjuist."/>
                    <pic:cNvPicPr/>
                  </pic:nvPicPr>
                  <pic:blipFill>
                    <a:blip r:embed="rId12"/>
                    <a:stretch>
                      <a:fillRect/>
                    </a:stretch>
                  </pic:blipFill>
                  <pic:spPr>
                    <a:xfrm>
                      <a:off x="0" y="0"/>
                      <a:ext cx="6189297" cy="3923933"/>
                    </a:xfrm>
                    <a:prstGeom prst="rect">
                      <a:avLst/>
                    </a:prstGeom>
                  </pic:spPr>
                </pic:pic>
              </a:graphicData>
            </a:graphic>
          </wp:inline>
        </w:drawing>
      </w:r>
    </w:p>
    <w:p w:rsidR="002607B4" w:rsidP="001C2DF9" w:rsidRDefault="001C2DF9" w14:paraId="72FDCD5C" w14:textId="21A5ED4F">
      <w:pPr>
        <w:jc w:val="center"/>
        <w:rPr>
          <w:rFonts w:ascii="Aptos" w:hAnsi="Aptos"/>
          <w:lang w:val="nl-NL"/>
        </w:rPr>
      </w:pPr>
      <w:r w:rsidRPr="00E6369B">
        <w:rPr>
          <w:rFonts w:ascii="Aptos" w:hAnsi="Aptos"/>
          <w:i/>
          <w:iCs/>
          <w:color w:val="1F497D" w:themeColor="text2"/>
          <w:sz w:val="18"/>
          <w:szCs w:val="18"/>
          <w:lang w:val="nl-NL"/>
        </w:rPr>
        <w:t>Figuur 2  C4 level 2 van TypoTrainer</w:t>
      </w:r>
    </w:p>
    <w:p w:rsidRPr="00A249E3" w:rsidR="002607B4" w:rsidRDefault="002607B4" w14:paraId="077DFAD8" w14:textId="77777777">
      <w:pPr>
        <w:rPr>
          <w:rFonts w:ascii="Aptos" w:hAnsi="Aptos"/>
          <w:lang w:val="nl-NL"/>
        </w:rPr>
      </w:pPr>
    </w:p>
    <w:p w:rsidRPr="002607B4" w:rsidR="00250D74" w:rsidRDefault="00E6369B" w14:paraId="6AE717F6" w14:textId="77777777">
      <w:pPr>
        <w:pStyle w:val="Kop3"/>
        <w:rPr>
          <w:rFonts w:ascii="Aptos" w:hAnsi="Aptos"/>
          <w:color w:val="1F497D" w:themeColor="text2"/>
          <w:sz w:val="28"/>
          <w:szCs w:val="28"/>
          <w:lang w:val="nl-NL"/>
        </w:rPr>
      </w:pPr>
      <w:bookmarkStart w:name="_Toc215012810" w:id="17"/>
      <w:bookmarkStart w:name="_Toc328172813" w:id="589796883"/>
      <w:r w:rsidRPr="358F3397" w:rsidR="00E6369B">
        <w:rPr>
          <w:rFonts w:ascii="Aptos" w:hAnsi="Aptos"/>
          <w:color w:val="1F497D" w:themeColor="text2" w:themeTint="FF" w:themeShade="FF"/>
          <w:sz w:val="28"/>
          <w:szCs w:val="28"/>
          <w:lang w:val="nl-NL"/>
        </w:rPr>
        <w:t>6.1 Datacommunicatie</w:t>
      </w:r>
      <w:bookmarkEnd w:id="17"/>
      <w:bookmarkEnd w:id="589796883"/>
    </w:p>
    <w:p w:rsidR="00250D74" w:rsidRDefault="00E6369B" w14:paraId="3E8F168D" w14:textId="77777777">
      <w:pPr>
        <w:rPr>
          <w:rFonts w:ascii="Aptos" w:hAnsi="Aptos"/>
          <w:lang w:val="nl-NL"/>
        </w:rPr>
      </w:pPr>
      <w:r w:rsidRPr="76468B4E">
        <w:rPr>
          <w:rFonts w:ascii="Aptos" w:hAnsi="Aptos"/>
          <w:lang w:val="nl-NL"/>
        </w:rPr>
        <w:t xml:space="preserve">De communicatie tussen de MAUI-applicatie en de </w:t>
      </w:r>
      <w:proofErr w:type="spellStart"/>
      <w:r w:rsidRPr="76468B4E">
        <w:rPr>
          <w:rFonts w:ascii="Aptos" w:hAnsi="Aptos"/>
          <w:lang w:val="nl-NL"/>
        </w:rPr>
        <w:t>SQLite</w:t>
      </w:r>
      <w:proofErr w:type="spellEnd"/>
      <w:r w:rsidRPr="76468B4E">
        <w:rPr>
          <w:rFonts w:ascii="Aptos" w:hAnsi="Aptos"/>
          <w:lang w:val="nl-NL"/>
        </w:rPr>
        <w:t>-database verloopt via een ORM-laag (</w:t>
      </w:r>
      <w:proofErr w:type="spellStart"/>
      <w:r w:rsidRPr="76468B4E">
        <w:rPr>
          <w:rFonts w:ascii="Aptos" w:hAnsi="Aptos"/>
          <w:lang w:val="nl-NL"/>
        </w:rPr>
        <w:t>SQLite</w:t>
      </w:r>
      <w:proofErr w:type="spellEnd"/>
      <w:r w:rsidRPr="76468B4E">
        <w:rPr>
          <w:rFonts w:ascii="Aptos" w:hAnsi="Aptos"/>
          <w:lang w:val="nl-NL"/>
        </w:rPr>
        <w:t xml:space="preserve">-net). Deze zorgt voor CRUD-operaties en dataconsistentie zonder handmatig SQL-scripting. Transacties worden atomair uitgevoerd met ingebouwde </w:t>
      </w:r>
      <w:proofErr w:type="spellStart"/>
      <w:r w:rsidRPr="76468B4E">
        <w:rPr>
          <w:rFonts w:ascii="Aptos" w:hAnsi="Aptos"/>
          <w:lang w:val="nl-NL"/>
        </w:rPr>
        <w:t>SQLite</w:t>
      </w:r>
      <w:proofErr w:type="spellEnd"/>
      <w:r w:rsidRPr="76468B4E">
        <w:rPr>
          <w:rFonts w:ascii="Aptos" w:hAnsi="Aptos"/>
          <w:lang w:val="nl-NL"/>
        </w:rPr>
        <w:t>-methodes.</w:t>
      </w:r>
    </w:p>
    <w:p w:rsidR="677422D2" w:rsidP="76468B4E" w:rsidRDefault="677422D2" w14:paraId="2140E9B2" w14:textId="19C60E5B">
      <w:pPr>
        <w:rPr>
          <w:rFonts w:ascii="Aptos" w:hAnsi="Aptos"/>
          <w:b/>
          <w:bCs/>
          <w:color w:val="1F497D" w:themeColor="text2"/>
          <w:sz w:val="24"/>
          <w:szCs w:val="24"/>
          <w:lang w:val="nl-NL"/>
        </w:rPr>
      </w:pPr>
      <w:r w:rsidRPr="76468B4E">
        <w:rPr>
          <w:rFonts w:ascii="Aptos" w:hAnsi="Aptos"/>
          <w:b/>
          <w:bCs/>
          <w:color w:val="1F497D" w:themeColor="text2"/>
          <w:sz w:val="24"/>
          <w:szCs w:val="24"/>
          <w:lang w:val="nl-NL"/>
        </w:rPr>
        <w:t>Datastroom:</w:t>
      </w:r>
    </w:p>
    <w:p w:rsidRPr="0010263B" w:rsidR="002607B4" w:rsidP="76468B4E" w:rsidRDefault="00215235" w14:paraId="10B00994" w14:textId="76B51289">
      <w:pPr>
        <w:jc w:val="center"/>
        <w:rPr>
          <w:rFonts w:ascii="Aptos" w:hAnsi="Aptos"/>
          <w:b/>
          <w:bCs/>
          <w:color w:val="1F497D" w:themeColor="text2"/>
          <w:sz w:val="24"/>
          <w:szCs w:val="24"/>
          <w:lang w:val="nl-NL"/>
        </w:rPr>
      </w:pPr>
      <w:r w:rsidR="00215235">
        <w:drawing>
          <wp:inline wp14:editId="5512E7E3" wp14:anchorId="1B94F7C0">
            <wp:extent cx="1279869" cy="3224286"/>
            <wp:effectExtent l="0" t="0" r="0" b="0"/>
            <wp:docPr id="785099108" name="Afbeelding 3" descr="Afbeelding met tekst, Lettertype, schermopname, nummer&#10;&#10;Door AI gegenereerde inhoud is mogelijk onjuis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099108" name="Afbeelding 3" descr="Afbeelding met tekst, Lettertype, schermopname, nummer&#10;&#10;Door AI gegenereerde inhoud is mogelijk onjuist."/>
                    <pic:cNvPicPr/>
                  </pic:nvPicPr>
                  <pic:blipFill>
                    <a:blip xmlns:r="http://schemas.openxmlformats.org/officeDocument/2006/relationships" r:embed="rId13"/>
                    <a:stretch>
                      <a:fillRect/>
                    </a:stretch>
                  </pic:blipFill>
                  <pic:spPr>
                    <a:xfrm rot="0">
                      <a:off x="0" y="0"/>
                      <a:ext cx="1279869" cy="3224286"/>
                    </a:xfrm>
                    <a:prstGeom prst="rect">
                      <a:avLst/>
                    </a:prstGeom>
                  </pic:spPr>
                </pic:pic>
              </a:graphicData>
            </a:graphic>
          </wp:inline>
        </w:drawing>
      </w:r>
    </w:p>
    <w:p w:rsidR="001A03AD" w:rsidP="2929AAAA" w:rsidRDefault="001A03AD" w14:paraId="2134C477" w14:textId="2047FEEF" w14:noSpellErr="1">
      <w:pPr>
        <w:jc w:val="center"/>
        <w:rPr>
          <w:rFonts w:ascii="Aptos" w:hAnsi="Aptos"/>
          <w:i w:val="1"/>
          <w:iCs w:val="1"/>
          <w:color w:val="1F497D" w:themeColor="text2"/>
          <w:sz w:val="18"/>
          <w:szCs w:val="18"/>
          <w:lang w:val="nl-NL"/>
        </w:rPr>
      </w:pPr>
      <w:r w:rsidRPr="2929AAAA" w:rsidR="001A03AD">
        <w:rPr>
          <w:rFonts w:ascii="Aptos" w:hAnsi="Aptos"/>
          <w:i w:val="1"/>
          <w:iCs w:val="1"/>
          <w:color w:val="1F497D" w:themeColor="text2" w:themeTint="FF" w:themeShade="FF"/>
          <w:sz w:val="18"/>
          <w:szCs w:val="18"/>
          <w:lang w:val="nl-NL"/>
        </w:rPr>
        <w:t xml:space="preserve">Figuur </w:t>
      </w:r>
      <w:r w:rsidRPr="2929AAAA" w:rsidR="001A03AD">
        <w:rPr>
          <w:rFonts w:ascii="Aptos" w:hAnsi="Aptos"/>
          <w:i w:val="1"/>
          <w:iCs w:val="1"/>
          <w:color w:val="1F497D" w:themeColor="text2" w:themeTint="FF" w:themeShade="FF"/>
          <w:sz w:val="18"/>
          <w:szCs w:val="18"/>
          <w:lang w:val="nl-NL"/>
        </w:rPr>
        <w:t>3  C</w:t>
      </w:r>
      <w:r w:rsidRPr="2929AAAA" w:rsidR="001A03AD">
        <w:rPr>
          <w:rFonts w:ascii="Aptos" w:hAnsi="Aptos"/>
          <w:i w:val="1"/>
          <w:iCs w:val="1"/>
          <w:color w:val="1F497D" w:themeColor="text2" w:themeTint="FF" w:themeShade="FF"/>
          <w:sz w:val="18"/>
          <w:szCs w:val="18"/>
          <w:lang w:val="nl-NL"/>
        </w:rPr>
        <w:t>4 level 2 Datastroom</w:t>
      </w:r>
    </w:p>
    <w:p w:rsidR="2929AAAA" w:rsidP="2929AAAA" w:rsidRDefault="2929AAAA" w14:paraId="1E782130" w14:textId="5BB1E503">
      <w:pPr>
        <w:spacing w:after="0" w:afterAutospacing="off"/>
        <w:jc w:val="center"/>
        <w:rPr>
          <w:rFonts w:ascii="Aptos" w:hAnsi="Aptos"/>
          <w:i w:val="1"/>
          <w:iCs w:val="1"/>
          <w:color w:val="1F497D" w:themeColor="text2" w:themeTint="FF" w:themeShade="FF"/>
          <w:sz w:val="18"/>
          <w:szCs w:val="18"/>
          <w:lang w:val="nl-NL"/>
        </w:rPr>
      </w:pPr>
    </w:p>
    <w:p w:rsidR="168C4D1B" w:rsidP="76468B4E" w:rsidRDefault="168C4D1B" w14:paraId="434CF985" w14:textId="7BD24733">
      <w:pPr>
        <w:pStyle w:val="Kop3"/>
        <w:rPr>
          <w:rFonts w:ascii="Aptos" w:hAnsi="Aptos"/>
          <w:color w:val="1F497D" w:themeColor="text2"/>
          <w:sz w:val="28"/>
          <w:szCs w:val="28"/>
          <w:lang w:val="nl-NL"/>
        </w:rPr>
      </w:pPr>
      <w:bookmarkStart w:name="_Toc215012811" w:id="18"/>
      <w:bookmarkStart w:name="_Toc5389154" w:id="189356113"/>
      <w:r w:rsidRPr="358F3397" w:rsidR="168C4D1B">
        <w:rPr>
          <w:rFonts w:ascii="Aptos" w:hAnsi="Aptos"/>
          <w:color w:val="1F497D" w:themeColor="text2" w:themeTint="FF" w:themeShade="FF"/>
          <w:sz w:val="28"/>
          <w:szCs w:val="28"/>
          <w:lang w:val="nl-NL"/>
        </w:rPr>
        <w:t>6.2 Databaseontwerp (Sprint 1)</w:t>
      </w:r>
      <w:bookmarkEnd w:id="18"/>
      <w:bookmarkEnd w:id="189356113"/>
    </w:p>
    <w:p w:rsidR="168C4D1B" w:rsidP="2929AAAA" w:rsidRDefault="168C4D1B" w14:paraId="35170AE5" w14:textId="474910EB">
      <w:pPr>
        <w:spacing w:before="0" w:beforeAutospacing="off" w:after="0"/>
        <w:rPr>
          <w:rFonts w:ascii="Aptos" w:hAnsi="Aptos" w:eastAsia="Aptos" w:cs="Aptos"/>
          <w:lang w:val="nl-NL"/>
        </w:rPr>
      </w:pPr>
      <w:r w:rsidRPr="2929AAAA" w:rsidR="168C4D1B">
        <w:rPr>
          <w:rFonts w:ascii="Aptos" w:hAnsi="Aptos" w:eastAsia="Aptos" w:cs="Aptos"/>
          <w:lang w:val="nl-NL"/>
        </w:rPr>
        <w:t xml:space="preserve">De </w:t>
      </w:r>
      <w:r w:rsidRPr="2929AAAA" w:rsidR="168C4D1B">
        <w:rPr>
          <w:rFonts w:ascii="Aptos" w:hAnsi="Aptos" w:eastAsia="Aptos" w:cs="Aptos"/>
          <w:lang w:val="nl-NL"/>
        </w:rPr>
        <w:t>SQLite</w:t>
      </w:r>
      <w:r w:rsidRPr="2929AAAA" w:rsidR="168C4D1B">
        <w:rPr>
          <w:rFonts w:ascii="Aptos" w:hAnsi="Aptos" w:eastAsia="Aptos" w:cs="Aptos"/>
          <w:lang w:val="nl-NL"/>
        </w:rPr>
        <w:t>-database bevat in Sprint 1 de volgende tabellen:</w:t>
      </w:r>
    </w:p>
    <w:tbl>
      <w:tblPr>
        <w:tblStyle w:val="Tabelrasterlicht"/>
        <w:tblW w:w="0" w:type="auto"/>
        <w:tblLook w:val="06A0" w:firstRow="1" w:lastRow="0" w:firstColumn="1" w:lastColumn="0" w:noHBand="1" w:noVBand="1"/>
      </w:tblPr>
      <w:tblGrid>
        <w:gridCol w:w="2309"/>
        <w:gridCol w:w="2696"/>
        <w:gridCol w:w="3625"/>
      </w:tblGrid>
      <w:tr w:rsidR="76468B4E" w:rsidTr="76468B4E" w14:paraId="152427BC" w14:textId="77777777">
        <w:trPr>
          <w:trHeight w:val="300"/>
        </w:trPr>
        <w:tc>
          <w:tcPr>
            <w:tcW w:w="2310" w:type="dxa"/>
            <w:shd w:val="clear" w:color="auto" w:fill="C6D9F1" w:themeFill="text2" w:themeFillTint="33"/>
          </w:tcPr>
          <w:p w:rsidR="76468B4E" w:rsidP="76468B4E" w:rsidRDefault="76468B4E" w14:paraId="196C4C77" w14:textId="37B483B4">
            <w:pPr>
              <w:rPr>
                <w:rFonts w:ascii="Aptos" w:hAnsi="Aptos" w:eastAsia="Aptos" w:cs="Aptos"/>
              </w:rPr>
            </w:pPr>
            <w:r w:rsidRPr="76468B4E">
              <w:rPr>
                <w:rFonts w:ascii="Aptos" w:hAnsi="Aptos" w:eastAsia="Aptos" w:cs="Aptos"/>
              </w:rPr>
              <w:t>Kolom</w:t>
            </w:r>
          </w:p>
        </w:tc>
        <w:tc>
          <w:tcPr>
            <w:tcW w:w="2700" w:type="dxa"/>
            <w:shd w:val="clear" w:color="auto" w:fill="C6D9F1" w:themeFill="text2" w:themeFillTint="33"/>
          </w:tcPr>
          <w:p w:rsidR="76468B4E" w:rsidP="76468B4E" w:rsidRDefault="76468B4E" w14:paraId="4CC14222" w14:textId="6BF288A4">
            <w:pPr>
              <w:rPr>
                <w:rFonts w:ascii="Aptos" w:hAnsi="Aptos" w:eastAsia="Aptos" w:cs="Aptos"/>
              </w:rPr>
            </w:pPr>
            <w:r w:rsidRPr="76468B4E">
              <w:rPr>
                <w:rFonts w:ascii="Aptos" w:hAnsi="Aptos" w:eastAsia="Aptos" w:cs="Aptos"/>
              </w:rPr>
              <w:t>Type</w:t>
            </w:r>
          </w:p>
        </w:tc>
        <w:tc>
          <w:tcPr>
            <w:tcW w:w="3630" w:type="dxa"/>
            <w:shd w:val="clear" w:color="auto" w:fill="C6D9F1" w:themeFill="text2" w:themeFillTint="33"/>
          </w:tcPr>
          <w:p w:rsidR="76468B4E" w:rsidP="76468B4E" w:rsidRDefault="76468B4E" w14:paraId="68BDCE60" w14:textId="2C925FFD">
            <w:pPr>
              <w:rPr>
                <w:rFonts w:ascii="Aptos" w:hAnsi="Aptos" w:eastAsia="Aptos" w:cs="Aptos"/>
              </w:rPr>
            </w:pPr>
            <w:proofErr w:type="spellStart"/>
            <w:r w:rsidRPr="76468B4E">
              <w:rPr>
                <w:rFonts w:ascii="Aptos" w:hAnsi="Aptos" w:eastAsia="Aptos" w:cs="Aptos"/>
              </w:rPr>
              <w:t>Omschrijving</w:t>
            </w:r>
            <w:proofErr w:type="spellEnd"/>
          </w:p>
        </w:tc>
      </w:tr>
      <w:tr w:rsidR="76468B4E" w:rsidTr="76468B4E" w14:paraId="258172DA" w14:textId="77777777">
        <w:trPr>
          <w:trHeight w:val="300"/>
        </w:trPr>
        <w:tc>
          <w:tcPr>
            <w:tcW w:w="2310" w:type="dxa"/>
          </w:tcPr>
          <w:p w:rsidR="76468B4E" w:rsidP="76468B4E" w:rsidRDefault="76468B4E" w14:paraId="6EBCDBFC" w14:textId="1C92A258">
            <w:pPr>
              <w:rPr>
                <w:rFonts w:ascii="Aptos" w:hAnsi="Aptos" w:eastAsia="Aptos" w:cs="Aptos"/>
              </w:rPr>
            </w:pPr>
            <w:proofErr w:type="spellStart"/>
            <w:r w:rsidRPr="76468B4E">
              <w:rPr>
                <w:rFonts w:ascii="Aptos" w:hAnsi="Aptos" w:eastAsia="Aptos" w:cs="Aptos"/>
              </w:rPr>
              <w:t>GebruikerID</w:t>
            </w:r>
            <w:proofErr w:type="spellEnd"/>
          </w:p>
        </w:tc>
        <w:tc>
          <w:tcPr>
            <w:tcW w:w="2700" w:type="dxa"/>
          </w:tcPr>
          <w:p w:rsidR="76468B4E" w:rsidP="76468B4E" w:rsidRDefault="76468B4E" w14:paraId="224C6CE1" w14:textId="187FDE36">
            <w:pPr>
              <w:rPr>
                <w:rFonts w:ascii="Aptos" w:hAnsi="Aptos" w:eastAsia="Aptos" w:cs="Aptos"/>
              </w:rPr>
            </w:pPr>
            <w:r w:rsidRPr="76468B4E">
              <w:rPr>
                <w:rFonts w:ascii="Aptos" w:hAnsi="Aptos" w:eastAsia="Aptos" w:cs="Aptos"/>
              </w:rPr>
              <w:t>INTEGER PK</w:t>
            </w:r>
          </w:p>
        </w:tc>
        <w:tc>
          <w:tcPr>
            <w:tcW w:w="3630" w:type="dxa"/>
          </w:tcPr>
          <w:p w:rsidR="76468B4E" w:rsidP="76468B4E" w:rsidRDefault="76468B4E" w14:paraId="7E4A59E9" w14:textId="290D3912">
            <w:pPr>
              <w:rPr>
                <w:rFonts w:ascii="Aptos" w:hAnsi="Aptos" w:eastAsia="Aptos" w:cs="Aptos"/>
              </w:rPr>
            </w:pPr>
            <w:proofErr w:type="spellStart"/>
            <w:r w:rsidRPr="76468B4E">
              <w:rPr>
                <w:rFonts w:ascii="Aptos" w:hAnsi="Aptos" w:eastAsia="Aptos" w:cs="Aptos"/>
              </w:rPr>
              <w:t>Unieke</w:t>
            </w:r>
            <w:proofErr w:type="spellEnd"/>
            <w:r w:rsidRPr="76468B4E">
              <w:rPr>
                <w:rFonts w:ascii="Aptos" w:hAnsi="Aptos" w:eastAsia="Aptos" w:cs="Aptos"/>
              </w:rPr>
              <w:t xml:space="preserve"> </w:t>
            </w:r>
            <w:proofErr w:type="spellStart"/>
            <w:r w:rsidRPr="76468B4E">
              <w:rPr>
                <w:rFonts w:ascii="Aptos" w:hAnsi="Aptos" w:eastAsia="Aptos" w:cs="Aptos"/>
              </w:rPr>
              <w:t>sleutel</w:t>
            </w:r>
            <w:proofErr w:type="spellEnd"/>
          </w:p>
        </w:tc>
      </w:tr>
      <w:tr w:rsidR="76468B4E" w:rsidTr="76468B4E" w14:paraId="20C30721" w14:textId="77777777">
        <w:trPr>
          <w:trHeight w:val="300"/>
        </w:trPr>
        <w:tc>
          <w:tcPr>
            <w:tcW w:w="2310" w:type="dxa"/>
          </w:tcPr>
          <w:p w:rsidR="76468B4E" w:rsidP="76468B4E" w:rsidRDefault="76468B4E" w14:paraId="55C13314" w14:textId="61CFD280">
            <w:pPr>
              <w:rPr>
                <w:rFonts w:ascii="Aptos" w:hAnsi="Aptos" w:eastAsia="Aptos" w:cs="Aptos"/>
              </w:rPr>
            </w:pPr>
            <w:r w:rsidRPr="76468B4E">
              <w:rPr>
                <w:rFonts w:ascii="Aptos" w:hAnsi="Aptos" w:eastAsia="Aptos" w:cs="Aptos"/>
              </w:rPr>
              <w:t>Email</w:t>
            </w:r>
          </w:p>
        </w:tc>
        <w:tc>
          <w:tcPr>
            <w:tcW w:w="2700" w:type="dxa"/>
          </w:tcPr>
          <w:p w:rsidR="76468B4E" w:rsidP="76468B4E" w:rsidRDefault="76468B4E" w14:paraId="2ECE18C5" w14:textId="370059D0">
            <w:pPr>
              <w:rPr>
                <w:rFonts w:ascii="Aptos" w:hAnsi="Aptos" w:eastAsia="Aptos" w:cs="Aptos"/>
              </w:rPr>
            </w:pPr>
            <w:r w:rsidRPr="76468B4E">
              <w:rPr>
                <w:rFonts w:ascii="Aptos" w:hAnsi="Aptos" w:eastAsia="Aptos" w:cs="Aptos"/>
              </w:rPr>
              <w:t>TEXT</w:t>
            </w:r>
          </w:p>
        </w:tc>
        <w:tc>
          <w:tcPr>
            <w:tcW w:w="3630" w:type="dxa"/>
          </w:tcPr>
          <w:p w:rsidR="76468B4E" w:rsidP="76468B4E" w:rsidRDefault="76468B4E" w14:paraId="31F0D682" w14:textId="422C4AD8">
            <w:pPr>
              <w:rPr>
                <w:rFonts w:ascii="Aptos" w:hAnsi="Aptos" w:eastAsia="Aptos" w:cs="Aptos"/>
              </w:rPr>
            </w:pPr>
            <w:proofErr w:type="spellStart"/>
            <w:r w:rsidRPr="76468B4E">
              <w:rPr>
                <w:rFonts w:ascii="Aptos" w:hAnsi="Aptos" w:eastAsia="Aptos" w:cs="Aptos"/>
              </w:rPr>
              <w:t>Unieke</w:t>
            </w:r>
            <w:proofErr w:type="spellEnd"/>
            <w:r w:rsidRPr="76468B4E">
              <w:rPr>
                <w:rFonts w:ascii="Aptos" w:hAnsi="Aptos" w:eastAsia="Aptos" w:cs="Aptos"/>
              </w:rPr>
              <w:t xml:space="preserve"> </w:t>
            </w:r>
            <w:proofErr w:type="spellStart"/>
            <w:r w:rsidRPr="76468B4E">
              <w:rPr>
                <w:rFonts w:ascii="Aptos" w:hAnsi="Aptos" w:eastAsia="Aptos" w:cs="Aptos"/>
              </w:rPr>
              <w:t>gebruikersnaam</w:t>
            </w:r>
            <w:proofErr w:type="spellEnd"/>
          </w:p>
        </w:tc>
      </w:tr>
      <w:tr w:rsidR="76468B4E" w:rsidTr="76468B4E" w14:paraId="3EC03877" w14:textId="77777777">
        <w:trPr>
          <w:trHeight w:val="300"/>
        </w:trPr>
        <w:tc>
          <w:tcPr>
            <w:tcW w:w="2310" w:type="dxa"/>
          </w:tcPr>
          <w:p w:rsidR="76468B4E" w:rsidP="76468B4E" w:rsidRDefault="76468B4E" w14:paraId="3480700E" w14:textId="2D220B1B">
            <w:pPr>
              <w:rPr>
                <w:rFonts w:ascii="Aptos" w:hAnsi="Aptos" w:eastAsia="Aptos" w:cs="Aptos"/>
              </w:rPr>
            </w:pPr>
            <w:proofErr w:type="spellStart"/>
            <w:r w:rsidRPr="76468B4E">
              <w:rPr>
                <w:rFonts w:ascii="Aptos" w:hAnsi="Aptos" w:eastAsia="Aptos" w:cs="Aptos"/>
              </w:rPr>
              <w:t>WachtwoordHash</w:t>
            </w:r>
            <w:proofErr w:type="spellEnd"/>
          </w:p>
        </w:tc>
        <w:tc>
          <w:tcPr>
            <w:tcW w:w="2700" w:type="dxa"/>
          </w:tcPr>
          <w:p w:rsidR="76468B4E" w:rsidP="76468B4E" w:rsidRDefault="76468B4E" w14:paraId="48E6C9C7" w14:textId="675AB867">
            <w:pPr>
              <w:rPr>
                <w:rFonts w:ascii="Aptos" w:hAnsi="Aptos" w:eastAsia="Aptos" w:cs="Aptos"/>
              </w:rPr>
            </w:pPr>
            <w:r w:rsidRPr="76468B4E">
              <w:rPr>
                <w:rFonts w:ascii="Aptos" w:hAnsi="Aptos" w:eastAsia="Aptos" w:cs="Aptos"/>
              </w:rPr>
              <w:t>TEXT</w:t>
            </w:r>
          </w:p>
        </w:tc>
        <w:tc>
          <w:tcPr>
            <w:tcW w:w="3630" w:type="dxa"/>
          </w:tcPr>
          <w:p w:rsidR="76468B4E" w:rsidP="76468B4E" w:rsidRDefault="76468B4E" w14:paraId="55174E8D" w14:textId="082B6432">
            <w:pPr>
              <w:rPr>
                <w:rFonts w:ascii="Aptos" w:hAnsi="Aptos" w:eastAsia="Aptos" w:cs="Aptos"/>
              </w:rPr>
            </w:pPr>
            <w:proofErr w:type="spellStart"/>
            <w:r w:rsidRPr="76468B4E">
              <w:rPr>
                <w:rFonts w:ascii="Aptos" w:hAnsi="Aptos" w:eastAsia="Aptos" w:cs="Aptos"/>
              </w:rPr>
              <w:t>Gehasht</w:t>
            </w:r>
            <w:proofErr w:type="spellEnd"/>
            <w:r w:rsidRPr="76468B4E">
              <w:rPr>
                <w:rFonts w:ascii="Aptos" w:hAnsi="Aptos" w:eastAsia="Aptos" w:cs="Aptos"/>
              </w:rPr>
              <w:t xml:space="preserve"> </w:t>
            </w:r>
            <w:proofErr w:type="spellStart"/>
            <w:r w:rsidRPr="76468B4E">
              <w:rPr>
                <w:rFonts w:ascii="Aptos" w:hAnsi="Aptos" w:eastAsia="Aptos" w:cs="Aptos"/>
              </w:rPr>
              <w:t>wachtwoord</w:t>
            </w:r>
            <w:proofErr w:type="spellEnd"/>
          </w:p>
        </w:tc>
      </w:tr>
      <w:tr w:rsidR="76468B4E" w:rsidTr="76468B4E" w14:paraId="16FBE412" w14:textId="77777777">
        <w:trPr>
          <w:trHeight w:val="300"/>
        </w:trPr>
        <w:tc>
          <w:tcPr>
            <w:tcW w:w="2310" w:type="dxa"/>
          </w:tcPr>
          <w:p w:rsidR="76468B4E" w:rsidP="76468B4E" w:rsidRDefault="76468B4E" w14:paraId="1592B3BD" w14:textId="4E573DBD">
            <w:pPr>
              <w:rPr>
                <w:rFonts w:ascii="Aptos" w:hAnsi="Aptos" w:eastAsia="Aptos" w:cs="Aptos"/>
              </w:rPr>
            </w:pPr>
            <w:r w:rsidRPr="76468B4E">
              <w:rPr>
                <w:rFonts w:ascii="Aptos" w:hAnsi="Aptos" w:eastAsia="Aptos" w:cs="Aptos"/>
              </w:rPr>
              <w:t>Rol</w:t>
            </w:r>
          </w:p>
        </w:tc>
        <w:tc>
          <w:tcPr>
            <w:tcW w:w="2700" w:type="dxa"/>
          </w:tcPr>
          <w:p w:rsidR="76468B4E" w:rsidP="76468B4E" w:rsidRDefault="76468B4E" w14:paraId="1988B944" w14:textId="3AAA9FB0">
            <w:pPr>
              <w:rPr>
                <w:rFonts w:ascii="Aptos" w:hAnsi="Aptos" w:eastAsia="Aptos" w:cs="Aptos"/>
              </w:rPr>
            </w:pPr>
            <w:r w:rsidRPr="76468B4E">
              <w:rPr>
                <w:rFonts w:ascii="Aptos" w:hAnsi="Aptos" w:eastAsia="Aptos" w:cs="Aptos"/>
              </w:rPr>
              <w:t>TEXT</w:t>
            </w:r>
          </w:p>
        </w:tc>
        <w:tc>
          <w:tcPr>
            <w:tcW w:w="3630" w:type="dxa"/>
          </w:tcPr>
          <w:p w:rsidR="76468B4E" w:rsidP="76468B4E" w:rsidRDefault="76468B4E" w14:paraId="2EA84544" w14:textId="412D661E">
            <w:pPr>
              <w:rPr>
                <w:rFonts w:ascii="Aptos" w:hAnsi="Aptos" w:eastAsia="Aptos" w:cs="Aptos"/>
              </w:rPr>
            </w:pPr>
            <w:r w:rsidRPr="76468B4E">
              <w:rPr>
                <w:rFonts w:ascii="Aptos" w:hAnsi="Aptos" w:eastAsia="Aptos" w:cs="Aptos"/>
              </w:rPr>
              <w:t>“Student” / “Docent”</w:t>
            </w:r>
          </w:p>
        </w:tc>
      </w:tr>
      <w:tr w:rsidR="76468B4E" w:rsidTr="76468B4E" w14:paraId="341D3038" w14:textId="77777777">
        <w:trPr>
          <w:trHeight w:val="300"/>
        </w:trPr>
        <w:tc>
          <w:tcPr>
            <w:tcW w:w="2310" w:type="dxa"/>
          </w:tcPr>
          <w:p w:rsidR="76468B4E" w:rsidP="76468B4E" w:rsidRDefault="76468B4E" w14:paraId="6E1E6D4B" w14:textId="3E152204">
            <w:pPr>
              <w:rPr>
                <w:rFonts w:ascii="Aptos" w:hAnsi="Aptos" w:eastAsia="Aptos" w:cs="Aptos"/>
              </w:rPr>
            </w:pPr>
            <w:proofErr w:type="spellStart"/>
            <w:r w:rsidRPr="76468B4E">
              <w:rPr>
                <w:rFonts w:ascii="Aptos" w:hAnsi="Aptos" w:eastAsia="Aptos" w:cs="Aptos"/>
              </w:rPr>
              <w:t>Aanmaakdatum</w:t>
            </w:r>
            <w:proofErr w:type="spellEnd"/>
          </w:p>
        </w:tc>
        <w:tc>
          <w:tcPr>
            <w:tcW w:w="2700" w:type="dxa"/>
          </w:tcPr>
          <w:p w:rsidR="76468B4E" w:rsidP="76468B4E" w:rsidRDefault="76468B4E" w14:paraId="46DF214A" w14:textId="49FDDC50">
            <w:pPr>
              <w:rPr>
                <w:rFonts w:ascii="Aptos" w:hAnsi="Aptos" w:eastAsia="Aptos" w:cs="Aptos"/>
              </w:rPr>
            </w:pPr>
            <w:r w:rsidRPr="76468B4E">
              <w:rPr>
                <w:rFonts w:ascii="Aptos" w:hAnsi="Aptos" w:eastAsia="Aptos" w:cs="Aptos"/>
              </w:rPr>
              <w:t>DATETIME</w:t>
            </w:r>
          </w:p>
        </w:tc>
        <w:tc>
          <w:tcPr>
            <w:tcW w:w="3630" w:type="dxa"/>
          </w:tcPr>
          <w:p w:rsidR="76468B4E" w:rsidP="76468B4E" w:rsidRDefault="76468B4E" w14:paraId="0605443F" w14:textId="116BF921">
            <w:pPr>
              <w:rPr>
                <w:rFonts w:ascii="Aptos" w:hAnsi="Aptos" w:eastAsia="Aptos" w:cs="Aptos"/>
              </w:rPr>
            </w:pPr>
            <w:proofErr w:type="spellStart"/>
            <w:r w:rsidRPr="76468B4E">
              <w:rPr>
                <w:rFonts w:ascii="Aptos" w:hAnsi="Aptos" w:eastAsia="Aptos" w:cs="Aptos"/>
              </w:rPr>
              <w:t>Registratiedatum</w:t>
            </w:r>
            <w:proofErr w:type="spellEnd"/>
          </w:p>
        </w:tc>
      </w:tr>
    </w:tbl>
    <w:p w:rsidR="0B23973A" w:rsidP="00460092" w:rsidRDefault="0B23973A" w14:paraId="6000E35D" w14:textId="0A5E3BAC">
      <w:pPr>
        <w:pStyle w:val="Kop4"/>
        <w:keepNext w:val="0"/>
        <w:keepLines w:val="0"/>
        <w:spacing w:before="240"/>
        <w:rPr>
          <w:rFonts w:ascii="Aptos" w:hAnsi="Aptos" w:eastAsia="Aptos" w:cs="Aptos"/>
          <w:b w:val="0"/>
          <w:bCs w:val="0"/>
          <w:i w:val="0"/>
          <w:iCs w:val="0"/>
          <w:color w:val="auto"/>
          <w:lang w:val="nl-NL"/>
        </w:rPr>
      </w:pPr>
      <w:r w:rsidRPr="76468B4E">
        <w:rPr>
          <w:rFonts w:ascii="Aptos" w:hAnsi="Aptos" w:eastAsia="Aptos" w:cs="Aptos"/>
          <w:b w:val="0"/>
          <w:bCs w:val="0"/>
          <w:i w:val="0"/>
          <w:iCs w:val="0"/>
          <w:color w:val="auto"/>
          <w:lang w:val="nl-NL"/>
        </w:rPr>
        <w:t>Tabel: Oefening</w:t>
      </w:r>
    </w:p>
    <w:p w:rsidR="0B23973A" w:rsidP="76468B4E" w:rsidRDefault="0B23973A" w14:paraId="74EB5109" w14:textId="0E7C25D9">
      <w:pPr>
        <w:spacing w:after="0"/>
        <w:rPr>
          <w:rFonts w:ascii="Aptos" w:hAnsi="Aptos" w:eastAsia="Aptos" w:cs="Aptos"/>
          <w:lang w:val="nl-NL"/>
        </w:rPr>
      </w:pPr>
      <w:r w:rsidRPr="76468B4E">
        <w:rPr>
          <w:rFonts w:ascii="Aptos" w:hAnsi="Aptos" w:eastAsia="Aptos" w:cs="Aptos"/>
          <w:lang w:val="nl-NL"/>
        </w:rPr>
        <w:t>(Oefeningen zijn al voorbereid voor Sprint 2, minimaal schema opnemen.)</w:t>
      </w:r>
    </w:p>
    <w:p w:rsidR="0B23973A" w:rsidP="76468B4E" w:rsidRDefault="0B23973A" w14:paraId="42EF87EF" w14:textId="0FE67617">
      <w:pPr>
        <w:pStyle w:val="Kop4"/>
        <w:keepNext w:val="0"/>
        <w:keepLines w:val="0"/>
        <w:spacing w:before="0"/>
        <w:rPr>
          <w:rFonts w:ascii="Aptos" w:hAnsi="Aptos" w:eastAsia="Aptos" w:cs="Aptos"/>
          <w:b w:val="0"/>
          <w:bCs w:val="0"/>
          <w:i w:val="0"/>
          <w:iCs w:val="0"/>
          <w:color w:val="auto"/>
          <w:lang w:val="nl-NL"/>
        </w:rPr>
      </w:pPr>
      <w:r w:rsidRPr="76468B4E">
        <w:rPr>
          <w:rFonts w:ascii="Aptos" w:hAnsi="Aptos" w:eastAsia="Aptos" w:cs="Aptos"/>
          <w:b w:val="0"/>
          <w:bCs w:val="0"/>
          <w:i w:val="0"/>
          <w:iCs w:val="0"/>
          <w:color w:val="auto"/>
          <w:lang w:val="nl-NL"/>
        </w:rPr>
        <w:t>Tabel: Resultaat</w:t>
      </w:r>
    </w:p>
    <w:p w:rsidR="0B23973A" w:rsidP="76468B4E" w:rsidRDefault="0B23973A" w14:paraId="416B3E25" w14:textId="1CDE2552">
      <w:pPr>
        <w:spacing w:after="0"/>
        <w:rPr>
          <w:rFonts w:ascii="Aptos" w:hAnsi="Aptos" w:eastAsia="Aptos" w:cs="Aptos"/>
          <w:lang w:val="nl-NL"/>
        </w:rPr>
      </w:pPr>
      <w:r w:rsidRPr="2929AAAA" w:rsidR="0B23973A">
        <w:rPr>
          <w:rFonts w:ascii="Aptos" w:hAnsi="Aptos" w:eastAsia="Aptos" w:cs="Aptos"/>
          <w:lang w:val="nl-NL"/>
        </w:rPr>
        <w:t>(Resultaten nog niet gebruikt in Sprint 1 maar database moet voorbereid zijn.)</w:t>
      </w:r>
    </w:p>
    <w:p w:rsidR="00215235" w:rsidP="00215235" w:rsidRDefault="00215235" w14:paraId="2328E5A9" w14:textId="191B36AA">
      <w:pPr>
        <w:pStyle w:val="Kop3"/>
        <w:rPr>
          <w:rFonts w:ascii="Aptos" w:hAnsi="Aptos"/>
          <w:color w:val="1F497D" w:themeColor="text2"/>
          <w:sz w:val="28"/>
          <w:szCs w:val="28"/>
          <w:lang w:val="nl-NL"/>
        </w:rPr>
      </w:pPr>
      <w:bookmarkStart w:name="_Toc215012812" w:id="19"/>
      <w:bookmarkStart w:name="_Toc1373476533" w:id="1528548099"/>
      <w:r w:rsidRPr="358F3397" w:rsidR="00215235">
        <w:rPr>
          <w:rFonts w:ascii="Aptos" w:hAnsi="Aptos"/>
          <w:color w:val="1F497D" w:themeColor="text2" w:themeTint="FF" w:themeShade="FF"/>
          <w:sz w:val="28"/>
          <w:szCs w:val="28"/>
          <w:lang w:val="nl-NL"/>
        </w:rPr>
        <w:t>6.</w:t>
      </w:r>
      <w:r w:rsidRPr="358F3397" w:rsidR="00215235">
        <w:rPr>
          <w:rFonts w:ascii="Aptos" w:hAnsi="Aptos"/>
          <w:color w:val="1F497D" w:themeColor="text2" w:themeTint="FF" w:themeShade="FF"/>
          <w:sz w:val="28"/>
          <w:szCs w:val="28"/>
          <w:lang w:val="nl-NL"/>
        </w:rPr>
        <w:t>3</w:t>
      </w:r>
      <w:r w:rsidRPr="358F3397" w:rsidR="00215235">
        <w:rPr>
          <w:rFonts w:ascii="Aptos" w:hAnsi="Aptos"/>
          <w:color w:val="1F497D" w:themeColor="text2" w:themeTint="FF" w:themeShade="FF"/>
          <w:sz w:val="28"/>
          <w:szCs w:val="28"/>
          <w:lang w:val="nl-NL"/>
        </w:rPr>
        <w:t xml:space="preserve"> </w:t>
      </w:r>
      <w:r w:rsidRPr="358F3397" w:rsidR="00215235">
        <w:rPr>
          <w:rFonts w:ascii="Aptos" w:hAnsi="Aptos"/>
          <w:color w:val="1F497D" w:themeColor="text2" w:themeTint="FF" w:themeShade="FF"/>
          <w:sz w:val="28"/>
          <w:szCs w:val="28"/>
          <w:lang w:val="nl-NL"/>
        </w:rPr>
        <w:t>Datamodel &amp; Database-updates</w:t>
      </w:r>
      <w:r w:rsidRPr="358F3397" w:rsidR="00215235">
        <w:rPr>
          <w:rFonts w:ascii="Aptos" w:hAnsi="Aptos"/>
          <w:color w:val="1F497D" w:themeColor="text2" w:themeTint="FF" w:themeShade="FF"/>
          <w:sz w:val="28"/>
          <w:szCs w:val="28"/>
          <w:lang w:val="nl-NL"/>
        </w:rPr>
        <w:t xml:space="preserve"> (Sprint 2)</w:t>
      </w:r>
      <w:bookmarkEnd w:id="19"/>
      <w:bookmarkEnd w:id="1528548099"/>
    </w:p>
    <w:p w:rsidR="00215235" w:rsidP="00215235" w:rsidRDefault="00215235" w14:paraId="38D7FA3D" w14:textId="3E03E466">
      <w:pPr>
        <w:rPr>
          <w:rFonts w:ascii="Aptos" w:hAnsi="Aptos"/>
          <w:lang w:val="nl-NL"/>
        </w:rPr>
      </w:pPr>
      <w:r w:rsidRPr="00215235">
        <w:rPr>
          <w:rFonts w:ascii="Aptos" w:hAnsi="Aptos"/>
          <w:lang w:val="nl-NL"/>
        </w:rPr>
        <w:t>Sprint 2 introduceert belangrijke uitbreidingen.</w:t>
      </w:r>
    </w:p>
    <w:p w:rsidR="00215235" w:rsidP="00215235" w:rsidRDefault="00215235" w14:paraId="4C82E727" w14:textId="65EE2650">
      <w:pPr>
        <w:spacing w:after="0"/>
        <w:rPr>
          <w:rFonts w:ascii="Aptos" w:hAnsi="Aptos"/>
          <w:b/>
          <w:bCs/>
          <w:sz w:val="24"/>
          <w:szCs w:val="24"/>
          <w:lang w:val="nl-NL"/>
        </w:rPr>
      </w:pPr>
      <w:r w:rsidRPr="00215235">
        <w:rPr>
          <w:rFonts w:ascii="Aptos" w:hAnsi="Aptos"/>
          <w:b/>
          <w:bCs/>
          <w:sz w:val="24"/>
          <w:szCs w:val="24"/>
          <w:lang w:val="nl-NL"/>
        </w:rPr>
        <w:t>Bestaande tabel: Resultaat (uitbreiding)</w:t>
      </w:r>
    </w:p>
    <w:tbl>
      <w:tblPr>
        <w:tblStyle w:val="Tabelraster"/>
        <w:tblW w:w="8075" w:type="dxa"/>
        <w:tblLook w:val="04A0" w:firstRow="1" w:lastRow="0" w:firstColumn="1" w:lastColumn="0" w:noHBand="0" w:noVBand="1"/>
      </w:tblPr>
      <w:tblGrid>
        <w:gridCol w:w="2689"/>
        <w:gridCol w:w="1468"/>
        <w:gridCol w:w="3918"/>
      </w:tblGrid>
      <w:tr w:rsidRPr="00215235" w:rsidR="00215235" w:rsidTr="00215235" w14:paraId="294312F1" w14:textId="77777777">
        <w:tc>
          <w:tcPr>
            <w:tcW w:w="2689" w:type="dxa"/>
            <w:shd w:val="clear" w:color="auto" w:fill="C6D9F1" w:themeFill="text2" w:themeFillTint="33"/>
            <w:hideMark/>
          </w:tcPr>
          <w:p w:rsidRPr="00215235" w:rsidR="00215235" w:rsidP="00215235" w:rsidRDefault="00215235" w14:paraId="5E926C6E"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Kolom</w:t>
            </w:r>
          </w:p>
        </w:tc>
        <w:tc>
          <w:tcPr>
            <w:tcW w:w="1468" w:type="dxa"/>
            <w:shd w:val="clear" w:color="auto" w:fill="C6D9F1" w:themeFill="text2" w:themeFillTint="33"/>
            <w:hideMark/>
          </w:tcPr>
          <w:p w:rsidRPr="00215235" w:rsidR="00215235" w:rsidP="00215235" w:rsidRDefault="00215235" w14:paraId="3256ADD3"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Type</w:t>
            </w:r>
          </w:p>
        </w:tc>
        <w:tc>
          <w:tcPr>
            <w:tcW w:w="3918" w:type="dxa"/>
            <w:shd w:val="clear" w:color="auto" w:fill="C6D9F1" w:themeFill="text2" w:themeFillTint="33"/>
            <w:hideMark/>
          </w:tcPr>
          <w:p w:rsidRPr="00215235" w:rsidR="00215235" w:rsidP="00215235" w:rsidRDefault="00215235" w14:paraId="425746C7"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Omschrijving</w:t>
            </w:r>
          </w:p>
        </w:tc>
      </w:tr>
      <w:tr w:rsidRPr="00215235" w:rsidR="00215235" w:rsidTr="00215235" w14:paraId="588F8F08" w14:textId="77777777">
        <w:tc>
          <w:tcPr>
            <w:tcW w:w="2689" w:type="dxa"/>
            <w:hideMark/>
          </w:tcPr>
          <w:p w:rsidRPr="00215235" w:rsidR="00215235" w:rsidP="00215235" w:rsidRDefault="00215235" w14:paraId="0D3A6871" w14:textId="77777777">
            <w:pPr>
              <w:rPr>
                <w:rFonts w:ascii="Aptos" w:hAnsi="Aptos" w:eastAsia="Times New Roman" w:cs="Times New Roman"/>
                <w:lang w:val="nl-NL" w:eastAsia="nl-NL"/>
              </w:rPr>
            </w:pPr>
            <w:proofErr w:type="spellStart"/>
            <w:r w:rsidRPr="00215235">
              <w:rPr>
                <w:rFonts w:ascii="Aptos" w:hAnsi="Aptos" w:eastAsia="Times New Roman" w:cs="Times New Roman"/>
                <w:lang w:val="nl-NL" w:eastAsia="nl-NL"/>
              </w:rPr>
              <w:t>ResultaatID</w:t>
            </w:r>
            <w:proofErr w:type="spellEnd"/>
          </w:p>
        </w:tc>
        <w:tc>
          <w:tcPr>
            <w:tcW w:w="1468" w:type="dxa"/>
            <w:hideMark/>
          </w:tcPr>
          <w:p w:rsidRPr="00215235" w:rsidR="00215235" w:rsidP="00215235" w:rsidRDefault="00215235" w14:paraId="14C57612"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 PK</w:t>
            </w:r>
          </w:p>
        </w:tc>
        <w:tc>
          <w:tcPr>
            <w:tcW w:w="3918" w:type="dxa"/>
            <w:hideMark/>
          </w:tcPr>
          <w:p w:rsidRPr="00215235" w:rsidR="00215235" w:rsidP="00215235" w:rsidRDefault="00215235" w14:paraId="764F3ACC"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Unieke resultaat-</w:t>
            </w:r>
            <w:proofErr w:type="spellStart"/>
            <w:r w:rsidRPr="00215235">
              <w:rPr>
                <w:rFonts w:ascii="Aptos" w:hAnsi="Aptos" w:eastAsia="Times New Roman" w:cs="Times New Roman"/>
                <w:lang w:val="nl-NL" w:eastAsia="nl-NL"/>
              </w:rPr>
              <w:t>id</w:t>
            </w:r>
            <w:proofErr w:type="spellEnd"/>
          </w:p>
        </w:tc>
      </w:tr>
      <w:tr w:rsidRPr="00215235" w:rsidR="00215235" w:rsidTr="00215235" w14:paraId="1393076C" w14:textId="77777777">
        <w:tc>
          <w:tcPr>
            <w:tcW w:w="2689" w:type="dxa"/>
            <w:hideMark/>
          </w:tcPr>
          <w:p w:rsidRPr="00215235" w:rsidR="00215235" w:rsidP="00215235" w:rsidRDefault="00215235" w14:paraId="166F078A" w14:textId="77777777">
            <w:pPr>
              <w:rPr>
                <w:rFonts w:ascii="Aptos" w:hAnsi="Aptos" w:eastAsia="Times New Roman" w:cs="Times New Roman"/>
                <w:lang w:val="nl-NL" w:eastAsia="nl-NL"/>
              </w:rPr>
            </w:pPr>
            <w:proofErr w:type="spellStart"/>
            <w:r w:rsidRPr="00215235">
              <w:rPr>
                <w:rFonts w:ascii="Aptos" w:hAnsi="Aptos" w:eastAsia="Times New Roman" w:cs="Times New Roman"/>
                <w:lang w:val="nl-NL" w:eastAsia="nl-NL"/>
              </w:rPr>
              <w:t>GebruikerID</w:t>
            </w:r>
            <w:proofErr w:type="spellEnd"/>
          </w:p>
        </w:tc>
        <w:tc>
          <w:tcPr>
            <w:tcW w:w="1468" w:type="dxa"/>
            <w:hideMark/>
          </w:tcPr>
          <w:p w:rsidRPr="00215235" w:rsidR="00215235" w:rsidP="00215235" w:rsidRDefault="00215235" w14:paraId="3C81069C"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 FK</w:t>
            </w:r>
          </w:p>
        </w:tc>
        <w:tc>
          <w:tcPr>
            <w:tcW w:w="3918" w:type="dxa"/>
            <w:hideMark/>
          </w:tcPr>
          <w:p w:rsidRPr="00215235" w:rsidR="00215235" w:rsidP="00215235" w:rsidRDefault="00215235" w14:paraId="3CE76178"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Verwijzing naar gebruiker</w:t>
            </w:r>
          </w:p>
        </w:tc>
      </w:tr>
      <w:tr w:rsidRPr="00215235" w:rsidR="00215235" w:rsidTr="00215235" w14:paraId="66D55913" w14:textId="77777777">
        <w:tc>
          <w:tcPr>
            <w:tcW w:w="2689" w:type="dxa"/>
            <w:hideMark/>
          </w:tcPr>
          <w:p w:rsidRPr="00215235" w:rsidR="00215235" w:rsidP="00215235" w:rsidRDefault="00215235" w14:paraId="0A907103" w14:textId="77777777">
            <w:pPr>
              <w:rPr>
                <w:rFonts w:ascii="Aptos" w:hAnsi="Aptos" w:eastAsia="Times New Roman" w:cs="Times New Roman"/>
                <w:lang w:val="nl-NL" w:eastAsia="nl-NL"/>
              </w:rPr>
            </w:pPr>
            <w:proofErr w:type="spellStart"/>
            <w:r w:rsidRPr="00215235">
              <w:rPr>
                <w:rFonts w:ascii="Aptos" w:hAnsi="Aptos" w:eastAsia="Times New Roman" w:cs="Times New Roman"/>
                <w:lang w:val="nl-NL" w:eastAsia="nl-NL"/>
              </w:rPr>
              <w:t>OefeningID</w:t>
            </w:r>
            <w:proofErr w:type="spellEnd"/>
          </w:p>
        </w:tc>
        <w:tc>
          <w:tcPr>
            <w:tcW w:w="1468" w:type="dxa"/>
            <w:hideMark/>
          </w:tcPr>
          <w:p w:rsidRPr="00215235" w:rsidR="00215235" w:rsidP="00215235" w:rsidRDefault="00215235" w14:paraId="624C2B19"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 FK</w:t>
            </w:r>
          </w:p>
        </w:tc>
        <w:tc>
          <w:tcPr>
            <w:tcW w:w="3918" w:type="dxa"/>
            <w:hideMark/>
          </w:tcPr>
          <w:p w:rsidRPr="00215235" w:rsidR="00215235" w:rsidP="00215235" w:rsidRDefault="00215235" w14:paraId="1F1E41F7"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Ref naar oefentekst</w:t>
            </w:r>
          </w:p>
        </w:tc>
      </w:tr>
      <w:tr w:rsidRPr="00215235" w:rsidR="00215235" w:rsidTr="00215235" w14:paraId="31561007" w14:textId="77777777">
        <w:tc>
          <w:tcPr>
            <w:tcW w:w="2689" w:type="dxa"/>
            <w:hideMark/>
          </w:tcPr>
          <w:p w:rsidRPr="00215235" w:rsidR="00215235" w:rsidP="00215235" w:rsidRDefault="00215235" w14:paraId="21C71E86"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Duur</w:t>
            </w:r>
          </w:p>
        </w:tc>
        <w:tc>
          <w:tcPr>
            <w:tcW w:w="1468" w:type="dxa"/>
            <w:hideMark/>
          </w:tcPr>
          <w:p w:rsidRPr="00215235" w:rsidR="00215235" w:rsidP="00215235" w:rsidRDefault="00215235" w14:paraId="6EEAAE61"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w:t>
            </w:r>
          </w:p>
        </w:tc>
        <w:tc>
          <w:tcPr>
            <w:tcW w:w="3918" w:type="dxa"/>
            <w:hideMark/>
          </w:tcPr>
          <w:p w:rsidRPr="00215235" w:rsidR="00215235" w:rsidP="00215235" w:rsidRDefault="00215235" w14:paraId="3C30A5D1"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Tijd in seconden</w:t>
            </w:r>
          </w:p>
        </w:tc>
      </w:tr>
      <w:tr w:rsidRPr="00215235" w:rsidR="00215235" w:rsidTr="00215235" w14:paraId="00E5A1FD" w14:textId="77777777">
        <w:tc>
          <w:tcPr>
            <w:tcW w:w="2689" w:type="dxa"/>
            <w:hideMark/>
          </w:tcPr>
          <w:p w:rsidRPr="00215235" w:rsidR="00215235" w:rsidP="00215235" w:rsidRDefault="00215235" w14:paraId="4DB1B2DC" w14:textId="77777777">
            <w:pPr>
              <w:rPr>
                <w:rFonts w:ascii="Aptos" w:hAnsi="Aptos" w:eastAsia="Times New Roman" w:cs="Times New Roman"/>
                <w:lang w:val="nl-NL" w:eastAsia="nl-NL"/>
              </w:rPr>
            </w:pPr>
            <w:proofErr w:type="spellStart"/>
            <w:r w:rsidRPr="00215235">
              <w:rPr>
                <w:rFonts w:ascii="Aptos" w:hAnsi="Aptos" w:eastAsia="Times New Roman" w:cs="Times New Roman"/>
                <w:lang w:val="nl-NL" w:eastAsia="nl-NL"/>
              </w:rPr>
              <w:t>WoordenPerMinuut</w:t>
            </w:r>
            <w:proofErr w:type="spellEnd"/>
          </w:p>
        </w:tc>
        <w:tc>
          <w:tcPr>
            <w:tcW w:w="1468" w:type="dxa"/>
            <w:hideMark/>
          </w:tcPr>
          <w:p w:rsidRPr="00215235" w:rsidR="00215235" w:rsidP="00215235" w:rsidRDefault="00215235" w14:paraId="3527855A"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w:t>
            </w:r>
          </w:p>
        </w:tc>
        <w:tc>
          <w:tcPr>
            <w:tcW w:w="3918" w:type="dxa"/>
            <w:hideMark/>
          </w:tcPr>
          <w:p w:rsidRPr="00215235" w:rsidR="00215235" w:rsidP="00215235" w:rsidRDefault="00215235" w14:paraId="4833A8F5"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Typesnelheid</w:t>
            </w:r>
          </w:p>
        </w:tc>
      </w:tr>
      <w:tr w:rsidRPr="00215235" w:rsidR="00215235" w:rsidTr="00215235" w14:paraId="2DA4B03E" w14:textId="77777777">
        <w:tc>
          <w:tcPr>
            <w:tcW w:w="2689" w:type="dxa"/>
            <w:hideMark/>
          </w:tcPr>
          <w:p w:rsidRPr="00215235" w:rsidR="00215235" w:rsidP="00215235" w:rsidRDefault="00215235" w14:paraId="0484185E"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Foutpercentage</w:t>
            </w:r>
          </w:p>
        </w:tc>
        <w:tc>
          <w:tcPr>
            <w:tcW w:w="1468" w:type="dxa"/>
            <w:hideMark/>
          </w:tcPr>
          <w:p w:rsidRPr="00215235" w:rsidR="00215235" w:rsidP="00215235" w:rsidRDefault="00215235" w14:paraId="5AA77D21"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REAL</w:t>
            </w:r>
          </w:p>
        </w:tc>
        <w:tc>
          <w:tcPr>
            <w:tcW w:w="3918" w:type="dxa"/>
            <w:hideMark/>
          </w:tcPr>
          <w:p w:rsidRPr="00215235" w:rsidR="00215235" w:rsidP="00215235" w:rsidRDefault="00215235" w14:paraId="66783C0D"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 fouten</w:t>
            </w:r>
          </w:p>
        </w:tc>
      </w:tr>
      <w:tr w:rsidRPr="00215235" w:rsidR="00215235" w:rsidTr="00215235" w14:paraId="25A0A4DD" w14:textId="77777777">
        <w:tc>
          <w:tcPr>
            <w:tcW w:w="2689" w:type="dxa"/>
            <w:hideMark/>
          </w:tcPr>
          <w:p w:rsidRPr="00215235" w:rsidR="00215235" w:rsidP="00215235" w:rsidRDefault="00215235" w14:paraId="2209F51F" w14:textId="77777777">
            <w:pPr>
              <w:rPr>
                <w:rFonts w:ascii="Aptos" w:hAnsi="Aptos" w:eastAsia="Times New Roman" w:cs="Times New Roman"/>
                <w:lang w:val="nl-NL" w:eastAsia="nl-NL"/>
              </w:rPr>
            </w:pPr>
            <w:proofErr w:type="spellStart"/>
            <w:r w:rsidRPr="00215235">
              <w:rPr>
                <w:rFonts w:ascii="Aptos" w:hAnsi="Aptos" w:eastAsia="Times New Roman" w:cs="Times New Roman"/>
                <w:lang w:val="nl-NL" w:eastAsia="nl-NL"/>
              </w:rPr>
              <w:t>TotaalFouten</w:t>
            </w:r>
            <w:proofErr w:type="spellEnd"/>
          </w:p>
        </w:tc>
        <w:tc>
          <w:tcPr>
            <w:tcW w:w="1468" w:type="dxa"/>
            <w:hideMark/>
          </w:tcPr>
          <w:p w:rsidRPr="00215235" w:rsidR="00215235" w:rsidP="00215235" w:rsidRDefault="00215235" w14:paraId="730D5B62"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w:t>
            </w:r>
          </w:p>
        </w:tc>
        <w:tc>
          <w:tcPr>
            <w:tcW w:w="3918" w:type="dxa"/>
            <w:hideMark/>
          </w:tcPr>
          <w:p w:rsidRPr="00215235" w:rsidR="00215235" w:rsidP="00215235" w:rsidRDefault="00215235" w14:paraId="6277B67C"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Aantal fouten</w:t>
            </w:r>
          </w:p>
        </w:tc>
      </w:tr>
    </w:tbl>
    <w:p w:rsidR="00215235" w:rsidP="00215235" w:rsidRDefault="00215235" w14:paraId="58C64F49" w14:textId="77777777">
      <w:pPr>
        <w:rPr>
          <w:rFonts w:ascii="Aptos" w:hAnsi="Aptos"/>
          <w:b/>
          <w:bCs/>
          <w:sz w:val="24"/>
          <w:szCs w:val="24"/>
          <w:lang w:val="nl-NL"/>
        </w:rPr>
      </w:pPr>
    </w:p>
    <w:p w:rsidR="00215235" w:rsidP="00215235" w:rsidRDefault="00215235" w14:paraId="5FE34DE5" w14:textId="741B8DCA">
      <w:pPr>
        <w:spacing w:after="0"/>
        <w:rPr>
          <w:rFonts w:ascii="Aptos" w:hAnsi="Aptos"/>
          <w:b/>
          <w:bCs/>
          <w:sz w:val="24"/>
          <w:szCs w:val="24"/>
          <w:lang w:val="nl-NL"/>
        </w:rPr>
      </w:pPr>
      <w:r w:rsidRPr="00215235">
        <w:rPr>
          <w:rFonts w:ascii="Aptos" w:hAnsi="Aptos"/>
          <w:b/>
          <w:bCs/>
          <w:sz w:val="24"/>
          <w:szCs w:val="24"/>
          <w:lang w:val="nl-NL"/>
        </w:rPr>
        <w:t xml:space="preserve">Nieuwe tabel: </w:t>
      </w:r>
      <w:proofErr w:type="spellStart"/>
      <w:r w:rsidRPr="00215235">
        <w:rPr>
          <w:rFonts w:ascii="Aptos" w:hAnsi="Aptos"/>
          <w:b/>
          <w:bCs/>
          <w:sz w:val="24"/>
          <w:szCs w:val="24"/>
          <w:lang w:val="nl-NL"/>
        </w:rPr>
        <w:t>FoutDetails</w:t>
      </w:r>
      <w:proofErr w:type="spellEnd"/>
    </w:p>
    <w:p w:rsidR="00215235" w:rsidP="00215235" w:rsidRDefault="00215235" w14:paraId="1AF9450D" w14:textId="361B3B8C">
      <w:pPr>
        <w:spacing w:after="0"/>
        <w:rPr>
          <w:rFonts w:ascii="Aptos" w:hAnsi="Aptos"/>
          <w:lang w:val="nl-NL"/>
        </w:rPr>
      </w:pPr>
      <w:r w:rsidRPr="00215235">
        <w:rPr>
          <w:rFonts w:ascii="Aptos" w:hAnsi="Aptos"/>
          <w:lang w:val="nl-NL"/>
        </w:rPr>
        <w:t>Nodig voor UC4 en UC5.</w:t>
      </w:r>
    </w:p>
    <w:tbl>
      <w:tblPr>
        <w:tblStyle w:val="Tabelraster"/>
        <w:tblW w:w="0" w:type="auto"/>
        <w:tblLook w:val="04A0" w:firstRow="1" w:lastRow="0" w:firstColumn="1" w:lastColumn="0" w:noHBand="0" w:noVBand="1"/>
      </w:tblPr>
      <w:tblGrid>
        <w:gridCol w:w="2689"/>
        <w:gridCol w:w="1417"/>
        <w:gridCol w:w="3969"/>
      </w:tblGrid>
      <w:tr w:rsidRPr="00215235" w:rsidR="00215235" w:rsidTr="00215235" w14:paraId="6343C492" w14:textId="77777777">
        <w:tc>
          <w:tcPr>
            <w:tcW w:w="2689" w:type="dxa"/>
            <w:shd w:val="clear" w:color="auto" w:fill="C6D9F1" w:themeFill="text2" w:themeFillTint="33"/>
            <w:hideMark/>
          </w:tcPr>
          <w:p w:rsidRPr="00215235" w:rsidR="00215235" w:rsidP="00215235" w:rsidRDefault="00215235" w14:paraId="16E4052D"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Kolom</w:t>
            </w:r>
          </w:p>
        </w:tc>
        <w:tc>
          <w:tcPr>
            <w:tcW w:w="1417" w:type="dxa"/>
            <w:shd w:val="clear" w:color="auto" w:fill="C6D9F1" w:themeFill="text2" w:themeFillTint="33"/>
            <w:hideMark/>
          </w:tcPr>
          <w:p w:rsidRPr="00215235" w:rsidR="00215235" w:rsidP="00215235" w:rsidRDefault="00215235" w14:paraId="44A73F60"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Type</w:t>
            </w:r>
          </w:p>
        </w:tc>
        <w:tc>
          <w:tcPr>
            <w:tcW w:w="3969" w:type="dxa"/>
            <w:shd w:val="clear" w:color="auto" w:fill="C6D9F1" w:themeFill="text2" w:themeFillTint="33"/>
            <w:hideMark/>
          </w:tcPr>
          <w:p w:rsidRPr="00215235" w:rsidR="00215235" w:rsidP="00215235" w:rsidRDefault="00215235" w14:paraId="5F373046"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Omschrijving</w:t>
            </w:r>
          </w:p>
        </w:tc>
      </w:tr>
      <w:tr w:rsidRPr="00215235" w:rsidR="00215235" w:rsidTr="00215235" w14:paraId="045877C0" w14:textId="77777777">
        <w:tc>
          <w:tcPr>
            <w:tcW w:w="2689" w:type="dxa"/>
            <w:hideMark/>
          </w:tcPr>
          <w:p w:rsidRPr="00215235" w:rsidR="00215235" w:rsidP="00215235" w:rsidRDefault="00215235" w14:paraId="39D8F865" w14:textId="77777777">
            <w:pPr>
              <w:rPr>
                <w:rFonts w:ascii="Aptos" w:hAnsi="Aptos" w:eastAsia="Times New Roman" w:cs="Times New Roman"/>
                <w:lang w:val="nl-NL" w:eastAsia="nl-NL"/>
              </w:rPr>
            </w:pPr>
            <w:proofErr w:type="spellStart"/>
            <w:r w:rsidRPr="00215235">
              <w:rPr>
                <w:rFonts w:ascii="Aptos" w:hAnsi="Aptos" w:eastAsia="Times New Roman" w:cs="Times New Roman"/>
                <w:lang w:val="nl-NL" w:eastAsia="nl-NL"/>
              </w:rPr>
              <w:t>FoutDetailID</w:t>
            </w:r>
            <w:proofErr w:type="spellEnd"/>
          </w:p>
        </w:tc>
        <w:tc>
          <w:tcPr>
            <w:tcW w:w="1417" w:type="dxa"/>
            <w:hideMark/>
          </w:tcPr>
          <w:p w:rsidRPr="00215235" w:rsidR="00215235" w:rsidP="00215235" w:rsidRDefault="00215235" w14:paraId="53BE0EFC"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 PK</w:t>
            </w:r>
          </w:p>
        </w:tc>
        <w:tc>
          <w:tcPr>
            <w:tcW w:w="3969" w:type="dxa"/>
            <w:hideMark/>
          </w:tcPr>
          <w:p w:rsidRPr="00215235" w:rsidR="00215235" w:rsidP="00215235" w:rsidRDefault="00215235" w14:paraId="3D51C0A6"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Unieke foutregel</w:t>
            </w:r>
          </w:p>
        </w:tc>
      </w:tr>
      <w:tr w:rsidRPr="00215235" w:rsidR="00215235" w:rsidTr="00215235" w14:paraId="40B9FE19" w14:textId="77777777">
        <w:tc>
          <w:tcPr>
            <w:tcW w:w="2689" w:type="dxa"/>
            <w:hideMark/>
          </w:tcPr>
          <w:p w:rsidRPr="00215235" w:rsidR="00215235" w:rsidP="00215235" w:rsidRDefault="00215235" w14:paraId="50F6B340" w14:textId="77777777">
            <w:pPr>
              <w:rPr>
                <w:rFonts w:ascii="Aptos" w:hAnsi="Aptos" w:eastAsia="Times New Roman" w:cs="Times New Roman"/>
                <w:lang w:val="nl-NL" w:eastAsia="nl-NL"/>
              </w:rPr>
            </w:pPr>
            <w:proofErr w:type="spellStart"/>
            <w:r w:rsidRPr="00215235">
              <w:rPr>
                <w:rFonts w:ascii="Aptos" w:hAnsi="Aptos" w:eastAsia="Times New Roman" w:cs="Times New Roman"/>
                <w:lang w:val="nl-NL" w:eastAsia="nl-NL"/>
              </w:rPr>
              <w:t>ResultaatID</w:t>
            </w:r>
            <w:proofErr w:type="spellEnd"/>
          </w:p>
        </w:tc>
        <w:tc>
          <w:tcPr>
            <w:tcW w:w="1417" w:type="dxa"/>
            <w:hideMark/>
          </w:tcPr>
          <w:p w:rsidRPr="00215235" w:rsidR="00215235" w:rsidP="00215235" w:rsidRDefault="00215235" w14:paraId="2347886D"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 FK</w:t>
            </w:r>
          </w:p>
        </w:tc>
        <w:tc>
          <w:tcPr>
            <w:tcW w:w="3969" w:type="dxa"/>
            <w:hideMark/>
          </w:tcPr>
          <w:p w:rsidRPr="00215235" w:rsidR="00215235" w:rsidP="00215235" w:rsidRDefault="00215235" w14:paraId="0A497FD6"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Link naar resultaat</w:t>
            </w:r>
          </w:p>
        </w:tc>
      </w:tr>
      <w:tr w:rsidRPr="00215235" w:rsidR="00215235" w:rsidTr="00215235" w14:paraId="36FF142A" w14:textId="77777777">
        <w:tc>
          <w:tcPr>
            <w:tcW w:w="2689" w:type="dxa"/>
            <w:hideMark/>
          </w:tcPr>
          <w:p w:rsidRPr="00215235" w:rsidR="00215235" w:rsidP="00215235" w:rsidRDefault="00215235" w14:paraId="3A55D841"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Karakter</w:t>
            </w:r>
          </w:p>
        </w:tc>
        <w:tc>
          <w:tcPr>
            <w:tcW w:w="1417" w:type="dxa"/>
            <w:hideMark/>
          </w:tcPr>
          <w:p w:rsidRPr="00215235" w:rsidR="00215235" w:rsidP="00215235" w:rsidRDefault="00215235" w14:paraId="0A5600EB"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TEXT</w:t>
            </w:r>
          </w:p>
        </w:tc>
        <w:tc>
          <w:tcPr>
            <w:tcW w:w="3969" w:type="dxa"/>
            <w:hideMark/>
          </w:tcPr>
          <w:p w:rsidRPr="00215235" w:rsidR="00215235" w:rsidP="00215235" w:rsidRDefault="00215235" w14:paraId="206DFFE7"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Fout ingevoerd karakter</w:t>
            </w:r>
          </w:p>
        </w:tc>
      </w:tr>
      <w:tr w:rsidRPr="00215235" w:rsidR="00215235" w:rsidTr="00215235" w14:paraId="4C560C7B" w14:textId="77777777">
        <w:tc>
          <w:tcPr>
            <w:tcW w:w="2689" w:type="dxa"/>
            <w:hideMark/>
          </w:tcPr>
          <w:p w:rsidRPr="00215235" w:rsidR="00215235" w:rsidP="00215235" w:rsidRDefault="00215235" w14:paraId="72B56187"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Frequentie</w:t>
            </w:r>
          </w:p>
        </w:tc>
        <w:tc>
          <w:tcPr>
            <w:tcW w:w="1417" w:type="dxa"/>
            <w:hideMark/>
          </w:tcPr>
          <w:p w:rsidRPr="00215235" w:rsidR="00215235" w:rsidP="00215235" w:rsidRDefault="00215235" w14:paraId="336B62D1"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w:t>
            </w:r>
          </w:p>
        </w:tc>
        <w:tc>
          <w:tcPr>
            <w:tcW w:w="3969" w:type="dxa"/>
            <w:hideMark/>
          </w:tcPr>
          <w:p w:rsidRPr="00215235" w:rsidR="00215235" w:rsidP="00215235" w:rsidRDefault="00215235" w14:paraId="39BABF9F"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Hoe vaak fout gemaakt</w:t>
            </w:r>
          </w:p>
        </w:tc>
      </w:tr>
      <w:tr w:rsidRPr="003E7346" w:rsidR="00215235" w:rsidTr="00215235" w14:paraId="76F78D20" w14:textId="77777777">
        <w:tc>
          <w:tcPr>
            <w:tcW w:w="2689" w:type="dxa"/>
            <w:hideMark/>
          </w:tcPr>
          <w:p w:rsidRPr="00215235" w:rsidR="00215235" w:rsidP="00215235" w:rsidRDefault="00215235" w14:paraId="1C299CBC"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Positie</w:t>
            </w:r>
          </w:p>
        </w:tc>
        <w:tc>
          <w:tcPr>
            <w:tcW w:w="1417" w:type="dxa"/>
            <w:hideMark/>
          </w:tcPr>
          <w:p w:rsidRPr="00215235" w:rsidR="00215235" w:rsidP="00215235" w:rsidRDefault="00215235" w14:paraId="036E87CE"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w:t>
            </w:r>
          </w:p>
        </w:tc>
        <w:tc>
          <w:tcPr>
            <w:tcW w:w="3969" w:type="dxa"/>
            <w:hideMark/>
          </w:tcPr>
          <w:p w:rsidRPr="00215235" w:rsidR="00215235" w:rsidP="00215235" w:rsidRDefault="00215235" w14:paraId="425CA375"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Waar in de tekst de fout zat</w:t>
            </w:r>
          </w:p>
        </w:tc>
      </w:tr>
    </w:tbl>
    <w:p w:rsidR="00215235" w:rsidP="00215235" w:rsidRDefault="00215235" w14:paraId="13CEFEC0" w14:textId="77777777">
      <w:pPr>
        <w:rPr>
          <w:rFonts w:ascii="Aptos" w:hAnsi="Aptos"/>
          <w:lang w:val="nl-NL"/>
        </w:rPr>
      </w:pPr>
    </w:p>
    <w:p w:rsidR="00215235" w:rsidP="00215235" w:rsidRDefault="00215235" w14:paraId="0C4E2F88" w14:textId="01786730">
      <w:pPr>
        <w:spacing w:after="0"/>
        <w:rPr>
          <w:rFonts w:ascii="Aptos" w:hAnsi="Aptos"/>
          <w:b/>
          <w:bCs/>
          <w:sz w:val="24"/>
          <w:szCs w:val="24"/>
          <w:lang w:val="nl-NL"/>
        </w:rPr>
      </w:pPr>
      <w:r w:rsidRPr="00215235">
        <w:rPr>
          <w:rFonts w:ascii="Aptos" w:hAnsi="Aptos"/>
          <w:b/>
          <w:bCs/>
          <w:sz w:val="24"/>
          <w:szCs w:val="24"/>
          <w:lang w:val="nl-NL"/>
        </w:rPr>
        <w:t xml:space="preserve">Nieuwe tabel: </w:t>
      </w:r>
      <w:proofErr w:type="spellStart"/>
      <w:r w:rsidRPr="00215235">
        <w:rPr>
          <w:rFonts w:ascii="Aptos" w:hAnsi="Aptos"/>
          <w:b/>
          <w:bCs/>
          <w:sz w:val="24"/>
          <w:szCs w:val="24"/>
          <w:lang w:val="nl-NL"/>
        </w:rPr>
        <w:t>AdaptiveScores</w:t>
      </w:r>
      <w:proofErr w:type="spellEnd"/>
      <w:r w:rsidRPr="00215235">
        <w:rPr>
          <w:rFonts w:ascii="Aptos" w:hAnsi="Aptos"/>
          <w:b/>
          <w:bCs/>
          <w:sz w:val="24"/>
          <w:szCs w:val="24"/>
          <w:lang w:val="nl-NL"/>
        </w:rPr>
        <w:t xml:space="preserve"> (optioneel)</w:t>
      </w:r>
    </w:p>
    <w:p w:rsidR="00215235" w:rsidP="00215235" w:rsidRDefault="00215235" w14:paraId="29AA738B" w14:textId="60DF9ED7">
      <w:pPr>
        <w:spacing w:after="0"/>
        <w:rPr>
          <w:rFonts w:ascii="Aptos" w:hAnsi="Aptos"/>
          <w:lang w:val="nl-NL"/>
        </w:rPr>
      </w:pPr>
      <w:r w:rsidRPr="00215235">
        <w:rPr>
          <w:rFonts w:ascii="Aptos" w:hAnsi="Aptos"/>
          <w:lang w:val="nl-NL"/>
        </w:rPr>
        <w:t>Indien selectiealgoritme gewogen scoring gebruikt.</w:t>
      </w:r>
    </w:p>
    <w:tbl>
      <w:tblPr>
        <w:tblStyle w:val="Tabelraster"/>
        <w:tblW w:w="0" w:type="auto"/>
        <w:tblLook w:val="04A0" w:firstRow="1" w:lastRow="0" w:firstColumn="1" w:lastColumn="0" w:noHBand="0" w:noVBand="1"/>
      </w:tblPr>
      <w:tblGrid>
        <w:gridCol w:w="2697"/>
        <w:gridCol w:w="1409"/>
        <w:gridCol w:w="3969"/>
      </w:tblGrid>
      <w:tr w:rsidRPr="00215235" w:rsidR="00215235" w:rsidTr="005A11C9" w14:paraId="35161BA5" w14:textId="77777777">
        <w:tc>
          <w:tcPr>
            <w:tcW w:w="2697" w:type="dxa"/>
            <w:shd w:val="clear" w:color="auto" w:fill="C6D9F1" w:themeFill="text2" w:themeFillTint="33"/>
            <w:hideMark/>
          </w:tcPr>
          <w:p w:rsidRPr="00215235" w:rsidR="00215235" w:rsidP="005A11C9" w:rsidRDefault="00215235" w14:paraId="198B3CD8"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Kolom</w:t>
            </w:r>
          </w:p>
        </w:tc>
        <w:tc>
          <w:tcPr>
            <w:tcW w:w="1409" w:type="dxa"/>
            <w:shd w:val="clear" w:color="auto" w:fill="C6D9F1" w:themeFill="text2" w:themeFillTint="33"/>
            <w:hideMark/>
          </w:tcPr>
          <w:p w:rsidRPr="00215235" w:rsidR="00215235" w:rsidP="005A11C9" w:rsidRDefault="00215235" w14:paraId="0DA9D8A1"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Type</w:t>
            </w:r>
          </w:p>
        </w:tc>
        <w:tc>
          <w:tcPr>
            <w:tcW w:w="3969" w:type="dxa"/>
            <w:shd w:val="clear" w:color="auto" w:fill="C6D9F1" w:themeFill="text2" w:themeFillTint="33"/>
            <w:hideMark/>
          </w:tcPr>
          <w:p w:rsidRPr="00215235" w:rsidR="00215235" w:rsidP="005A11C9" w:rsidRDefault="00215235" w14:paraId="47E847C5"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Omschrijving</w:t>
            </w:r>
          </w:p>
        </w:tc>
      </w:tr>
      <w:tr w:rsidRPr="00215235" w:rsidR="00215235" w:rsidTr="005A11C9" w14:paraId="09B709EA" w14:textId="77777777">
        <w:tc>
          <w:tcPr>
            <w:tcW w:w="2697" w:type="dxa"/>
            <w:hideMark/>
          </w:tcPr>
          <w:p w:rsidRPr="00215235" w:rsidR="00215235" w:rsidP="005A11C9" w:rsidRDefault="00215235" w14:paraId="2C2F62EF" w14:textId="77777777">
            <w:pPr>
              <w:rPr>
                <w:rFonts w:ascii="Aptos" w:hAnsi="Aptos" w:eastAsia="Times New Roman" w:cs="Times New Roman"/>
                <w:lang w:val="nl-NL" w:eastAsia="nl-NL"/>
              </w:rPr>
            </w:pPr>
            <w:proofErr w:type="spellStart"/>
            <w:r w:rsidRPr="00215235">
              <w:rPr>
                <w:rFonts w:ascii="Aptos" w:hAnsi="Aptos" w:eastAsia="Times New Roman" w:cs="Times New Roman"/>
                <w:lang w:val="nl-NL" w:eastAsia="nl-NL"/>
              </w:rPr>
              <w:t>ScoreID</w:t>
            </w:r>
            <w:proofErr w:type="spellEnd"/>
          </w:p>
        </w:tc>
        <w:tc>
          <w:tcPr>
            <w:tcW w:w="1409" w:type="dxa"/>
            <w:hideMark/>
          </w:tcPr>
          <w:p w:rsidRPr="00215235" w:rsidR="00215235" w:rsidP="005A11C9" w:rsidRDefault="00215235" w14:paraId="30F32412"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 PK</w:t>
            </w:r>
          </w:p>
        </w:tc>
        <w:tc>
          <w:tcPr>
            <w:tcW w:w="3969" w:type="dxa"/>
            <w:hideMark/>
          </w:tcPr>
          <w:p w:rsidRPr="00215235" w:rsidR="00215235" w:rsidP="005A11C9" w:rsidRDefault="00215235" w14:paraId="7ABB97AF" w14:textId="77777777">
            <w:pPr>
              <w:rPr>
                <w:rFonts w:ascii="Aptos" w:hAnsi="Aptos" w:eastAsia="Times New Roman" w:cs="Times New Roman"/>
                <w:lang w:val="nl-NL" w:eastAsia="nl-NL"/>
              </w:rPr>
            </w:pPr>
            <w:proofErr w:type="spellStart"/>
            <w:r w:rsidRPr="00215235">
              <w:rPr>
                <w:rFonts w:ascii="Aptos" w:hAnsi="Aptos" w:eastAsia="Times New Roman" w:cs="Times New Roman"/>
                <w:lang w:val="nl-NL" w:eastAsia="nl-NL"/>
              </w:rPr>
              <w:t>Id</w:t>
            </w:r>
            <w:proofErr w:type="spellEnd"/>
          </w:p>
        </w:tc>
      </w:tr>
      <w:tr w:rsidRPr="00215235" w:rsidR="00215235" w:rsidTr="005A11C9" w14:paraId="2206FA11" w14:textId="77777777">
        <w:tc>
          <w:tcPr>
            <w:tcW w:w="2697" w:type="dxa"/>
            <w:hideMark/>
          </w:tcPr>
          <w:p w:rsidRPr="00215235" w:rsidR="00215235" w:rsidP="005A11C9" w:rsidRDefault="00215235" w14:paraId="4E041ADE" w14:textId="77777777">
            <w:pPr>
              <w:rPr>
                <w:rFonts w:ascii="Aptos" w:hAnsi="Aptos" w:eastAsia="Times New Roman" w:cs="Times New Roman"/>
                <w:lang w:val="nl-NL" w:eastAsia="nl-NL"/>
              </w:rPr>
            </w:pPr>
            <w:proofErr w:type="spellStart"/>
            <w:r w:rsidRPr="00215235">
              <w:rPr>
                <w:rFonts w:ascii="Aptos" w:hAnsi="Aptos" w:eastAsia="Times New Roman" w:cs="Times New Roman"/>
                <w:lang w:val="nl-NL" w:eastAsia="nl-NL"/>
              </w:rPr>
              <w:t>GebruikerID</w:t>
            </w:r>
            <w:proofErr w:type="spellEnd"/>
          </w:p>
        </w:tc>
        <w:tc>
          <w:tcPr>
            <w:tcW w:w="1409" w:type="dxa"/>
            <w:hideMark/>
          </w:tcPr>
          <w:p w:rsidRPr="00215235" w:rsidR="00215235" w:rsidP="005A11C9" w:rsidRDefault="00215235" w14:paraId="0E878DB8"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w:t>
            </w:r>
          </w:p>
        </w:tc>
        <w:tc>
          <w:tcPr>
            <w:tcW w:w="3969" w:type="dxa"/>
            <w:hideMark/>
          </w:tcPr>
          <w:p w:rsidRPr="00215235" w:rsidR="00215235" w:rsidP="005A11C9" w:rsidRDefault="00215235" w14:paraId="015481DF"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Student</w:t>
            </w:r>
          </w:p>
        </w:tc>
      </w:tr>
      <w:tr w:rsidRPr="003E7346" w:rsidR="00215235" w:rsidTr="005A11C9" w14:paraId="3E9F7875" w14:textId="77777777">
        <w:tc>
          <w:tcPr>
            <w:tcW w:w="2697" w:type="dxa"/>
            <w:hideMark/>
          </w:tcPr>
          <w:p w:rsidRPr="00215235" w:rsidR="00215235" w:rsidP="005A11C9" w:rsidRDefault="00215235" w14:paraId="00B41E8B" w14:textId="77777777">
            <w:pPr>
              <w:rPr>
                <w:rFonts w:ascii="Aptos" w:hAnsi="Aptos" w:eastAsia="Times New Roman" w:cs="Times New Roman"/>
                <w:lang w:val="nl-NL" w:eastAsia="nl-NL"/>
              </w:rPr>
            </w:pPr>
            <w:proofErr w:type="spellStart"/>
            <w:r w:rsidRPr="00215235">
              <w:rPr>
                <w:rFonts w:ascii="Aptos" w:hAnsi="Aptos" w:eastAsia="Times New Roman" w:cs="Times New Roman"/>
                <w:lang w:val="nl-NL" w:eastAsia="nl-NL"/>
              </w:rPr>
              <w:t>MoeilijkeKarakter</w:t>
            </w:r>
            <w:proofErr w:type="spellEnd"/>
          </w:p>
        </w:tc>
        <w:tc>
          <w:tcPr>
            <w:tcW w:w="1409" w:type="dxa"/>
            <w:hideMark/>
          </w:tcPr>
          <w:p w:rsidRPr="00215235" w:rsidR="00215235" w:rsidP="005A11C9" w:rsidRDefault="00215235" w14:paraId="19047A9A"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TEXT</w:t>
            </w:r>
          </w:p>
        </w:tc>
        <w:tc>
          <w:tcPr>
            <w:tcW w:w="3969" w:type="dxa"/>
            <w:hideMark/>
          </w:tcPr>
          <w:p w:rsidRPr="00215235" w:rsidR="00215235" w:rsidP="005A11C9" w:rsidRDefault="00215235" w14:paraId="5BE01556"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Letter die vaak fout gaat</w:t>
            </w:r>
          </w:p>
        </w:tc>
      </w:tr>
      <w:tr w:rsidRPr="00215235" w:rsidR="00215235" w:rsidTr="005A11C9" w14:paraId="4192B2BB" w14:textId="77777777">
        <w:tc>
          <w:tcPr>
            <w:tcW w:w="2697" w:type="dxa"/>
            <w:hideMark/>
          </w:tcPr>
          <w:p w:rsidRPr="00215235" w:rsidR="00215235" w:rsidP="005A11C9" w:rsidRDefault="00215235" w14:paraId="06DCEFC8"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Score</w:t>
            </w:r>
          </w:p>
        </w:tc>
        <w:tc>
          <w:tcPr>
            <w:tcW w:w="1409" w:type="dxa"/>
            <w:hideMark/>
          </w:tcPr>
          <w:p w:rsidRPr="00215235" w:rsidR="00215235" w:rsidP="005A11C9" w:rsidRDefault="00215235" w14:paraId="64E785E0"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INT</w:t>
            </w:r>
          </w:p>
        </w:tc>
        <w:tc>
          <w:tcPr>
            <w:tcW w:w="3969" w:type="dxa"/>
            <w:hideMark/>
          </w:tcPr>
          <w:p w:rsidRPr="00215235" w:rsidR="00215235" w:rsidP="005A11C9" w:rsidRDefault="00215235" w14:paraId="2107C163" w14:textId="77777777">
            <w:pPr>
              <w:rPr>
                <w:rFonts w:ascii="Aptos" w:hAnsi="Aptos" w:eastAsia="Times New Roman" w:cs="Times New Roman"/>
                <w:lang w:val="nl-NL" w:eastAsia="nl-NL"/>
              </w:rPr>
            </w:pPr>
            <w:r w:rsidRPr="00215235">
              <w:rPr>
                <w:rFonts w:ascii="Aptos" w:hAnsi="Aptos" w:eastAsia="Times New Roman" w:cs="Times New Roman"/>
                <w:lang w:val="nl-NL" w:eastAsia="nl-NL"/>
              </w:rPr>
              <w:t>Wegingswaarde</w:t>
            </w:r>
          </w:p>
        </w:tc>
      </w:tr>
    </w:tbl>
    <w:p w:rsidRPr="00215235" w:rsidR="00215235" w:rsidP="00215235" w:rsidRDefault="00215235" w14:paraId="34BF6B8B" w14:textId="77777777">
      <w:pPr>
        <w:spacing w:after="0"/>
        <w:rPr>
          <w:rFonts w:ascii="Aptos" w:hAnsi="Aptos"/>
          <w:lang w:val="nl-NL"/>
        </w:rPr>
      </w:pPr>
    </w:p>
    <w:p w:rsidR="00215235" w:rsidP="76468B4E" w:rsidRDefault="00215235" w14:paraId="56D3CB3E" w14:textId="77777777">
      <w:pPr>
        <w:rPr>
          <w:rFonts w:ascii="Aptos" w:hAnsi="Aptos"/>
          <w:color w:val="1F497D" w:themeColor="text2"/>
          <w:sz w:val="28"/>
          <w:szCs w:val="28"/>
          <w:lang w:val="nl-NL"/>
        </w:rPr>
      </w:pPr>
    </w:p>
    <w:p w:rsidRPr="001A03AD" w:rsidR="00250D74" w:rsidRDefault="00E6369B" w14:paraId="12610581" w14:textId="77777777">
      <w:pPr>
        <w:pStyle w:val="Kop2"/>
        <w:rPr>
          <w:rFonts w:ascii="Aptos" w:hAnsi="Aptos"/>
          <w:color w:val="1F497D" w:themeColor="text2"/>
          <w:sz w:val="32"/>
          <w:szCs w:val="32"/>
          <w:lang w:val="nl-NL"/>
        </w:rPr>
      </w:pPr>
      <w:bookmarkStart w:name="_Toc1839835599" w:id="1171445479"/>
      <w:r w:rsidRPr="358F3397" w:rsidR="00E6369B">
        <w:rPr>
          <w:rFonts w:ascii="Aptos" w:hAnsi="Aptos"/>
          <w:color w:val="1F497D" w:themeColor="text2" w:themeTint="FF" w:themeShade="FF"/>
          <w:sz w:val="32"/>
          <w:szCs w:val="32"/>
          <w:lang w:val="nl-NL"/>
        </w:rPr>
        <w:t>7. Componenten Context (C4 niveau 3)</w:t>
      </w:r>
      <w:bookmarkEnd w:id="1171445479"/>
    </w:p>
    <w:p w:rsidR="00250D74" w:rsidRDefault="00E6369B" w14:paraId="2F1CD705" w14:textId="3515573A">
      <w:pPr>
        <w:rPr>
          <w:rFonts w:ascii="Aptos" w:hAnsi="Aptos"/>
          <w:lang w:val="nl-NL"/>
        </w:rPr>
      </w:pPr>
      <w:r w:rsidRPr="00A249E3">
        <w:rPr>
          <w:rFonts w:ascii="Aptos" w:hAnsi="Aptos"/>
          <w:lang w:val="nl-NL"/>
        </w:rPr>
        <w:t>De TypoTrainer-applicatie volgt het MVVM-patroon:</w:t>
      </w:r>
      <w:r w:rsidRPr="00A249E3">
        <w:rPr>
          <w:rFonts w:ascii="Aptos" w:hAnsi="Aptos"/>
          <w:lang w:val="nl-NL"/>
        </w:rPr>
        <w:br/>
      </w:r>
      <w:r w:rsidRPr="00A249E3">
        <w:rPr>
          <w:rFonts w:ascii="Aptos" w:hAnsi="Aptos"/>
          <w:lang w:val="nl-NL"/>
        </w:rPr>
        <w:t xml:space="preserve">- </w:t>
      </w:r>
      <w:r w:rsidRPr="001A03AD">
        <w:rPr>
          <w:rFonts w:ascii="Aptos" w:hAnsi="Aptos"/>
          <w:b/>
          <w:bCs/>
          <w:lang w:val="nl-NL"/>
        </w:rPr>
        <w:t>View</w:t>
      </w:r>
      <w:r w:rsidRPr="00A249E3">
        <w:rPr>
          <w:rFonts w:ascii="Aptos" w:hAnsi="Aptos"/>
          <w:lang w:val="nl-NL"/>
        </w:rPr>
        <w:t>: visualiseert de UI-elementen (inlogscherm, oefening, resultaten).</w:t>
      </w:r>
      <w:r w:rsidRPr="00A249E3">
        <w:rPr>
          <w:rFonts w:ascii="Aptos" w:hAnsi="Aptos"/>
          <w:lang w:val="nl-NL"/>
        </w:rPr>
        <w:br/>
      </w:r>
      <w:r w:rsidRPr="00A249E3">
        <w:rPr>
          <w:rFonts w:ascii="Aptos" w:hAnsi="Aptos"/>
          <w:lang w:val="nl-NL"/>
        </w:rPr>
        <w:t xml:space="preserve">- </w:t>
      </w:r>
      <w:proofErr w:type="spellStart"/>
      <w:r w:rsidRPr="00140B6E">
        <w:rPr>
          <w:rFonts w:ascii="Aptos" w:hAnsi="Aptos"/>
          <w:b/>
          <w:bCs/>
          <w:lang w:val="nl-NL"/>
        </w:rPr>
        <w:t>ViewModel</w:t>
      </w:r>
      <w:proofErr w:type="spellEnd"/>
      <w:r w:rsidRPr="00A249E3">
        <w:rPr>
          <w:rFonts w:ascii="Aptos" w:hAnsi="Aptos"/>
          <w:lang w:val="nl-NL"/>
        </w:rPr>
        <w:t>: koppelt de view met de logica en beheert data-binding.</w:t>
      </w:r>
      <w:r w:rsidRPr="00A249E3">
        <w:rPr>
          <w:rFonts w:ascii="Aptos" w:hAnsi="Aptos"/>
          <w:lang w:val="nl-NL"/>
        </w:rPr>
        <w:br/>
      </w:r>
      <w:r w:rsidRPr="00A249E3">
        <w:rPr>
          <w:rFonts w:ascii="Aptos" w:hAnsi="Aptos"/>
          <w:lang w:val="nl-NL"/>
        </w:rPr>
        <w:t xml:space="preserve">- </w:t>
      </w:r>
      <w:r w:rsidRPr="00FE2D4C">
        <w:rPr>
          <w:rFonts w:ascii="Aptos" w:hAnsi="Aptos"/>
          <w:b/>
          <w:bCs/>
          <w:lang w:val="nl-NL"/>
        </w:rPr>
        <w:t>Model</w:t>
      </w:r>
      <w:r w:rsidRPr="00A249E3">
        <w:rPr>
          <w:rFonts w:ascii="Aptos" w:hAnsi="Aptos"/>
          <w:lang w:val="nl-NL"/>
        </w:rPr>
        <w:t>: bevat data-entiteiten zoals Gebruiker, Oefening en Resultaat.</w:t>
      </w:r>
      <w:r w:rsidRPr="00A249E3">
        <w:rPr>
          <w:rFonts w:ascii="Aptos" w:hAnsi="Aptos"/>
          <w:lang w:val="nl-NL"/>
        </w:rPr>
        <w:br/>
      </w:r>
      <w:r w:rsidRPr="00A249E3">
        <w:rPr>
          <w:rFonts w:ascii="Aptos" w:hAnsi="Aptos"/>
          <w:lang w:val="nl-NL"/>
        </w:rPr>
        <w:t xml:space="preserve">- </w:t>
      </w:r>
      <w:r w:rsidRPr="00FE2D4C">
        <w:rPr>
          <w:rFonts w:ascii="Aptos" w:hAnsi="Aptos"/>
          <w:b/>
          <w:bCs/>
          <w:lang w:val="nl-NL"/>
        </w:rPr>
        <w:t xml:space="preserve">Services &amp; </w:t>
      </w:r>
      <w:proofErr w:type="spellStart"/>
      <w:r w:rsidRPr="00FE2D4C">
        <w:rPr>
          <w:rFonts w:ascii="Aptos" w:hAnsi="Aptos"/>
          <w:b/>
          <w:bCs/>
          <w:lang w:val="nl-NL"/>
        </w:rPr>
        <w:t>Repositories</w:t>
      </w:r>
      <w:proofErr w:type="spellEnd"/>
      <w:r w:rsidRPr="00A249E3">
        <w:rPr>
          <w:rFonts w:ascii="Aptos" w:hAnsi="Aptos"/>
          <w:lang w:val="nl-NL"/>
        </w:rPr>
        <w:t>: verzorgen datatoegang en analyse.</w:t>
      </w:r>
    </w:p>
    <w:p w:rsidRPr="003E7346" w:rsidR="00270511" w:rsidP="00FE2D4C" w:rsidRDefault="00270511" w14:paraId="200F13BA" w14:textId="77777777">
      <w:pPr>
        <w:spacing w:after="0"/>
        <w:rPr>
          <w:rFonts w:ascii="Aptos" w:hAnsi="Aptos"/>
          <w:b/>
          <w:bCs/>
          <w:lang w:val="nl-NL"/>
        </w:rPr>
      </w:pPr>
    </w:p>
    <w:p w:rsidRPr="003E7346" w:rsidR="00270511" w:rsidP="00FE2D4C" w:rsidRDefault="00270511" w14:paraId="791BE8C9" w14:textId="77777777">
      <w:pPr>
        <w:spacing w:after="0"/>
        <w:rPr>
          <w:rFonts w:ascii="Aptos" w:hAnsi="Aptos"/>
          <w:b/>
          <w:bCs/>
          <w:lang w:val="nl-NL"/>
        </w:rPr>
      </w:pPr>
    </w:p>
    <w:p w:rsidR="00270511" w:rsidP="00270511" w:rsidRDefault="00270511" w14:paraId="35567B09" w14:textId="6A88E794">
      <w:pPr>
        <w:pStyle w:val="Kop3"/>
        <w:spacing w:before="0"/>
        <w:rPr>
          <w:rFonts w:ascii="Aptos" w:hAnsi="Aptos" w:eastAsia="Aptos" w:cs="Aptos"/>
          <w:color w:val="1F497D" w:themeColor="text2"/>
          <w:sz w:val="28"/>
          <w:szCs w:val="28"/>
          <w:lang w:val="nl-NL"/>
        </w:rPr>
      </w:pPr>
      <w:bookmarkStart w:name="_Toc215012814" w:id="21"/>
      <w:bookmarkStart w:name="_Toc1844547211" w:id="1636028051"/>
      <w:r w:rsidRPr="358F3397" w:rsidR="00270511">
        <w:rPr>
          <w:rFonts w:ascii="Aptos" w:hAnsi="Aptos" w:eastAsia="Aptos" w:cs="Aptos"/>
          <w:color w:val="1F497D" w:themeColor="text2" w:themeTint="FF" w:themeShade="FF"/>
          <w:sz w:val="28"/>
          <w:szCs w:val="28"/>
          <w:lang w:val="nl-NL"/>
        </w:rPr>
        <w:t xml:space="preserve">7.1  </w:t>
      </w:r>
      <w:r w:rsidRPr="358F3397" w:rsidR="00270511">
        <w:rPr>
          <w:rFonts w:ascii="Aptos" w:hAnsi="Aptos" w:eastAsia="Aptos" w:cs="Aptos"/>
          <w:color w:val="1F497D" w:themeColor="text2" w:themeTint="FF" w:themeShade="FF"/>
          <w:sz w:val="28"/>
          <w:szCs w:val="28"/>
          <w:lang w:val="nl-NL"/>
        </w:rPr>
        <w:t>Belangrijkste</w:t>
      </w:r>
      <w:r w:rsidRPr="358F3397" w:rsidR="00270511">
        <w:rPr>
          <w:rFonts w:ascii="Aptos" w:hAnsi="Aptos" w:eastAsia="Aptos" w:cs="Aptos"/>
          <w:color w:val="1F497D" w:themeColor="text2" w:themeTint="FF" w:themeShade="FF"/>
          <w:sz w:val="28"/>
          <w:szCs w:val="28"/>
          <w:lang w:val="nl-NL"/>
        </w:rPr>
        <w:t xml:space="preserve"> componenten:</w:t>
      </w:r>
      <w:bookmarkEnd w:id="21"/>
      <w:bookmarkEnd w:id="1636028051"/>
    </w:p>
    <w:tbl>
      <w:tblPr>
        <w:tblStyle w:val="Tabelraster"/>
        <w:tblW w:w="8642" w:type="dxa"/>
        <w:tblLook w:val="04A0" w:firstRow="1" w:lastRow="0" w:firstColumn="1" w:lastColumn="0" w:noHBand="0" w:noVBand="1"/>
      </w:tblPr>
      <w:tblGrid>
        <w:gridCol w:w="2972"/>
        <w:gridCol w:w="4111"/>
        <w:gridCol w:w="1559"/>
      </w:tblGrid>
      <w:tr w:rsidRPr="00FE2D4C" w:rsidR="00FE2D4C" w:rsidTr="5E7CDDBE" w14:paraId="1A3AE728" w14:textId="77777777">
        <w:tc>
          <w:tcPr>
            <w:tcW w:w="2972" w:type="dxa"/>
            <w:shd w:val="clear" w:color="auto" w:fill="C6D9F1" w:themeFill="text2" w:themeFillTint="33"/>
            <w:tcMar/>
            <w:hideMark/>
          </w:tcPr>
          <w:p w:rsidRPr="00FE2D4C" w:rsidR="00FE2D4C" w:rsidP="00FE2D4C" w:rsidRDefault="00FE2D4C" w14:paraId="5508DF51" w14:textId="77777777">
            <w:pPr>
              <w:jc w:val="center"/>
              <w:rPr>
                <w:rFonts w:ascii="Aptos" w:hAnsi="Aptos" w:eastAsia="Times New Roman" w:cs="Times New Roman"/>
                <w:lang w:val="nl-NL" w:eastAsia="nl-NL"/>
              </w:rPr>
            </w:pPr>
            <w:r w:rsidRPr="00FE2D4C">
              <w:rPr>
                <w:rFonts w:ascii="Aptos" w:hAnsi="Aptos" w:eastAsia="Times New Roman" w:cs="Times New Roman"/>
                <w:lang w:val="nl-NL" w:eastAsia="nl-NL"/>
              </w:rPr>
              <w:t>Component</w:t>
            </w:r>
          </w:p>
        </w:tc>
        <w:tc>
          <w:tcPr>
            <w:tcW w:w="4111" w:type="dxa"/>
            <w:shd w:val="clear" w:color="auto" w:fill="C6D9F1" w:themeFill="text2" w:themeFillTint="33"/>
            <w:tcMar/>
            <w:hideMark/>
          </w:tcPr>
          <w:p w:rsidRPr="00FE2D4C" w:rsidR="00FE2D4C" w:rsidP="00FE2D4C" w:rsidRDefault="00FE2D4C" w14:paraId="506BFB8B" w14:textId="77777777">
            <w:pPr>
              <w:jc w:val="center"/>
              <w:rPr>
                <w:rFonts w:ascii="Aptos" w:hAnsi="Aptos" w:eastAsia="Times New Roman" w:cs="Times New Roman"/>
                <w:lang w:val="nl-NL" w:eastAsia="nl-NL"/>
              </w:rPr>
            </w:pPr>
            <w:r w:rsidRPr="00FE2D4C">
              <w:rPr>
                <w:rFonts w:ascii="Aptos" w:hAnsi="Aptos" w:eastAsia="Times New Roman" w:cs="Times New Roman"/>
                <w:lang w:val="nl-NL" w:eastAsia="nl-NL"/>
              </w:rPr>
              <w:t>Rol</w:t>
            </w:r>
          </w:p>
        </w:tc>
        <w:tc>
          <w:tcPr>
            <w:tcW w:w="1559" w:type="dxa"/>
            <w:shd w:val="clear" w:color="auto" w:fill="C6D9F1" w:themeFill="text2" w:themeFillTint="33"/>
            <w:tcMar/>
            <w:hideMark/>
          </w:tcPr>
          <w:p w:rsidRPr="00FE2D4C" w:rsidR="00FE2D4C" w:rsidP="00FE2D4C" w:rsidRDefault="00FE2D4C" w14:paraId="599DEA85" w14:textId="77777777">
            <w:pPr>
              <w:jc w:val="center"/>
              <w:rPr>
                <w:rFonts w:ascii="Aptos" w:hAnsi="Aptos" w:eastAsia="Times New Roman" w:cs="Times New Roman"/>
                <w:lang w:val="nl-NL" w:eastAsia="nl-NL"/>
              </w:rPr>
            </w:pPr>
            <w:r w:rsidRPr="00FE2D4C">
              <w:rPr>
                <w:rFonts w:ascii="Aptos" w:hAnsi="Aptos" w:eastAsia="Times New Roman" w:cs="Times New Roman"/>
                <w:lang w:val="nl-NL" w:eastAsia="nl-NL"/>
              </w:rPr>
              <w:t xml:space="preserve">Gerelateerde </w:t>
            </w:r>
            <w:proofErr w:type="spellStart"/>
            <w:r w:rsidRPr="00FE2D4C">
              <w:rPr>
                <w:rFonts w:ascii="Aptos" w:hAnsi="Aptos" w:eastAsia="Times New Roman" w:cs="Times New Roman"/>
                <w:lang w:val="nl-NL" w:eastAsia="nl-NL"/>
              </w:rPr>
              <w:t>Use</w:t>
            </w:r>
            <w:proofErr w:type="spellEnd"/>
            <w:r w:rsidRPr="00FE2D4C">
              <w:rPr>
                <w:rFonts w:ascii="Aptos" w:hAnsi="Aptos" w:eastAsia="Times New Roman" w:cs="Times New Roman"/>
                <w:lang w:val="nl-NL" w:eastAsia="nl-NL"/>
              </w:rPr>
              <w:t xml:space="preserve"> Cases</w:t>
            </w:r>
          </w:p>
        </w:tc>
      </w:tr>
      <w:tr w:rsidRPr="00FE2D4C" w:rsidR="00FE2D4C" w:rsidTr="5E7CDDBE" w14:paraId="4FCF0528" w14:textId="77777777">
        <w:tc>
          <w:tcPr>
            <w:tcW w:w="2972" w:type="dxa"/>
            <w:tcMar/>
            <w:hideMark/>
          </w:tcPr>
          <w:p w:rsidRPr="00FE2D4C" w:rsidR="00FE2D4C" w:rsidP="00FE2D4C" w:rsidRDefault="00FE2D4C" w14:paraId="60C2A027" w14:textId="77777777">
            <w:pPr>
              <w:rPr>
                <w:rFonts w:ascii="Aptos" w:hAnsi="Aptos" w:eastAsia="Times New Roman" w:cs="Times New Roman"/>
                <w:lang w:val="nl-NL" w:eastAsia="nl-NL"/>
              </w:rPr>
            </w:pPr>
            <w:proofErr w:type="spellStart"/>
            <w:r w:rsidRPr="00FE2D4C">
              <w:rPr>
                <w:rFonts w:ascii="Aptos" w:hAnsi="Aptos" w:eastAsia="Times New Roman" w:cs="Times New Roman"/>
                <w:lang w:val="nl-NL" w:eastAsia="nl-NL"/>
              </w:rPr>
              <w:t>LoginView</w:t>
            </w:r>
            <w:proofErr w:type="spellEnd"/>
            <w:r w:rsidRPr="00FE2D4C">
              <w:rPr>
                <w:rFonts w:ascii="Aptos" w:hAnsi="Aptos" w:eastAsia="Times New Roman" w:cs="Times New Roman"/>
                <w:lang w:val="nl-NL" w:eastAsia="nl-NL"/>
              </w:rPr>
              <w:t xml:space="preserve"> / </w:t>
            </w:r>
            <w:proofErr w:type="spellStart"/>
            <w:r w:rsidRPr="00FE2D4C">
              <w:rPr>
                <w:rFonts w:ascii="Aptos" w:hAnsi="Aptos" w:eastAsia="Times New Roman" w:cs="Times New Roman"/>
                <w:lang w:val="nl-NL" w:eastAsia="nl-NL"/>
              </w:rPr>
              <w:t>LoginViewModel</w:t>
            </w:r>
            <w:proofErr w:type="spellEnd"/>
          </w:p>
        </w:tc>
        <w:tc>
          <w:tcPr>
            <w:tcW w:w="4111" w:type="dxa"/>
            <w:tcMar/>
            <w:hideMark/>
          </w:tcPr>
          <w:p w:rsidRPr="00FE2D4C" w:rsidR="00FE2D4C" w:rsidP="00FE2D4C" w:rsidRDefault="00FE2D4C" w14:paraId="2586E1F8"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 xml:space="preserve">Gebruiker </w:t>
            </w:r>
            <w:proofErr w:type="spellStart"/>
            <w:r w:rsidRPr="00FE2D4C">
              <w:rPr>
                <w:rFonts w:ascii="Aptos" w:hAnsi="Aptos" w:eastAsia="Times New Roman" w:cs="Times New Roman"/>
                <w:lang w:val="nl-NL" w:eastAsia="nl-NL"/>
              </w:rPr>
              <w:t>authenticeert</w:t>
            </w:r>
            <w:proofErr w:type="spellEnd"/>
            <w:r w:rsidRPr="00FE2D4C">
              <w:rPr>
                <w:rFonts w:ascii="Aptos" w:hAnsi="Aptos" w:eastAsia="Times New Roman" w:cs="Times New Roman"/>
                <w:lang w:val="nl-NL" w:eastAsia="nl-NL"/>
              </w:rPr>
              <w:t xml:space="preserve"> zich</w:t>
            </w:r>
          </w:p>
        </w:tc>
        <w:tc>
          <w:tcPr>
            <w:tcW w:w="1559" w:type="dxa"/>
            <w:tcMar/>
            <w:hideMark/>
          </w:tcPr>
          <w:p w:rsidRPr="00FE2D4C" w:rsidR="00FE2D4C" w:rsidP="00FE2D4C" w:rsidRDefault="00FE2D4C" w14:paraId="4297ACDA"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UC1</w:t>
            </w:r>
          </w:p>
        </w:tc>
      </w:tr>
      <w:tr w:rsidR="76468B4E" w:rsidTr="5E7CDDBE" w14:paraId="7FBE8573" w14:textId="77777777">
        <w:trPr>
          <w:trHeight w:val="300"/>
        </w:trPr>
        <w:tc>
          <w:tcPr>
            <w:tcW w:w="2972" w:type="dxa"/>
            <w:tcMar/>
            <w:hideMark/>
          </w:tcPr>
          <w:p w:rsidR="018CD4E4" w:rsidP="76468B4E" w:rsidRDefault="018CD4E4" w14:paraId="723B9F69" w14:textId="2FF4DEE1">
            <w:pPr>
              <w:rPr>
                <w:rFonts w:ascii="Aptos" w:hAnsi="Aptos" w:eastAsia="Times New Roman" w:cs="Times New Roman"/>
                <w:lang w:val="nl-NL" w:eastAsia="nl-NL"/>
              </w:rPr>
            </w:pPr>
            <w:r w:rsidRPr="76468B4E">
              <w:rPr>
                <w:rFonts w:ascii="Aptos" w:hAnsi="Aptos" w:eastAsia="Times New Roman" w:cs="Times New Roman"/>
                <w:lang w:val="nl-NL" w:eastAsia="nl-NL"/>
              </w:rPr>
              <w:t>Dashboard</w:t>
            </w:r>
          </w:p>
        </w:tc>
        <w:tc>
          <w:tcPr>
            <w:tcW w:w="4111" w:type="dxa"/>
            <w:tcMar/>
            <w:hideMark/>
          </w:tcPr>
          <w:p w:rsidR="018CD4E4" w:rsidP="76468B4E" w:rsidRDefault="018CD4E4" w14:paraId="4733BF9C" w14:textId="39398BE8">
            <w:pPr>
              <w:rPr>
                <w:rFonts w:ascii="Aptos" w:hAnsi="Aptos" w:eastAsia="Times New Roman" w:cs="Times New Roman"/>
                <w:lang w:val="nl-NL" w:eastAsia="nl-NL"/>
              </w:rPr>
            </w:pPr>
            <w:r w:rsidRPr="76468B4E">
              <w:rPr>
                <w:rFonts w:ascii="Aptos" w:hAnsi="Aptos" w:eastAsia="Times New Roman" w:cs="Times New Roman"/>
                <w:lang w:val="nl-NL" w:eastAsia="nl-NL"/>
              </w:rPr>
              <w:t>Toegang tot services</w:t>
            </w:r>
          </w:p>
        </w:tc>
        <w:tc>
          <w:tcPr>
            <w:tcW w:w="1559" w:type="dxa"/>
            <w:tcMar/>
            <w:hideMark/>
          </w:tcPr>
          <w:p w:rsidR="018CD4E4" w:rsidP="76468B4E" w:rsidRDefault="018CD4E4" w14:paraId="4F1B732A" w14:textId="1D18BE72">
            <w:pPr>
              <w:rPr>
                <w:rFonts w:ascii="Aptos" w:hAnsi="Aptos" w:eastAsia="Times New Roman" w:cs="Times New Roman"/>
                <w:lang w:val="nl-NL" w:eastAsia="nl-NL"/>
              </w:rPr>
            </w:pPr>
            <w:r w:rsidRPr="76468B4E">
              <w:rPr>
                <w:rFonts w:ascii="Aptos" w:hAnsi="Aptos" w:eastAsia="Times New Roman" w:cs="Times New Roman"/>
                <w:lang w:val="nl-NL" w:eastAsia="nl-NL"/>
              </w:rPr>
              <w:t>UC1</w:t>
            </w:r>
          </w:p>
        </w:tc>
      </w:tr>
      <w:tr w:rsidRPr="00FE2D4C" w:rsidR="00FE2D4C" w:rsidTr="5E7CDDBE" w14:paraId="7BED0B69" w14:textId="77777777">
        <w:tc>
          <w:tcPr>
            <w:tcW w:w="2972" w:type="dxa"/>
            <w:tcMar/>
            <w:hideMark/>
          </w:tcPr>
          <w:p w:rsidRPr="00FE2D4C" w:rsidR="00FE2D4C" w:rsidP="00FE2D4C" w:rsidRDefault="00FE2D4C" w14:paraId="5405A0D4" w14:textId="77777777">
            <w:pPr>
              <w:rPr>
                <w:rFonts w:ascii="Aptos" w:hAnsi="Aptos" w:eastAsia="Times New Roman" w:cs="Times New Roman"/>
                <w:lang w:val="nl-NL" w:eastAsia="nl-NL"/>
              </w:rPr>
            </w:pPr>
            <w:proofErr w:type="spellStart"/>
            <w:r w:rsidRPr="00FE2D4C">
              <w:rPr>
                <w:rFonts w:ascii="Aptos" w:hAnsi="Aptos" w:eastAsia="Times New Roman" w:cs="Times New Roman"/>
                <w:lang w:val="nl-NL" w:eastAsia="nl-NL"/>
              </w:rPr>
              <w:t>TypingExerciseView</w:t>
            </w:r>
            <w:proofErr w:type="spellEnd"/>
            <w:r w:rsidRPr="00FE2D4C">
              <w:rPr>
                <w:rFonts w:ascii="Aptos" w:hAnsi="Aptos" w:eastAsia="Times New Roman" w:cs="Times New Roman"/>
                <w:lang w:val="nl-NL" w:eastAsia="nl-NL"/>
              </w:rPr>
              <w:t xml:space="preserve"> / </w:t>
            </w:r>
            <w:proofErr w:type="spellStart"/>
            <w:r w:rsidRPr="00FE2D4C">
              <w:rPr>
                <w:rFonts w:ascii="Aptos" w:hAnsi="Aptos" w:eastAsia="Times New Roman" w:cs="Times New Roman"/>
                <w:lang w:val="nl-NL" w:eastAsia="nl-NL"/>
              </w:rPr>
              <w:t>TypingExerciseViewModel</w:t>
            </w:r>
            <w:proofErr w:type="spellEnd"/>
          </w:p>
        </w:tc>
        <w:tc>
          <w:tcPr>
            <w:tcW w:w="4111" w:type="dxa"/>
            <w:tcMar/>
            <w:hideMark/>
          </w:tcPr>
          <w:p w:rsidRPr="00FE2D4C" w:rsidR="00FE2D4C" w:rsidP="00FE2D4C" w:rsidRDefault="00FE2D4C" w14:paraId="76F7C1EC"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Start oefening, meet snelheid &amp; fouten</w:t>
            </w:r>
          </w:p>
        </w:tc>
        <w:tc>
          <w:tcPr>
            <w:tcW w:w="1559" w:type="dxa"/>
            <w:tcMar/>
            <w:hideMark/>
          </w:tcPr>
          <w:p w:rsidRPr="00FE2D4C" w:rsidR="00FE2D4C" w:rsidP="00FE2D4C" w:rsidRDefault="00FE2D4C" w14:paraId="19D783EE"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UC2</w:t>
            </w:r>
          </w:p>
        </w:tc>
      </w:tr>
      <w:tr w:rsidRPr="00FE2D4C" w:rsidR="00FE2D4C" w:rsidTr="5E7CDDBE" w14:paraId="5A5E0D1D" w14:textId="77777777">
        <w:tc>
          <w:tcPr>
            <w:tcW w:w="2972" w:type="dxa"/>
            <w:tcMar/>
            <w:hideMark/>
          </w:tcPr>
          <w:p w:rsidRPr="00FE2D4C" w:rsidR="00FE2D4C" w:rsidP="00FE2D4C" w:rsidRDefault="00FE2D4C" w14:paraId="4FDBC610" w14:textId="77777777">
            <w:pPr>
              <w:rPr>
                <w:rFonts w:ascii="Aptos" w:hAnsi="Aptos" w:eastAsia="Times New Roman" w:cs="Times New Roman"/>
                <w:lang w:val="nl-NL" w:eastAsia="nl-NL"/>
              </w:rPr>
            </w:pPr>
            <w:proofErr w:type="spellStart"/>
            <w:r w:rsidRPr="00FE2D4C">
              <w:rPr>
                <w:rFonts w:ascii="Aptos" w:hAnsi="Aptos" w:eastAsia="Times New Roman" w:cs="Times New Roman"/>
                <w:lang w:val="nl-NL" w:eastAsia="nl-NL"/>
              </w:rPr>
              <w:t>ResultService</w:t>
            </w:r>
            <w:proofErr w:type="spellEnd"/>
          </w:p>
        </w:tc>
        <w:tc>
          <w:tcPr>
            <w:tcW w:w="4111" w:type="dxa"/>
            <w:tcMar/>
            <w:hideMark/>
          </w:tcPr>
          <w:p w:rsidRPr="00FE2D4C" w:rsidR="00FE2D4C" w:rsidP="00FE2D4C" w:rsidRDefault="00FE2D4C" w14:paraId="3D4A24A9"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Analyseert oefenresultaten en berekent scores</w:t>
            </w:r>
          </w:p>
        </w:tc>
        <w:tc>
          <w:tcPr>
            <w:tcW w:w="1559" w:type="dxa"/>
            <w:tcMar/>
            <w:hideMark/>
          </w:tcPr>
          <w:p w:rsidRPr="00FE2D4C" w:rsidR="00FE2D4C" w:rsidP="00FE2D4C" w:rsidRDefault="00FE2D4C" w14:paraId="606D40DB"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UC3</w:t>
            </w:r>
          </w:p>
        </w:tc>
      </w:tr>
      <w:tr w:rsidRPr="00FE2D4C" w:rsidR="00FE2D4C" w:rsidTr="5E7CDDBE" w14:paraId="07321B06" w14:textId="77777777">
        <w:tc>
          <w:tcPr>
            <w:tcW w:w="2972" w:type="dxa"/>
            <w:tcMar/>
            <w:hideMark/>
          </w:tcPr>
          <w:p w:rsidRPr="00FE2D4C" w:rsidR="00FE2D4C" w:rsidP="00FE2D4C" w:rsidRDefault="00FE2D4C" w14:paraId="6529FF87" w14:textId="77777777">
            <w:pPr>
              <w:rPr>
                <w:rFonts w:ascii="Aptos" w:hAnsi="Aptos" w:eastAsia="Times New Roman" w:cs="Times New Roman"/>
                <w:lang w:val="nl-NL" w:eastAsia="nl-NL"/>
              </w:rPr>
            </w:pPr>
            <w:proofErr w:type="spellStart"/>
            <w:r w:rsidRPr="00FE2D4C">
              <w:rPr>
                <w:rFonts w:ascii="Aptos" w:hAnsi="Aptos" w:eastAsia="Times New Roman" w:cs="Times New Roman"/>
                <w:lang w:val="nl-NL" w:eastAsia="nl-NL"/>
              </w:rPr>
              <w:t>ErrorAnalysisService</w:t>
            </w:r>
            <w:proofErr w:type="spellEnd"/>
          </w:p>
        </w:tc>
        <w:tc>
          <w:tcPr>
            <w:tcW w:w="4111" w:type="dxa"/>
            <w:tcMar/>
            <w:hideMark/>
          </w:tcPr>
          <w:p w:rsidRPr="00FE2D4C" w:rsidR="00FE2D4C" w:rsidP="00FE2D4C" w:rsidRDefault="00FE2D4C" w14:paraId="173CD0C3"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Detecteert foutpatronen</w:t>
            </w:r>
          </w:p>
        </w:tc>
        <w:tc>
          <w:tcPr>
            <w:tcW w:w="1559" w:type="dxa"/>
            <w:tcMar/>
            <w:hideMark/>
          </w:tcPr>
          <w:p w:rsidRPr="00FE2D4C" w:rsidR="00FE2D4C" w:rsidP="00FE2D4C" w:rsidRDefault="00FE2D4C" w14:paraId="13217FD7"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UC4</w:t>
            </w:r>
          </w:p>
        </w:tc>
      </w:tr>
      <w:tr w:rsidRPr="00FE2D4C" w:rsidR="00FE2D4C" w:rsidTr="5E7CDDBE" w14:paraId="057BD099" w14:textId="77777777">
        <w:tc>
          <w:tcPr>
            <w:tcW w:w="2972" w:type="dxa"/>
            <w:tcMar/>
            <w:hideMark/>
          </w:tcPr>
          <w:p w:rsidRPr="00FE2D4C" w:rsidR="00FE2D4C" w:rsidP="00FE2D4C" w:rsidRDefault="00FE2D4C" w14:paraId="28436656" w14:textId="77777777">
            <w:pPr>
              <w:rPr>
                <w:rFonts w:ascii="Aptos" w:hAnsi="Aptos" w:eastAsia="Times New Roman" w:cs="Times New Roman"/>
                <w:lang w:val="nl-NL" w:eastAsia="nl-NL"/>
              </w:rPr>
            </w:pPr>
            <w:proofErr w:type="spellStart"/>
            <w:r w:rsidRPr="00FE2D4C">
              <w:rPr>
                <w:rFonts w:ascii="Aptos" w:hAnsi="Aptos" w:eastAsia="Times New Roman" w:cs="Times New Roman"/>
                <w:lang w:val="nl-NL" w:eastAsia="nl-NL"/>
              </w:rPr>
              <w:t>ProgressService</w:t>
            </w:r>
            <w:proofErr w:type="spellEnd"/>
          </w:p>
        </w:tc>
        <w:tc>
          <w:tcPr>
            <w:tcW w:w="4111" w:type="dxa"/>
            <w:tcMar/>
            <w:hideMark/>
          </w:tcPr>
          <w:p w:rsidRPr="00FE2D4C" w:rsidR="00FE2D4C" w:rsidP="00FE2D4C" w:rsidRDefault="00FE2D4C" w14:paraId="3CB9AAB6"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Houdt voortgang per gebruiker bij</w:t>
            </w:r>
          </w:p>
        </w:tc>
        <w:tc>
          <w:tcPr>
            <w:tcW w:w="1559" w:type="dxa"/>
            <w:tcMar/>
            <w:hideMark/>
          </w:tcPr>
          <w:p w:rsidRPr="00FE2D4C" w:rsidR="00FE2D4C" w:rsidP="00FE2D4C" w:rsidRDefault="00FE2D4C" w14:paraId="39D6EE2C"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UC5</w:t>
            </w:r>
          </w:p>
        </w:tc>
      </w:tr>
      <w:tr w:rsidRPr="00FE2D4C" w:rsidR="00FE2D4C" w:rsidTr="5E7CDDBE" w14:paraId="19E08A72" w14:textId="77777777">
        <w:tc>
          <w:tcPr>
            <w:tcW w:w="2972" w:type="dxa"/>
            <w:tcMar/>
            <w:hideMark/>
          </w:tcPr>
          <w:p w:rsidRPr="00FE2D4C" w:rsidR="00FE2D4C" w:rsidP="00FE2D4C" w:rsidRDefault="00FE2D4C" w14:paraId="79FE4369" w14:textId="77777777">
            <w:pPr>
              <w:rPr>
                <w:rFonts w:ascii="Aptos" w:hAnsi="Aptos" w:eastAsia="Times New Roman" w:cs="Times New Roman"/>
                <w:lang w:val="nl-NL" w:eastAsia="nl-NL"/>
              </w:rPr>
            </w:pPr>
            <w:proofErr w:type="spellStart"/>
            <w:r w:rsidRPr="00FE2D4C">
              <w:rPr>
                <w:rFonts w:ascii="Aptos" w:hAnsi="Aptos" w:eastAsia="Times New Roman" w:cs="Times New Roman"/>
                <w:lang w:val="nl-NL" w:eastAsia="nl-NL"/>
              </w:rPr>
              <w:t>UserRepository</w:t>
            </w:r>
            <w:proofErr w:type="spellEnd"/>
          </w:p>
        </w:tc>
        <w:tc>
          <w:tcPr>
            <w:tcW w:w="4111" w:type="dxa"/>
            <w:tcMar/>
            <w:hideMark/>
          </w:tcPr>
          <w:p w:rsidRPr="00FE2D4C" w:rsidR="00FE2D4C" w:rsidP="00FE2D4C" w:rsidRDefault="00FE2D4C" w14:paraId="2A6D1E70"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CRUD voor gebruikersdata</w:t>
            </w:r>
          </w:p>
        </w:tc>
        <w:tc>
          <w:tcPr>
            <w:tcW w:w="1559" w:type="dxa"/>
            <w:tcMar/>
            <w:hideMark/>
          </w:tcPr>
          <w:p w:rsidRPr="00FE2D4C" w:rsidR="00FE2D4C" w:rsidP="00FE2D4C" w:rsidRDefault="00FE2D4C" w14:paraId="37357BF0"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UC1</w:t>
            </w:r>
          </w:p>
        </w:tc>
      </w:tr>
      <w:tr w:rsidRPr="00FE2D4C" w:rsidR="00FE2D4C" w:rsidTr="5E7CDDBE" w14:paraId="59D495C7" w14:textId="77777777">
        <w:tc>
          <w:tcPr>
            <w:tcW w:w="2972" w:type="dxa"/>
            <w:tcMar/>
            <w:hideMark/>
          </w:tcPr>
          <w:p w:rsidRPr="00FE2D4C" w:rsidR="00FE2D4C" w:rsidP="00FE2D4C" w:rsidRDefault="00FE2D4C" w14:paraId="562BEC3D" w14:textId="77777777">
            <w:pPr>
              <w:rPr>
                <w:rFonts w:ascii="Aptos" w:hAnsi="Aptos" w:eastAsia="Times New Roman" w:cs="Times New Roman"/>
                <w:lang w:val="nl-NL" w:eastAsia="nl-NL"/>
              </w:rPr>
            </w:pPr>
            <w:proofErr w:type="spellStart"/>
            <w:r w:rsidRPr="00FE2D4C">
              <w:rPr>
                <w:rFonts w:ascii="Aptos" w:hAnsi="Aptos" w:eastAsia="Times New Roman" w:cs="Times New Roman"/>
                <w:lang w:val="nl-NL" w:eastAsia="nl-NL"/>
              </w:rPr>
              <w:t>ExerciseRepository</w:t>
            </w:r>
            <w:proofErr w:type="spellEnd"/>
          </w:p>
        </w:tc>
        <w:tc>
          <w:tcPr>
            <w:tcW w:w="4111" w:type="dxa"/>
            <w:tcMar/>
            <w:hideMark/>
          </w:tcPr>
          <w:p w:rsidRPr="00FE2D4C" w:rsidR="00FE2D4C" w:rsidP="00FE2D4C" w:rsidRDefault="00FE2D4C" w14:paraId="6E12BC2B"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CRUD voor oefenmateriaal</w:t>
            </w:r>
          </w:p>
        </w:tc>
        <w:tc>
          <w:tcPr>
            <w:tcW w:w="1559" w:type="dxa"/>
            <w:tcMar/>
            <w:hideMark/>
          </w:tcPr>
          <w:p w:rsidRPr="00FE2D4C" w:rsidR="00FE2D4C" w:rsidP="00FE2D4C" w:rsidRDefault="00FE2D4C" w14:paraId="5FC9BFEB"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UC2–UC4</w:t>
            </w:r>
          </w:p>
        </w:tc>
      </w:tr>
      <w:tr w:rsidRPr="00FE2D4C" w:rsidR="00FE2D4C" w:rsidTr="5E7CDDBE" w14:paraId="3CC1CE18" w14:textId="77777777">
        <w:tc>
          <w:tcPr>
            <w:tcW w:w="2972" w:type="dxa"/>
            <w:tcMar/>
            <w:hideMark/>
          </w:tcPr>
          <w:p w:rsidRPr="00FE2D4C" w:rsidR="00FE2D4C" w:rsidP="00FE2D4C" w:rsidRDefault="00FE2D4C" w14:paraId="4B82D35A" w14:textId="77777777">
            <w:pPr>
              <w:rPr>
                <w:rFonts w:ascii="Aptos" w:hAnsi="Aptos" w:eastAsia="Times New Roman" w:cs="Times New Roman"/>
                <w:lang w:val="nl-NL" w:eastAsia="nl-NL"/>
              </w:rPr>
            </w:pPr>
            <w:proofErr w:type="spellStart"/>
            <w:r w:rsidRPr="00FE2D4C">
              <w:rPr>
                <w:rFonts w:ascii="Aptos" w:hAnsi="Aptos" w:eastAsia="Times New Roman" w:cs="Times New Roman"/>
                <w:lang w:val="nl-NL" w:eastAsia="nl-NL"/>
              </w:rPr>
              <w:t>ResultRepository</w:t>
            </w:r>
            <w:proofErr w:type="spellEnd"/>
          </w:p>
        </w:tc>
        <w:tc>
          <w:tcPr>
            <w:tcW w:w="4111" w:type="dxa"/>
            <w:tcMar/>
            <w:hideMark/>
          </w:tcPr>
          <w:p w:rsidRPr="00FE2D4C" w:rsidR="00FE2D4C" w:rsidP="00FE2D4C" w:rsidRDefault="00FE2D4C" w14:paraId="74F2F849"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Opslag van oefenresultaten</w:t>
            </w:r>
          </w:p>
        </w:tc>
        <w:tc>
          <w:tcPr>
            <w:tcW w:w="1559" w:type="dxa"/>
            <w:tcMar/>
            <w:hideMark/>
          </w:tcPr>
          <w:p w:rsidRPr="00FE2D4C" w:rsidR="00FE2D4C" w:rsidP="00FE2D4C" w:rsidRDefault="00FE2D4C" w14:paraId="282C0B7F" w14:textId="1A6967E5">
            <w:pPr>
              <w:rPr>
                <w:rFonts w:ascii="Aptos" w:hAnsi="Aptos" w:eastAsia="Times New Roman" w:cs="Times New Roman"/>
                <w:lang w:val="nl-NL" w:eastAsia="nl-NL"/>
              </w:rPr>
            </w:pPr>
            <w:r w:rsidRPr="5E7CDDBE" w:rsidR="00FE2D4C">
              <w:rPr>
                <w:rFonts w:ascii="Aptos" w:hAnsi="Aptos" w:eastAsia="Times New Roman" w:cs="Times New Roman"/>
                <w:lang w:val="nl-NL" w:eastAsia="nl-NL"/>
              </w:rPr>
              <w:t>UC3–UC</w:t>
            </w:r>
            <w:r w:rsidRPr="5E7CDDBE" w:rsidR="20967179">
              <w:rPr>
                <w:rFonts w:ascii="Aptos" w:hAnsi="Aptos" w:eastAsia="Times New Roman" w:cs="Times New Roman"/>
                <w:lang w:val="nl-NL" w:eastAsia="nl-NL"/>
              </w:rPr>
              <w:t>5</w:t>
            </w:r>
          </w:p>
        </w:tc>
      </w:tr>
    </w:tbl>
    <w:p w:rsidRPr="00FE2D4C" w:rsidR="00FE2D4C" w:rsidRDefault="00FE2D4C" w14:paraId="2E624C86" w14:textId="77777777">
      <w:pPr>
        <w:rPr>
          <w:rFonts w:ascii="Aptos" w:hAnsi="Aptos"/>
          <w:b/>
          <w:bCs/>
          <w:lang w:val="nl-NL"/>
        </w:rPr>
      </w:pPr>
    </w:p>
    <w:p w:rsidR="4C6042D2" w:rsidP="00270511" w:rsidRDefault="00270511" w14:paraId="4F2D35CF" w14:textId="1B05A944">
      <w:pPr>
        <w:pStyle w:val="Kop3"/>
        <w:spacing w:before="281" w:after="120"/>
        <w:rPr>
          <w:rFonts w:ascii="Aptos" w:hAnsi="Aptos" w:eastAsia="Aptos" w:cs="Aptos"/>
          <w:color w:val="1F497D" w:themeColor="text2"/>
          <w:sz w:val="28"/>
          <w:szCs w:val="28"/>
          <w:lang w:val="nl-NL"/>
        </w:rPr>
      </w:pPr>
      <w:bookmarkStart w:name="_Toc215012815" w:id="22"/>
      <w:bookmarkStart w:name="_Toc1726691029" w:id="1699689924"/>
      <w:r w:rsidRPr="358F3397" w:rsidR="00270511">
        <w:rPr>
          <w:rFonts w:ascii="Aptos" w:hAnsi="Aptos" w:eastAsia="Aptos" w:cs="Aptos"/>
          <w:color w:val="1F497D" w:themeColor="text2" w:themeTint="FF" w:themeShade="FF"/>
          <w:sz w:val="28"/>
          <w:szCs w:val="28"/>
          <w:lang w:val="nl-NL"/>
        </w:rPr>
        <w:t xml:space="preserve">7.2  </w:t>
      </w:r>
      <w:r w:rsidRPr="358F3397" w:rsidR="4C6042D2">
        <w:rPr>
          <w:rFonts w:ascii="Aptos" w:hAnsi="Aptos" w:eastAsia="Aptos" w:cs="Aptos"/>
          <w:color w:val="1F497D" w:themeColor="text2" w:themeTint="FF" w:themeShade="FF"/>
          <w:sz w:val="28"/>
          <w:szCs w:val="28"/>
          <w:lang w:val="nl-NL"/>
        </w:rPr>
        <w:t>Dashboard</w:t>
      </w:r>
      <w:r w:rsidRPr="358F3397" w:rsidR="4C6042D2">
        <w:rPr>
          <w:rFonts w:ascii="Aptos" w:hAnsi="Aptos" w:eastAsia="Aptos" w:cs="Aptos"/>
          <w:color w:val="1F497D" w:themeColor="text2" w:themeTint="FF" w:themeShade="FF"/>
          <w:sz w:val="28"/>
          <w:szCs w:val="28"/>
          <w:lang w:val="nl-NL"/>
        </w:rPr>
        <w:t xml:space="preserve"> – Architectuur</w:t>
      </w:r>
      <w:bookmarkEnd w:id="22"/>
      <w:bookmarkEnd w:id="1699689924"/>
    </w:p>
    <w:p w:rsidR="4C6042D2" w:rsidP="00270511" w:rsidRDefault="4C6042D2" w14:paraId="7801902B" w14:textId="289080D9">
      <w:pPr>
        <w:spacing w:after="0"/>
      </w:pPr>
      <w:r w:rsidRPr="76468B4E">
        <w:rPr>
          <w:rFonts w:ascii="Aptos" w:hAnsi="Aptos" w:eastAsia="Aptos" w:cs="Aptos"/>
          <w:lang w:val="nl-NL"/>
        </w:rPr>
        <w:t>Het Dashboard bestaat uit:</w:t>
      </w:r>
    </w:p>
    <w:p w:rsidR="4C6042D2" w:rsidP="00270511" w:rsidRDefault="4C6042D2" w14:paraId="6A5F5AF3" w14:textId="4B6E07E8">
      <w:pPr>
        <w:pStyle w:val="Lijstalinea"/>
        <w:numPr>
          <w:ilvl w:val="0"/>
          <w:numId w:val="2"/>
        </w:numPr>
        <w:spacing w:after="0"/>
        <w:ind w:left="709" w:hanging="357"/>
        <w:rPr>
          <w:rFonts w:ascii="Aptos" w:hAnsi="Aptos" w:eastAsia="Aptos" w:cs="Aptos"/>
          <w:lang w:val="nl-NL"/>
        </w:rPr>
      </w:pPr>
      <w:proofErr w:type="spellStart"/>
      <w:r w:rsidRPr="76468B4E">
        <w:rPr>
          <w:rFonts w:ascii="Aptos" w:hAnsi="Aptos" w:eastAsia="Aptos" w:cs="Aptos"/>
          <w:b/>
          <w:bCs/>
          <w:lang w:val="nl-NL"/>
        </w:rPr>
        <w:t>DashboardView</w:t>
      </w:r>
      <w:proofErr w:type="spellEnd"/>
      <w:r w:rsidRPr="76468B4E">
        <w:rPr>
          <w:rFonts w:ascii="Aptos" w:hAnsi="Aptos" w:eastAsia="Aptos" w:cs="Aptos"/>
          <w:lang w:val="nl-NL"/>
        </w:rPr>
        <w:t xml:space="preserve"> (XAML)</w:t>
      </w:r>
    </w:p>
    <w:p w:rsidR="4C6042D2" w:rsidP="00270511" w:rsidRDefault="4C6042D2" w14:paraId="0B1472F2" w14:textId="55602DEC">
      <w:pPr>
        <w:pStyle w:val="Lijstalinea"/>
        <w:numPr>
          <w:ilvl w:val="0"/>
          <w:numId w:val="2"/>
        </w:numPr>
        <w:spacing w:after="0"/>
        <w:ind w:left="709"/>
        <w:rPr>
          <w:rFonts w:ascii="Aptos" w:hAnsi="Aptos" w:eastAsia="Aptos" w:cs="Aptos"/>
          <w:b/>
          <w:bCs/>
          <w:lang w:val="nl-NL"/>
        </w:rPr>
      </w:pPr>
      <w:proofErr w:type="spellStart"/>
      <w:r w:rsidRPr="76468B4E">
        <w:rPr>
          <w:rFonts w:ascii="Aptos" w:hAnsi="Aptos" w:eastAsia="Aptos" w:cs="Aptos"/>
          <w:b/>
          <w:bCs/>
          <w:lang w:val="nl-NL"/>
        </w:rPr>
        <w:t>DashboardViewModel</w:t>
      </w:r>
      <w:proofErr w:type="spellEnd"/>
    </w:p>
    <w:p w:rsidR="4C6042D2" w:rsidP="00270511" w:rsidRDefault="4C6042D2" w14:paraId="08651880" w14:textId="7C298C3C">
      <w:pPr>
        <w:pStyle w:val="Lijstalinea"/>
        <w:numPr>
          <w:ilvl w:val="0"/>
          <w:numId w:val="2"/>
        </w:numPr>
        <w:spacing w:after="0"/>
        <w:ind w:left="709"/>
        <w:rPr>
          <w:rFonts w:ascii="Aptos" w:hAnsi="Aptos" w:eastAsia="Aptos" w:cs="Aptos"/>
          <w:lang w:val="nl-NL"/>
        </w:rPr>
      </w:pPr>
      <w:proofErr w:type="spellStart"/>
      <w:r w:rsidRPr="76468B4E">
        <w:rPr>
          <w:rFonts w:ascii="Aptos" w:hAnsi="Aptos" w:eastAsia="Aptos" w:cs="Aptos"/>
          <w:b/>
          <w:bCs/>
          <w:lang w:val="nl-NL"/>
        </w:rPr>
        <w:t>UserService</w:t>
      </w:r>
      <w:proofErr w:type="spellEnd"/>
      <w:r w:rsidRPr="76468B4E">
        <w:rPr>
          <w:rFonts w:ascii="Aptos" w:hAnsi="Aptos" w:eastAsia="Aptos" w:cs="Aptos"/>
          <w:lang w:val="nl-NL"/>
        </w:rPr>
        <w:t xml:space="preserve"> – haalt gebruikersdata op</w:t>
      </w:r>
    </w:p>
    <w:p w:rsidR="4C6042D2" w:rsidP="00270511" w:rsidRDefault="4C6042D2" w14:paraId="166777D7" w14:textId="156A1F1E">
      <w:pPr>
        <w:pStyle w:val="Lijstalinea"/>
        <w:numPr>
          <w:ilvl w:val="0"/>
          <w:numId w:val="2"/>
        </w:numPr>
        <w:spacing w:after="0"/>
        <w:ind w:left="709"/>
        <w:rPr>
          <w:rFonts w:ascii="Aptos" w:hAnsi="Aptos" w:eastAsia="Aptos" w:cs="Aptos"/>
          <w:lang w:val="nl-NL"/>
        </w:rPr>
      </w:pPr>
      <w:proofErr w:type="spellStart"/>
      <w:r w:rsidRPr="76468B4E">
        <w:rPr>
          <w:rFonts w:ascii="Aptos" w:hAnsi="Aptos" w:eastAsia="Aptos" w:cs="Aptos"/>
          <w:b/>
          <w:bCs/>
          <w:lang w:val="nl-NL"/>
        </w:rPr>
        <w:t>NavigationService</w:t>
      </w:r>
      <w:proofErr w:type="spellEnd"/>
      <w:r w:rsidRPr="76468B4E">
        <w:rPr>
          <w:rFonts w:ascii="Aptos" w:hAnsi="Aptos" w:eastAsia="Aptos" w:cs="Aptos"/>
          <w:lang w:val="nl-NL"/>
        </w:rPr>
        <w:t xml:space="preserve"> – routing naar vervolgschermen (in Sprint 2)</w:t>
      </w:r>
    </w:p>
    <w:p w:rsidR="00270511" w:rsidP="00270511" w:rsidRDefault="00270511" w14:paraId="4183855A" w14:textId="77777777">
      <w:pPr>
        <w:pStyle w:val="Lijstalinea"/>
        <w:spacing w:after="0"/>
        <w:ind w:left="709"/>
        <w:rPr>
          <w:rFonts w:ascii="Aptos" w:hAnsi="Aptos" w:eastAsia="Aptos" w:cs="Aptos"/>
          <w:lang w:val="nl-NL"/>
        </w:rPr>
      </w:pPr>
    </w:p>
    <w:p w:rsidR="4C6042D2" w:rsidP="00270511" w:rsidRDefault="4C6042D2" w14:paraId="064DD73C" w14:textId="219A68F1">
      <w:pPr>
        <w:spacing w:after="0"/>
      </w:pPr>
      <w:r w:rsidRPr="76468B4E">
        <w:rPr>
          <w:rFonts w:ascii="Aptos" w:hAnsi="Aptos" w:eastAsia="Aptos" w:cs="Aptos"/>
          <w:lang w:val="nl-NL"/>
        </w:rPr>
        <w:t>Dashboard toont in Sprint 1:</w:t>
      </w:r>
    </w:p>
    <w:p w:rsidR="4C6042D2" w:rsidP="00270511" w:rsidRDefault="4C6042D2" w14:paraId="6662D76C" w14:textId="38F7E585">
      <w:pPr>
        <w:pStyle w:val="Lijstalinea"/>
        <w:numPr>
          <w:ilvl w:val="0"/>
          <w:numId w:val="1"/>
        </w:numPr>
        <w:spacing w:after="0"/>
        <w:ind w:left="709"/>
        <w:rPr>
          <w:rFonts w:ascii="Aptos" w:hAnsi="Aptos" w:eastAsia="Aptos" w:cs="Aptos"/>
          <w:lang w:val="nl-NL"/>
        </w:rPr>
      </w:pPr>
      <w:r w:rsidRPr="76468B4E">
        <w:rPr>
          <w:rFonts w:ascii="Aptos" w:hAnsi="Aptos" w:eastAsia="Aptos" w:cs="Aptos"/>
          <w:lang w:val="nl-NL"/>
        </w:rPr>
        <w:t>Welkomsttekst</w:t>
      </w:r>
    </w:p>
    <w:p w:rsidR="4C6042D2" w:rsidP="00270511" w:rsidRDefault="4C6042D2" w14:paraId="6FB98E62" w14:textId="4BC6A418">
      <w:pPr>
        <w:pStyle w:val="Lijstalinea"/>
        <w:numPr>
          <w:ilvl w:val="0"/>
          <w:numId w:val="1"/>
        </w:numPr>
        <w:spacing w:after="0"/>
        <w:ind w:left="709"/>
        <w:rPr>
          <w:rFonts w:ascii="Aptos" w:hAnsi="Aptos" w:eastAsia="Aptos" w:cs="Aptos"/>
          <w:lang w:val="nl-NL"/>
        </w:rPr>
      </w:pPr>
      <w:r w:rsidRPr="76468B4E">
        <w:rPr>
          <w:rFonts w:ascii="Aptos" w:hAnsi="Aptos" w:eastAsia="Aptos" w:cs="Aptos"/>
          <w:lang w:val="nl-NL"/>
        </w:rPr>
        <w:t>Basisprofielinformatie</w:t>
      </w:r>
    </w:p>
    <w:p w:rsidR="4C6042D2" w:rsidP="00270511" w:rsidRDefault="4C6042D2" w14:paraId="4D4E873D" w14:textId="2555AA72">
      <w:pPr>
        <w:pStyle w:val="Lijstalinea"/>
        <w:numPr>
          <w:ilvl w:val="0"/>
          <w:numId w:val="1"/>
        </w:numPr>
        <w:spacing w:after="0"/>
        <w:ind w:left="709"/>
        <w:rPr>
          <w:rFonts w:ascii="Aptos" w:hAnsi="Aptos" w:eastAsia="Aptos" w:cs="Aptos"/>
          <w:lang w:val="nl-NL"/>
        </w:rPr>
      </w:pPr>
      <w:proofErr w:type="spellStart"/>
      <w:r w:rsidRPr="76468B4E">
        <w:rPr>
          <w:rFonts w:ascii="Aptos" w:hAnsi="Aptos" w:eastAsia="Aptos" w:cs="Aptos"/>
          <w:lang w:val="nl-NL"/>
        </w:rPr>
        <w:t>Placeholder</w:t>
      </w:r>
      <w:proofErr w:type="spellEnd"/>
      <w:r w:rsidRPr="76468B4E">
        <w:rPr>
          <w:rFonts w:ascii="Aptos" w:hAnsi="Aptos" w:eastAsia="Aptos" w:cs="Aptos"/>
          <w:lang w:val="nl-NL"/>
        </w:rPr>
        <w:t>-knoppen (uitgeschakeld)</w:t>
      </w:r>
    </w:p>
    <w:p w:rsidR="00270511" w:rsidP="00270511" w:rsidRDefault="00270511" w14:paraId="439E2661" w14:textId="77777777">
      <w:pPr>
        <w:spacing w:after="0"/>
        <w:rPr>
          <w:rFonts w:ascii="Aptos" w:hAnsi="Aptos" w:eastAsia="Aptos" w:cs="Aptos"/>
          <w:lang w:val="nl-NL"/>
        </w:rPr>
      </w:pPr>
    </w:p>
    <w:p w:rsidR="00270511" w:rsidP="00270511" w:rsidRDefault="00270511" w14:paraId="3A2C0CF4" w14:textId="714BD8B4">
      <w:pPr>
        <w:pStyle w:val="Kop3"/>
        <w:spacing w:before="281" w:after="120"/>
        <w:rPr>
          <w:rFonts w:ascii="Aptos" w:hAnsi="Aptos" w:eastAsia="Aptos" w:cs="Aptos"/>
          <w:color w:val="1F497D" w:themeColor="text2"/>
          <w:sz w:val="28"/>
          <w:szCs w:val="28"/>
          <w:lang w:val="nl-NL"/>
        </w:rPr>
      </w:pPr>
      <w:bookmarkStart w:name="_Toc215012816" w:id="23"/>
      <w:bookmarkStart w:name="_Toc384035883" w:id="1631154725"/>
      <w:r w:rsidRPr="358F3397" w:rsidR="00270511">
        <w:rPr>
          <w:rFonts w:ascii="Aptos" w:hAnsi="Aptos" w:eastAsia="Aptos" w:cs="Aptos"/>
          <w:color w:val="1F497D" w:themeColor="text2" w:themeTint="FF" w:themeShade="FF"/>
          <w:sz w:val="28"/>
          <w:szCs w:val="28"/>
          <w:lang w:val="nl-NL"/>
        </w:rPr>
        <w:t xml:space="preserve">7.3  </w:t>
      </w:r>
      <w:r w:rsidRPr="358F3397" w:rsidR="00270511">
        <w:rPr>
          <w:rFonts w:ascii="Aptos" w:hAnsi="Aptos" w:eastAsia="Aptos" w:cs="Aptos"/>
          <w:color w:val="1F497D" w:themeColor="text2" w:themeTint="FF" w:themeShade="FF"/>
          <w:sz w:val="28"/>
          <w:szCs w:val="28"/>
          <w:lang w:val="nl-NL"/>
        </w:rPr>
        <w:t>TypingExerciseViewModel</w:t>
      </w:r>
      <w:r w:rsidRPr="358F3397" w:rsidR="00270511">
        <w:rPr>
          <w:rFonts w:ascii="Aptos" w:hAnsi="Aptos" w:eastAsia="Aptos" w:cs="Aptos"/>
          <w:color w:val="1F497D" w:themeColor="text2" w:themeTint="FF" w:themeShade="FF"/>
          <w:sz w:val="28"/>
          <w:szCs w:val="28"/>
          <w:lang w:val="nl-NL"/>
        </w:rPr>
        <w:t xml:space="preserve"> (UC3)</w:t>
      </w:r>
      <w:bookmarkEnd w:id="23"/>
      <w:bookmarkEnd w:id="1631154725"/>
    </w:p>
    <w:p w:rsidRPr="00270511" w:rsidR="00270511" w:rsidP="00270511" w:rsidRDefault="00270511" w14:paraId="7200816C" w14:textId="77777777">
      <w:pPr>
        <w:spacing w:after="0"/>
        <w:rPr>
          <w:rFonts w:ascii="Aptos" w:hAnsi="Aptos"/>
          <w:b/>
          <w:bCs/>
          <w:sz w:val="24"/>
          <w:szCs w:val="24"/>
          <w:lang w:val="nl-NL"/>
        </w:rPr>
      </w:pPr>
      <w:r w:rsidRPr="00270511">
        <w:rPr>
          <w:rFonts w:ascii="Aptos" w:hAnsi="Aptos"/>
          <w:b/>
          <w:bCs/>
          <w:sz w:val="24"/>
          <w:szCs w:val="24"/>
          <w:lang w:val="nl-NL"/>
        </w:rPr>
        <w:t>Verantwoordelijkheden</w:t>
      </w:r>
    </w:p>
    <w:p w:rsidRPr="00270511" w:rsidR="00270511" w:rsidP="00270511" w:rsidRDefault="00270511" w14:paraId="667FC29B" w14:textId="77777777">
      <w:pPr>
        <w:pStyle w:val="Lijstalinea"/>
        <w:numPr>
          <w:ilvl w:val="0"/>
          <w:numId w:val="18"/>
        </w:numPr>
        <w:spacing w:after="0"/>
        <w:rPr>
          <w:rFonts w:ascii="Aptos" w:hAnsi="Aptos"/>
          <w:lang w:val="nl-NL"/>
        </w:rPr>
      </w:pPr>
      <w:r w:rsidRPr="00270511">
        <w:rPr>
          <w:rFonts w:ascii="Aptos" w:hAnsi="Aptos"/>
          <w:lang w:val="nl-NL"/>
        </w:rPr>
        <w:t>Starten van oefening</w:t>
      </w:r>
    </w:p>
    <w:p w:rsidRPr="00270511" w:rsidR="00270511" w:rsidP="00270511" w:rsidRDefault="00270511" w14:paraId="6254F86D" w14:textId="77777777">
      <w:pPr>
        <w:pStyle w:val="Lijstalinea"/>
        <w:numPr>
          <w:ilvl w:val="0"/>
          <w:numId w:val="18"/>
        </w:numPr>
        <w:spacing w:after="0"/>
        <w:rPr>
          <w:rFonts w:ascii="Aptos" w:hAnsi="Aptos"/>
          <w:lang w:val="nl-NL"/>
        </w:rPr>
      </w:pPr>
      <w:r w:rsidRPr="00270511">
        <w:rPr>
          <w:rFonts w:ascii="Aptos" w:hAnsi="Aptos"/>
          <w:lang w:val="nl-NL"/>
        </w:rPr>
        <w:t>Timer-regie</w:t>
      </w:r>
    </w:p>
    <w:p w:rsidRPr="00270511" w:rsidR="00270511" w:rsidP="00270511" w:rsidRDefault="00270511" w14:paraId="413E4856" w14:textId="77777777">
      <w:pPr>
        <w:pStyle w:val="Lijstalinea"/>
        <w:numPr>
          <w:ilvl w:val="0"/>
          <w:numId w:val="18"/>
        </w:numPr>
        <w:spacing w:after="0"/>
        <w:rPr>
          <w:rFonts w:ascii="Aptos" w:hAnsi="Aptos"/>
          <w:lang w:val="nl-NL"/>
        </w:rPr>
      </w:pPr>
      <w:r w:rsidRPr="00270511">
        <w:rPr>
          <w:rFonts w:ascii="Aptos" w:hAnsi="Aptos"/>
          <w:lang w:val="nl-NL"/>
        </w:rPr>
        <w:t xml:space="preserve">Verwerken </w:t>
      </w:r>
      <w:proofErr w:type="spellStart"/>
      <w:r w:rsidRPr="00270511">
        <w:rPr>
          <w:rFonts w:ascii="Aptos" w:hAnsi="Aptos"/>
          <w:lang w:val="nl-NL"/>
        </w:rPr>
        <w:t>keystrokes</w:t>
      </w:r>
      <w:proofErr w:type="spellEnd"/>
    </w:p>
    <w:p w:rsidRPr="00270511" w:rsidR="00270511" w:rsidP="00270511" w:rsidRDefault="00270511" w14:paraId="2F6CCBFF" w14:textId="77777777">
      <w:pPr>
        <w:pStyle w:val="Lijstalinea"/>
        <w:numPr>
          <w:ilvl w:val="0"/>
          <w:numId w:val="18"/>
        </w:numPr>
        <w:spacing w:after="0"/>
        <w:rPr>
          <w:rFonts w:ascii="Aptos" w:hAnsi="Aptos"/>
          <w:lang w:val="nl-NL"/>
        </w:rPr>
      </w:pPr>
      <w:r w:rsidRPr="00270511">
        <w:rPr>
          <w:rFonts w:ascii="Aptos" w:hAnsi="Aptos"/>
          <w:lang w:val="nl-NL"/>
        </w:rPr>
        <w:t>Vergelijken input met tekst</w:t>
      </w:r>
    </w:p>
    <w:p w:rsidRPr="00270511" w:rsidR="00270511" w:rsidP="00270511" w:rsidRDefault="00270511" w14:paraId="123FA50D" w14:textId="77777777">
      <w:pPr>
        <w:pStyle w:val="Lijstalinea"/>
        <w:numPr>
          <w:ilvl w:val="0"/>
          <w:numId w:val="18"/>
        </w:numPr>
        <w:spacing w:after="0"/>
        <w:rPr>
          <w:rFonts w:ascii="Aptos" w:hAnsi="Aptos"/>
          <w:lang w:val="nl-NL"/>
        </w:rPr>
      </w:pPr>
      <w:proofErr w:type="spellStart"/>
      <w:r w:rsidRPr="00270511">
        <w:rPr>
          <w:rFonts w:ascii="Aptos" w:hAnsi="Aptos"/>
          <w:lang w:val="nl-NL"/>
        </w:rPr>
        <w:t>Realtime</w:t>
      </w:r>
      <w:proofErr w:type="spellEnd"/>
      <w:r w:rsidRPr="00270511">
        <w:rPr>
          <w:rFonts w:ascii="Aptos" w:hAnsi="Aptos"/>
          <w:lang w:val="nl-NL"/>
        </w:rPr>
        <w:t xml:space="preserve"> foutmarkering</w:t>
      </w:r>
    </w:p>
    <w:p w:rsidRPr="00270511" w:rsidR="00270511" w:rsidP="00270511" w:rsidRDefault="00270511" w14:paraId="07A65346" w14:textId="77777777">
      <w:pPr>
        <w:pStyle w:val="Lijstalinea"/>
        <w:numPr>
          <w:ilvl w:val="0"/>
          <w:numId w:val="18"/>
        </w:numPr>
        <w:spacing w:after="0"/>
        <w:rPr>
          <w:rFonts w:ascii="Aptos" w:hAnsi="Aptos"/>
          <w:lang w:val="nl-NL"/>
        </w:rPr>
      </w:pPr>
      <w:r w:rsidRPr="00270511">
        <w:rPr>
          <w:rFonts w:ascii="Aptos" w:hAnsi="Aptos"/>
          <w:lang w:val="nl-NL"/>
        </w:rPr>
        <w:t>Registreren fouten</w:t>
      </w:r>
    </w:p>
    <w:p w:rsidRPr="00270511" w:rsidR="00270511" w:rsidP="00270511" w:rsidRDefault="00270511" w14:paraId="12D54CAB" w14:textId="77777777">
      <w:pPr>
        <w:spacing w:after="0"/>
        <w:rPr>
          <w:rFonts w:ascii="Aptos" w:hAnsi="Aptos"/>
          <w:lang w:val="nl-NL"/>
        </w:rPr>
      </w:pPr>
    </w:p>
    <w:p w:rsidR="00270511" w:rsidP="00270511" w:rsidRDefault="00270511" w14:paraId="7D83350A" w14:textId="77777777">
      <w:pPr>
        <w:spacing w:after="0"/>
        <w:rPr>
          <w:rFonts w:ascii="Aptos" w:hAnsi="Aptos"/>
          <w:b/>
          <w:bCs/>
          <w:sz w:val="24"/>
          <w:szCs w:val="24"/>
          <w:lang w:val="nl-NL"/>
        </w:rPr>
      </w:pPr>
    </w:p>
    <w:p w:rsidR="00270511" w:rsidP="00270511" w:rsidRDefault="00270511" w14:paraId="0BC3FFAB" w14:textId="77777777">
      <w:pPr>
        <w:spacing w:after="0"/>
        <w:rPr>
          <w:rFonts w:ascii="Aptos" w:hAnsi="Aptos"/>
          <w:b/>
          <w:bCs/>
          <w:sz w:val="24"/>
          <w:szCs w:val="24"/>
          <w:lang w:val="nl-NL"/>
        </w:rPr>
      </w:pPr>
    </w:p>
    <w:p w:rsidRPr="00270511" w:rsidR="00270511" w:rsidP="00270511" w:rsidRDefault="00270511" w14:paraId="7F0346BD" w14:textId="2D96C302">
      <w:pPr>
        <w:spacing w:after="0"/>
        <w:rPr>
          <w:rFonts w:ascii="Aptos" w:hAnsi="Aptos"/>
          <w:b/>
          <w:bCs/>
          <w:sz w:val="24"/>
          <w:szCs w:val="24"/>
        </w:rPr>
      </w:pPr>
      <w:proofErr w:type="spellStart"/>
      <w:r w:rsidRPr="00270511">
        <w:rPr>
          <w:rFonts w:ascii="Aptos" w:hAnsi="Aptos"/>
          <w:b/>
          <w:bCs/>
          <w:sz w:val="24"/>
          <w:szCs w:val="24"/>
        </w:rPr>
        <w:t>Methoden</w:t>
      </w:r>
      <w:proofErr w:type="spellEnd"/>
    </w:p>
    <w:tbl>
      <w:tblPr>
        <w:tblStyle w:val="Tabelraster"/>
        <w:tblW w:w="0" w:type="auto"/>
        <w:tblLook w:val="04A0" w:firstRow="1" w:lastRow="0" w:firstColumn="1" w:lastColumn="0" w:noHBand="0" w:noVBand="1"/>
      </w:tblPr>
      <w:tblGrid>
        <w:gridCol w:w="2343"/>
        <w:gridCol w:w="6287"/>
      </w:tblGrid>
      <w:tr w:rsidRPr="00AA11AE" w:rsidR="00AA11AE" w:rsidTr="00AA11AE" w14:paraId="2D3BF976" w14:textId="77777777">
        <w:tc>
          <w:tcPr>
            <w:tcW w:w="0" w:type="auto"/>
            <w:shd w:val="clear" w:color="auto" w:fill="C6D9F1" w:themeFill="text2" w:themeFillTint="33"/>
            <w:hideMark/>
          </w:tcPr>
          <w:p w:rsidRPr="00AA11AE" w:rsidR="00AA11AE" w:rsidP="00AA11AE" w:rsidRDefault="00AA11AE" w14:paraId="75478F0A" w14:textId="77777777">
            <w:pPr>
              <w:rPr>
                <w:rFonts w:ascii="Aptos" w:hAnsi="Aptos" w:eastAsia="Times New Roman" w:cs="Times New Roman"/>
                <w:lang w:val="nl-NL" w:eastAsia="nl-NL"/>
              </w:rPr>
            </w:pPr>
            <w:r w:rsidRPr="00AA11AE">
              <w:rPr>
                <w:rFonts w:ascii="Aptos" w:hAnsi="Aptos" w:eastAsia="Times New Roman" w:cs="Times New Roman"/>
                <w:lang w:val="nl-NL" w:eastAsia="nl-NL"/>
              </w:rPr>
              <w:t>Methode</w:t>
            </w:r>
          </w:p>
        </w:tc>
        <w:tc>
          <w:tcPr>
            <w:tcW w:w="0" w:type="auto"/>
            <w:shd w:val="clear" w:color="auto" w:fill="C6D9F1" w:themeFill="text2" w:themeFillTint="33"/>
            <w:hideMark/>
          </w:tcPr>
          <w:p w:rsidRPr="00AA11AE" w:rsidR="00AA11AE" w:rsidP="00AA11AE" w:rsidRDefault="00AA11AE" w14:paraId="5547595C" w14:textId="593409D4">
            <w:pPr>
              <w:rPr>
                <w:rFonts w:ascii="Aptos" w:hAnsi="Aptos" w:eastAsia="Times New Roman" w:cs="Times New Roman"/>
                <w:lang w:val="nl-NL" w:eastAsia="nl-NL"/>
              </w:rPr>
            </w:pPr>
            <w:r w:rsidRPr="00AA11AE">
              <w:rPr>
                <w:rFonts w:ascii="Aptos" w:hAnsi="Aptos" w:eastAsia="Times New Roman" w:cs="Times New Roman"/>
                <w:lang w:val="nl-NL" w:eastAsia="nl-NL"/>
              </w:rPr>
              <w:t xml:space="preserve">Beschrijving </w:t>
            </w:r>
          </w:p>
        </w:tc>
      </w:tr>
      <w:tr w:rsidRPr="003E7346" w:rsidR="00AA11AE" w:rsidTr="00AA11AE" w14:paraId="0A4B703B" w14:textId="77777777">
        <w:tc>
          <w:tcPr>
            <w:tcW w:w="0" w:type="auto"/>
            <w:hideMark/>
          </w:tcPr>
          <w:p w:rsidRPr="00AA11AE" w:rsidR="00AA11AE" w:rsidP="00AA11AE" w:rsidRDefault="00AA11AE" w14:paraId="70DDF1F1" w14:textId="77777777">
            <w:pPr>
              <w:rPr>
                <w:rFonts w:ascii="Aptos" w:hAnsi="Aptos" w:eastAsia="Times New Roman" w:cs="Times New Roman"/>
                <w:b/>
                <w:bCs/>
                <w:lang w:val="nl-NL" w:eastAsia="nl-NL"/>
              </w:rPr>
            </w:pPr>
            <w:proofErr w:type="spellStart"/>
            <w:r w:rsidRPr="00AA11AE">
              <w:rPr>
                <w:rFonts w:ascii="Aptos" w:hAnsi="Aptos" w:eastAsia="Times New Roman" w:cs="Times New Roman"/>
                <w:b/>
                <w:bCs/>
                <w:lang w:val="nl-NL" w:eastAsia="nl-NL"/>
              </w:rPr>
              <w:t>StartExercise</w:t>
            </w:r>
            <w:proofErr w:type="spellEnd"/>
            <w:r w:rsidRPr="00AA11AE">
              <w:rPr>
                <w:rFonts w:ascii="Aptos" w:hAnsi="Aptos" w:eastAsia="Times New Roman" w:cs="Times New Roman"/>
                <w:b/>
                <w:bCs/>
                <w:lang w:val="nl-NL" w:eastAsia="nl-NL"/>
              </w:rPr>
              <w:t>()</w:t>
            </w:r>
          </w:p>
        </w:tc>
        <w:tc>
          <w:tcPr>
            <w:tcW w:w="0" w:type="auto"/>
            <w:hideMark/>
          </w:tcPr>
          <w:p w:rsidRPr="00AA11AE" w:rsidR="00AA11AE" w:rsidP="00AA11AE" w:rsidRDefault="00AA11AE" w14:paraId="0D978EBC" w14:textId="77777777">
            <w:pPr>
              <w:rPr>
                <w:rFonts w:ascii="Aptos" w:hAnsi="Aptos" w:eastAsia="Times New Roman" w:cs="Times New Roman"/>
                <w:lang w:val="nl-NL" w:eastAsia="nl-NL"/>
              </w:rPr>
            </w:pPr>
            <w:proofErr w:type="spellStart"/>
            <w:r w:rsidRPr="00AA11AE">
              <w:rPr>
                <w:rFonts w:ascii="Aptos" w:hAnsi="Aptos" w:eastAsia="Times New Roman" w:cs="Times New Roman"/>
                <w:lang w:val="nl-NL" w:eastAsia="nl-NL"/>
              </w:rPr>
              <w:t>Initialiseert</w:t>
            </w:r>
            <w:proofErr w:type="spellEnd"/>
            <w:r w:rsidRPr="00AA11AE">
              <w:rPr>
                <w:rFonts w:ascii="Aptos" w:hAnsi="Aptos" w:eastAsia="Times New Roman" w:cs="Times New Roman"/>
                <w:lang w:val="nl-NL" w:eastAsia="nl-NL"/>
              </w:rPr>
              <w:t xml:space="preserve"> een nieuwe typesessie. Laadt de doeltekst, zet de cursor op startpositie, reset timer en foutregistratie. De oefening wordt voorbereid maar gaat pas actief bij de eerste toetsaanslag.</w:t>
            </w:r>
          </w:p>
        </w:tc>
      </w:tr>
      <w:tr w:rsidRPr="00AA11AE" w:rsidR="00AA11AE" w:rsidTr="00AA11AE" w14:paraId="63CC0976" w14:textId="77777777">
        <w:tc>
          <w:tcPr>
            <w:tcW w:w="0" w:type="auto"/>
            <w:hideMark/>
          </w:tcPr>
          <w:p w:rsidRPr="00AA11AE" w:rsidR="00AA11AE" w:rsidP="00AA11AE" w:rsidRDefault="00AA11AE" w14:paraId="0B1D482D" w14:textId="77777777">
            <w:pPr>
              <w:rPr>
                <w:rFonts w:ascii="Aptos" w:hAnsi="Aptos" w:eastAsia="Times New Roman" w:cs="Times New Roman"/>
                <w:b/>
                <w:bCs/>
                <w:lang w:val="nl-NL" w:eastAsia="nl-NL"/>
              </w:rPr>
            </w:pPr>
            <w:proofErr w:type="spellStart"/>
            <w:r w:rsidRPr="00AA11AE">
              <w:rPr>
                <w:rFonts w:ascii="Aptos" w:hAnsi="Aptos" w:eastAsia="Times New Roman" w:cs="Times New Roman"/>
                <w:b/>
                <w:bCs/>
                <w:lang w:val="nl-NL" w:eastAsia="nl-NL"/>
              </w:rPr>
              <w:t>OnKeyPressed</w:t>
            </w:r>
            <w:proofErr w:type="spellEnd"/>
            <w:r w:rsidRPr="00AA11AE">
              <w:rPr>
                <w:rFonts w:ascii="Aptos" w:hAnsi="Aptos" w:eastAsia="Times New Roman" w:cs="Times New Roman"/>
                <w:b/>
                <w:bCs/>
                <w:lang w:val="nl-NL" w:eastAsia="nl-NL"/>
              </w:rPr>
              <w:t>(</w:t>
            </w:r>
            <w:proofErr w:type="spellStart"/>
            <w:r w:rsidRPr="00AA11AE">
              <w:rPr>
                <w:rFonts w:ascii="Aptos" w:hAnsi="Aptos" w:eastAsia="Times New Roman" w:cs="Times New Roman"/>
                <w:b/>
                <w:bCs/>
                <w:lang w:val="nl-NL" w:eastAsia="nl-NL"/>
              </w:rPr>
              <w:t>char</w:t>
            </w:r>
            <w:proofErr w:type="spellEnd"/>
            <w:r w:rsidRPr="00AA11AE">
              <w:rPr>
                <w:rFonts w:ascii="Aptos" w:hAnsi="Aptos" w:eastAsia="Times New Roman" w:cs="Times New Roman"/>
                <w:b/>
                <w:bCs/>
                <w:lang w:val="nl-NL" w:eastAsia="nl-NL"/>
              </w:rPr>
              <w:t xml:space="preserve"> input)</w:t>
            </w:r>
          </w:p>
        </w:tc>
        <w:tc>
          <w:tcPr>
            <w:tcW w:w="0" w:type="auto"/>
            <w:hideMark/>
          </w:tcPr>
          <w:p w:rsidRPr="00AA11AE" w:rsidR="00AA11AE" w:rsidP="00AA11AE" w:rsidRDefault="00AA11AE" w14:paraId="7D66976C" w14:textId="77777777">
            <w:pPr>
              <w:rPr>
                <w:rFonts w:ascii="Aptos" w:hAnsi="Aptos" w:eastAsia="Times New Roman" w:cs="Times New Roman"/>
                <w:lang w:val="nl-NL" w:eastAsia="nl-NL"/>
              </w:rPr>
            </w:pPr>
            <w:r w:rsidRPr="00AA11AE">
              <w:rPr>
                <w:rFonts w:ascii="Aptos" w:hAnsi="Aptos" w:eastAsia="Times New Roman" w:cs="Times New Roman"/>
                <w:lang w:val="nl-NL" w:eastAsia="nl-NL"/>
              </w:rPr>
              <w:t xml:space="preserve">Verwerkt elke toetsaanslag. Vergelijkt </w:t>
            </w:r>
            <w:r w:rsidRPr="00AA11AE">
              <w:rPr>
                <w:rFonts w:ascii="Aptos" w:hAnsi="Aptos" w:eastAsia="Times New Roman" w:cs="Courier New"/>
                <w:lang w:val="nl-NL" w:eastAsia="nl-NL"/>
              </w:rPr>
              <w:t>input</w:t>
            </w:r>
            <w:r w:rsidRPr="00AA11AE">
              <w:rPr>
                <w:rFonts w:ascii="Aptos" w:hAnsi="Aptos" w:eastAsia="Times New Roman" w:cs="Times New Roman"/>
                <w:lang w:val="nl-NL" w:eastAsia="nl-NL"/>
              </w:rPr>
              <w:t xml:space="preserve"> met het doelkarakter, stuurt feedback naar de UI (goed/fout), registreert fouten in de foutbuffer en verplaatst de cursor. Start automatisch de timer bij de eerste toets.</w:t>
            </w:r>
          </w:p>
        </w:tc>
      </w:tr>
      <w:tr w:rsidRPr="003E7346" w:rsidR="00AA11AE" w:rsidTr="00AA11AE" w14:paraId="3D4DB0EF" w14:textId="77777777">
        <w:tc>
          <w:tcPr>
            <w:tcW w:w="0" w:type="auto"/>
            <w:hideMark/>
          </w:tcPr>
          <w:p w:rsidRPr="00AA11AE" w:rsidR="00AA11AE" w:rsidP="00AA11AE" w:rsidRDefault="00AA11AE" w14:paraId="2593DE31" w14:textId="77777777">
            <w:pPr>
              <w:rPr>
                <w:rFonts w:ascii="Aptos" w:hAnsi="Aptos" w:eastAsia="Times New Roman" w:cs="Times New Roman"/>
                <w:b/>
                <w:bCs/>
                <w:lang w:val="nl-NL" w:eastAsia="nl-NL"/>
              </w:rPr>
            </w:pPr>
            <w:proofErr w:type="spellStart"/>
            <w:r w:rsidRPr="00AA11AE">
              <w:rPr>
                <w:rFonts w:ascii="Aptos" w:hAnsi="Aptos" w:eastAsia="Times New Roman" w:cs="Times New Roman"/>
                <w:b/>
                <w:bCs/>
                <w:lang w:val="nl-NL" w:eastAsia="nl-NL"/>
              </w:rPr>
              <w:t>PauseExercise</w:t>
            </w:r>
            <w:proofErr w:type="spellEnd"/>
            <w:r w:rsidRPr="00AA11AE">
              <w:rPr>
                <w:rFonts w:ascii="Aptos" w:hAnsi="Aptos" w:eastAsia="Times New Roman" w:cs="Times New Roman"/>
                <w:b/>
                <w:bCs/>
                <w:lang w:val="nl-NL" w:eastAsia="nl-NL"/>
              </w:rPr>
              <w:t>()</w:t>
            </w:r>
          </w:p>
        </w:tc>
        <w:tc>
          <w:tcPr>
            <w:tcW w:w="0" w:type="auto"/>
            <w:hideMark/>
          </w:tcPr>
          <w:p w:rsidRPr="00AA11AE" w:rsidR="00AA11AE" w:rsidP="00AA11AE" w:rsidRDefault="00AA11AE" w14:paraId="34BFCDFA" w14:textId="77777777">
            <w:pPr>
              <w:rPr>
                <w:rFonts w:ascii="Aptos" w:hAnsi="Aptos" w:eastAsia="Times New Roman" w:cs="Times New Roman"/>
                <w:lang w:val="nl-NL" w:eastAsia="nl-NL"/>
              </w:rPr>
            </w:pPr>
            <w:r w:rsidRPr="00AA11AE">
              <w:rPr>
                <w:rFonts w:ascii="Aptos" w:hAnsi="Aptos" w:eastAsia="Times New Roman" w:cs="Times New Roman"/>
                <w:lang w:val="nl-NL" w:eastAsia="nl-NL"/>
              </w:rPr>
              <w:t>Pauzeert de oefening. Zet de timer stop, blokkeert verdere invoer en behoudt alle voortgangsgegevens zonder berekeningen uit te voeren.</w:t>
            </w:r>
          </w:p>
        </w:tc>
      </w:tr>
      <w:tr w:rsidRPr="00AA11AE" w:rsidR="00AA11AE" w:rsidTr="00AA11AE" w14:paraId="3029D0FD" w14:textId="77777777">
        <w:tc>
          <w:tcPr>
            <w:tcW w:w="0" w:type="auto"/>
            <w:hideMark/>
          </w:tcPr>
          <w:p w:rsidRPr="00AA11AE" w:rsidR="00AA11AE" w:rsidP="00AA11AE" w:rsidRDefault="00AA11AE" w14:paraId="688994BE" w14:textId="77777777">
            <w:pPr>
              <w:rPr>
                <w:rFonts w:ascii="Aptos" w:hAnsi="Aptos" w:eastAsia="Times New Roman" w:cs="Times New Roman"/>
                <w:b/>
                <w:bCs/>
                <w:lang w:val="nl-NL" w:eastAsia="nl-NL"/>
              </w:rPr>
            </w:pPr>
            <w:proofErr w:type="spellStart"/>
            <w:r w:rsidRPr="00AA11AE">
              <w:rPr>
                <w:rFonts w:ascii="Aptos" w:hAnsi="Aptos" w:eastAsia="Times New Roman" w:cs="Times New Roman"/>
                <w:b/>
                <w:bCs/>
                <w:lang w:val="nl-NL" w:eastAsia="nl-NL"/>
              </w:rPr>
              <w:t>ResumeExercise</w:t>
            </w:r>
            <w:proofErr w:type="spellEnd"/>
            <w:r w:rsidRPr="00AA11AE">
              <w:rPr>
                <w:rFonts w:ascii="Aptos" w:hAnsi="Aptos" w:eastAsia="Times New Roman" w:cs="Times New Roman"/>
                <w:b/>
                <w:bCs/>
                <w:lang w:val="nl-NL" w:eastAsia="nl-NL"/>
              </w:rPr>
              <w:t>()</w:t>
            </w:r>
          </w:p>
        </w:tc>
        <w:tc>
          <w:tcPr>
            <w:tcW w:w="0" w:type="auto"/>
            <w:hideMark/>
          </w:tcPr>
          <w:p w:rsidRPr="00AA11AE" w:rsidR="00AA11AE" w:rsidP="00AA11AE" w:rsidRDefault="00AA11AE" w14:paraId="011C27A7" w14:textId="77777777">
            <w:pPr>
              <w:rPr>
                <w:rFonts w:ascii="Aptos" w:hAnsi="Aptos" w:eastAsia="Times New Roman" w:cs="Times New Roman"/>
                <w:lang w:val="nl-NL" w:eastAsia="nl-NL"/>
              </w:rPr>
            </w:pPr>
            <w:r w:rsidRPr="00AA11AE">
              <w:rPr>
                <w:rFonts w:ascii="Aptos" w:hAnsi="Aptos" w:eastAsia="Times New Roman" w:cs="Times New Roman"/>
                <w:lang w:val="nl-NL" w:eastAsia="nl-NL"/>
              </w:rPr>
              <w:t>Hervat de oefening. Herstart de timer en accepteert opnieuw invoer. Alle fout- en voortgangsdata blijven intact en worden voortgezet.</w:t>
            </w:r>
          </w:p>
        </w:tc>
      </w:tr>
      <w:tr w:rsidRPr="00AA11AE" w:rsidR="00AA11AE" w:rsidTr="00AA11AE" w14:paraId="260B92E4" w14:textId="77777777">
        <w:tc>
          <w:tcPr>
            <w:tcW w:w="0" w:type="auto"/>
            <w:hideMark/>
          </w:tcPr>
          <w:p w:rsidRPr="00AA11AE" w:rsidR="00AA11AE" w:rsidP="00AA11AE" w:rsidRDefault="00AA11AE" w14:paraId="4F4350E7" w14:textId="77777777">
            <w:pPr>
              <w:rPr>
                <w:rFonts w:ascii="Aptos" w:hAnsi="Aptos" w:eastAsia="Times New Roman" w:cs="Times New Roman"/>
                <w:b/>
                <w:bCs/>
                <w:lang w:val="nl-NL" w:eastAsia="nl-NL"/>
              </w:rPr>
            </w:pPr>
            <w:proofErr w:type="spellStart"/>
            <w:r w:rsidRPr="00AA11AE">
              <w:rPr>
                <w:rFonts w:ascii="Aptos" w:hAnsi="Aptos" w:eastAsia="Times New Roman" w:cs="Times New Roman"/>
                <w:b/>
                <w:bCs/>
                <w:lang w:val="nl-NL" w:eastAsia="nl-NL"/>
              </w:rPr>
              <w:t>FinishExercise</w:t>
            </w:r>
            <w:proofErr w:type="spellEnd"/>
            <w:r w:rsidRPr="00AA11AE">
              <w:rPr>
                <w:rFonts w:ascii="Aptos" w:hAnsi="Aptos" w:eastAsia="Times New Roman" w:cs="Times New Roman"/>
                <w:b/>
                <w:bCs/>
                <w:lang w:val="nl-NL" w:eastAsia="nl-NL"/>
              </w:rPr>
              <w:t>()</w:t>
            </w:r>
          </w:p>
        </w:tc>
        <w:tc>
          <w:tcPr>
            <w:tcW w:w="0" w:type="auto"/>
            <w:hideMark/>
          </w:tcPr>
          <w:p w:rsidRPr="00AA11AE" w:rsidR="00AA11AE" w:rsidP="00AA11AE" w:rsidRDefault="00AA11AE" w14:paraId="64838ED6" w14:textId="77777777">
            <w:pPr>
              <w:rPr>
                <w:rFonts w:ascii="Aptos" w:hAnsi="Aptos" w:eastAsia="Times New Roman" w:cs="Times New Roman"/>
                <w:lang w:val="nl-NL" w:eastAsia="nl-NL"/>
              </w:rPr>
            </w:pPr>
            <w:r w:rsidRPr="00AA11AE">
              <w:rPr>
                <w:rFonts w:ascii="Aptos" w:hAnsi="Aptos" w:eastAsia="Times New Roman" w:cs="Times New Roman"/>
                <w:lang w:val="nl-NL" w:eastAsia="nl-NL"/>
              </w:rPr>
              <w:t xml:space="preserve">Beëindigt de oefening. Stopt de timer, verwerkt alle fout- en timinggegevens in de </w:t>
            </w:r>
            <w:proofErr w:type="spellStart"/>
            <w:r w:rsidRPr="00AA11AE">
              <w:rPr>
                <w:rFonts w:ascii="Aptos" w:hAnsi="Aptos" w:eastAsia="Times New Roman" w:cs="Times New Roman"/>
                <w:lang w:val="nl-NL" w:eastAsia="nl-NL"/>
              </w:rPr>
              <w:t>ResultEngine</w:t>
            </w:r>
            <w:proofErr w:type="spellEnd"/>
            <w:r w:rsidRPr="00AA11AE">
              <w:rPr>
                <w:rFonts w:ascii="Aptos" w:hAnsi="Aptos" w:eastAsia="Times New Roman" w:cs="Times New Roman"/>
                <w:lang w:val="nl-NL" w:eastAsia="nl-NL"/>
              </w:rPr>
              <w:t>, berekent WPM en foutpercentages en slaat resultaten op in de database. Leidt vervolgens door naar UC4 (Resultaten tonen).</w:t>
            </w:r>
          </w:p>
        </w:tc>
      </w:tr>
    </w:tbl>
    <w:p w:rsidR="00AA11AE" w:rsidP="00AA11AE" w:rsidRDefault="00AA11AE" w14:paraId="22C24D47" w14:textId="77777777">
      <w:pPr>
        <w:rPr>
          <w:rFonts w:ascii="Aptos" w:hAnsi="Aptos"/>
          <w:b/>
          <w:bCs/>
        </w:rPr>
      </w:pPr>
    </w:p>
    <w:p w:rsidR="00AA11AE" w:rsidP="00AA11AE" w:rsidRDefault="00AA11AE" w14:paraId="6C4E2D00" w14:textId="09A99E81">
      <w:pPr>
        <w:pStyle w:val="Kop3"/>
        <w:spacing w:before="281" w:after="120"/>
        <w:rPr>
          <w:rFonts w:ascii="Aptos" w:hAnsi="Aptos" w:eastAsia="Aptos" w:cs="Aptos"/>
          <w:color w:val="1F497D" w:themeColor="text2"/>
          <w:sz w:val="28"/>
          <w:szCs w:val="28"/>
          <w:lang w:val="nl-NL"/>
        </w:rPr>
      </w:pPr>
      <w:bookmarkStart w:name="_Toc215012817" w:id="24"/>
      <w:bookmarkStart w:name="_Toc194963961" w:id="738668173"/>
      <w:r w:rsidRPr="358F3397" w:rsidR="00AA11AE">
        <w:rPr>
          <w:rFonts w:ascii="Aptos" w:hAnsi="Aptos" w:eastAsia="Aptos" w:cs="Aptos"/>
          <w:color w:val="1F497D" w:themeColor="text2" w:themeTint="FF" w:themeShade="FF"/>
          <w:sz w:val="28"/>
          <w:szCs w:val="28"/>
          <w:lang w:val="nl-NL"/>
        </w:rPr>
        <w:t xml:space="preserve">7.4  </w:t>
      </w:r>
      <w:r w:rsidRPr="358F3397" w:rsidR="00AA11AE">
        <w:rPr>
          <w:rFonts w:ascii="Aptos" w:hAnsi="Aptos" w:eastAsia="Aptos" w:cs="Aptos"/>
          <w:color w:val="1F497D" w:themeColor="text2" w:themeTint="FF" w:themeShade="FF"/>
          <w:sz w:val="28"/>
          <w:szCs w:val="28"/>
          <w:lang w:val="nl-NL"/>
        </w:rPr>
        <w:t>ErrorDetectionEngine</w:t>
      </w:r>
      <w:bookmarkEnd w:id="24"/>
      <w:bookmarkEnd w:id="738668173"/>
    </w:p>
    <w:p w:rsidRPr="00AA11AE" w:rsidR="00AA11AE" w:rsidP="00AA11AE" w:rsidRDefault="00AA11AE" w14:paraId="0051B37B" w14:textId="77777777">
      <w:pPr>
        <w:spacing w:after="0" w:line="240" w:lineRule="auto"/>
        <w:outlineLvl w:val="2"/>
        <w:rPr>
          <w:rFonts w:ascii="Aptos" w:hAnsi="Aptos" w:eastAsia="Times New Roman" w:cs="Times New Roman"/>
          <w:b w:val="1"/>
          <w:bCs w:val="1"/>
          <w:sz w:val="24"/>
          <w:szCs w:val="24"/>
          <w:lang w:val="nl-NL" w:eastAsia="nl-NL"/>
        </w:rPr>
      </w:pPr>
      <w:bookmarkStart w:name="_Toc215012818" w:id="25"/>
      <w:bookmarkStart w:name="_Toc1408029161" w:id="415235791"/>
      <w:r w:rsidRPr="358F3397" w:rsidR="00AA11AE">
        <w:rPr>
          <w:rFonts w:ascii="Aptos" w:hAnsi="Aptos" w:eastAsia="Times New Roman" w:cs="Times New Roman"/>
          <w:b w:val="1"/>
          <w:bCs w:val="1"/>
          <w:sz w:val="24"/>
          <w:szCs w:val="24"/>
          <w:lang w:val="nl-NL" w:eastAsia="nl-NL"/>
        </w:rPr>
        <w:t>Functie</w:t>
      </w:r>
      <w:bookmarkEnd w:id="25"/>
      <w:bookmarkEnd w:id="415235791"/>
    </w:p>
    <w:p w:rsidR="00AA11AE" w:rsidP="00AA11AE" w:rsidRDefault="00AA11AE" w14:paraId="595F2D48" w14:textId="77777777">
      <w:pPr>
        <w:spacing w:after="0" w:line="240" w:lineRule="auto"/>
        <w:rPr>
          <w:rFonts w:ascii="Aptos" w:hAnsi="Aptos" w:eastAsia="Times New Roman" w:cs="Times New Roman"/>
          <w:lang w:val="nl-NL" w:eastAsia="nl-NL"/>
        </w:rPr>
      </w:pPr>
      <w:r w:rsidRPr="00AA11AE">
        <w:rPr>
          <w:rFonts w:ascii="Aptos" w:hAnsi="Aptos" w:eastAsia="Times New Roman" w:cs="Times New Roman"/>
          <w:lang w:val="nl-NL" w:eastAsia="nl-NL"/>
        </w:rPr>
        <w:t>Vergelijkt elke toets met de huidige positie in de doeltekst.</w:t>
      </w:r>
    </w:p>
    <w:p w:rsidRPr="00AA11AE" w:rsidR="00AA11AE" w:rsidP="00AA11AE" w:rsidRDefault="00AA11AE" w14:paraId="73D06624" w14:textId="77777777">
      <w:pPr>
        <w:spacing w:after="0" w:line="240" w:lineRule="auto"/>
        <w:rPr>
          <w:rFonts w:ascii="Aptos" w:hAnsi="Aptos" w:eastAsia="Times New Roman" w:cs="Times New Roman"/>
          <w:lang w:val="nl-NL" w:eastAsia="nl-NL"/>
        </w:rPr>
      </w:pPr>
    </w:p>
    <w:p w:rsidRPr="00AA11AE" w:rsidR="00AA11AE" w:rsidP="00AA11AE" w:rsidRDefault="00AA11AE" w14:paraId="33590B74" w14:textId="77777777">
      <w:pPr>
        <w:spacing w:after="0" w:line="240" w:lineRule="auto"/>
        <w:outlineLvl w:val="2"/>
        <w:rPr>
          <w:rFonts w:ascii="Aptos" w:hAnsi="Aptos" w:eastAsia="Times New Roman" w:cs="Times New Roman"/>
          <w:b w:val="1"/>
          <w:bCs w:val="1"/>
          <w:sz w:val="24"/>
          <w:szCs w:val="24"/>
          <w:lang w:eastAsia="nl-NL"/>
        </w:rPr>
      </w:pPr>
      <w:bookmarkStart w:name="_Toc215012819" w:id="26"/>
      <w:bookmarkStart w:name="_Toc1446792251" w:id="667323603"/>
      <w:r w:rsidRPr="358F3397" w:rsidR="00AA11AE">
        <w:rPr>
          <w:rFonts w:ascii="Aptos" w:hAnsi="Aptos" w:eastAsia="Times New Roman" w:cs="Times New Roman"/>
          <w:b w:val="1"/>
          <w:bCs w:val="1"/>
          <w:sz w:val="24"/>
          <w:szCs w:val="24"/>
          <w:lang w:eastAsia="nl-NL"/>
        </w:rPr>
        <w:t>Pseudocode</w:t>
      </w:r>
      <w:bookmarkEnd w:id="26"/>
      <w:bookmarkEnd w:id="667323603"/>
    </w:p>
    <w:p w:rsidRPr="00460092" w:rsidR="00AA11AE" w:rsidP="00AA11AE" w:rsidRDefault="00AA11AE" w14:paraId="6B285E7F" w14:textId="61330BC3">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C#</w:t>
      </w:r>
    </w:p>
    <w:p w:rsidRPr="00460092" w:rsidR="00AA11AE" w:rsidP="00AA11AE" w:rsidRDefault="00AA11AE" w14:paraId="09DF7C4B" w14:textId="78298035">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 xml:space="preserve">if (input != </w:t>
      </w:r>
      <w:proofErr w:type="spellStart"/>
      <w:r w:rsidRPr="00460092">
        <w:rPr>
          <w:rFonts w:ascii="Courier New" w:hAnsi="Courier New" w:cs="Courier New"/>
          <w:sz w:val="20"/>
          <w:szCs w:val="20"/>
        </w:rPr>
        <w:t>targetText</w:t>
      </w:r>
      <w:proofErr w:type="spellEnd"/>
      <w:r w:rsidRPr="00460092">
        <w:rPr>
          <w:rFonts w:ascii="Courier New" w:hAnsi="Courier New" w:cs="Courier New"/>
          <w:sz w:val="20"/>
          <w:szCs w:val="20"/>
        </w:rPr>
        <w:t>[</w:t>
      </w:r>
      <w:proofErr w:type="spellStart"/>
      <w:r w:rsidRPr="00460092">
        <w:rPr>
          <w:rFonts w:ascii="Courier New" w:hAnsi="Courier New" w:cs="Courier New"/>
          <w:sz w:val="20"/>
          <w:szCs w:val="20"/>
        </w:rPr>
        <w:t>currentIndex</w:t>
      </w:r>
      <w:proofErr w:type="spellEnd"/>
      <w:r w:rsidRPr="00460092">
        <w:rPr>
          <w:rFonts w:ascii="Courier New" w:hAnsi="Courier New" w:cs="Courier New"/>
          <w:sz w:val="20"/>
          <w:szCs w:val="20"/>
        </w:rPr>
        <w:t>]) {</w:t>
      </w:r>
    </w:p>
    <w:p w:rsidRPr="00460092" w:rsidR="00AA11AE" w:rsidP="00AA11AE" w:rsidRDefault="00AA11AE" w14:paraId="5DB0076F" w14:textId="77777777">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 xml:space="preserve">    </w:t>
      </w:r>
      <w:proofErr w:type="spellStart"/>
      <w:r w:rsidRPr="00460092">
        <w:rPr>
          <w:rFonts w:ascii="Courier New" w:hAnsi="Courier New" w:cs="Courier New"/>
          <w:sz w:val="20"/>
          <w:szCs w:val="20"/>
        </w:rPr>
        <w:t>RegisterError</w:t>
      </w:r>
      <w:proofErr w:type="spellEnd"/>
      <w:r w:rsidRPr="00460092">
        <w:rPr>
          <w:rFonts w:ascii="Courier New" w:hAnsi="Courier New" w:cs="Courier New"/>
          <w:sz w:val="20"/>
          <w:szCs w:val="20"/>
        </w:rPr>
        <w:t xml:space="preserve">(input, </w:t>
      </w:r>
      <w:proofErr w:type="spellStart"/>
      <w:r w:rsidRPr="00460092">
        <w:rPr>
          <w:rFonts w:ascii="Courier New" w:hAnsi="Courier New" w:cs="Courier New"/>
          <w:sz w:val="20"/>
          <w:szCs w:val="20"/>
        </w:rPr>
        <w:t>currentIndex</w:t>
      </w:r>
      <w:proofErr w:type="spellEnd"/>
      <w:r w:rsidRPr="00460092">
        <w:rPr>
          <w:rFonts w:ascii="Courier New" w:hAnsi="Courier New" w:cs="Courier New"/>
          <w:sz w:val="20"/>
          <w:szCs w:val="20"/>
        </w:rPr>
        <w:t>);</w:t>
      </w:r>
    </w:p>
    <w:p w:rsidRPr="00460092" w:rsidR="00AA11AE" w:rsidP="00AA11AE" w:rsidRDefault="00AA11AE" w14:paraId="451A2463" w14:textId="77777777">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w:t>
      </w:r>
    </w:p>
    <w:p w:rsidRPr="00460092" w:rsidR="00AA11AE" w:rsidP="00AA11AE" w:rsidRDefault="00AA11AE" w14:paraId="5E688F4C" w14:textId="16F2B57F">
      <w:pPr>
        <w:shd w:val="clear" w:color="auto" w:fill="F2F2F2" w:themeFill="background1" w:themeFillShade="F2"/>
        <w:spacing w:after="0"/>
        <w:rPr>
          <w:rFonts w:ascii="Courier New" w:hAnsi="Courier New" w:cs="Courier New"/>
          <w:sz w:val="20"/>
          <w:szCs w:val="20"/>
        </w:rPr>
      </w:pPr>
      <w:proofErr w:type="spellStart"/>
      <w:r w:rsidRPr="00460092">
        <w:rPr>
          <w:rFonts w:ascii="Courier New" w:hAnsi="Courier New" w:cs="Courier New"/>
          <w:sz w:val="20"/>
          <w:szCs w:val="20"/>
        </w:rPr>
        <w:t>currentIndex</w:t>
      </w:r>
      <w:proofErr w:type="spellEnd"/>
      <w:r w:rsidRPr="00460092">
        <w:rPr>
          <w:rFonts w:ascii="Courier New" w:hAnsi="Courier New" w:cs="Courier New"/>
          <w:sz w:val="20"/>
          <w:szCs w:val="20"/>
        </w:rPr>
        <w:t>++;</w:t>
      </w:r>
    </w:p>
    <w:p w:rsidR="00AA11AE" w:rsidP="00AA11AE" w:rsidRDefault="00AA11AE" w14:paraId="04DC169B" w14:textId="77777777">
      <w:pPr>
        <w:rPr>
          <w:rFonts w:ascii="Aptos" w:hAnsi="Aptos"/>
          <w:b/>
          <w:bCs/>
        </w:rPr>
      </w:pPr>
    </w:p>
    <w:p w:rsidRPr="003E7346" w:rsidR="00AA11AE" w:rsidP="00AA11AE" w:rsidRDefault="00AA11AE" w14:paraId="22CF68B8" w14:textId="00F5F24D">
      <w:pPr>
        <w:pStyle w:val="Kop3"/>
        <w:spacing w:before="281" w:after="120"/>
        <w:rPr>
          <w:rFonts w:ascii="Aptos" w:hAnsi="Aptos" w:eastAsia="Aptos" w:cs="Aptos"/>
          <w:color w:val="1F497D" w:themeColor="text2"/>
          <w:sz w:val="28"/>
          <w:szCs w:val="28"/>
        </w:rPr>
      </w:pPr>
      <w:bookmarkStart w:name="_Toc215012820" w:id="27"/>
      <w:bookmarkStart w:name="_Toc1230713201" w:id="1660355353"/>
      <w:r w:rsidRPr="358F3397" w:rsidR="00AA11AE">
        <w:rPr>
          <w:rFonts w:ascii="Aptos" w:hAnsi="Aptos" w:eastAsia="Aptos" w:cs="Aptos"/>
          <w:color w:val="1F497D" w:themeColor="text2" w:themeTint="FF" w:themeShade="FF"/>
          <w:sz w:val="28"/>
          <w:szCs w:val="28"/>
        </w:rPr>
        <w:t xml:space="preserve">7.5  </w:t>
      </w:r>
      <w:r w:rsidRPr="358F3397" w:rsidR="00AA11AE">
        <w:rPr>
          <w:rFonts w:ascii="Aptos" w:hAnsi="Aptos" w:eastAsia="Aptos" w:cs="Aptos"/>
          <w:color w:val="1F497D" w:themeColor="text2" w:themeTint="FF" w:themeShade="FF"/>
          <w:sz w:val="28"/>
          <w:szCs w:val="28"/>
        </w:rPr>
        <w:t>ResultEngine</w:t>
      </w:r>
      <w:r w:rsidRPr="358F3397" w:rsidR="00AA11AE">
        <w:rPr>
          <w:rFonts w:ascii="Aptos" w:hAnsi="Aptos" w:eastAsia="Aptos" w:cs="Aptos"/>
          <w:color w:val="1F497D" w:themeColor="text2" w:themeTint="FF" w:themeShade="FF"/>
          <w:sz w:val="28"/>
          <w:szCs w:val="28"/>
        </w:rPr>
        <w:t xml:space="preserve"> (UC4)</w:t>
      </w:r>
      <w:bookmarkEnd w:id="27"/>
      <w:bookmarkEnd w:id="1660355353"/>
    </w:p>
    <w:p w:rsidRPr="00AA11AE" w:rsidR="00AA11AE" w:rsidP="00AA11AE" w:rsidRDefault="00AA11AE" w14:paraId="58B1368E" w14:textId="10AB9568">
      <w:pPr>
        <w:spacing w:after="0" w:line="240" w:lineRule="auto"/>
        <w:rPr>
          <w:rFonts w:ascii="Aptos" w:hAnsi="Aptos" w:eastAsia="Times New Roman" w:cs="Times New Roman"/>
          <w:lang w:val="nl-NL" w:eastAsia="nl-NL"/>
        </w:rPr>
      </w:pPr>
      <w:r>
        <w:rPr>
          <w:rFonts w:ascii="Aptos" w:hAnsi="Aptos" w:eastAsia="Times New Roman" w:cs="Times New Roman"/>
          <w:lang w:val="nl-NL" w:eastAsia="nl-NL"/>
        </w:rPr>
        <w:t>B</w:t>
      </w:r>
      <w:r w:rsidRPr="00AA11AE">
        <w:rPr>
          <w:rFonts w:ascii="Aptos" w:hAnsi="Aptos" w:eastAsia="Times New Roman" w:cs="Times New Roman"/>
          <w:lang w:val="nl-NL" w:eastAsia="nl-NL"/>
        </w:rPr>
        <w:t>erekening van resultaten:</w:t>
      </w:r>
    </w:p>
    <w:p w:rsidRPr="00AA11AE" w:rsidR="00AA11AE" w:rsidP="00AA11AE" w:rsidRDefault="00AA11AE" w14:paraId="2186CC2A" w14:textId="77777777">
      <w:pPr>
        <w:spacing w:after="0" w:line="240" w:lineRule="auto"/>
        <w:outlineLvl w:val="2"/>
        <w:rPr>
          <w:rFonts w:ascii="Aptos" w:hAnsi="Aptos" w:eastAsia="Times New Roman" w:cs="Times New Roman"/>
          <w:b w:val="1"/>
          <w:bCs w:val="1"/>
          <w:sz w:val="24"/>
          <w:szCs w:val="24"/>
          <w:lang w:val="nl-NL" w:eastAsia="nl-NL"/>
        </w:rPr>
      </w:pPr>
      <w:bookmarkStart w:name="_Toc215012821" w:id="28"/>
      <w:bookmarkStart w:name="_Toc1806020224" w:id="2076432101"/>
      <w:r w:rsidRPr="358F3397" w:rsidR="00AA11AE">
        <w:rPr>
          <w:rFonts w:ascii="Aptos" w:hAnsi="Aptos" w:eastAsia="Times New Roman" w:cs="Times New Roman"/>
          <w:b w:val="1"/>
          <w:bCs w:val="1"/>
          <w:sz w:val="24"/>
          <w:szCs w:val="24"/>
          <w:lang w:val="nl-NL" w:eastAsia="nl-NL"/>
        </w:rPr>
        <w:t>Formules</w:t>
      </w:r>
      <w:bookmarkEnd w:id="28"/>
      <w:bookmarkEnd w:id="2076432101"/>
    </w:p>
    <w:p w:rsidRPr="00AA11AE" w:rsidR="00AA11AE" w:rsidP="00AA11AE" w:rsidRDefault="00AA11AE" w14:paraId="4B533449" w14:textId="196A2F6E">
      <w:pPr>
        <w:numPr>
          <w:ilvl w:val="0"/>
          <w:numId w:val="19"/>
        </w:numPr>
        <w:spacing w:after="0" w:line="240" w:lineRule="auto"/>
        <w:rPr>
          <w:rFonts w:ascii="Aptos" w:hAnsi="Aptos" w:eastAsia="Times New Roman" w:cs="Times New Roman"/>
          <w:lang w:val="nl-NL" w:eastAsia="nl-NL"/>
        </w:rPr>
      </w:pPr>
      <w:r w:rsidRPr="00AA11AE">
        <w:rPr>
          <w:rFonts w:ascii="Aptos" w:hAnsi="Aptos" w:eastAsia="Times New Roman" w:cs="Times New Roman"/>
          <w:b/>
          <w:bCs/>
          <w:lang w:val="nl-NL" w:eastAsia="nl-NL"/>
        </w:rPr>
        <w:t>Woorden per minuut (WPM):</w:t>
      </w:r>
      <w:r>
        <w:rPr>
          <w:rFonts w:ascii="Aptos" w:hAnsi="Aptos" w:eastAsia="Times New Roman" w:cs="Times New Roman"/>
          <w:lang w:val="nl-NL" w:eastAsia="nl-NL"/>
        </w:rPr>
        <w:t xml:space="preserve"> </w:t>
      </w:r>
      <w:r w:rsidRPr="00AA11AE">
        <w:rPr>
          <w:rFonts w:ascii="Aptos" w:hAnsi="Aptos" w:eastAsia="Times New Roman" w:cs="Courier New"/>
          <w:lang w:val="nl-NL" w:eastAsia="nl-NL"/>
        </w:rPr>
        <w:t>(</w:t>
      </w:r>
      <w:proofErr w:type="spellStart"/>
      <w:r w:rsidRPr="00AA11AE">
        <w:rPr>
          <w:rFonts w:ascii="Aptos" w:hAnsi="Aptos" w:eastAsia="Times New Roman" w:cs="Courier New"/>
          <w:lang w:val="nl-NL" w:eastAsia="nl-NL"/>
        </w:rPr>
        <w:t>AantalKarakter</w:t>
      </w:r>
      <w:proofErr w:type="spellEnd"/>
      <w:r w:rsidRPr="00AA11AE">
        <w:rPr>
          <w:rFonts w:ascii="Aptos" w:hAnsi="Aptos" w:eastAsia="Times New Roman" w:cs="Courier New"/>
          <w:lang w:val="nl-NL" w:eastAsia="nl-NL"/>
        </w:rPr>
        <w:t xml:space="preserve"> / 5) / (</w:t>
      </w:r>
      <w:proofErr w:type="spellStart"/>
      <w:r w:rsidRPr="00AA11AE">
        <w:rPr>
          <w:rFonts w:ascii="Aptos" w:hAnsi="Aptos" w:eastAsia="Times New Roman" w:cs="Courier New"/>
          <w:lang w:val="nl-NL" w:eastAsia="nl-NL"/>
        </w:rPr>
        <w:t>DuurInSeconden</w:t>
      </w:r>
      <w:proofErr w:type="spellEnd"/>
      <w:r w:rsidRPr="00AA11AE">
        <w:rPr>
          <w:rFonts w:ascii="Aptos" w:hAnsi="Aptos" w:eastAsia="Times New Roman" w:cs="Courier New"/>
          <w:lang w:val="nl-NL" w:eastAsia="nl-NL"/>
        </w:rPr>
        <w:t xml:space="preserve"> / 60)</w:t>
      </w:r>
    </w:p>
    <w:p w:rsidRPr="00AA11AE" w:rsidR="00AA11AE" w:rsidP="00AA11AE" w:rsidRDefault="00AA11AE" w14:paraId="5209A3DE" w14:textId="37194DF3">
      <w:pPr>
        <w:numPr>
          <w:ilvl w:val="0"/>
          <w:numId w:val="19"/>
        </w:numPr>
        <w:spacing w:after="0" w:line="240" w:lineRule="auto"/>
        <w:rPr>
          <w:rFonts w:ascii="Aptos" w:hAnsi="Aptos" w:eastAsia="Times New Roman" w:cs="Times New Roman"/>
          <w:lang w:val="nl-NL" w:eastAsia="nl-NL"/>
        </w:rPr>
      </w:pPr>
      <w:r w:rsidRPr="00AA11AE">
        <w:rPr>
          <w:rFonts w:ascii="Aptos" w:hAnsi="Aptos" w:eastAsia="Times New Roman" w:cs="Times New Roman"/>
          <w:b/>
          <w:bCs/>
          <w:lang w:val="nl-NL" w:eastAsia="nl-NL"/>
        </w:rPr>
        <w:t>Foutpercentage:</w:t>
      </w:r>
      <w:r>
        <w:rPr>
          <w:rFonts w:ascii="Aptos" w:hAnsi="Aptos" w:eastAsia="Times New Roman" w:cs="Times New Roman"/>
          <w:lang w:val="nl-NL" w:eastAsia="nl-NL"/>
        </w:rPr>
        <w:t xml:space="preserve"> </w:t>
      </w:r>
      <w:proofErr w:type="spellStart"/>
      <w:r w:rsidRPr="00AA11AE">
        <w:rPr>
          <w:rFonts w:ascii="Aptos" w:hAnsi="Aptos" w:eastAsia="Times New Roman" w:cs="Courier New"/>
          <w:lang w:val="nl-NL" w:eastAsia="nl-NL"/>
        </w:rPr>
        <w:t>TotaalFouten</w:t>
      </w:r>
      <w:proofErr w:type="spellEnd"/>
      <w:r w:rsidRPr="00AA11AE">
        <w:rPr>
          <w:rFonts w:ascii="Aptos" w:hAnsi="Aptos" w:eastAsia="Times New Roman" w:cs="Courier New"/>
          <w:lang w:val="nl-NL" w:eastAsia="nl-NL"/>
        </w:rPr>
        <w:t xml:space="preserve"> / </w:t>
      </w:r>
      <w:proofErr w:type="spellStart"/>
      <w:r w:rsidRPr="00AA11AE">
        <w:rPr>
          <w:rFonts w:ascii="Aptos" w:hAnsi="Aptos" w:eastAsia="Times New Roman" w:cs="Courier New"/>
          <w:lang w:val="nl-NL" w:eastAsia="nl-NL"/>
        </w:rPr>
        <w:t>TotaleKarakter</w:t>
      </w:r>
      <w:proofErr w:type="spellEnd"/>
      <w:r w:rsidRPr="00AA11AE">
        <w:rPr>
          <w:rFonts w:ascii="Aptos" w:hAnsi="Aptos" w:eastAsia="Times New Roman" w:cs="Courier New"/>
          <w:lang w:val="nl-NL" w:eastAsia="nl-NL"/>
        </w:rPr>
        <w:t xml:space="preserve"> * 100</w:t>
      </w:r>
    </w:p>
    <w:p w:rsidR="009A42CA" w:rsidP="00AA11AE" w:rsidRDefault="009A42CA" w14:paraId="622A133C" w14:textId="77777777">
      <w:pPr>
        <w:spacing w:after="0" w:line="240" w:lineRule="auto"/>
        <w:outlineLvl w:val="2"/>
        <w:rPr>
          <w:rFonts w:ascii="Aptos" w:hAnsi="Aptos" w:eastAsia="Times New Roman" w:cs="Times New Roman"/>
          <w:b/>
          <w:bCs/>
          <w:sz w:val="24"/>
          <w:szCs w:val="24"/>
          <w:lang w:val="nl-NL" w:eastAsia="nl-NL"/>
        </w:rPr>
      </w:pPr>
    </w:p>
    <w:p w:rsidRPr="00AA11AE" w:rsidR="00AA11AE" w:rsidP="00AA11AE" w:rsidRDefault="00AA11AE" w14:paraId="56E06333" w14:textId="4FE3686E">
      <w:pPr>
        <w:spacing w:after="0" w:line="240" w:lineRule="auto"/>
        <w:outlineLvl w:val="2"/>
        <w:rPr>
          <w:rFonts w:ascii="Aptos" w:hAnsi="Aptos" w:eastAsia="Times New Roman" w:cs="Times New Roman"/>
          <w:b w:val="1"/>
          <w:bCs w:val="1"/>
          <w:sz w:val="24"/>
          <w:szCs w:val="24"/>
          <w:lang w:val="nl-NL" w:eastAsia="nl-NL"/>
        </w:rPr>
      </w:pPr>
      <w:bookmarkStart w:name="_Toc215012822" w:id="29"/>
      <w:bookmarkStart w:name="_Toc836111939" w:id="93140384"/>
      <w:r w:rsidRPr="358F3397" w:rsidR="00AA11AE">
        <w:rPr>
          <w:rFonts w:ascii="Aptos" w:hAnsi="Aptos" w:eastAsia="Times New Roman" w:cs="Times New Roman"/>
          <w:b w:val="1"/>
          <w:bCs w:val="1"/>
          <w:sz w:val="24"/>
          <w:szCs w:val="24"/>
          <w:lang w:val="nl-NL" w:eastAsia="nl-NL"/>
        </w:rPr>
        <w:t>Opslagflow</w:t>
      </w:r>
      <w:bookmarkEnd w:id="29"/>
      <w:bookmarkEnd w:id="93140384"/>
    </w:p>
    <w:p w:rsidRPr="009A42CA" w:rsidR="00AA11AE" w:rsidP="00AA11AE" w:rsidRDefault="009A42CA" w14:paraId="4C38D1E0" w14:textId="0EF92DA0">
      <w:pPr>
        <w:rPr>
          <w:rFonts w:ascii="Aptos" w:hAnsi="Aptos"/>
          <w:lang w:val="nl-NL"/>
        </w:rPr>
      </w:pPr>
      <w:proofErr w:type="spellStart"/>
      <w:r w:rsidRPr="009A42CA">
        <w:rPr>
          <w:rFonts w:ascii="Aptos" w:hAnsi="Aptos"/>
          <w:lang w:val="nl-NL"/>
        </w:rPr>
        <w:t>TypingAnalyzer</w:t>
      </w:r>
      <w:proofErr w:type="spellEnd"/>
      <w:r w:rsidRPr="009A42CA">
        <w:rPr>
          <w:rFonts w:ascii="Aptos" w:hAnsi="Aptos"/>
          <w:lang w:val="nl-NL"/>
        </w:rPr>
        <w:t xml:space="preserve"> → </w:t>
      </w:r>
      <w:proofErr w:type="spellStart"/>
      <w:r w:rsidRPr="009A42CA">
        <w:rPr>
          <w:rFonts w:ascii="Aptos" w:hAnsi="Aptos"/>
          <w:lang w:val="nl-NL"/>
        </w:rPr>
        <w:t>ResultEngine</w:t>
      </w:r>
      <w:proofErr w:type="spellEnd"/>
      <w:r w:rsidRPr="009A42CA">
        <w:rPr>
          <w:rFonts w:ascii="Aptos" w:hAnsi="Aptos"/>
          <w:lang w:val="nl-NL"/>
        </w:rPr>
        <w:t xml:space="preserve"> → </w:t>
      </w:r>
      <w:proofErr w:type="spellStart"/>
      <w:r w:rsidRPr="009A42CA">
        <w:rPr>
          <w:rFonts w:ascii="Aptos" w:hAnsi="Aptos"/>
          <w:lang w:val="nl-NL"/>
        </w:rPr>
        <w:t>ResultRepository</w:t>
      </w:r>
      <w:proofErr w:type="spellEnd"/>
      <w:r w:rsidRPr="009A42CA">
        <w:rPr>
          <w:rFonts w:ascii="Aptos" w:hAnsi="Aptos"/>
          <w:lang w:val="nl-NL"/>
        </w:rPr>
        <w:t xml:space="preserve"> → DB</w:t>
      </w:r>
    </w:p>
    <w:p w:rsidR="00AA11AE" w:rsidP="00AA11AE" w:rsidRDefault="00AA11AE" w14:paraId="4ABAEB22" w14:textId="77777777">
      <w:pPr>
        <w:rPr>
          <w:rFonts w:ascii="Aptos" w:hAnsi="Aptos"/>
          <w:b/>
          <w:bCs/>
          <w:lang w:val="nl-NL"/>
        </w:rPr>
      </w:pPr>
    </w:p>
    <w:p w:rsidR="009A42CA" w:rsidP="009A42CA" w:rsidRDefault="009A42CA" w14:paraId="591236DB" w14:textId="4F5661E0">
      <w:pPr>
        <w:pStyle w:val="Kop3"/>
        <w:spacing w:before="281" w:after="120"/>
        <w:rPr>
          <w:rFonts w:ascii="Aptos" w:hAnsi="Aptos" w:eastAsia="Aptos" w:cs="Aptos"/>
          <w:color w:val="1F497D" w:themeColor="text2"/>
          <w:sz w:val="28"/>
          <w:szCs w:val="28"/>
        </w:rPr>
      </w:pPr>
      <w:bookmarkStart w:name="_Toc215012823" w:id="30"/>
      <w:bookmarkStart w:name="_Toc462613856" w:id="1392401562"/>
      <w:r w:rsidRPr="358F3397" w:rsidR="009A42CA">
        <w:rPr>
          <w:rFonts w:ascii="Aptos" w:hAnsi="Aptos" w:eastAsia="Aptos" w:cs="Aptos"/>
          <w:color w:val="1F497D" w:themeColor="text2" w:themeTint="FF" w:themeShade="FF"/>
          <w:sz w:val="28"/>
          <w:szCs w:val="28"/>
        </w:rPr>
        <w:t>7.</w:t>
      </w:r>
      <w:r w:rsidRPr="358F3397" w:rsidR="009A42CA">
        <w:rPr>
          <w:rFonts w:ascii="Aptos" w:hAnsi="Aptos" w:eastAsia="Aptos" w:cs="Aptos"/>
          <w:color w:val="1F497D" w:themeColor="text2" w:themeTint="FF" w:themeShade="FF"/>
          <w:sz w:val="28"/>
          <w:szCs w:val="28"/>
        </w:rPr>
        <w:t xml:space="preserve">6  </w:t>
      </w:r>
      <w:r w:rsidRPr="358F3397" w:rsidR="009A42CA">
        <w:rPr>
          <w:rFonts w:ascii="Aptos" w:hAnsi="Aptos" w:eastAsia="Aptos" w:cs="Aptos"/>
          <w:color w:val="1F497D" w:themeColor="text2" w:themeTint="FF" w:themeShade="FF"/>
          <w:sz w:val="28"/>
          <w:szCs w:val="28"/>
        </w:rPr>
        <w:t>ErrorAnalysisService</w:t>
      </w:r>
      <w:r w:rsidRPr="358F3397" w:rsidR="009A42CA">
        <w:rPr>
          <w:rFonts w:ascii="Aptos" w:hAnsi="Aptos" w:eastAsia="Aptos" w:cs="Aptos"/>
          <w:color w:val="1F497D" w:themeColor="text2" w:themeTint="FF" w:themeShade="FF"/>
          <w:sz w:val="28"/>
          <w:szCs w:val="28"/>
        </w:rPr>
        <w:t xml:space="preserve"> (UC4/UC5)</w:t>
      </w:r>
      <w:bookmarkEnd w:id="30"/>
      <w:bookmarkEnd w:id="1392401562"/>
    </w:p>
    <w:p w:rsidRPr="009A42CA" w:rsidR="009A42CA" w:rsidP="009A42CA" w:rsidRDefault="009A42CA" w14:paraId="36B539EE" w14:textId="22878130">
      <w:pPr>
        <w:spacing w:after="0" w:line="240" w:lineRule="auto"/>
        <w:outlineLvl w:val="2"/>
        <w:rPr>
          <w:rFonts w:ascii="Aptos" w:hAnsi="Aptos" w:eastAsia="Times New Roman" w:cs="Times New Roman"/>
          <w:b w:val="1"/>
          <w:bCs w:val="1"/>
          <w:sz w:val="24"/>
          <w:szCs w:val="24"/>
          <w:lang w:val="nl-NL" w:eastAsia="nl-NL"/>
        </w:rPr>
      </w:pPr>
      <w:bookmarkStart w:name="_Toc215012824" w:id="31"/>
      <w:bookmarkStart w:name="_Toc1505271841" w:id="711659587"/>
      <w:r w:rsidRPr="358F3397" w:rsidR="009A42CA">
        <w:rPr>
          <w:rFonts w:ascii="Aptos" w:hAnsi="Aptos" w:eastAsia="Times New Roman" w:cs="Times New Roman"/>
          <w:b w:val="1"/>
          <w:bCs w:val="1"/>
          <w:sz w:val="24"/>
          <w:szCs w:val="24"/>
          <w:lang w:val="nl-NL" w:eastAsia="nl-NL"/>
        </w:rPr>
        <w:t>Taken</w:t>
      </w:r>
      <w:bookmarkEnd w:id="31"/>
      <w:bookmarkEnd w:id="711659587"/>
    </w:p>
    <w:p w:rsidRPr="009A42CA" w:rsidR="009A42CA" w:rsidP="009A42CA" w:rsidRDefault="009A42CA" w14:paraId="617C3447" w14:textId="77777777">
      <w:pPr>
        <w:numPr>
          <w:ilvl w:val="0"/>
          <w:numId w:val="20"/>
        </w:numPr>
        <w:spacing w:after="0" w:line="240" w:lineRule="auto"/>
        <w:rPr>
          <w:rFonts w:ascii="Aptos" w:hAnsi="Aptos" w:eastAsia="Times New Roman" w:cs="Times New Roman"/>
          <w:lang w:val="nl-NL" w:eastAsia="nl-NL"/>
        </w:rPr>
      </w:pPr>
      <w:r w:rsidRPr="009A42CA">
        <w:rPr>
          <w:rFonts w:ascii="Aptos" w:hAnsi="Aptos" w:eastAsia="Times New Roman" w:cs="Times New Roman"/>
          <w:lang w:val="nl-NL" w:eastAsia="nl-NL"/>
        </w:rPr>
        <w:t>Groeperen van fouten</w:t>
      </w:r>
    </w:p>
    <w:p w:rsidRPr="009A42CA" w:rsidR="009A42CA" w:rsidP="009A42CA" w:rsidRDefault="009A42CA" w14:paraId="74EE84C5" w14:textId="77777777">
      <w:pPr>
        <w:numPr>
          <w:ilvl w:val="0"/>
          <w:numId w:val="20"/>
        </w:numPr>
        <w:spacing w:after="0" w:line="240" w:lineRule="auto"/>
        <w:rPr>
          <w:rFonts w:ascii="Aptos" w:hAnsi="Aptos" w:eastAsia="Times New Roman" w:cs="Times New Roman"/>
          <w:lang w:val="nl-NL" w:eastAsia="nl-NL"/>
        </w:rPr>
      </w:pPr>
      <w:r w:rsidRPr="009A42CA">
        <w:rPr>
          <w:rFonts w:ascii="Aptos" w:hAnsi="Aptos" w:eastAsia="Times New Roman" w:cs="Times New Roman"/>
          <w:lang w:val="nl-NL" w:eastAsia="nl-NL"/>
        </w:rPr>
        <w:t>Identificeren meest foutgemaakte karakter</w:t>
      </w:r>
    </w:p>
    <w:p w:rsidRPr="009A42CA" w:rsidR="009A42CA" w:rsidP="009A42CA" w:rsidRDefault="009A42CA" w14:paraId="7D6878DE" w14:textId="77777777">
      <w:pPr>
        <w:numPr>
          <w:ilvl w:val="0"/>
          <w:numId w:val="20"/>
        </w:numPr>
        <w:spacing w:after="0" w:line="240" w:lineRule="auto"/>
        <w:rPr>
          <w:rFonts w:ascii="Aptos" w:hAnsi="Aptos" w:eastAsia="Times New Roman" w:cs="Times New Roman"/>
          <w:lang w:val="nl-NL" w:eastAsia="nl-NL"/>
        </w:rPr>
      </w:pPr>
      <w:r w:rsidRPr="009A42CA">
        <w:rPr>
          <w:rFonts w:ascii="Aptos" w:hAnsi="Aptos" w:eastAsia="Times New Roman" w:cs="Times New Roman"/>
          <w:lang w:val="nl-NL" w:eastAsia="nl-NL"/>
        </w:rPr>
        <w:t>Structureren foutpatronen voor adaptieve oefening</w:t>
      </w:r>
    </w:p>
    <w:p w:rsidR="009A42CA" w:rsidP="009A42CA" w:rsidRDefault="009A42CA" w14:paraId="271E50CD" w14:textId="77777777">
      <w:pPr>
        <w:spacing w:after="0" w:line="240" w:lineRule="auto"/>
        <w:outlineLvl w:val="2"/>
        <w:rPr>
          <w:rFonts w:ascii="Aptos" w:hAnsi="Aptos" w:eastAsia="Times New Roman" w:cs="Times New Roman"/>
          <w:b/>
          <w:bCs/>
          <w:lang w:val="nl-NL" w:eastAsia="nl-NL"/>
        </w:rPr>
      </w:pPr>
    </w:p>
    <w:p w:rsidRPr="009A42CA" w:rsidR="009A42CA" w:rsidP="009A42CA" w:rsidRDefault="009A42CA" w14:paraId="2BF1CDDE" w14:textId="24DF5721">
      <w:pPr>
        <w:spacing w:after="0" w:line="240" w:lineRule="auto"/>
        <w:outlineLvl w:val="2"/>
        <w:rPr>
          <w:rFonts w:ascii="Aptos" w:hAnsi="Aptos" w:eastAsia="Times New Roman" w:cs="Times New Roman"/>
          <w:b w:val="1"/>
          <w:bCs w:val="1"/>
          <w:sz w:val="24"/>
          <w:szCs w:val="24"/>
          <w:lang w:val="nl-NL" w:eastAsia="nl-NL"/>
        </w:rPr>
      </w:pPr>
      <w:bookmarkStart w:name="_Toc215012825" w:id="32"/>
      <w:bookmarkStart w:name="_Toc654350250" w:id="280465724"/>
      <w:r w:rsidRPr="358F3397" w:rsidR="009A42CA">
        <w:rPr>
          <w:rFonts w:ascii="Aptos" w:hAnsi="Aptos" w:eastAsia="Times New Roman" w:cs="Times New Roman"/>
          <w:b w:val="1"/>
          <w:bCs w:val="1"/>
          <w:sz w:val="24"/>
          <w:szCs w:val="24"/>
          <w:lang w:val="nl-NL" w:eastAsia="nl-NL"/>
        </w:rPr>
        <w:t>LINQ-voorbeeld</w:t>
      </w:r>
      <w:bookmarkEnd w:id="32"/>
      <w:bookmarkEnd w:id="280465724"/>
    </w:p>
    <w:p w:rsidRPr="00460092" w:rsidR="009A42CA" w:rsidP="009A42CA" w:rsidRDefault="009A42CA" w14:paraId="4E939408" w14:textId="2A5D7EB0">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C#</w:t>
      </w:r>
    </w:p>
    <w:p w:rsidRPr="00460092" w:rsidR="009A42CA" w:rsidP="009A42CA" w:rsidRDefault="009A42CA" w14:paraId="61501C29" w14:textId="77777777">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 xml:space="preserve">var </w:t>
      </w:r>
      <w:proofErr w:type="spellStart"/>
      <w:r w:rsidRPr="00460092">
        <w:rPr>
          <w:rFonts w:ascii="Courier New" w:hAnsi="Courier New" w:cs="Courier New"/>
          <w:sz w:val="20"/>
          <w:szCs w:val="20"/>
        </w:rPr>
        <w:t>frequentErrors</w:t>
      </w:r>
      <w:proofErr w:type="spellEnd"/>
      <w:r w:rsidRPr="00460092">
        <w:rPr>
          <w:rFonts w:ascii="Courier New" w:hAnsi="Courier New" w:cs="Courier New"/>
          <w:sz w:val="20"/>
          <w:szCs w:val="20"/>
        </w:rPr>
        <w:t xml:space="preserve"> = </w:t>
      </w:r>
      <w:proofErr w:type="spellStart"/>
      <w:r w:rsidRPr="00460092">
        <w:rPr>
          <w:rFonts w:ascii="Courier New" w:hAnsi="Courier New" w:cs="Courier New"/>
          <w:sz w:val="20"/>
          <w:szCs w:val="20"/>
        </w:rPr>
        <w:t>fouten</w:t>
      </w:r>
      <w:proofErr w:type="spellEnd"/>
    </w:p>
    <w:p w:rsidRPr="00460092" w:rsidR="009A42CA" w:rsidP="009A42CA" w:rsidRDefault="009A42CA" w14:paraId="59554602" w14:textId="77777777">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 xml:space="preserve">    .</w:t>
      </w:r>
      <w:proofErr w:type="spellStart"/>
      <w:r w:rsidRPr="00460092">
        <w:rPr>
          <w:rFonts w:ascii="Courier New" w:hAnsi="Courier New" w:cs="Courier New"/>
          <w:sz w:val="20"/>
          <w:szCs w:val="20"/>
        </w:rPr>
        <w:t>GroupBy</w:t>
      </w:r>
      <w:proofErr w:type="spellEnd"/>
      <w:r w:rsidRPr="00460092">
        <w:rPr>
          <w:rFonts w:ascii="Courier New" w:hAnsi="Courier New" w:cs="Courier New"/>
          <w:sz w:val="20"/>
          <w:szCs w:val="20"/>
        </w:rPr>
        <w:t xml:space="preserve">(f =&gt; </w:t>
      </w:r>
      <w:proofErr w:type="spellStart"/>
      <w:r w:rsidRPr="00460092">
        <w:rPr>
          <w:rFonts w:ascii="Courier New" w:hAnsi="Courier New" w:cs="Courier New"/>
          <w:sz w:val="20"/>
          <w:szCs w:val="20"/>
        </w:rPr>
        <w:t>f.Karakter</w:t>
      </w:r>
      <w:proofErr w:type="spellEnd"/>
      <w:r w:rsidRPr="00460092">
        <w:rPr>
          <w:rFonts w:ascii="Courier New" w:hAnsi="Courier New" w:cs="Courier New"/>
          <w:sz w:val="20"/>
          <w:szCs w:val="20"/>
        </w:rPr>
        <w:t>)</w:t>
      </w:r>
    </w:p>
    <w:p w:rsidRPr="00460092" w:rsidR="009A42CA" w:rsidP="009A42CA" w:rsidRDefault="009A42CA" w14:paraId="376B90E5" w14:textId="77777777">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 xml:space="preserve">    .Select(g =&gt; new { </w:t>
      </w:r>
      <w:proofErr w:type="spellStart"/>
      <w:r w:rsidRPr="00460092">
        <w:rPr>
          <w:rFonts w:ascii="Courier New" w:hAnsi="Courier New" w:cs="Courier New"/>
          <w:sz w:val="20"/>
          <w:szCs w:val="20"/>
        </w:rPr>
        <w:t>Karakter</w:t>
      </w:r>
      <w:proofErr w:type="spellEnd"/>
      <w:r w:rsidRPr="00460092">
        <w:rPr>
          <w:rFonts w:ascii="Courier New" w:hAnsi="Courier New" w:cs="Courier New"/>
          <w:sz w:val="20"/>
          <w:szCs w:val="20"/>
        </w:rPr>
        <w:t xml:space="preserve"> = </w:t>
      </w:r>
      <w:proofErr w:type="spellStart"/>
      <w:r w:rsidRPr="00460092">
        <w:rPr>
          <w:rFonts w:ascii="Courier New" w:hAnsi="Courier New" w:cs="Courier New"/>
          <w:sz w:val="20"/>
          <w:szCs w:val="20"/>
        </w:rPr>
        <w:t>g.Key</w:t>
      </w:r>
      <w:proofErr w:type="spellEnd"/>
      <w:r w:rsidRPr="00460092">
        <w:rPr>
          <w:rFonts w:ascii="Courier New" w:hAnsi="Courier New" w:cs="Courier New"/>
          <w:sz w:val="20"/>
          <w:szCs w:val="20"/>
        </w:rPr>
        <w:t xml:space="preserve">, Count = </w:t>
      </w:r>
      <w:proofErr w:type="spellStart"/>
      <w:r w:rsidRPr="00460092">
        <w:rPr>
          <w:rFonts w:ascii="Courier New" w:hAnsi="Courier New" w:cs="Courier New"/>
          <w:sz w:val="20"/>
          <w:szCs w:val="20"/>
        </w:rPr>
        <w:t>g.Count</w:t>
      </w:r>
      <w:proofErr w:type="spellEnd"/>
      <w:r w:rsidRPr="00460092">
        <w:rPr>
          <w:rFonts w:ascii="Courier New" w:hAnsi="Courier New" w:cs="Courier New"/>
          <w:sz w:val="20"/>
          <w:szCs w:val="20"/>
        </w:rPr>
        <w:t>() })</w:t>
      </w:r>
    </w:p>
    <w:p w:rsidRPr="00460092" w:rsidR="009A42CA" w:rsidP="009A42CA" w:rsidRDefault="009A42CA" w14:paraId="34A276B0" w14:textId="77777777">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 xml:space="preserve">    .</w:t>
      </w:r>
      <w:proofErr w:type="spellStart"/>
      <w:r w:rsidRPr="00460092">
        <w:rPr>
          <w:rFonts w:ascii="Courier New" w:hAnsi="Courier New" w:cs="Courier New"/>
          <w:sz w:val="20"/>
          <w:szCs w:val="20"/>
        </w:rPr>
        <w:t>OrderByDescending</w:t>
      </w:r>
      <w:proofErr w:type="spellEnd"/>
      <w:r w:rsidRPr="00460092">
        <w:rPr>
          <w:rFonts w:ascii="Courier New" w:hAnsi="Courier New" w:cs="Courier New"/>
          <w:sz w:val="20"/>
          <w:szCs w:val="20"/>
        </w:rPr>
        <w:t xml:space="preserve">(x =&gt; </w:t>
      </w:r>
      <w:proofErr w:type="spellStart"/>
      <w:r w:rsidRPr="00460092">
        <w:rPr>
          <w:rFonts w:ascii="Courier New" w:hAnsi="Courier New" w:cs="Courier New"/>
          <w:sz w:val="20"/>
          <w:szCs w:val="20"/>
        </w:rPr>
        <w:t>x.Count</w:t>
      </w:r>
      <w:proofErr w:type="spellEnd"/>
      <w:r w:rsidRPr="00460092">
        <w:rPr>
          <w:rFonts w:ascii="Courier New" w:hAnsi="Courier New" w:cs="Courier New"/>
          <w:sz w:val="20"/>
          <w:szCs w:val="20"/>
        </w:rPr>
        <w:t>)</w:t>
      </w:r>
    </w:p>
    <w:p w:rsidRPr="00460092" w:rsidR="009A42CA" w:rsidP="009A42CA" w:rsidRDefault="009A42CA" w14:paraId="1115A31B" w14:textId="57AFFB14">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 xml:space="preserve">    .</w:t>
      </w:r>
      <w:proofErr w:type="spellStart"/>
      <w:r w:rsidRPr="00460092">
        <w:rPr>
          <w:rFonts w:ascii="Courier New" w:hAnsi="Courier New" w:cs="Courier New"/>
          <w:sz w:val="20"/>
          <w:szCs w:val="20"/>
        </w:rPr>
        <w:t>ToList</w:t>
      </w:r>
      <w:proofErr w:type="spellEnd"/>
      <w:r w:rsidRPr="00460092">
        <w:rPr>
          <w:rFonts w:ascii="Courier New" w:hAnsi="Courier New" w:cs="Courier New"/>
          <w:sz w:val="20"/>
          <w:szCs w:val="20"/>
        </w:rPr>
        <w:t>();</w:t>
      </w:r>
    </w:p>
    <w:p w:rsidR="009A42CA" w:rsidP="00AA11AE" w:rsidRDefault="009A42CA" w14:paraId="2FE75770" w14:textId="77777777">
      <w:pPr>
        <w:rPr>
          <w:rFonts w:ascii="Aptos" w:hAnsi="Aptos"/>
          <w:b/>
          <w:bCs/>
        </w:rPr>
      </w:pPr>
    </w:p>
    <w:p w:rsidRPr="003E7346" w:rsidR="009A42CA" w:rsidP="009A42CA" w:rsidRDefault="009A42CA" w14:paraId="3E7443ED" w14:textId="1C469E43">
      <w:pPr>
        <w:pStyle w:val="Kop3"/>
        <w:spacing w:before="281" w:after="120"/>
        <w:rPr>
          <w:rFonts w:ascii="Aptos" w:hAnsi="Aptos" w:eastAsia="Aptos" w:cs="Aptos"/>
          <w:color w:val="1F497D" w:themeColor="text2"/>
          <w:sz w:val="28"/>
          <w:szCs w:val="28"/>
        </w:rPr>
      </w:pPr>
      <w:bookmarkStart w:name="_Toc215012826" w:id="33"/>
      <w:bookmarkStart w:name="_Toc400462401" w:id="895500132"/>
      <w:r w:rsidRPr="358F3397" w:rsidR="009A42CA">
        <w:rPr>
          <w:rFonts w:ascii="Aptos" w:hAnsi="Aptos" w:eastAsia="Aptos" w:cs="Aptos"/>
          <w:color w:val="1F497D" w:themeColor="text2" w:themeTint="FF" w:themeShade="FF"/>
          <w:sz w:val="28"/>
          <w:szCs w:val="28"/>
        </w:rPr>
        <w:t xml:space="preserve">7.7  </w:t>
      </w:r>
      <w:r w:rsidRPr="358F3397" w:rsidR="009A42CA">
        <w:rPr>
          <w:rFonts w:ascii="Aptos" w:hAnsi="Aptos" w:eastAsia="Aptos" w:cs="Aptos"/>
          <w:color w:val="1F497D" w:themeColor="text2" w:themeTint="FF" w:themeShade="FF"/>
          <w:sz w:val="28"/>
          <w:szCs w:val="28"/>
        </w:rPr>
        <w:t>AdaptiveExerciseService</w:t>
      </w:r>
      <w:r w:rsidRPr="358F3397" w:rsidR="009A42CA">
        <w:rPr>
          <w:rFonts w:ascii="Aptos" w:hAnsi="Aptos" w:eastAsia="Aptos" w:cs="Aptos"/>
          <w:color w:val="1F497D" w:themeColor="text2" w:themeTint="FF" w:themeShade="FF"/>
          <w:sz w:val="28"/>
          <w:szCs w:val="28"/>
        </w:rPr>
        <w:t xml:space="preserve"> (UC5)</w:t>
      </w:r>
      <w:bookmarkEnd w:id="33"/>
      <w:bookmarkEnd w:id="895500132"/>
    </w:p>
    <w:p w:rsidRPr="00612702" w:rsidR="00612702" w:rsidP="00612702" w:rsidRDefault="00612702" w14:paraId="346C5C02" w14:textId="77777777">
      <w:pPr>
        <w:spacing w:after="0" w:line="240" w:lineRule="auto"/>
        <w:outlineLvl w:val="2"/>
        <w:rPr>
          <w:rFonts w:ascii="Aptos" w:hAnsi="Aptos" w:eastAsia="Times New Roman" w:cs="Times New Roman"/>
          <w:b w:val="1"/>
          <w:bCs w:val="1"/>
          <w:sz w:val="24"/>
          <w:szCs w:val="24"/>
          <w:lang w:val="nl-NL" w:eastAsia="nl-NL"/>
        </w:rPr>
      </w:pPr>
      <w:bookmarkStart w:name="_Toc215012827" w:id="34"/>
      <w:bookmarkStart w:name="_Toc1724315273" w:id="1145856560"/>
      <w:r w:rsidRPr="358F3397" w:rsidR="00612702">
        <w:rPr>
          <w:rFonts w:ascii="Aptos" w:hAnsi="Aptos" w:eastAsia="Times New Roman" w:cs="Times New Roman"/>
          <w:b w:val="1"/>
          <w:bCs w:val="1"/>
          <w:sz w:val="24"/>
          <w:szCs w:val="24"/>
          <w:lang w:val="nl-NL" w:eastAsia="nl-NL"/>
        </w:rPr>
        <w:t>Doel</w:t>
      </w:r>
      <w:bookmarkEnd w:id="34"/>
      <w:bookmarkEnd w:id="1145856560"/>
    </w:p>
    <w:p w:rsidRPr="00612702" w:rsidR="00612702" w:rsidP="00612702" w:rsidRDefault="00612702" w14:paraId="3C127EB6" w14:textId="77777777">
      <w:pPr>
        <w:spacing w:after="0" w:line="240" w:lineRule="auto"/>
        <w:rPr>
          <w:rFonts w:ascii="Aptos" w:hAnsi="Aptos" w:eastAsia="Times New Roman" w:cs="Times New Roman"/>
          <w:lang w:val="nl-NL" w:eastAsia="nl-NL"/>
        </w:rPr>
      </w:pPr>
      <w:r w:rsidRPr="00612702">
        <w:rPr>
          <w:rFonts w:ascii="Aptos" w:hAnsi="Aptos" w:eastAsia="Times New Roman" w:cs="Times New Roman"/>
          <w:lang w:val="nl-NL" w:eastAsia="nl-NL"/>
        </w:rPr>
        <w:t>Bepalen van een nieuwe oefening die aansluit bij de fouten van de gebruiker.</w:t>
      </w:r>
    </w:p>
    <w:p w:rsidR="00612702" w:rsidP="00612702" w:rsidRDefault="00612702" w14:paraId="1A123CF0" w14:textId="77777777">
      <w:pPr>
        <w:spacing w:after="0" w:line="240" w:lineRule="auto"/>
        <w:outlineLvl w:val="2"/>
        <w:rPr>
          <w:rFonts w:ascii="Aptos" w:hAnsi="Aptos" w:eastAsia="Times New Roman" w:cs="Times New Roman"/>
          <w:b/>
          <w:bCs/>
          <w:lang w:val="nl-NL" w:eastAsia="nl-NL"/>
        </w:rPr>
      </w:pPr>
    </w:p>
    <w:p w:rsidRPr="003E7346" w:rsidR="00612702" w:rsidP="00612702" w:rsidRDefault="00612702" w14:paraId="2C93D89F" w14:textId="3A74489B">
      <w:pPr>
        <w:spacing w:after="0" w:line="240" w:lineRule="auto"/>
        <w:outlineLvl w:val="2"/>
        <w:rPr>
          <w:rFonts w:ascii="Aptos" w:hAnsi="Aptos" w:eastAsia="Times New Roman" w:cs="Times New Roman"/>
          <w:b w:val="1"/>
          <w:bCs w:val="1"/>
          <w:sz w:val="24"/>
          <w:szCs w:val="24"/>
          <w:lang w:eastAsia="nl-NL"/>
        </w:rPr>
      </w:pPr>
      <w:bookmarkStart w:name="_Toc215012828" w:id="35"/>
      <w:bookmarkStart w:name="_Toc1822637468" w:id="1286463944"/>
      <w:r w:rsidRPr="358F3397" w:rsidR="00612702">
        <w:rPr>
          <w:rFonts w:ascii="Aptos" w:hAnsi="Aptos" w:eastAsia="Times New Roman" w:cs="Times New Roman"/>
          <w:b w:val="1"/>
          <w:bCs w:val="1"/>
          <w:sz w:val="24"/>
          <w:szCs w:val="24"/>
          <w:lang w:eastAsia="nl-NL"/>
        </w:rPr>
        <w:t>Pseudo-</w:t>
      </w:r>
      <w:r w:rsidRPr="358F3397" w:rsidR="00612702">
        <w:rPr>
          <w:rFonts w:ascii="Aptos" w:hAnsi="Aptos" w:eastAsia="Times New Roman" w:cs="Times New Roman"/>
          <w:b w:val="1"/>
          <w:bCs w:val="1"/>
          <w:sz w:val="24"/>
          <w:szCs w:val="24"/>
          <w:lang w:eastAsia="nl-NL"/>
        </w:rPr>
        <w:t>algoritme</w:t>
      </w:r>
      <w:bookmarkEnd w:id="35"/>
      <w:bookmarkEnd w:id="1286463944"/>
    </w:p>
    <w:p w:rsidRPr="00460092" w:rsidR="009A42CA" w:rsidP="00612702" w:rsidRDefault="00612702" w14:paraId="6C82EDA1" w14:textId="0D09D8C7">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C#</w:t>
      </w:r>
    </w:p>
    <w:p w:rsidRPr="00460092" w:rsidR="00612702" w:rsidP="00612702" w:rsidRDefault="00612702" w14:paraId="7F419157" w14:textId="77777777">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 xml:space="preserve">var </w:t>
      </w:r>
      <w:proofErr w:type="spellStart"/>
      <w:r w:rsidRPr="00460092">
        <w:rPr>
          <w:rFonts w:ascii="Courier New" w:hAnsi="Courier New" w:cs="Courier New"/>
          <w:sz w:val="20"/>
          <w:szCs w:val="20"/>
        </w:rPr>
        <w:t>topErrors</w:t>
      </w:r>
      <w:proofErr w:type="spellEnd"/>
      <w:r w:rsidRPr="00460092">
        <w:rPr>
          <w:rFonts w:ascii="Courier New" w:hAnsi="Courier New" w:cs="Courier New"/>
          <w:sz w:val="20"/>
          <w:szCs w:val="20"/>
        </w:rPr>
        <w:t xml:space="preserve"> = </w:t>
      </w:r>
      <w:proofErr w:type="spellStart"/>
      <w:r w:rsidRPr="00460092">
        <w:rPr>
          <w:rFonts w:ascii="Courier New" w:hAnsi="Courier New" w:cs="Courier New"/>
          <w:sz w:val="20"/>
          <w:szCs w:val="20"/>
        </w:rPr>
        <w:t>analysis.Take</w:t>
      </w:r>
      <w:proofErr w:type="spellEnd"/>
      <w:r w:rsidRPr="00460092">
        <w:rPr>
          <w:rFonts w:ascii="Courier New" w:hAnsi="Courier New" w:cs="Courier New"/>
          <w:sz w:val="20"/>
          <w:szCs w:val="20"/>
        </w:rPr>
        <w:t xml:space="preserve">(3).Select(x =&gt; </w:t>
      </w:r>
      <w:proofErr w:type="spellStart"/>
      <w:r w:rsidRPr="00460092">
        <w:rPr>
          <w:rFonts w:ascii="Courier New" w:hAnsi="Courier New" w:cs="Courier New"/>
          <w:sz w:val="20"/>
          <w:szCs w:val="20"/>
        </w:rPr>
        <w:t>x.Karakter</w:t>
      </w:r>
      <w:proofErr w:type="spellEnd"/>
      <w:r w:rsidRPr="00460092">
        <w:rPr>
          <w:rFonts w:ascii="Courier New" w:hAnsi="Courier New" w:cs="Courier New"/>
          <w:sz w:val="20"/>
          <w:szCs w:val="20"/>
        </w:rPr>
        <w:t>);</w:t>
      </w:r>
    </w:p>
    <w:p w:rsidRPr="00460092" w:rsidR="00612702" w:rsidP="00612702" w:rsidRDefault="00612702" w14:paraId="1171AC05" w14:textId="77777777">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 xml:space="preserve">var matching = </w:t>
      </w:r>
      <w:proofErr w:type="spellStart"/>
      <w:r w:rsidRPr="00460092">
        <w:rPr>
          <w:rFonts w:ascii="Courier New" w:hAnsi="Courier New" w:cs="Courier New"/>
          <w:sz w:val="20"/>
          <w:szCs w:val="20"/>
        </w:rPr>
        <w:t>exerciseRepository.FindExercises</w:t>
      </w:r>
      <w:proofErr w:type="spellEnd"/>
      <w:r w:rsidRPr="00460092">
        <w:rPr>
          <w:rFonts w:ascii="Courier New" w:hAnsi="Courier New" w:cs="Courier New"/>
          <w:sz w:val="20"/>
          <w:szCs w:val="20"/>
        </w:rPr>
        <w:t>(</w:t>
      </w:r>
      <w:proofErr w:type="spellStart"/>
      <w:r w:rsidRPr="00460092">
        <w:rPr>
          <w:rFonts w:ascii="Courier New" w:hAnsi="Courier New" w:cs="Courier New"/>
          <w:sz w:val="20"/>
          <w:szCs w:val="20"/>
        </w:rPr>
        <w:t>topErrors</w:t>
      </w:r>
      <w:proofErr w:type="spellEnd"/>
      <w:r w:rsidRPr="00460092">
        <w:rPr>
          <w:rFonts w:ascii="Courier New" w:hAnsi="Courier New" w:cs="Courier New"/>
          <w:sz w:val="20"/>
          <w:szCs w:val="20"/>
        </w:rPr>
        <w:t>);</w:t>
      </w:r>
    </w:p>
    <w:p w:rsidRPr="00460092" w:rsidR="00612702" w:rsidP="00612702" w:rsidRDefault="00612702" w14:paraId="72C6BDA6" w14:textId="50E10791">
      <w:pPr>
        <w:shd w:val="clear" w:color="auto" w:fill="F2F2F2" w:themeFill="background1" w:themeFillShade="F2"/>
        <w:spacing w:after="0"/>
        <w:rPr>
          <w:rFonts w:ascii="Courier New" w:hAnsi="Courier New" w:cs="Courier New"/>
          <w:sz w:val="20"/>
          <w:szCs w:val="20"/>
        </w:rPr>
      </w:pPr>
      <w:r w:rsidRPr="00460092">
        <w:rPr>
          <w:rFonts w:ascii="Courier New" w:hAnsi="Courier New" w:cs="Courier New"/>
          <w:sz w:val="20"/>
          <w:szCs w:val="20"/>
        </w:rPr>
        <w:t xml:space="preserve">return </w:t>
      </w:r>
      <w:proofErr w:type="spellStart"/>
      <w:r w:rsidRPr="00460092">
        <w:rPr>
          <w:rFonts w:ascii="Courier New" w:hAnsi="Courier New" w:cs="Courier New"/>
          <w:sz w:val="20"/>
          <w:szCs w:val="20"/>
        </w:rPr>
        <w:t>matching.FirstOrDefault</w:t>
      </w:r>
      <w:proofErr w:type="spellEnd"/>
      <w:r w:rsidRPr="00460092">
        <w:rPr>
          <w:rFonts w:ascii="Courier New" w:hAnsi="Courier New" w:cs="Courier New"/>
          <w:sz w:val="20"/>
          <w:szCs w:val="20"/>
        </w:rPr>
        <w:t>();</w:t>
      </w:r>
    </w:p>
    <w:p w:rsidR="009A42CA" w:rsidP="00AA11AE" w:rsidRDefault="009A42CA" w14:paraId="258B76B1" w14:textId="77777777">
      <w:pPr>
        <w:rPr>
          <w:rFonts w:ascii="Aptos" w:hAnsi="Aptos"/>
          <w:b/>
          <w:bCs/>
        </w:rPr>
      </w:pPr>
    </w:p>
    <w:p w:rsidRPr="001124EB" w:rsidR="001124EB" w:rsidP="358F3397" w:rsidRDefault="001124EB" w14:paraId="63E5BE3C" w14:textId="5F4BA04C">
      <w:pPr>
        <w:keepNext w:val="1"/>
        <w:keepLines w:val="1"/>
        <w:spacing w:before="200" w:after="0"/>
        <w:outlineLvl w:val="1"/>
        <w:rPr>
          <w:rFonts w:ascii="Aptos" w:hAnsi="Aptos" w:eastAsia="ＭＳ ゴシック" w:cs="" w:eastAsiaTheme="majorEastAsia" w:cstheme="majorBidi"/>
          <w:color w:val="1F497D" w:themeColor="text2"/>
          <w:sz w:val="28"/>
          <w:szCs w:val="28"/>
          <w:lang w:val="nl-NL"/>
        </w:rPr>
      </w:pPr>
      <w:bookmarkStart w:name="_Toc871379496" w:id="1841261861"/>
      <w:r w:rsidRPr="358F3397" w:rsidR="001124EB">
        <w:rPr>
          <w:rFonts w:ascii="Aptos" w:hAnsi="Aptos" w:eastAsia="ＭＳ ゴシック" w:cs="" w:eastAsiaTheme="majorEastAsia" w:cstheme="majorBidi"/>
          <w:b w:val="1"/>
          <w:bCs w:val="1"/>
          <w:color w:val="1F497D" w:themeColor="text2" w:themeTint="FF" w:themeShade="FF"/>
          <w:sz w:val="32"/>
          <w:szCs w:val="32"/>
          <w:lang w:val="nl-NL"/>
        </w:rPr>
        <w:t xml:space="preserve">8. </w:t>
      </w:r>
      <w:r w:rsidRPr="358F3397" w:rsidR="001124EB">
        <w:rPr>
          <w:rFonts w:ascii="Aptos" w:hAnsi="Aptos" w:eastAsia="ＭＳ ゴシック" w:cs="" w:eastAsiaTheme="majorEastAsia" w:cstheme="majorBidi"/>
          <w:b w:val="1"/>
          <w:bCs w:val="1"/>
          <w:color w:val="1F497D" w:themeColor="text2" w:themeTint="FF" w:themeShade="FF"/>
          <w:sz w:val="32"/>
          <w:szCs w:val="32"/>
          <w:lang w:val="nl-NL"/>
        </w:rPr>
        <w:t>UX /</w:t>
      </w:r>
      <w:r w:rsidRPr="358F3397" w:rsidR="001124EB">
        <w:rPr>
          <w:rFonts w:ascii="Aptos" w:hAnsi="Aptos" w:eastAsia="ＭＳ ゴシック" w:cs="" w:eastAsiaTheme="majorEastAsia" w:cstheme="majorBidi"/>
          <w:b w:val="1"/>
          <w:bCs w:val="1"/>
          <w:color w:val="1F497D" w:themeColor="text2" w:themeTint="FF" w:themeShade="FF"/>
          <w:sz w:val="32"/>
          <w:szCs w:val="32"/>
          <w:lang w:val="nl-NL"/>
        </w:rPr>
        <w:t xml:space="preserve"> UI Technisch Ontwerp</w:t>
      </w:r>
      <w:r w:rsidRPr="358F3397" w:rsidR="001124EB">
        <w:rPr>
          <w:rFonts w:ascii="Aptos" w:hAnsi="Aptos" w:eastAsia="ＭＳ ゴシック" w:cs="" w:eastAsiaTheme="majorEastAsia" w:cstheme="majorBidi"/>
          <w:b w:val="1"/>
          <w:bCs w:val="1"/>
          <w:color w:val="1F497D" w:themeColor="text2" w:themeTint="FF" w:themeShade="FF"/>
          <w:sz w:val="32"/>
          <w:szCs w:val="32"/>
          <w:lang w:val="nl-NL"/>
        </w:rPr>
        <w:t xml:space="preserve"> </w:t>
      </w:r>
      <w:r w:rsidRPr="358F3397" w:rsidR="001124EB">
        <w:rPr>
          <w:rFonts w:ascii="Aptos" w:hAnsi="Aptos" w:eastAsia="ＭＳ ゴシック" w:cs="" w:eastAsiaTheme="majorEastAsia" w:cstheme="majorBidi"/>
          <w:color w:val="1F497D" w:themeColor="text2" w:themeTint="FF" w:themeShade="FF"/>
          <w:sz w:val="28"/>
          <w:szCs w:val="28"/>
          <w:lang w:val="nl-NL"/>
        </w:rPr>
        <w:t>(Sprint 2)</w:t>
      </w:r>
      <w:bookmarkEnd w:id="1841261861"/>
    </w:p>
    <w:p w:rsidRPr="001124EB" w:rsidR="001124EB" w:rsidP="001124EB" w:rsidRDefault="001124EB" w14:paraId="30B4B8C5" w14:textId="7A41927C">
      <w:pPr>
        <w:spacing w:after="0" w:line="240" w:lineRule="auto"/>
        <w:outlineLvl w:val="1"/>
        <w:rPr>
          <w:rFonts w:ascii="Aptos" w:hAnsi="Aptos" w:eastAsia="Times New Roman" w:cs="Times New Roman"/>
          <w:b w:val="1"/>
          <w:bCs w:val="1"/>
          <w:color w:val="1F497D" w:themeColor="text2"/>
          <w:sz w:val="28"/>
          <w:szCs w:val="28"/>
          <w:lang w:val="nl-NL" w:eastAsia="nl-NL"/>
        </w:rPr>
      </w:pPr>
      <w:bookmarkStart w:name="_Toc215012830" w:id="37"/>
      <w:bookmarkStart w:name="_Toc1231777070" w:id="135069530"/>
      <w:r w:rsidRPr="358F3397" w:rsidR="001124EB">
        <w:rPr>
          <w:rFonts w:ascii="Aptos" w:hAnsi="Aptos" w:eastAsia="Times New Roman" w:cs="Times New Roman"/>
          <w:b w:val="1"/>
          <w:bCs w:val="1"/>
          <w:color w:val="1F497D" w:themeColor="text2" w:themeTint="FF" w:themeShade="FF"/>
          <w:sz w:val="28"/>
          <w:szCs w:val="28"/>
          <w:lang w:val="nl-NL" w:eastAsia="nl-NL"/>
        </w:rPr>
        <w:t>8</w:t>
      </w:r>
      <w:r w:rsidRPr="358F3397" w:rsidR="001124EB">
        <w:rPr>
          <w:rFonts w:ascii="Aptos" w:hAnsi="Aptos" w:eastAsia="Times New Roman" w:cs="Times New Roman"/>
          <w:b w:val="1"/>
          <w:bCs w:val="1"/>
          <w:color w:val="1F497D" w:themeColor="text2" w:themeTint="FF" w:themeShade="FF"/>
          <w:sz w:val="28"/>
          <w:szCs w:val="28"/>
          <w:lang w:val="nl-NL" w:eastAsia="nl-NL"/>
        </w:rPr>
        <w:t>.1 Typo-oefening scherm</w:t>
      </w:r>
      <w:bookmarkEnd w:id="37"/>
      <w:bookmarkEnd w:id="135069530"/>
    </w:p>
    <w:p w:rsidRPr="001124EB" w:rsidR="001124EB" w:rsidP="001124EB" w:rsidRDefault="001124EB" w14:paraId="202122E1" w14:textId="77777777">
      <w:pPr>
        <w:numPr>
          <w:ilvl w:val="0"/>
          <w:numId w:val="21"/>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Tekst wordt per karakter opgebouwd</w:t>
      </w:r>
    </w:p>
    <w:p w:rsidRPr="001124EB" w:rsidR="001124EB" w:rsidP="001124EB" w:rsidRDefault="001124EB" w14:paraId="3243C5E4" w14:textId="77777777">
      <w:pPr>
        <w:numPr>
          <w:ilvl w:val="0"/>
          <w:numId w:val="21"/>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 xml:space="preserve">Correcte karakters: </w:t>
      </w:r>
      <w:r w:rsidRPr="001124EB">
        <w:rPr>
          <w:rFonts w:ascii="Aptos" w:hAnsi="Aptos" w:eastAsia="Times New Roman" w:cs="Times New Roman"/>
          <w:b/>
          <w:bCs/>
          <w:lang w:val="nl-NL" w:eastAsia="nl-NL"/>
        </w:rPr>
        <w:t>groen</w:t>
      </w:r>
    </w:p>
    <w:p w:rsidRPr="001124EB" w:rsidR="001124EB" w:rsidP="001124EB" w:rsidRDefault="001124EB" w14:paraId="6D0B7F7C" w14:textId="77777777">
      <w:pPr>
        <w:numPr>
          <w:ilvl w:val="0"/>
          <w:numId w:val="21"/>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 xml:space="preserve">Foute karakters: </w:t>
      </w:r>
      <w:r w:rsidRPr="001124EB">
        <w:rPr>
          <w:rFonts w:ascii="Aptos" w:hAnsi="Aptos" w:eastAsia="Times New Roman" w:cs="Times New Roman"/>
          <w:b/>
          <w:bCs/>
          <w:lang w:val="nl-NL" w:eastAsia="nl-NL"/>
        </w:rPr>
        <w:t>rood</w:t>
      </w:r>
    </w:p>
    <w:p w:rsidRPr="001124EB" w:rsidR="001124EB" w:rsidP="001124EB" w:rsidRDefault="001124EB" w14:paraId="6D26B912" w14:textId="77777777">
      <w:pPr>
        <w:numPr>
          <w:ilvl w:val="0"/>
          <w:numId w:val="21"/>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Cursorpositie gemarkeerd</w:t>
      </w:r>
    </w:p>
    <w:p w:rsidR="001124EB" w:rsidP="001124EB" w:rsidRDefault="001124EB" w14:paraId="703BA9DD" w14:textId="77777777">
      <w:pPr>
        <w:spacing w:after="0" w:line="240" w:lineRule="auto"/>
        <w:outlineLvl w:val="2"/>
        <w:rPr>
          <w:rFonts w:ascii="Aptos" w:hAnsi="Aptos" w:eastAsia="Times New Roman" w:cs="Times New Roman"/>
          <w:b/>
          <w:bCs/>
          <w:lang w:val="nl-NL" w:eastAsia="nl-NL"/>
        </w:rPr>
      </w:pPr>
    </w:p>
    <w:p w:rsidRPr="001124EB" w:rsidR="001124EB" w:rsidP="001124EB" w:rsidRDefault="001124EB" w14:paraId="0196DFA7" w14:textId="33662239">
      <w:pPr>
        <w:spacing w:after="0" w:line="240" w:lineRule="auto"/>
        <w:outlineLvl w:val="2"/>
        <w:rPr>
          <w:rFonts w:ascii="Aptos" w:hAnsi="Aptos" w:eastAsia="Times New Roman" w:cs="Times New Roman"/>
          <w:b w:val="1"/>
          <w:bCs w:val="1"/>
          <w:sz w:val="24"/>
          <w:szCs w:val="24"/>
          <w:lang w:val="nl-NL" w:eastAsia="nl-NL"/>
        </w:rPr>
      </w:pPr>
      <w:bookmarkStart w:name="_Toc215012831" w:id="38"/>
      <w:bookmarkStart w:name="_Toc251587744" w:id="775164242"/>
      <w:r w:rsidRPr="358F3397" w:rsidR="001124EB">
        <w:rPr>
          <w:rFonts w:ascii="Aptos" w:hAnsi="Aptos" w:eastAsia="Times New Roman" w:cs="Times New Roman"/>
          <w:b w:val="1"/>
          <w:bCs w:val="1"/>
          <w:sz w:val="24"/>
          <w:szCs w:val="24"/>
          <w:lang w:val="nl-NL" w:eastAsia="nl-NL"/>
        </w:rPr>
        <w:t>Timers</w:t>
      </w:r>
      <w:bookmarkEnd w:id="38"/>
      <w:bookmarkEnd w:id="775164242"/>
    </w:p>
    <w:p w:rsidRPr="001124EB" w:rsidR="001124EB" w:rsidP="001124EB" w:rsidRDefault="001124EB" w14:paraId="140EC3BE" w14:textId="77777777">
      <w:pPr>
        <w:numPr>
          <w:ilvl w:val="0"/>
          <w:numId w:val="22"/>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Stopwatch-component (C# Timer)</w:t>
      </w:r>
    </w:p>
    <w:p w:rsidRPr="001124EB" w:rsidR="001124EB" w:rsidP="001124EB" w:rsidRDefault="001124EB" w14:paraId="1577FABD" w14:textId="77777777">
      <w:pPr>
        <w:numPr>
          <w:ilvl w:val="0"/>
          <w:numId w:val="22"/>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Update interval: 100ms</w:t>
      </w:r>
    </w:p>
    <w:p w:rsidRPr="001124EB" w:rsidR="001124EB" w:rsidP="001124EB" w:rsidRDefault="001124EB" w14:paraId="36DAD1CE" w14:textId="0CB2ACD0">
      <w:pPr>
        <w:spacing w:after="0" w:line="240" w:lineRule="auto"/>
        <w:rPr>
          <w:rFonts w:ascii="Aptos" w:hAnsi="Aptos" w:eastAsia="Times New Roman" w:cs="Times New Roman"/>
          <w:lang w:val="nl-NL" w:eastAsia="nl-NL"/>
        </w:rPr>
      </w:pPr>
    </w:p>
    <w:p w:rsidRPr="001124EB" w:rsidR="001124EB" w:rsidP="001124EB" w:rsidRDefault="001124EB" w14:paraId="03AFA352" w14:textId="7624B7C3">
      <w:pPr>
        <w:spacing w:after="0" w:line="240" w:lineRule="auto"/>
        <w:outlineLvl w:val="1"/>
        <w:rPr>
          <w:rFonts w:ascii="Aptos" w:hAnsi="Aptos" w:eastAsia="Times New Roman" w:cs="Times New Roman"/>
          <w:b w:val="1"/>
          <w:bCs w:val="1"/>
          <w:color w:val="1F497D" w:themeColor="text2"/>
          <w:sz w:val="28"/>
          <w:szCs w:val="28"/>
          <w:lang w:val="nl-NL" w:eastAsia="nl-NL"/>
        </w:rPr>
      </w:pPr>
      <w:bookmarkStart w:name="_Toc215012832" w:id="39"/>
      <w:bookmarkStart w:name="_Toc923351088" w:id="2000154076"/>
      <w:r w:rsidRPr="358F3397" w:rsidR="001124EB">
        <w:rPr>
          <w:rFonts w:ascii="Aptos" w:hAnsi="Aptos" w:eastAsia="Times New Roman" w:cs="Times New Roman"/>
          <w:b w:val="1"/>
          <w:bCs w:val="1"/>
          <w:color w:val="1F497D" w:themeColor="text2" w:themeTint="FF" w:themeShade="FF"/>
          <w:sz w:val="28"/>
          <w:szCs w:val="28"/>
          <w:lang w:val="nl-NL" w:eastAsia="nl-NL"/>
        </w:rPr>
        <w:t>8</w:t>
      </w:r>
      <w:r w:rsidRPr="358F3397" w:rsidR="001124EB">
        <w:rPr>
          <w:rFonts w:ascii="Aptos" w:hAnsi="Aptos" w:eastAsia="Times New Roman" w:cs="Times New Roman"/>
          <w:b w:val="1"/>
          <w:bCs w:val="1"/>
          <w:color w:val="1F497D" w:themeColor="text2" w:themeTint="FF" w:themeShade="FF"/>
          <w:sz w:val="28"/>
          <w:szCs w:val="28"/>
          <w:lang w:val="nl-NL" w:eastAsia="nl-NL"/>
        </w:rPr>
        <w:t>.2 Resultatenscherm (UC4)</w:t>
      </w:r>
      <w:bookmarkEnd w:id="39"/>
      <w:bookmarkEnd w:id="2000154076"/>
    </w:p>
    <w:p w:rsidRPr="001124EB" w:rsidR="001124EB" w:rsidP="001124EB" w:rsidRDefault="001124EB" w14:paraId="0419238F" w14:textId="77777777">
      <w:pPr>
        <w:numPr>
          <w:ilvl w:val="0"/>
          <w:numId w:val="23"/>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WPM zichtbaar</w:t>
      </w:r>
    </w:p>
    <w:p w:rsidRPr="001124EB" w:rsidR="001124EB" w:rsidP="001124EB" w:rsidRDefault="001124EB" w14:paraId="5375E337" w14:textId="77777777">
      <w:pPr>
        <w:numPr>
          <w:ilvl w:val="0"/>
          <w:numId w:val="23"/>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Foutpercentage</w:t>
      </w:r>
    </w:p>
    <w:p w:rsidRPr="001124EB" w:rsidR="001124EB" w:rsidP="001124EB" w:rsidRDefault="001124EB" w14:paraId="6C9A8CA5" w14:textId="77777777">
      <w:pPr>
        <w:numPr>
          <w:ilvl w:val="0"/>
          <w:numId w:val="23"/>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Aantal fouten</w:t>
      </w:r>
    </w:p>
    <w:p w:rsidRPr="001124EB" w:rsidR="001124EB" w:rsidP="001124EB" w:rsidRDefault="001124EB" w14:paraId="001283B7" w14:textId="77777777">
      <w:pPr>
        <w:numPr>
          <w:ilvl w:val="0"/>
          <w:numId w:val="23"/>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Tabel met foutdetails</w:t>
      </w:r>
    </w:p>
    <w:p w:rsidRPr="001124EB" w:rsidR="001124EB" w:rsidP="001124EB" w:rsidRDefault="001124EB" w14:paraId="6153BB00" w14:textId="77777777">
      <w:pPr>
        <w:numPr>
          <w:ilvl w:val="0"/>
          <w:numId w:val="23"/>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Aanbevolen nieuwe oefening (UC5)</w:t>
      </w:r>
    </w:p>
    <w:p w:rsidR="001124EB" w:rsidP="358F3397" w:rsidRDefault="001124EB" w14:paraId="41F7E36D" w14:textId="06DFC97C">
      <w:pPr>
        <w:keepNext w:val="1"/>
        <w:keepLines w:val="1"/>
        <w:spacing w:before="200" w:after="0"/>
        <w:outlineLvl w:val="1"/>
        <w:rPr>
          <w:rFonts w:ascii="Aptos" w:hAnsi="Aptos" w:eastAsia="ＭＳ ゴシック" w:cs="" w:eastAsiaTheme="majorEastAsia" w:cstheme="majorBidi"/>
          <w:color w:val="1F497D" w:themeColor="text2"/>
          <w:sz w:val="28"/>
          <w:szCs w:val="28"/>
          <w:lang w:val="nl-NL"/>
        </w:rPr>
      </w:pPr>
      <w:bookmarkStart w:name="_Toc512494014" w:id="1980877631"/>
      <w:r w:rsidRPr="358F3397" w:rsidR="001124EB">
        <w:rPr>
          <w:rFonts w:ascii="Aptos" w:hAnsi="Aptos" w:eastAsia="ＭＳ ゴシック" w:cs="" w:eastAsiaTheme="majorEastAsia" w:cstheme="majorBidi"/>
          <w:b w:val="1"/>
          <w:bCs w:val="1"/>
          <w:color w:val="1F497D" w:themeColor="text2" w:themeTint="FF" w:themeShade="FF"/>
          <w:sz w:val="32"/>
          <w:szCs w:val="32"/>
          <w:lang w:val="nl-NL"/>
        </w:rPr>
        <w:t>9</w:t>
      </w:r>
      <w:r w:rsidRPr="358F3397" w:rsidR="001124EB">
        <w:rPr>
          <w:rFonts w:ascii="Aptos" w:hAnsi="Aptos" w:eastAsia="ＭＳ ゴシック" w:cs="" w:eastAsiaTheme="majorEastAsia" w:cstheme="majorBidi"/>
          <w:b w:val="1"/>
          <w:bCs w:val="1"/>
          <w:color w:val="1F497D" w:themeColor="text2" w:themeTint="FF" w:themeShade="FF"/>
          <w:sz w:val="32"/>
          <w:szCs w:val="32"/>
          <w:lang w:val="nl-NL"/>
        </w:rPr>
        <w:t xml:space="preserve">. Workflow &amp; </w:t>
      </w:r>
      <w:r w:rsidRPr="358F3397" w:rsidR="001124EB">
        <w:rPr>
          <w:rFonts w:ascii="Aptos" w:hAnsi="Aptos" w:eastAsia="ＭＳ ゴシック" w:cs="" w:eastAsiaTheme="majorEastAsia" w:cstheme="majorBidi"/>
          <w:b w:val="1"/>
          <w:bCs w:val="1"/>
          <w:color w:val="1F497D" w:themeColor="text2" w:themeTint="FF" w:themeShade="FF"/>
          <w:sz w:val="32"/>
          <w:szCs w:val="32"/>
          <w:lang w:val="nl-NL"/>
        </w:rPr>
        <w:t>Dataflows</w:t>
      </w:r>
      <w:bookmarkEnd w:id="1980877631"/>
      <w:r w:rsidRPr="358F3397" w:rsidR="001124EB">
        <w:rPr>
          <w:rFonts w:ascii="Aptos" w:hAnsi="Aptos" w:eastAsia="ＭＳ ゴシック" w:cs="" w:eastAsiaTheme="majorEastAsia" w:cstheme="majorBidi"/>
          <w:b w:val="1"/>
          <w:bCs w:val="1"/>
          <w:color w:val="1F497D" w:themeColor="text2" w:themeTint="FF" w:themeShade="FF"/>
          <w:sz w:val="32"/>
          <w:szCs w:val="32"/>
          <w:lang w:val="nl-NL"/>
        </w:rPr>
        <w:t xml:space="preserve"> </w:t>
      </w:r>
    </w:p>
    <w:p w:rsidR="00FE5069" w:rsidP="00FE5069" w:rsidRDefault="00FE5069" w14:paraId="43A350F2" w14:textId="77777777">
      <w:pPr>
        <w:rPr>
          <w:rFonts w:ascii="Aptos" w:hAnsi="Aptos"/>
          <w:lang w:val="nl-NL"/>
        </w:rPr>
      </w:pPr>
      <w:r w:rsidRPr="76468B4E">
        <w:rPr>
          <w:rFonts w:ascii="Aptos" w:hAnsi="Aptos"/>
          <w:lang w:val="nl-NL"/>
        </w:rPr>
        <w:t xml:space="preserve">De dataflow in TypoTrainer verloopt van de gebruiker naar de database via de lagen View → </w:t>
      </w:r>
      <w:proofErr w:type="spellStart"/>
      <w:r w:rsidRPr="76468B4E">
        <w:rPr>
          <w:rFonts w:ascii="Aptos" w:hAnsi="Aptos"/>
          <w:lang w:val="nl-NL"/>
        </w:rPr>
        <w:t>ViewModel</w:t>
      </w:r>
      <w:proofErr w:type="spellEnd"/>
      <w:r w:rsidRPr="76468B4E">
        <w:rPr>
          <w:rFonts w:ascii="Aptos" w:hAnsi="Aptos"/>
          <w:lang w:val="nl-NL"/>
        </w:rPr>
        <w:t xml:space="preserve"> → Service → </w:t>
      </w:r>
      <w:proofErr w:type="spellStart"/>
      <w:r w:rsidRPr="76468B4E">
        <w:rPr>
          <w:rFonts w:ascii="Aptos" w:hAnsi="Aptos"/>
          <w:lang w:val="nl-NL"/>
        </w:rPr>
        <w:t>Repository</w:t>
      </w:r>
      <w:proofErr w:type="spellEnd"/>
      <w:r w:rsidRPr="76468B4E">
        <w:rPr>
          <w:rFonts w:ascii="Aptos" w:hAnsi="Aptos"/>
          <w:lang w:val="nl-NL"/>
        </w:rPr>
        <w:t xml:space="preserve"> → Database. De resultaten en analyses worden teruggevoerd naar de UI in real-time.</w:t>
      </w:r>
    </w:p>
    <w:p w:rsidR="00FE5069" w:rsidP="00FE5069" w:rsidRDefault="00FE5069" w14:paraId="6B651BC5" w14:textId="0B367C4B">
      <w:pPr>
        <w:pStyle w:val="Kop3"/>
        <w:spacing w:before="281"/>
        <w:rPr>
          <w:rFonts w:ascii="Aptos" w:hAnsi="Aptos" w:eastAsia="Aptos" w:cs="Aptos"/>
          <w:color w:val="1F497D" w:themeColor="text2"/>
          <w:sz w:val="28"/>
          <w:szCs w:val="28"/>
          <w:lang w:val="nl-NL"/>
        </w:rPr>
      </w:pPr>
      <w:bookmarkStart w:name="_Toc215012834" w:id="41"/>
      <w:bookmarkStart w:name="_Toc2114100269" w:id="2090217705"/>
      <w:r w:rsidRPr="358F3397" w:rsidR="00FE5069">
        <w:rPr>
          <w:rFonts w:ascii="Aptos" w:hAnsi="Aptos" w:eastAsia="Aptos" w:cs="Aptos"/>
          <w:color w:val="1F497D" w:themeColor="text2" w:themeTint="FF" w:themeShade="FF"/>
          <w:sz w:val="28"/>
          <w:szCs w:val="28"/>
          <w:lang w:val="nl-NL"/>
        </w:rPr>
        <w:t xml:space="preserve">9.1  </w:t>
      </w:r>
      <w:r w:rsidRPr="358F3397" w:rsidR="00FE5069">
        <w:rPr>
          <w:rFonts w:ascii="Aptos" w:hAnsi="Aptos" w:eastAsia="Aptos" w:cs="Aptos"/>
          <w:color w:val="1F497D" w:themeColor="text2" w:themeTint="FF" w:themeShade="FF"/>
          <w:sz w:val="28"/>
          <w:szCs w:val="28"/>
          <w:lang w:val="nl-NL"/>
        </w:rPr>
        <w:t>Dataflow</w:t>
      </w:r>
      <w:r w:rsidRPr="358F3397" w:rsidR="00FE5069">
        <w:rPr>
          <w:rFonts w:ascii="Aptos" w:hAnsi="Aptos" w:eastAsia="Aptos" w:cs="Aptos"/>
          <w:color w:val="1F497D" w:themeColor="text2" w:themeTint="FF" w:themeShade="FF"/>
          <w:sz w:val="28"/>
          <w:szCs w:val="28"/>
          <w:lang w:val="nl-NL"/>
        </w:rPr>
        <w:t xml:space="preserve"> Sprint 1 (Login + Registratie)</w:t>
      </w:r>
      <w:bookmarkEnd w:id="41"/>
      <w:bookmarkEnd w:id="2090217705"/>
    </w:p>
    <w:p w:rsidR="00FE5069" w:rsidP="2929AAAA" w:rsidRDefault="00FE5069" w14:paraId="20E735D3" w14:textId="77777777">
      <w:pPr>
        <w:pStyle w:val="Lijstalinea"/>
        <w:numPr>
          <w:ilvl w:val="0"/>
          <w:numId w:val="3"/>
        </w:numPr>
        <w:spacing w:after="240" w:line="240" w:lineRule="auto"/>
        <w:ind w:left="357" w:hanging="357"/>
        <w:rPr>
          <w:rFonts w:ascii="Aptos" w:hAnsi="Aptos" w:eastAsia="Aptos" w:cs="Aptos"/>
          <w:lang w:val="nl-NL"/>
        </w:rPr>
      </w:pPr>
      <w:r w:rsidRPr="2929AAAA" w:rsidR="00FE5069">
        <w:rPr>
          <w:rFonts w:ascii="Aptos" w:hAnsi="Aptos" w:eastAsia="Aptos" w:cs="Aptos"/>
          <w:lang w:val="nl-NL"/>
        </w:rPr>
        <w:t>Invoer</w:t>
      </w:r>
      <w:r w:rsidRPr="2929AAAA" w:rsidR="00FE5069">
        <w:rPr>
          <w:rFonts w:ascii="Aptos" w:hAnsi="Aptos" w:eastAsia="Aptos" w:cs="Aptos"/>
          <w:lang w:val="nl-NL"/>
        </w:rPr>
        <w:t xml:space="preserve"> van e-mail + wachtwoord via </w:t>
      </w:r>
      <w:r w:rsidRPr="2929AAAA" w:rsidR="00FE5069">
        <w:rPr>
          <w:rFonts w:ascii="Aptos" w:hAnsi="Aptos" w:eastAsia="Aptos" w:cs="Aptos"/>
          <w:lang w:val="nl-NL"/>
        </w:rPr>
        <w:t>LoginView</w:t>
      </w:r>
      <w:r w:rsidRPr="2929AAAA" w:rsidR="00FE5069">
        <w:rPr>
          <w:rFonts w:ascii="Aptos" w:hAnsi="Aptos" w:eastAsia="Aptos" w:cs="Aptos"/>
          <w:lang w:val="nl-NL"/>
        </w:rPr>
        <w:t xml:space="preserve"> / </w:t>
      </w:r>
      <w:r w:rsidRPr="2929AAAA" w:rsidR="00FE5069">
        <w:rPr>
          <w:rFonts w:ascii="Aptos" w:hAnsi="Aptos" w:eastAsia="Aptos" w:cs="Aptos"/>
          <w:lang w:val="nl-NL"/>
        </w:rPr>
        <w:t>RegistrationView</w:t>
      </w:r>
    </w:p>
    <w:p w:rsidR="00FE5069" w:rsidP="2929AAAA" w:rsidRDefault="00FE5069" w14:paraId="6108B0CC" w14:textId="77777777">
      <w:pPr>
        <w:pStyle w:val="Lijstalinea"/>
        <w:numPr>
          <w:ilvl w:val="0"/>
          <w:numId w:val="3"/>
        </w:numPr>
        <w:spacing w:after="240" w:line="240" w:lineRule="auto"/>
        <w:ind w:left="357" w:hanging="357"/>
        <w:rPr>
          <w:rFonts w:ascii="Aptos" w:hAnsi="Aptos" w:eastAsia="Aptos" w:cs="Aptos"/>
          <w:lang w:val="nl-NL"/>
        </w:rPr>
      </w:pPr>
      <w:r w:rsidRPr="2929AAAA" w:rsidR="00FE5069">
        <w:rPr>
          <w:rFonts w:ascii="Aptos" w:hAnsi="Aptos" w:eastAsia="Aptos" w:cs="Aptos"/>
          <w:lang w:val="nl-NL"/>
        </w:rPr>
        <w:t>ViewModel</w:t>
      </w:r>
      <w:r w:rsidRPr="2929AAAA" w:rsidR="00FE5069">
        <w:rPr>
          <w:rFonts w:ascii="Aptos" w:hAnsi="Aptos" w:eastAsia="Aptos" w:cs="Aptos"/>
          <w:lang w:val="nl-NL"/>
        </w:rPr>
        <w:t xml:space="preserve"> valideert invoer</w:t>
      </w:r>
    </w:p>
    <w:p w:rsidR="00FE5069" w:rsidP="2929AAAA" w:rsidRDefault="00FE5069" w14:paraId="25737773" w14:textId="77777777">
      <w:pPr>
        <w:pStyle w:val="Lijstalinea"/>
        <w:numPr>
          <w:ilvl w:val="0"/>
          <w:numId w:val="3"/>
        </w:numPr>
        <w:spacing w:after="240" w:line="240" w:lineRule="auto"/>
        <w:ind w:left="357" w:hanging="357"/>
        <w:rPr>
          <w:rFonts w:ascii="Aptos" w:hAnsi="Aptos" w:eastAsia="Aptos" w:cs="Aptos"/>
          <w:lang w:val="nl-NL"/>
        </w:rPr>
      </w:pPr>
      <w:r w:rsidRPr="2929AAAA" w:rsidR="00FE5069">
        <w:rPr>
          <w:rFonts w:ascii="Aptos" w:hAnsi="Aptos" w:eastAsia="Aptos" w:cs="Aptos"/>
          <w:lang w:val="nl-NL"/>
        </w:rPr>
        <w:t xml:space="preserve">Service voert </w:t>
      </w:r>
      <w:r w:rsidRPr="2929AAAA" w:rsidR="00FE5069">
        <w:rPr>
          <w:rFonts w:ascii="Aptos" w:hAnsi="Aptos" w:eastAsia="Aptos" w:cs="Aptos"/>
          <w:lang w:val="nl-NL"/>
        </w:rPr>
        <w:t>hashing</w:t>
      </w:r>
      <w:r w:rsidRPr="2929AAAA" w:rsidR="00FE5069">
        <w:rPr>
          <w:rFonts w:ascii="Aptos" w:hAnsi="Aptos" w:eastAsia="Aptos" w:cs="Aptos"/>
          <w:lang w:val="nl-NL"/>
        </w:rPr>
        <w:t xml:space="preserve"> uit en controleert bestaande gebruikers</w:t>
      </w:r>
    </w:p>
    <w:p w:rsidR="00FE5069" w:rsidP="2929AAAA" w:rsidRDefault="00FE5069" w14:paraId="59BA3B7C" w14:textId="77777777">
      <w:pPr>
        <w:pStyle w:val="Lijstalinea"/>
        <w:numPr>
          <w:ilvl w:val="0"/>
          <w:numId w:val="3"/>
        </w:numPr>
        <w:spacing w:after="240" w:line="240" w:lineRule="auto"/>
        <w:ind w:left="357" w:hanging="357"/>
        <w:rPr>
          <w:rFonts w:ascii="Aptos" w:hAnsi="Aptos" w:eastAsia="Aptos" w:cs="Aptos"/>
          <w:lang w:val="nl-NL"/>
        </w:rPr>
      </w:pPr>
      <w:r w:rsidRPr="2929AAAA" w:rsidR="00FE5069">
        <w:rPr>
          <w:rFonts w:ascii="Aptos" w:hAnsi="Aptos" w:eastAsia="Aptos" w:cs="Aptos"/>
          <w:lang w:val="nl-NL"/>
        </w:rPr>
        <w:t>Repository</w:t>
      </w:r>
      <w:r w:rsidRPr="2929AAAA" w:rsidR="00FE5069">
        <w:rPr>
          <w:rFonts w:ascii="Aptos" w:hAnsi="Aptos" w:eastAsia="Aptos" w:cs="Aptos"/>
          <w:lang w:val="nl-NL"/>
        </w:rPr>
        <w:t xml:space="preserve"> voert database-operatie uit (SELECT/INSERT)</w:t>
      </w:r>
    </w:p>
    <w:p w:rsidR="00FE5069" w:rsidP="2929AAAA" w:rsidRDefault="00FE5069" w14:paraId="5888F38A" w14:textId="77777777">
      <w:pPr>
        <w:pStyle w:val="Lijstalinea"/>
        <w:numPr>
          <w:ilvl w:val="0"/>
          <w:numId w:val="3"/>
        </w:numPr>
        <w:spacing w:after="240" w:line="240" w:lineRule="auto"/>
        <w:ind w:left="357" w:hanging="357"/>
        <w:rPr>
          <w:rFonts w:ascii="Aptos" w:hAnsi="Aptos" w:eastAsia="Aptos" w:cs="Aptos"/>
          <w:lang w:val="nl-NL"/>
        </w:rPr>
      </w:pPr>
      <w:r w:rsidRPr="2929AAAA" w:rsidR="00FE5069">
        <w:rPr>
          <w:rFonts w:ascii="Aptos" w:hAnsi="Aptos" w:eastAsia="Aptos" w:cs="Aptos"/>
          <w:lang w:val="nl-NL"/>
        </w:rPr>
        <w:t xml:space="preserve">Bij succes keert control terug naar </w:t>
      </w:r>
      <w:r w:rsidRPr="2929AAAA" w:rsidR="00FE5069">
        <w:rPr>
          <w:rFonts w:ascii="Aptos" w:hAnsi="Aptos" w:eastAsia="Aptos" w:cs="Aptos"/>
          <w:lang w:val="nl-NL"/>
        </w:rPr>
        <w:t>ViewModel</w:t>
      </w:r>
    </w:p>
    <w:p w:rsidR="00FE5069" w:rsidP="2929AAAA" w:rsidRDefault="00FE5069" w14:paraId="18F3D9C4" w14:textId="77777777">
      <w:pPr>
        <w:pStyle w:val="Lijstalinea"/>
        <w:numPr>
          <w:ilvl w:val="0"/>
          <w:numId w:val="3"/>
        </w:numPr>
        <w:spacing w:after="240" w:line="240" w:lineRule="auto"/>
        <w:ind w:left="357" w:hanging="357"/>
        <w:rPr>
          <w:rFonts w:ascii="Aptos" w:hAnsi="Aptos" w:eastAsia="Aptos" w:cs="Aptos"/>
          <w:lang w:val="nl-NL"/>
        </w:rPr>
      </w:pPr>
      <w:r w:rsidRPr="2929AAAA" w:rsidR="00FE5069">
        <w:rPr>
          <w:rFonts w:ascii="Aptos" w:hAnsi="Aptos" w:eastAsia="Aptos" w:cs="Aptos"/>
          <w:lang w:val="nl-NL"/>
        </w:rPr>
        <w:t>DashboardView</w:t>
      </w:r>
      <w:r w:rsidRPr="2929AAAA" w:rsidR="00FE5069">
        <w:rPr>
          <w:rFonts w:ascii="Aptos" w:hAnsi="Aptos" w:eastAsia="Aptos" w:cs="Aptos"/>
          <w:lang w:val="nl-NL"/>
        </w:rPr>
        <w:t xml:space="preserve"> wordt geopend</w:t>
      </w:r>
    </w:p>
    <w:p w:rsidRPr="001124EB" w:rsidR="00FE5069" w:rsidP="358F3397" w:rsidRDefault="00FE5069" w14:paraId="2E17018D" w14:textId="6780EC42">
      <w:pPr>
        <w:keepNext w:val="1"/>
        <w:keepLines w:val="1"/>
        <w:spacing w:before="200" w:after="0"/>
        <w:outlineLvl w:val="1"/>
        <w:rPr>
          <w:rFonts w:ascii="Aptos" w:hAnsi="Aptos" w:eastAsia="ＭＳ ゴシック" w:cs="" w:eastAsiaTheme="majorEastAsia" w:cstheme="majorBidi"/>
          <w:b w:val="1"/>
          <w:bCs w:val="1"/>
          <w:color w:val="1F497D" w:themeColor="text2"/>
          <w:sz w:val="28"/>
          <w:szCs w:val="28"/>
        </w:rPr>
      </w:pPr>
      <w:bookmarkStart w:name="_Toc215012835" w:id="42"/>
      <w:bookmarkStart w:name="_Toc1691477708" w:id="1212508576"/>
      <w:r w:rsidRPr="358F3397" w:rsidR="00FE5069">
        <w:rPr>
          <w:rFonts w:ascii="Aptos" w:hAnsi="Aptos" w:eastAsia="ＭＳ ゴシック" w:cs="" w:eastAsiaTheme="majorEastAsia" w:cstheme="majorBidi"/>
          <w:b w:val="1"/>
          <w:bCs w:val="1"/>
          <w:color w:val="1F497D" w:themeColor="text2" w:themeTint="FF" w:themeShade="FF"/>
          <w:sz w:val="28"/>
          <w:szCs w:val="28"/>
        </w:rPr>
        <w:t>9.2 Dataflow Sprint 2 (</w:t>
      </w:r>
      <w:r w:rsidRPr="358F3397" w:rsidR="00FE5069">
        <w:rPr>
          <w:rFonts w:ascii="Aptos" w:hAnsi="Aptos" w:eastAsia="Aptos" w:cs="Aptos"/>
          <w:b w:val="1"/>
          <w:bCs w:val="1"/>
          <w:color w:val="1F497D" w:themeColor="text2" w:themeTint="FF" w:themeShade="FF"/>
          <w:sz w:val="28"/>
          <w:szCs w:val="28"/>
        </w:rPr>
        <w:t>UC3, UC4, UC5)</w:t>
      </w:r>
      <w:bookmarkEnd w:id="42"/>
      <w:bookmarkEnd w:id="1212508576"/>
    </w:p>
    <w:p w:rsidRPr="001124EB" w:rsidR="001124EB" w:rsidP="001124EB" w:rsidRDefault="001124EB" w14:paraId="3D00D203" w14:textId="1D215135">
      <w:pPr>
        <w:spacing w:after="0" w:line="240" w:lineRule="auto"/>
        <w:outlineLvl w:val="1"/>
        <w:rPr>
          <w:rFonts w:ascii="Aptos" w:hAnsi="Aptos" w:eastAsia="Times New Roman" w:cs="Times New Roman"/>
          <w:b w:val="1"/>
          <w:bCs w:val="1"/>
          <w:sz w:val="24"/>
          <w:szCs w:val="24"/>
          <w:lang w:eastAsia="nl-NL"/>
        </w:rPr>
      </w:pPr>
      <w:bookmarkStart w:name="_Toc215012836" w:id="43"/>
      <w:bookmarkStart w:name="_Toc531751932" w:id="1217975708"/>
      <w:r w:rsidRPr="358F3397" w:rsidR="001124EB">
        <w:rPr>
          <w:rFonts w:ascii="Aptos" w:hAnsi="Aptos" w:eastAsia="Times New Roman" w:cs="Times New Roman"/>
          <w:b w:val="1"/>
          <w:bCs w:val="1"/>
          <w:color w:val="1F497D" w:themeColor="text2" w:themeTint="FF" w:themeShade="FF"/>
          <w:sz w:val="24"/>
          <w:szCs w:val="24"/>
          <w:lang w:eastAsia="nl-NL"/>
        </w:rPr>
        <w:t>UC3 Workflow – Typo-</w:t>
      </w:r>
      <w:r w:rsidRPr="358F3397" w:rsidR="001124EB">
        <w:rPr>
          <w:rFonts w:ascii="Aptos" w:hAnsi="Aptos" w:eastAsia="Times New Roman" w:cs="Times New Roman"/>
          <w:b w:val="1"/>
          <w:bCs w:val="1"/>
          <w:color w:val="1F497D" w:themeColor="text2" w:themeTint="FF" w:themeShade="FF"/>
          <w:sz w:val="24"/>
          <w:szCs w:val="24"/>
          <w:lang w:eastAsia="nl-NL"/>
        </w:rPr>
        <w:t>oefening</w:t>
      </w:r>
      <w:r w:rsidRPr="358F3397" w:rsidR="001124EB">
        <w:rPr>
          <w:rFonts w:ascii="Aptos" w:hAnsi="Aptos" w:eastAsia="Times New Roman" w:cs="Times New Roman"/>
          <w:b w:val="1"/>
          <w:bCs w:val="1"/>
          <w:color w:val="1F497D" w:themeColor="text2" w:themeTint="FF" w:themeShade="FF"/>
          <w:sz w:val="24"/>
          <w:szCs w:val="24"/>
          <w:lang w:eastAsia="nl-NL"/>
        </w:rPr>
        <w:t xml:space="preserve"> </w:t>
      </w:r>
      <w:r w:rsidRPr="358F3397" w:rsidR="001124EB">
        <w:rPr>
          <w:rFonts w:ascii="Aptos" w:hAnsi="Aptos" w:eastAsia="Times New Roman" w:cs="Times New Roman"/>
          <w:b w:val="1"/>
          <w:bCs w:val="1"/>
          <w:color w:val="1F497D" w:themeColor="text2" w:themeTint="FF" w:themeShade="FF"/>
          <w:sz w:val="24"/>
          <w:szCs w:val="24"/>
          <w:lang w:eastAsia="nl-NL"/>
        </w:rPr>
        <w:t>starten</w:t>
      </w:r>
      <w:bookmarkEnd w:id="43"/>
      <w:bookmarkEnd w:id="1217975708"/>
    </w:p>
    <w:p w:rsidRPr="001124EB" w:rsidR="001124EB" w:rsidP="001124EB" w:rsidRDefault="001124EB" w14:paraId="63859CEC" w14:textId="77777777">
      <w:pPr>
        <w:numPr>
          <w:ilvl w:val="0"/>
          <w:numId w:val="24"/>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Gebruiker kiest oefening</w:t>
      </w:r>
    </w:p>
    <w:p w:rsidRPr="001124EB" w:rsidR="001124EB" w:rsidP="001124EB" w:rsidRDefault="001124EB" w14:paraId="17E1EFCA" w14:textId="77777777">
      <w:pPr>
        <w:numPr>
          <w:ilvl w:val="0"/>
          <w:numId w:val="24"/>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Oefening wordt geladen in TypingExerciseViewModel</w:t>
      </w:r>
    </w:p>
    <w:p w:rsidRPr="001124EB" w:rsidR="001124EB" w:rsidP="001124EB" w:rsidRDefault="001124EB" w14:paraId="51B8DAFE" w14:textId="77777777">
      <w:pPr>
        <w:numPr>
          <w:ilvl w:val="0"/>
          <w:numId w:val="24"/>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Bij eerste toets: timer start</w:t>
      </w:r>
    </w:p>
    <w:p w:rsidRPr="001124EB" w:rsidR="001124EB" w:rsidP="001124EB" w:rsidRDefault="001124EB" w14:paraId="3BB62E78" w14:textId="77777777">
      <w:pPr>
        <w:numPr>
          <w:ilvl w:val="0"/>
          <w:numId w:val="24"/>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 xml:space="preserve">Elke toets → </w:t>
      </w:r>
      <w:proofErr w:type="spellStart"/>
      <w:r w:rsidRPr="001124EB">
        <w:rPr>
          <w:rFonts w:ascii="Aptos" w:hAnsi="Aptos" w:eastAsia="Times New Roman" w:cs="Times New Roman"/>
          <w:lang w:val="nl-NL" w:eastAsia="nl-NL"/>
        </w:rPr>
        <w:t>ErrorDetectionEngine</w:t>
      </w:r>
      <w:proofErr w:type="spellEnd"/>
    </w:p>
    <w:p w:rsidRPr="001124EB" w:rsidR="001124EB" w:rsidP="001124EB" w:rsidRDefault="001124EB" w14:paraId="57219685" w14:textId="77777777">
      <w:pPr>
        <w:numPr>
          <w:ilvl w:val="0"/>
          <w:numId w:val="24"/>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 xml:space="preserve">Foutenregistratie + </w:t>
      </w:r>
      <w:proofErr w:type="spellStart"/>
      <w:r w:rsidRPr="001124EB">
        <w:rPr>
          <w:rFonts w:ascii="Aptos" w:hAnsi="Aptos" w:eastAsia="Times New Roman" w:cs="Times New Roman"/>
          <w:lang w:val="nl-NL" w:eastAsia="nl-NL"/>
        </w:rPr>
        <w:t>realtime</w:t>
      </w:r>
      <w:proofErr w:type="spellEnd"/>
      <w:r w:rsidRPr="001124EB">
        <w:rPr>
          <w:rFonts w:ascii="Aptos" w:hAnsi="Aptos" w:eastAsia="Times New Roman" w:cs="Times New Roman"/>
          <w:lang w:val="nl-NL" w:eastAsia="nl-NL"/>
        </w:rPr>
        <w:t xml:space="preserve"> UI feedback</w:t>
      </w:r>
    </w:p>
    <w:p w:rsidRPr="001124EB" w:rsidR="001124EB" w:rsidP="001124EB" w:rsidRDefault="001124EB" w14:paraId="3E985FDB" w14:textId="77777777">
      <w:pPr>
        <w:numPr>
          <w:ilvl w:val="0"/>
          <w:numId w:val="24"/>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Gebruiker beëindigt oefening</w:t>
      </w:r>
    </w:p>
    <w:p w:rsidRPr="001124EB" w:rsidR="001124EB" w:rsidP="001124EB" w:rsidRDefault="001124EB" w14:paraId="76A231D7" w14:textId="77777777">
      <w:pPr>
        <w:numPr>
          <w:ilvl w:val="0"/>
          <w:numId w:val="24"/>
        </w:numPr>
        <w:spacing w:after="0" w:line="240" w:lineRule="auto"/>
        <w:rPr>
          <w:rFonts w:ascii="Aptos" w:hAnsi="Aptos" w:eastAsia="Times New Roman" w:cs="Times New Roman"/>
          <w:lang w:val="nl-NL" w:eastAsia="nl-NL"/>
        </w:rPr>
      </w:pPr>
      <w:proofErr w:type="spellStart"/>
      <w:r w:rsidRPr="001124EB">
        <w:rPr>
          <w:rFonts w:ascii="Aptos" w:hAnsi="Aptos" w:eastAsia="Times New Roman" w:cs="Times New Roman"/>
          <w:lang w:val="nl-NL" w:eastAsia="nl-NL"/>
        </w:rPr>
        <w:t>ResultEngine</w:t>
      </w:r>
      <w:proofErr w:type="spellEnd"/>
      <w:r w:rsidRPr="001124EB">
        <w:rPr>
          <w:rFonts w:ascii="Aptos" w:hAnsi="Aptos" w:eastAsia="Times New Roman" w:cs="Times New Roman"/>
          <w:lang w:val="nl-NL" w:eastAsia="nl-NL"/>
        </w:rPr>
        <w:t xml:space="preserve"> berekent score</w:t>
      </w:r>
    </w:p>
    <w:p w:rsidRPr="001124EB" w:rsidR="001124EB" w:rsidP="001124EB" w:rsidRDefault="001124EB" w14:paraId="475F0AC7" w14:textId="45204049">
      <w:pPr>
        <w:spacing w:after="0" w:line="240" w:lineRule="auto"/>
        <w:rPr>
          <w:rFonts w:ascii="Aptos" w:hAnsi="Aptos" w:eastAsia="Times New Roman" w:cs="Times New Roman"/>
          <w:lang w:val="nl-NL" w:eastAsia="nl-NL"/>
        </w:rPr>
      </w:pPr>
    </w:p>
    <w:p w:rsidRPr="001124EB" w:rsidR="001124EB" w:rsidP="001124EB" w:rsidRDefault="001124EB" w14:paraId="242D4FEF" w14:textId="4EBAAFD0">
      <w:pPr>
        <w:spacing w:after="0" w:line="240" w:lineRule="auto"/>
        <w:outlineLvl w:val="1"/>
        <w:rPr>
          <w:rFonts w:ascii="Aptos" w:hAnsi="Aptos" w:eastAsia="Times New Roman" w:cs="Times New Roman"/>
          <w:b w:val="1"/>
          <w:bCs w:val="1"/>
          <w:color w:val="1F497D" w:themeColor="text2"/>
          <w:sz w:val="24"/>
          <w:szCs w:val="24"/>
          <w:lang w:val="nl-NL" w:eastAsia="nl-NL"/>
        </w:rPr>
      </w:pPr>
      <w:bookmarkStart w:name="_Toc215012837" w:id="44"/>
      <w:bookmarkStart w:name="_Toc1359788556" w:id="750776170"/>
      <w:r w:rsidRPr="358F3397" w:rsidR="001124EB">
        <w:rPr>
          <w:rFonts w:ascii="Aptos" w:hAnsi="Aptos" w:eastAsia="Times New Roman" w:cs="Times New Roman"/>
          <w:b w:val="1"/>
          <w:bCs w:val="1"/>
          <w:color w:val="1F497D" w:themeColor="text2" w:themeTint="FF" w:themeShade="FF"/>
          <w:sz w:val="24"/>
          <w:szCs w:val="24"/>
          <w:lang w:val="nl-NL" w:eastAsia="nl-NL"/>
        </w:rPr>
        <w:t>UC4 Workflow – Resultaten tonen</w:t>
      </w:r>
      <w:bookmarkEnd w:id="44"/>
      <w:bookmarkEnd w:id="750776170"/>
    </w:p>
    <w:p w:rsidRPr="001124EB" w:rsidR="001124EB" w:rsidP="001124EB" w:rsidRDefault="001124EB" w14:paraId="79603CEB" w14:textId="77777777">
      <w:pPr>
        <w:numPr>
          <w:ilvl w:val="0"/>
          <w:numId w:val="25"/>
        </w:numPr>
        <w:spacing w:after="0" w:line="240" w:lineRule="auto"/>
        <w:rPr>
          <w:rFonts w:ascii="Aptos" w:hAnsi="Aptos" w:eastAsia="Times New Roman" w:cs="Times New Roman"/>
          <w:lang w:val="nl-NL" w:eastAsia="nl-NL"/>
        </w:rPr>
      </w:pPr>
      <w:proofErr w:type="spellStart"/>
      <w:r w:rsidRPr="001124EB">
        <w:rPr>
          <w:rFonts w:ascii="Aptos" w:hAnsi="Aptos" w:eastAsia="Times New Roman" w:cs="Times New Roman"/>
          <w:lang w:val="nl-NL" w:eastAsia="nl-NL"/>
        </w:rPr>
        <w:t>ResultEngine</w:t>
      </w:r>
      <w:proofErr w:type="spellEnd"/>
      <w:r w:rsidRPr="001124EB">
        <w:rPr>
          <w:rFonts w:ascii="Aptos" w:hAnsi="Aptos" w:eastAsia="Times New Roman" w:cs="Times New Roman"/>
          <w:lang w:val="nl-NL" w:eastAsia="nl-NL"/>
        </w:rPr>
        <w:t xml:space="preserve"> levert berekeningen</w:t>
      </w:r>
    </w:p>
    <w:p w:rsidRPr="001124EB" w:rsidR="001124EB" w:rsidP="001124EB" w:rsidRDefault="001124EB" w14:paraId="7C0DECF1" w14:textId="77777777">
      <w:pPr>
        <w:numPr>
          <w:ilvl w:val="0"/>
          <w:numId w:val="25"/>
        </w:numPr>
        <w:spacing w:after="0" w:line="240" w:lineRule="auto"/>
        <w:rPr>
          <w:rFonts w:ascii="Aptos" w:hAnsi="Aptos" w:eastAsia="Times New Roman" w:cs="Times New Roman"/>
          <w:lang w:val="nl-NL" w:eastAsia="nl-NL"/>
        </w:rPr>
      </w:pPr>
      <w:proofErr w:type="spellStart"/>
      <w:r w:rsidRPr="001124EB">
        <w:rPr>
          <w:rFonts w:ascii="Aptos" w:hAnsi="Aptos" w:eastAsia="Times New Roman" w:cs="Times New Roman"/>
          <w:lang w:val="nl-NL" w:eastAsia="nl-NL"/>
        </w:rPr>
        <w:t>ResultRepository</w:t>
      </w:r>
      <w:proofErr w:type="spellEnd"/>
      <w:r w:rsidRPr="001124EB">
        <w:rPr>
          <w:rFonts w:ascii="Aptos" w:hAnsi="Aptos" w:eastAsia="Times New Roman" w:cs="Times New Roman"/>
          <w:lang w:val="nl-NL" w:eastAsia="nl-NL"/>
        </w:rPr>
        <w:t xml:space="preserve"> slaat Resultaat + </w:t>
      </w:r>
      <w:proofErr w:type="spellStart"/>
      <w:r w:rsidRPr="001124EB">
        <w:rPr>
          <w:rFonts w:ascii="Aptos" w:hAnsi="Aptos" w:eastAsia="Times New Roman" w:cs="Times New Roman"/>
          <w:lang w:val="nl-NL" w:eastAsia="nl-NL"/>
        </w:rPr>
        <w:t>FoutDetails</w:t>
      </w:r>
      <w:proofErr w:type="spellEnd"/>
      <w:r w:rsidRPr="001124EB">
        <w:rPr>
          <w:rFonts w:ascii="Aptos" w:hAnsi="Aptos" w:eastAsia="Times New Roman" w:cs="Times New Roman"/>
          <w:lang w:val="nl-NL" w:eastAsia="nl-NL"/>
        </w:rPr>
        <w:t xml:space="preserve"> op</w:t>
      </w:r>
    </w:p>
    <w:p w:rsidRPr="001124EB" w:rsidR="001124EB" w:rsidP="001124EB" w:rsidRDefault="001124EB" w14:paraId="3D47D735" w14:textId="77777777">
      <w:pPr>
        <w:numPr>
          <w:ilvl w:val="0"/>
          <w:numId w:val="25"/>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UI toont score, foutanalyse en details</w:t>
      </w:r>
    </w:p>
    <w:p w:rsidRPr="001124EB" w:rsidR="001124EB" w:rsidP="001124EB" w:rsidRDefault="001124EB" w14:paraId="0817D743" w14:textId="014EFCE0">
      <w:pPr>
        <w:spacing w:after="0" w:line="240" w:lineRule="auto"/>
        <w:rPr>
          <w:rFonts w:ascii="Aptos" w:hAnsi="Aptos" w:eastAsia="Times New Roman" w:cs="Times New Roman"/>
          <w:sz w:val="24"/>
          <w:szCs w:val="24"/>
          <w:lang w:val="nl-NL" w:eastAsia="nl-NL"/>
        </w:rPr>
      </w:pPr>
    </w:p>
    <w:p w:rsidRPr="001124EB" w:rsidR="001124EB" w:rsidP="001124EB" w:rsidRDefault="001124EB" w14:paraId="15A9D200" w14:textId="088749AC">
      <w:pPr>
        <w:spacing w:after="0" w:line="240" w:lineRule="auto"/>
        <w:outlineLvl w:val="1"/>
        <w:rPr>
          <w:rFonts w:ascii="Aptos" w:hAnsi="Aptos" w:eastAsia="Times New Roman" w:cs="Times New Roman"/>
          <w:b w:val="1"/>
          <w:bCs w:val="1"/>
          <w:color w:val="1F497D" w:themeColor="text2"/>
          <w:sz w:val="24"/>
          <w:szCs w:val="24"/>
          <w:lang w:val="nl-NL" w:eastAsia="nl-NL"/>
        </w:rPr>
      </w:pPr>
      <w:bookmarkStart w:name="_Toc215012838" w:id="45"/>
      <w:bookmarkStart w:name="_Toc621760690" w:id="1367237809"/>
      <w:r w:rsidRPr="358F3397" w:rsidR="001124EB">
        <w:rPr>
          <w:rFonts w:ascii="Aptos" w:hAnsi="Aptos" w:eastAsia="Times New Roman" w:cs="Times New Roman"/>
          <w:b w:val="1"/>
          <w:bCs w:val="1"/>
          <w:color w:val="1F497D" w:themeColor="text2" w:themeTint="FF" w:themeShade="FF"/>
          <w:sz w:val="24"/>
          <w:szCs w:val="24"/>
          <w:lang w:val="nl-NL" w:eastAsia="nl-NL"/>
        </w:rPr>
        <w:t>UC5 Workflow – Adaptieve oefening genereren</w:t>
      </w:r>
      <w:bookmarkEnd w:id="45"/>
      <w:bookmarkEnd w:id="1367237809"/>
    </w:p>
    <w:p w:rsidRPr="001124EB" w:rsidR="001124EB" w:rsidP="001124EB" w:rsidRDefault="001124EB" w14:paraId="2EEA075E" w14:textId="77777777">
      <w:pPr>
        <w:numPr>
          <w:ilvl w:val="0"/>
          <w:numId w:val="26"/>
        </w:numPr>
        <w:spacing w:after="0" w:line="240" w:lineRule="auto"/>
        <w:rPr>
          <w:rFonts w:ascii="Aptos" w:hAnsi="Aptos" w:eastAsia="Times New Roman" w:cs="Times New Roman"/>
          <w:lang w:val="nl-NL" w:eastAsia="nl-NL"/>
        </w:rPr>
      </w:pPr>
      <w:proofErr w:type="spellStart"/>
      <w:r w:rsidRPr="001124EB">
        <w:rPr>
          <w:rFonts w:ascii="Aptos" w:hAnsi="Aptos" w:eastAsia="Times New Roman" w:cs="Times New Roman"/>
          <w:lang w:val="nl-NL" w:eastAsia="nl-NL"/>
        </w:rPr>
        <w:t>ErrorAnalysisService</w:t>
      </w:r>
      <w:proofErr w:type="spellEnd"/>
      <w:r w:rsidRPr="001124EB">
        <w:rPr>
          <w:rFonts w:ascii="Aptos" w:hAnsi="Aptos" w:eastAsia="Times New Roman" w:cs="Times New Roman"/>
          <w:lang w:val="nl-NL" w:eastAsia="nl-NL"/>
        </w:rPr>
        <w:t xml:space="preserve"> analyseert fouten</w:t>
      </w:r>
    </w:p>
    <w:p w:rsidRPr="001124EB" w:rsidR="001124EB" w:rsidP="001124EB" w:rsidRDefault="001124EB" w14:paraId="632971EB" w14:textId="77777777">
      <w:pPr>
        <w:numPr>
          <w:ilvl w:val="0"/>
          <w:numId w:val="26"/>
        </w:numPr>
        <w:spacing w:after="0" w:line="240" w:lineRule="auto"/>
        <w:rPr>
          <w:rFonts w:ascii="Aptos" w:hAnsi="Aptos" w:eastAsia="Times New Roman" w:cs="Times New Roman"/>
          <w:lang w:val="nl-NL" w:eastAsia="nl-NL"/>
        </w:rPr>
      </w:pPr>
      <w:proofErr w:type="spellStart"/>
      <w:r w:rsidRPr="001124EB">
        <w:rPr>
          <w:rFonts w:ascii="Aptos" w:hAnsi="Aptos" w:eastAsia="Times New Roman" w:cs="Times New Roman"/>
          <w:lang w:val="nl-NL" w:eastAsia="nl-NL"/>
        </w:rPr>
        <w:t>AdaptiveExerciseService</w:t>
      </w:r>
      <w:proofErr w:type="spellEnd"/>
      <w:r w:rsidRPr="001124EB">
        <w:rPr>
          <w:rFonts w:ascii="Aptos" w:hAnsi="Aptos" w:eastAsia="Times New Roman" w:cs="Times New Roman"/>
          <w:lang w:val="nl-NL" w:eastAsia="nl-NL"/>
        </w:rPr>
        <w:t xml:space="preserve"> zoekt passende oefening</w:t>
      </w:r>
    </w:p>
    <w:p w:rsidRPr="001124EB" w:rsidR="001124EB" w:rsidP="001124EB" w:rsidRDefault="001124EB" w14:paraId="48043D3B" w14:textId="77777777">
      <w:pPr>
        <w:numPr>
          <w:ilvl w:val="0"/>
          <w:numId w:val="26"/>
        </w:numPr>
        <w:spacing w:after="0" w:line="240" w:lineRule="auto"/>
        <w:rPr>
          <w:rFonts w:ascii="Aptos" w:hAnsi="Aptos" w:eastAsia="Times New Roman" w:cs="Times New Roman"/>
          <w:lang w:val="nl-NL" w:eastAsia="nl-NL"/>
        </w:rPr>
      </w:pPr>
      <w:r w:rsidRPr="001124EB">
        <w:rPr>
          <w:rFonts w:ascii="Aptos" w:hAnsi="Aptos" w:eastAsia="Times New Roman" w:cs="Times New Roman"/>
          <w:lang w:val="nl-NL" w:eastAsia="nl-NL"/>
        </w:rPr>
        <w:t>Nieuwe oefening wordt als aanbeveling getoond</w:t>
      </w:r>
    </w:p>
    <w:p w:rsidRPr="001124EB" w:rsidR="001124EB" w:rsidP="00AA11AE" w:rsidRDefault="001124EB" w14:paraId="74537D39" w14:textId="77777777">
      <w:pPr>
        <w:rPr>
          <w:rFonts w:ascii="Aptos" w:hAnsi="Aptos"/>
          <w:b/>
          <w:bCs/>
          <w:lang w:val="nl-NL"/>
        </w:rPr>
      </w:pPr>
    </w:p>
    <w:p w:rsidRPr="009A42CA" w:rsidR="00250D74" w:rsidRDefault="001124EB" w14:paraId="0071944A" w14:textId="0E4120F3">
      <w:pPr>
        <w:pStyle w:val="Kop2"/>
        <w:rPr>
          <w:rFonts w:ascii="Aptos" w:hAnsi="Aptos"/>
          <w:color w:val="1F497D" w:themeColor="text2"/>
          <w:sz w:val="32"/>
          <w:szCs w:val="32"/>
          <w:lang w:val="nl-NL"/>
        </w:rPr>
      </w:pPr>
      <w:bookmarkStart w:name="_Hlk215008487" w:id="47"/>
      <w:bookmarkStart w:name="_Toc1912073483" w:id="189366360"/>
      <w:r w:rsidRPr="358F3397" w:rsidR="001124EB">
        <w:rPr>
          <w:rFonts w:ascii="Aptos" w:hAnsi="Aptos"/>
          <w:color w:val="1F497D" w:themeColor="text2" w:themeTint="FF" w:themeShade="FF"/>
          <w:sz w:val="32"/>
          <w:szCs w:val="32"/>
          <w:lang w:val="nl-NL"/>
        </w:rPr>
        <w:t>10</w:t>
      </w:r>
      <w:r w:rsidRPr="358F3397" w:rsidR="00E6369B">
        <w:rPr>
          <w:rFonts w:ascii="Aptos" w:hAnsi="Aptos"/>
          <w:color w:val="1F497D" w:themeColor="text2" w:themeTint="FF" w:themeShade="FF"/>
          <w:sz w:val="32"/>
          <w:szCs w:val="32"/>
          <w:lang w:val="nl-NL"/>
        </w:rPr>
        <w:t xml:space="preserve">. </w:t>
      </w:r>
      <w:r w:rsidRPr="358F3397" w:rsidR="001124EB">
        <w:rPr>
          <w:rFonts w:ascii="Aptos" w:hAnsi="Aptos"/>
          <w:color w:val="1F497D" w:themeColor="text2" w:themeTint="FF" w:themeShade="FF"/>
          <w:sz w:val="32"/>
          <w:szCs w:val="32"/>
          <w:lang w:val="nl-NL"/>
        </w:rPr>
        <w:t>Security &amp; Validatie</w:t>
      </w:r>
      <w:bookmarkEnd w:id="189366360"/>
    </w:p>
    <w:bookmarkEnd w:id="47"/>
    <w:p w:rsidRPr="001124EB" w:rsidR="001124EB" w:rsidP="001124EB" w:rsidRDefault="00E6369B" w14:paraId="146F4276" w14:textId="77777777">
      <w:pPr>
        <w:pStyle w:val="Lijstalinea"/>
        <w:numPr>
          <w:ilvl w:val="0"/>
          <w:numId w:val="27"/>
        </w:numPr>
        <w:spacing w:after="0"/>
        <w:rPr>
          <w:rFonts w:ascii="Aptos" w:hAnsi="Aptos"/>
          <w:lang w:val="nl-NL"/>
        </w:rPr>
      </w:pPr>
      <w:r w:rsidRPr="001124EB">
        <w:rPr>
          <w:rFonts w:ascii="Aptos" w:hAnsi="Aptos"/>
          <w:lang w:val="nl-NL"/>
        </w:rPr>
        <w:t xml:space="preserve">Gebruikerswachtwoorden worden </w:t>
      </w:r>
      <w:proofErr w:type="spellStart"/>
      <w:r w:rsidRPr="001124EB">
        <w:rPr>
          <w:rFonts w:ascii="Aptos" w:hAnsi="Aptos"/>
          <w:lang w:val="nl-NL"/>
        </w:rPr>
        <w:t>gehasht</w:t>
      </w:r>
      <w:proofErr w:type="spellEnd"/>
      <w:r w:rsidRPr="001124EB">
        <w:rPr>
          <w:rFonts w:ascii="Aptos" w:hAnsi="Aptos"/>
          <w:lang w:val="nl-NL"/>
        </w:rPr>
        <w:t xml:space="preserve"> met een </w:t>
      </w:r>
      <w:proofErr w:type="spellStart"/>
      <w:r w:rsidRPr="001124EB">
        <w:rPr>
          <w:rFonts w:ascii="Aptos" w:hAnsi="Aptos"/>
          <w:lang w:val="nl-NL"/>
        </w:rPr>
        <w:t>salt</w:t>
      </w:r>
      <w:proofErr w:type="spellEnd"/>
      <w:r w:rsidRPr="001124EB">
        <w:rPr>
          <w:rFonts w:ascii="Aptos" w:hAnsi="Aptos"/>
          <w:lang w:val="nl-NL"/>
        </w:rPr>
        <w:t xml:space="preserve"> via de </w:t>
      </w:r>
      <w:proofErr w:type="spellStart"/>
      <w:r w:rsidRPr="001124EB">
        <w:rPr>
          <w:rFonts w:ascii="Aptos" w:hAnsi="Aptos"/>
          <w:lang w:val="nl-NL"/>
        </w:rPr>
        <w:t>PasswordHelper</w:t>
      </w:r>
      <w:proofErr w:type="spellEnd"/>
      <w:r w:rsidRPr="001124EB">
        <w:rPr>
          <w:rFonts w:ascii="Aptos" w:hAnsi="Aptos"/>
          <w:lang w:val="nl-NL"/>
        </w:rPr>
        <w:t xml:space="preserve">-klasse. </w:t>
      </w:r>
    </w:p>
    <w:p w:rsidRPr="001124EB" w:rsidR="001124EB" w:rsidP="001124EB" w:rsidRDefault="00E6369B" w14:paraId="685C4441" w14:textId="77777777">
      <w:pPr>
        <w:pStyle w:val="Lijstalinea"/>
        <w:numPr>
          <w:ilvl w:val="0"/>
          <w:numId w:val="27"/>
        </w:numPr>
        <w:spacing w:after="0"/>
        <w:rPr>
          <w:rFonts w:ascii="Aptos" w:hAnsi="Aptos"/>
          <w:lang w:val="nl-NL"/>
        </w:rPr>
      </w:pPr>
      <w:r w:rsidRPr="001124EB">
        <w:rPr>
          <w:rFonts w:ascii="Aptos" w:hAnsi="Aptos"/>
          <w:lang w:val="nl-NL"/>
        </w:rPr>
        <w:t xml:space="preserve">De verbinding met de lokale database is afgeschermd via de </w:t>
      </w:r>
      <w:proofErr w:type="spellStart"/>
      <w:r w:rsidRPr="001124EB">
        <w:rPr>
          <w:rFonts w:ascii="Aptos" w:hAnsi="Aptos"/>
          <w:lang w:val="nl-NL"/>
        </w:rPr>
        <w:t>applicatielaag</w:t>
      </w:r>
      <w:proofErr w:type="spellEnd"/>
      <w:r w:rsidRPr="001124EB">
        <w:rPr>
          <w:rFonts w:ascii="Aptos" w:hAnsi="Aptos"/>
          <w:lang w:val="nl-NL"/>
        </w:rPr>
        <w:t xml:space="preserve">. </w:t>
      </w:r>
    </w:p>
    <w:p w:rsidRPr="001124EB" w:rsidR="00250D74" w:rsidP="001124EB" w:rsidRDefault="00E6369B" w14:paraId="20529A93" w14:textId="0B557453">
      <w:pPr>
        <w:pStyle w:val="Lijstalinea"/>
        <w:numPr>
          <w:ilvl w:val="0"/>
          <w:numId w:val="27"/>
        </w:numPr>
        <w:spacing w:after="0"/>
        <w:rPr>
          <w:rFonts w:ascii="Aptos" w:hAnsi="Aptos"/>
          <w:lang w:val="nl-NL"/>
        </w:rPr>
      </w:pPr>
      <w:r w:rsidRPr="001124EB">
        <w:rPr>
          <w:rFonts w:ascii="Aptos" w:hAnsi="Aptos"/>
          <w:lang w:val="nl-NL"/>
        </w:rPr>
        <w:t>Er worden geen gevoelige gegevens extern gedeeld of opgeslagen.</w:t>
      </w:r>
    </w:p>
    <w:p w:rsidRPr="001124EB" w:rsidR="001124EB" w:rsidP="001124EB" w:rsidRDefault="001124EB" w14:paraId="6418FDFE" w14:textId="77777777">
      <w:pPr>
        <w:pStyle w:val="Lijstalinea"/>
        <w:numPr>
          <w:ilvl w:val="0"/>
          <w:numId w:val="27"/>
        </w:numPr>
        <w:spacing w:after="0"/>
        <w:rPr>
          <w:rFonts w:ascii="Aptos" w:hAnsi="Aptos"/>
          <w:lang w:val="nl-NL"/>
        </w:rPr>
      </w:pPr>
      <w:r w:rsidRPr="001124EB">
        <w:rPr>
          <w:rFonts w:ascii="Aptos" w:hAnsi="Aptos"/>
          <w:lang w:val="nl-NL"/>
        </w:rPr>
        <w:t xml:space="preserve">Invoer van toetsen is </w:t>
      </w:r>
      <w:proofErr w:type="spellStart"/>
      <w:r w:rsidRPr="001124EB">
        <w:rPr>
          <w:rFonts w:ascii="Aptos" w:hAnsi="Aptos"/>
          <w:lang w:val="nl-NL"/>
        </w:rPr>
        <w:t>sandboxed</w:t>
      </w:r>
      <w:proofErr w:type="spellEnd"/>
      <w:r w:rsidRPr="001124EB">
        <w:rPr>
          <w:rFonts w:ascii="Aptos" w:hAnsi="Aptos"/>
          <w:lang w:val="nl-NL"/>
        </w:rPr>
        <w:t xml:space="preserve"> (geen SQL-injectie risico)</w:t>
      </w:r>
    </w:p>
    <w:p w:rsidRPr="001124EB" w:rsidR="001124EB" w:rsidP="001124EB" w:rsidRDefault="001124EB" w14:paraId="5999C6DC" w14:textId="77777777">
      <w:pPr>
        <w:pStyle w:val="Lijstalinea"/>
        <w:numPr>
          <w:ilvl w:val="0"/>
          <w:numId w:val="27"/>
        </w:numPr>
        <w:spacing w:after="0"/>
        <w:rPr>
          <w:rFonts w:ascii="Aptos" w:hAnsi="Aptos"/>
          <w:lang w:val="nl-NL"/>
        </w:rPr>
      </w:pPr>
      <w:r w:rsidRPr="001124EB">
        <w:rPr>
          <w:rFonts w:ascii="Aptos" w:hAnsi="Aptos"/>
          <w:lang w:val="nl-NL"/>
        </w:rPr>
        <w:t xml:space="preserve">Resultaatopslag gebruikt </w:t>
      </w:r>
      <w:proofErr w:type="spellStart"/>
      <w:r w:rsidRPr="001124EB">
        <w:rPr>
          <w:rFonts w:ascii="Aptos" w:hAnsi="Aptos"/>
          <w:lang w:val="nl-NL"/>
        </w:rPr>
        <w:t>parameterized</w:t>
      </w:r>
      <w:proofErr w:type="spellEnd"/>
      <w:r w:rsidRPr="001124EB">
        <w:rPr>
          <w:rFonts w:ascii="Aptos" w:hAnsi="Aptos"/>
          <w:lang w:val="nl-NL"/>
        </w:rPr>
        <w:t xml:space="preserve"> </w:t>
      </w:r>
      <w:proofErr w:type="spellStart"/>
      <w:r w:rsidRPr="001124EB">
        <w:rPr>
          <w:rFonts w:ascii="Aptos" w:hAnsi="Aptos"/>
          <w:lang w:val="nl-NL"/>
        </w:rPr>
        <w:t>queries</w:t>
      </w:r>
      <w:proofErr w:type="spellEnd"/>
    </w:p>
    <w:p w:rsidRPr="001124EB" w:rsidR="001124EB" w:rsidP="001124EB" w:rsidRDefault="001124EB" w14:paraId="65041363" w14:textId="77777777">
      <w:pPr>
        <w:pStyle w:val="Lijstalinea"/>
        <w:numPr>
          <w:ilvl w:val="0"/>
          <w:numId w:val="27"/>
        </w:numPr>
        <w:spacing w:after="0"/>
        <w:rPr>
          <w:rFonts w:ascii="Aptos" w:hAnsi="Aptos"/>
          <w:lang w:val="nl-NL"/>
        </w:rPr>
      </w:pPr>
      <w:r w:rsidRPr="001124EB">
        <w:rPr>
          <w:rFonts w:ascii="Aptos" w:hAnsi="Aptos"/>
          <w:lang w:val="nl-NL"/>
        </w:rPr>
        <w:t>Validatie op oefening-ID en gebruiker-ID</w:t>
      </w:r>
    </w:p>
    <w:p w:rsidRPr="001124EB" w:rsidR="001124EB" w:rsidP="001124EB" w:rsidRDefault="001124EB" w14:paraId="1AE90A35" w14:textId="11179B5F">
      <w:pPr>
        <w:pStyle w:val="Lijstalinea"/>
        <w:numPr>
          <w:ilvl w:val="0"/>
          <w:numId w:val="27"/>
        </w:numPr>
        <w:spacing w:after="0"/>
        <w:rPr>
          <w:rFonts w:ascii="Aptos" w:hAnsi="Aptos"/>
          <w:lang w:val="nl-NL"/>
        </w:rPr>
      </w:pPr>
      <w:r w:rsidRPr="001124EB">
        <w:rPr>
          <w:rFonts w:ascii="Aptos" w:hAnsi="Aptos"/>
          <w:lang w:val="nl-NL"/>
        </w:rPr>
        <w:t>Geen opslag van ruwe toetsaanslagen buiten oefening</w:t>
      </w:r>
    </w:p>
    <w:p w:rsidRPr="001A03AD" w:rsidR="00250D74" w:rsidRDefault="001124EB" w14:paraId="1C00BC04" w14:textId="359A79B0">
      <w:pPr>
        <w:pStyle w:val="Kop2"/>
        <w:rPr>
          <w:rFonts w:ascii="Aptos" w:hAnsi="Aptos"/>
          <w:color w:val="1F497D" w:themeColor="text2"/>
          <w:sz w:val="32"/>
          <w:szCs w:val="32"/>
          <w:lang w:val="nl-NL"/>
        </w:rPr>
      </w:pPr>
      <w:bookmarkStart w:name="_Toc415750853" w:id="1669926880"/>
      <w:r w:rsidRPr="358F3397" w:rsidR="001124EB">
        <w:rPr>
          <w:rFonts w:ascii="Aptos" w:hAnsi="Aptos"/>
          <w:color w:val="1F497D" w:themeColor="text2" w:themeTint="FF" w:themeShade="FF"/>
          <w:sz w:val="32"/>
          <w:szCs w:val="32"/>
          <w:lang w:val="nl-NL"/>
        </w:rPr>
        <w:t>11</w:t>
      </w:r>
      <w:r w:rsidRPr="358F3397" w:rsidR="00E6369B">
        <w:rPr>
          <w:rFonts w:ascii="Aptos" w:hAnsi="Aptos"/>
          <w:color w:val="1F497D" w:themeColor="text2" w:themeTint="FF" w:themeShade="FF"/>
          <w:sz w:val="32"/>
          <w:szCs w:val="32"/>
          <w:lang w:val="nl-NL"/>
        </w:rPr>
        <w:t>. Projectarchitectuur (C4 niveau 4)</w:t>
      </w:r>
      <w:bookmarkEnd w:id="1669926880"/>
    </w:p>
    <w:p w:rsidR="00250D74" w:rsidP="00FE5069" w:rsidRDefault="00E6369B" w14:paraId="6339B6C9" w14:textId="3053C95D">
      <w:pPr>
        <w:spacing w:after="0"/>
        <w:rPr>
          <w:rFonts w:ascii="Aptos" w:hAnsi="Aptos"/>
          <w:lang w:val="nl-NL"/>
        </w:rPr>
      </w:pPr>
      <w:r w:rsidRPr="76468B4E">
        <w:rPr>
          <w:rFonts w:ascii="Aptos" w:hAnsi="Aptos"/>
          <w:lang w:val="nl-NL"/>
        </w:rPr>
        <w:t>De architectuur van TypoTrainer is gebaseerd op Clean Architecture. Het project is opgedeeld in drie lagen:</w:t>
      </w:r>
      <w:r w:rsidRPr="0083318F">
        <w:rPr>
          <w:lang w:val="nl-NL"/>
        </w:rPr>
        <w:br/>
      </w:r>
      <w:r w:rsidRPr="76468B4E">
        <w:rPr>
          <w:rFonts w:ascii="Aptos" w:hAnsi="Aptos"/>
          <w:lang w:val="nl-NL"/>
        </w:rPr>
        <w:t xml:space="preserve">- </w:t>
      </w:r>
      <w:r w:rsidRPr="76468B4E">
        <w:rPr>
          <w:rFonts w:ascii="Aptos" w:hAnsi="Aptos"/>
          <w:b/>
          <w:bCs/>
          <w:lang w:val="nl-NL"/>
        </w:rPr>
        <w:t>UI-laag (</w:t>
      </w:r>
      <w:proofErr w:type="spellStart"/>
      <w:r w:rsidRPr="76468B4E">
        <w:rPr>
          <w:rFonts w:ascii="Aptos" w:hAnsi="Aptos"/>
          <w:b/>
          <w:bCs/>
          <w:lang w:val="nl-NL"/>
        </w:rPr>
        <w:t>TypoTrainer.UI</w:t>
      </w:r>
      <w:proofErr w:type="spellEnd"/>
      <w:r w:rsidRPr="76468B4E">
        <w:rPr>
          <w:rFonts w:ascii="Aptos" w:hAnsi="Aptos"/>
          <w:b/>
          <w:bCs/>
          <w:lang w:val="nl-NL"/>
        </w:rPr>
        <w:t>)</w:t>
      </w:r>
      <w:r w:rsidRPr="76468B4E">
        <w:rPr>
          <w:rFonts w:ascii="Aptos" w:hAnsi="Aptos"/>
          <w:lang w:val="nl-NL"/>
        </w:rPr>
        <w:t xml:space="preserve">: Views en </w:t>
      </w:r>
      <w:proofErr w:type="spellStart"/>
      <w:r w:rsidRPr="76468B4E">
        <w:rPr>
          <w:rFonts w:ascii="Aptos" w:hAnsi="Aptos"/>
          <w:lang w:val="nl-NL"/>
        </w:rPr>
        <w:t>ViewModels</w:t>
      </w:r>
      <w:proofErr w:type="spellEnd"/>
      <w:r w:rsidRPr="76468B4E">
        <w:rPr>
          <w:rFonts w:ascii="Aptos" w:hAnsi="Aptos"/>
          <w:lang w:val="nl-NL"/>
        </w:rPr>
        <w:t>.</w:t>
      </w:r>
      <w:r w:rsidRPr="0083318F">
        <w:rPr>
          <w:lang w:val="nl-NL"/>
        </w:rPr>
        <w:br/>
      </w:r>
      <w:r w:rsidRPr="76468B4E">
        <w:rPr>
          <w:rFonts w:ascii="Aptos" w:hAnsi="Aptos"/>
          <w:lang w:val="nl-NL"/>
        </w:rPr>
        <w:t xml:space="preserve">- </w:t>
      </w:r>
      <w:r w:rsidRPr="76468B4E">
        <w:rPr>
          <w:rFonts w:ascii="Aptos" w:hAnsi="Aptos"/>
          <w:b/>
          <w:bCs/>
          <w:lang w:val="nl-NL"/>
        </w:rPr>
        <w:t>Business-laag (</w:t>
      </w:r>
      <w:proofErr w:type="spellStart"/>
      <w:r w:rsidRPr="76468B4E">
        <w:rPr>
          <w:rFonts w:ascii="Aptos" w:hAnsi="Aptos"/>
          <w:b/>
          <w:bCs/>
          <w:lang w:val="nl-NL"/>
        </w:rPr>
        <w:t>TypoTrainer.Business</w:t>
      </w:r>
      <w:proofErr w:type="spellEnd"/>
      <w:r w:rsidRPr="76468B4E">
        <w:rPr>
          <w:rFonts w:ascii="Aptos" w:hAnsi="Aptos"/>
          <w:b/>
          <w:bCs/>
          <w:lang w:val="nl-NL"/>
        </w:rPr>
        <w:t>)</w:t>
      </w:r>
      <w:r w:rsidRPr="76468B4E">
        <w:rPr>
          <w:rFonts w:ascii="Aptos" w:hAnsi="Aptos"/>
          <w:lang w:val="nl-NL"/>
        </w:rPr>
        <w:t>: Services, logica, interfaces.</w:t>
      </w:r>
      <w:r w:rsidRPr="0083318F">
        <w:rPr>
          <w:lang w:val="nl-NL"/>
        </w:rPr>
        <w:br/>
      </w:r>
      <w:r w:rsidRPr="76468B4E">
        <w:rPr>
          <w:rFonts w:ascii="Aptos" w:hAnsi="Aptos"/>
          <w:lang w:val="nl-NL"/>
        </w:rPr>
        <w:t xml:space="preserve">- </w:t>
      </w:r>
      <w:r w:rsidRPr="76468B4E">
        <w:rPr>
          <w:rFonts w:ascii="Aptos" w:hAnsi="Aptos"/>
          <w:b/>
          <w:bCs/>
          <w:lang w:val="nl-NL"/>
        </w:rPr>
        <w:t>Data-laag (</w:t>
      </w:r>
      <w:proofErr w:type="spellStart"/>
      <w:r w:rsidRPr="76468B4E">
        <w:rPr>
          <w:rFonts w:ascii="Aptos" w:hAnsi="Aptos"/>
          <w:b/>
          <w:bCs/>
          <w:lang w:val="nl-NL"/>
        </w:rPr>
        <w:t>TypoTrainer.Data</w:t>
      </w:r>
      <w:proofErr w:type="spellEnd"/>
      <w:r w:rsidRPr="76468B4E">
        <w:rPr>
          <w:rFonts w:ascii="Aptos" w:hAnsi="Aptos"/>
          <w:b/>
          <w:bCs/>
          <w:lang w:val="nl-NL"/>
        </w:rPr>
        <w:t>)</w:t>
      </w:r>
      <w:r w:rsidRPr="76468B4E">
        <w:rPr>
          <w:rFonts w:ascii="Aptos" w:hAnsi="Aptos"/>
          <w:lang w:val="nl-NL"/>
        </w:rPr>
        <w:t xml:space="preserve">: </w:t>
      </w:r>
      <w:proofErr w:type="spellStart"/>
      <w:r w:rsidRPr="76468B4E">
        <w:rPr>
          <w:rFonts w:ascii="Aptos" w:hAnsi="Aptos"/>
          <w:lang w:val="nl-NL"/>
        </w:rPr>
        <w:t>Repositories</w:t>
      </w:r>
      <w:proofErr w:type="spellEnd"/>
      <w:r w:rsidRPr="76468B4E">
        <w:rPr>
          <w:rFonts w:ascii="Aptos" w:hAnsi="Aptos"/>
          <w:lang w:val="nl-NL"/>
        </w:rPr>
        <w:t>, ORM, databasebeheer.</w:t>
      </w:r>
    </w:p>
    <w:p w:rsidRPr="003E7346" w:rsidR="00FE5069" w:rsidP="00FE5069" w:rsidRDefault="00FE5069" w14:paraId="3809989A" w14:textId="77777777">
      <w:pPr>
        <w:spacing w:after="0"/>
        <w:rPr>
          <w:rStyle w:val="Zwaar"/>
          <w:rFonts w:ascii="Aptos" w:hAnsi="Aptos"/>
          <w:color w:val="1F497D" w:themeColor="text2"/>
          <w:sz w:val="28"/>
          <w:szCs w:val="28"/>
          <w:lang w:val="nl-NL"/>
        </w:rPr>
      </w:pPr>
    </w:p>
    <w:p w:rsidR="00FE2D4C" w:rsidP="00FE5069" w:rsidRDefault="00FE2D4C" w14:paraId="2016D27F" w14:textId="2972E6B6">
      <w:pPr>
        <w:spacing w:after="0"/>
        <w:rPr>
          <w:rFonts w:ascii="Aptos" w:hAnsi="Aptos"/>
        </w:rPr>
      </w:pPr>
      <w:proofErr w:type="spellStart"/>
      <w:r w:rsidRPr="76468B4E">
        <w:rPr>
          <w:rStyle w:val="Zwaar"/>
          <w:rFonts w:ascii="Aptos" w:hAnsi="Aptos"/>
          <w:color w:val="1F497D" w:themeColor="text2"/>
          <w:sz w:val="28"/>
          <w:szCs w:val="28"/>
        </w:rPr>
        <w:t>Architectuurprincipe</w:t>
      </w:r>
      <w:proofErr w:type="spellEnd"/>
      <w:r>
        <w:br/>
      </w:r>
      <w:r w:rsidRPr="76468B4E">
        <w:rPr>
          <w:rFonts w:ascii="Aptos" w:hAnsi="Aptos"/>
        </w:rPr>
        <w:t xml:space="preserve">→ </w:t>
      </w:r>
      <w:r w:rsidRPr="76468B4E">
        <w:rPr>
          <w:rStyle w:val="Zwaar"/>
          <w:rFonts w:ascii="Aptos" w:hAnsi="Aptos"/>
        </w:rPr>
        <w:t>MVVM + Clean Architecture:</w:t>
      </w:r>
      <w:r>
        <w:br/>
      </w:r>
      <w:r w:rsidRPr="76468B4E">
        <w:rPr>
          <w:rFonts w:ascii="Aptos" w:hAnsi="Aptos"/>
        </w:rPr>
        <w:t xml:space="preserve">View → </w:t>
      </w:r>
      <w:proofErr w:type="spellStart"/>
      <w:r w:rsidRPr="76468B4E">
        <w:rPr>
          <w:rFonts w:ascii="Aptos" w:hAnsi="Aptos"/>
        </w:rPr>
        <w:t>ViewModel</w:t>
      </w:r>
      <w:proofErr w:type="spellEnd"/>
      <w:r w:rsidRPr="76468B4E">
        <w:rPr>
          <w:rFonts w:ascii="Aptos" w:hAnsi="Aptos"/>
        </w:rPr>
        <w:t xml:space="preserve"> → Service → Repository → Database.</w:t>
      </w:r>
    </w:p>
    <w:p w:rsidR="76468B4E" w:rsidP="00FE5069" w:rsidRDefault="76468B4E" w14:paraId="3B5C102C" w14:textId="52DA68D1">
      <w:pPr>
        <w:spacing w:after="0"/>
        <w:rPr>
          <w:rFonts w:ascii="Aptos" w:hAnsi="Aptos"/>
          <w:b/>
          <w:bCs/>
          <w:color w:val="1F497D" w:themeColor="text2"/>
          <w:sz w:val="28"/>
          <w:szCs w:val="28"/>
        </w:rPr>
      </w:pPr>
    </w:p>
    <w:p w:rsidR="00FE2D4C" w:rsidP="76468B4E" w:rsidRDefault="00FE2D4C" w14:paraId="55954ACA" w14:textId="510FA82F">
      <w:pPr>
        <w:rPr>
          <w:rFonts w:ascii="Aptos" w:hAnsi="Aptos"/>
          <w:b/>
          <w:bCs/>
          <w:color w:val="1F497D" w:themeColor="text2"/>
          <w:sz w:val="28"/>
          <w:szCs w:val="28"/>
        </w:rPr>
      </w:pPr>
      <w:proofErr w:type="spellStart"/>
      <w:r w:rsidRPr="76468B4E">
        <w:rPr>
          <w:rFonts w:ascii="Aptos" w:hAnsi="Aptos"/>
          <w:b/>
          <w:bCs/>
          <w:color w:val="1F497D" w:themeColor="text2"/>
          <w:sz w:val="28"/>
          <w:szCs w:val="28"/>
        </w:rPr>
        <w:t>Klassendiagram</w:t>
      </w:r>
      <w:proofErr w:type="spellEnd"/>
    </w:p>
    <w:p w:rsidR="00404C02" w:rsidRDefault="00404C02" w14:paraId="49E6EC2B" w14:textId="65D2D1B8">
      <w:pPr>
        <w:rPr>
          <w:rFonts w:ascii="Aptos" w:hAnsi="Aptos"/>
          <w:b/>
          <w:bCs/>
          <w:color w:val="1F497D" w:themeColor="text2"/>
          <w:sz w:val="24"/>
          <w:szCs w:val="24"/>
        </w:rPr>
      </w:pPr>
      <w:r>
        <w:rPr>
          <w:noProof/>
        </w:rPr>
        <w:drawing>
          <wp:inline distT="0" distB="0" distL="0" distR="0" wp14:anchorId="63C45BC7" wp14:editId="4E7F7502">
            <wp:extent cx="3561390" cy="2203450"/>
            <wp:effectExtent l="0" t="0" r="1270" b="6350"/>
            <wp:docPr id="657510154"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10154" name="Afbeelding 1" descr="Afbeelding met tekst, schermopname, software, Computerpictogram&#10;&#10;Door AI gegenereerde inhoud is mogelijk onjuist."/>
                    <pic:cNvPicPr/>
                  </pic:nvPicPr>
                  <pic:blipFill rotWithShape="1">
                    <a:blip r:embed="rId14">
                      <a:extLst>
                        <a:ext uri="{BEBA8EAE-BF5A-486C-A8C5-ECC9F3942E4B}">
                          <a14:imgProps xmlns:a14="http://schemas.microsoft.com/office/drawing/2010/main">
                            <a14:imgLayer r:embed="rId15">
                              <a14:imgEffect>
                                <a14:sharpenSoften amount="50000"/>
                              </a14:imgEffect>
                            </a14:imgLayer>
                          </a14:imgProps>
                        </a:ext>
                      </a:extLst>
                    </a:blip>
                    <a:srcRect l="32061" t="41174" r="35764" b="24941"/>
                    <a:stretch>
                      <a:fillRect/>
                    </a:stretch>
                  </pic:blipFill>
                  <pic:spPr bwMode="auto">
                    <a:xfrm>
                      <a:off x="0" y="0"/>
                      <a:ext cx="3572874" cy="2210555"/>
                    </a:xfrm>
                    <a:prstGeom prst="rect">
                      <a:avLst/>
                    </a:prstGeom>
                    <a:ln>
                      <a:noFill/>
                    </a:ln>
                    <a:extLst>
                      <a:ext uri="{53640926-AAD7-44D8-BBD7-CCE9431645EC}">
                        <a14:shadowObscured xmlns:a14="http://schemas.microsoft.com/office/drawing/2010/main"/>
                      </a:ext>
                    </a:extLst>
                  </pic:spPr>
                </pic:pic>
              </a:graphicData>
            </a:graphic>
          </wp:inline>
        </w:drawing>
      </w:r>
    </w:p>
    <w:p w:rsidR="00404C02" w:rsidRDefault="00585736" w14:paraId="64BCCC50" w14:textId="72B8003C">
      <w:pPr>
        <w:rPr>
          <w:rStyle w:val="Zwaar"/>
          <w:rFonts w:ascii="Aptos" w:hAnsi="Aptos"/>
          <w:color w:val="1F497D" w:themeColor="text2"/>
          <w:sz w:val="28"/>
          <w:szCs w:val="28"/>
        </w:rPr>
      </w:pPr>
      <w:proofErr w:type="spellStart"/>
      <w:r>
        <w:rPr>
          <w:rStyle w:val="Zwaar"/>
          <w:rFonts w:ascii="Aptos" w:hAnsi="Aptos"/>
          <w:color w:val="1F497D" w:themeColor="text2"/>
          <w:sz w:val="28"/>
          <w:szCs w:val="28"/>
        </w:rPr>
        <w:t>Uitbreiding</w:t>
      </w:r>
      <w:proofErr w:type="spellEnd"/>
      <w:r>
        <w:rPr>
          <w:rStyle w:val="Zwaar"/>
          <w:rFonts w:ascii="Aptos" w:hAnsi="Aptos"/>
          <w:color w:val="1F497D" w:themeColor="text2"/>
          <w:sz w:val="28"/>
          <w:szCs w:val="28"/>
        </w:rPr>
        <w:t xml:space="preserve"> Sprint 2</w:t>
      </w:r>
    </w:p>
    <w:p w:rsidR="00585736" w:rsidP="00585736" w:rsidRDefault="00585736" w14:paraId="1CD4DEC0" w14:textId="127A41B5">
      <w:pPr>
        <w:spacing w:after="0"/>
        <w:rPr>
          <w:rFonts w:ascii="Aptos" w:hAnsi="Aptos"/>
          <w:b/>
          <w:bCs/>
          <w:color w:val="1F497D" w:themeColor="text2"/>
          <w:sz w:val="24"/>
          <w:szCs w:val="24"/>
        </w:rPr>
      </w:pPr>
      <w:proofErr w:type="spellStart"/>
      <w:r w:rsidRPr="00585736">
        <w:rPr>
          <w:rFonts w:ascii="Aptos" w:hAnsi="Aptos"/>
          <w:b/>
          <w:bCs/>
          <w:color w:val="1F497D" w:themeColor="text2"/>
          <w:sz w:val="24"/>
          <w:szCs w:val="24"/>
        </w:rPr>
        <w:t>Nieuwe</w:t>
      </w:r>
      <w:proofErr w:type="spellEnd"/>
      <w:r w:rsidRPr="00585736">
        <w:rPr>
          <w:rFonts w:ascii="Aptos" w:hAnsi="Aptos"/>
          <w:b/>
          <w:bCs/>
          <w:color w:val="1F497D" w:themeColor="text2"/>
          <w:sz w:val="24"/>
          <w:szCs w:val="24"/>
        </w:rPr>
        <w:t xml:space="preserve"> </w:t>
      </w:r>
      <w:proofErr w:type="spellStart"/>
      <w:r w:rsidRPr="00585736">
        <w:rPr>
          <w:rFonts w:ascii="Aptos" w:hAnsi="Aptos"/>
          <w:b/>
          <w:bCs/>
          <w:color w:val="1F497D" w:themeColor="text2"/>
          <w:sz w:val="24"/>
          <w:szCs w:val="24"/>
        </w:rPr>
        <w:t>ViewModels</w:t>
      </w:r>
      <w:proofErr w:type="spellEnd"/>
    </w:p>
    <w:tbl>
      <w:tblPr>
        <w:tblStyle w:val="Tabelraster"/>
        <w:tblW w:w="7890" w:type="dxa"/>
        <w:tblLook w:val="04A0" w:firstRow="1" w:lastRow="0" w:firstColumn="1" w:lastColumn="0" w:noHBand="0" w:noVBand="1"/>
      </w:tblPr>
      <w:tblGrid>
        <w:gridCol w:w="3450"/>
        <w:gridCol w:w="4440"/>
      </w:tblGrid>
      <w:tr w:rsidRPr="00585736" w:rsidR="00585736" w:rsidTr="2929AAAA" w14:paraId="3798341E" w14:textId="77777777">
        <w:tc>
          <w:tcPr>
            <w:tcW w:w="3450" w:type="dxa"/>
            <w:shd w:val="clear" w:color="auto" w:fill="C6D9F1" w:themeFill="text2" w:themeFillTint="33"/>
            <w:tcMar/>
            <w:hideMark/>
          </w:tcPr>
          <w:p w:rsidRPr="00585736" w:rsidR="00585736" w:rsidP="00585736" w:rsidRDefault="00585736" w14:paraId="6C8177D6"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Nieuwe klasse</w:t>
            </w:r>
          </w:p>
        </w:tc>
        <w:tc>
          <w:tcPr>
            <w:tcW w:w="4440" w:type="dxa"/>
            <w:shd w:val="clear" w:color="auto" w:fill="C6D9F1" w:themeFill="text2" w:themeFillTint="33"/>
            <w:tcMar/>
            <w:hideMark/>
          </w:tcPr>
          <w:p w:rsidRPr="00585736" w:rsidR="00585736" w:rsidP="2929AAAA" w:rsidRDefault="00585736" w14:paraId="3DDF38F0" w14:textId="77777777" w14:noSpellErr="1">
            <w:pPr>
              <w:ind w:right="0"/>
              <w:rPr>
                <w:rFonts w:ascii="Aptos" w:hAnsi="Aptos" w:eastAsia="Times New Roman" w:cs="Times New Roman"/>
                <w:lang w:val="nl-NL" w:eastAsia="nl-NL"/>
              </w:rPr>
            </w:pPr>
            <w:r w:rsidRPr="2929AAAA" w:rsidR="00585736">
              <w:rPr>
                <w:rFonts w:ascii="Aptos" w:hAnsi="Aptos" w:eastAsia="Times New Roman" w:cs="Times New Roman"/>
                <w:lang w:val="nl-NL" w:eastAsia="nl-NL"/>
              </w:rPr>
              <w:t>Reden</w:t>
            </w:r>
          </w:p>
        </w:tc>
      </w:tr>
      <w:tr w:rsidRPr="003E7346" w:rsidR="00585736" w:rsidTr="2929AAAA" w14:paraId="5916DEBF" w14:textId="77777777">
        <w:tc>
          <w:tcPr>
            <w:tcW w:w="3450" w:type="dxa"/>
            <w:tcMar/>
            <w:hideMark/>
          </w:tcPr>
          <w:p w:rsidRPr="00585736" w:rsidR="00585736" w:rsidP="00585736" w:rsidRDefault="00585736" w14:paraId="65143013"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TypingExerciseViewModel</w:t>
            </w:r>
          </w:p>
        </w:tc>
        <w:tc>
          <w:tcPr>
            <w:tcW w:w="4440" w:type="dxa"/>
            <w:tcMar/>
            <w:hideMark/>
          </w:tcPr>
          <w:p w:rsidRPr="00585736" w:rsidR="00585736" w:rsidP="00585736" w:rsidRDefault="00585736" w14:paraId="52852630"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 xml:space="preserve">Nodig voor </w:t>
            </w:r>
            <w:proofErr w:type="spellStart"/>
            <w:r w:rsidRPr="00585736">
              <w:rPr>
                <w:rFonts w:ascii="Aptos" w:hAnsi="Aptos" w:eastAsia="Times New Roman" w:cs="Times New Roman"/>
                <w:lang w:val="nl-NL" w:eastAsia="nl-NL"/>
              </w:rPr>
              <w:t>realtime</w:t>
            </w:r>
            <w:proofErr w:type="spellEnd"/>
            <w:r w:rsidRPr="00585736">
              <w:rPr>
                <w:rFonts w:ascii="Aptos" w:hAnsi="Aptos" w:eastAsia="Times New Roman" w:cs="Times New Roman"/>
                <w:lang w:val="nl-NL" w:eastAsia="nl-NL"/>
              </w:rPr>
              <w:t xml:space="preserve"> oefening (UC3)</w:t>
            </w:r>
          </w:p>
        </w:tc>
      </w:tr>
      <w:tr w:rsidRPr="00585736" w:rsidR="00585736" w:rsidTr="2929AAAA" w14:paraId="47A6D0CA" w14:textId="77777777">
        <w:tc>
          <w:tcPr>
            <w:tcW w:w="3450" w:type="dxa"/>
            <w:tcMar/>
            <w:hideMark/>
          </w:tcPr>
          <w:p w:rsidRPr="00585736" w:rsidR="00585736" w:rsidP="00585736" w:rsidRDefault="00585736" w14:paraId="5D6C2106" w14:textId="77777777">
            <w:pPr>
              <w:rPr>
                <w:rFonts w:ascii="Aptos" w:hAnsi="Aptos" w:eastAsia="Times New Roman" w:cs="Times New Roman"/>
                <w:lang w:val="nl-NL" w:eastAsia="nl-NL"/>
              </w:rPr>
            </w:pPr>
            <w:proofErr w:type="spellStart"/>
            <w:r w:rsidRPr="00585736">
              <w:rPr>
                <w:rFonts w:ascii="Aptos" w:hAnsi="Aptos" w:eastAsia="Times New Roman" w:cs="Times New Roman"/>
                <w:lang w:val="nl-NL" w:eastAsia="nl-NL"/>
              </w:rPr>
              <w:t>ResultsViewModel</w:t>
            </w:r>
            <w:proofErr w:type="spellEnd"/>
          </w:p>
        </w:tc>
        <w:tc>
          <w:tcPr>
            <w:tcW w:w="4440" w:type="dxa"/>
            <w:tcMar/>
            <w:hideMark/>
          </w:tcPr>
          <w:p w:rsidRPr="00585736" w:rsidR="00585736" w:rsidP="00585736" w:rsidRDefault="00585736" w14:paraId="183BC2A4"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Nodig voor gegevenspresentatie (UC4)</w:t>
            </w:r>
          </w:p>
        </w:tc>
      </w:tr>
      <w:tr w:rsidRPr="003E7346" w:rsidR="00585736" w:rsidTr="2929AAAA" w14:paraId="7E65BB73" w14:textId="77777777">
        <w:tc>
          <w:tcPr>
            <w:tcW w:w="3450" w:type="dxa"/>
            <w:tcMar/>
            <w:hideMark/>
          </w:tcPr>
          <w:p w:rsidRPr="00585736" w:rsidR="00585736" w:rsidP="00585736" w:rsidRDefault="00585736" w14:paraId="65A4AC99" w14:textId="77777777">
            <w:pPr>
              <w:rPr>
                <w:rFonts w:ascii="Aptos" w:hAnsi="Aptos" w:eastAsia="Times New Roman" w:cs="Times New Roman"/>
                <w:lang w:val="nl-NL" w:eastAsia="nl-NL"/>
              </w:rPr>
            </w:pPr>
            <w:proofErr w:type="spellStart"/>
            <w:r w:rsidRPr="00585736">
              <w:rPr>
                <w:rFonts w:ascii="Aptos" w:hAnsi="Aptos" w:eastAsia="Times New Roman" w:cs="Times New Roman"/>
                <w:lang w:val="nl-NL" w:eastAsia="nl-NL"/>
              </w:rPr>
              <w:t>DashboardViewModel</w:t>
            </w:r>
            <w:proofErr w:type="spellEnd"/>
            <w:r w:rsidRPr="00585736">
              <w:rPr>
                <w:rFonts w:ascii="Aptos" w:hAnsi="Aptos" w:eastAsia="Times New Roman" w:cs="Times New Roman"/>
                <w:lang w:val="nl-NL" w:eastAsia="nl-NL"/>
              </w:rPr>
              <w:t xml:space="preserve"> (uitgebreid)</w:t>
            </w:r>
          </w:p>
        </w:tc>
        <w:tc>
          <w:tcPr>
            <w:tcW w:w="4440" w:type="dxa"/>
            <w:tcMar/>
            <w:hideMark/>
          </w:tcPr>
          <w:p w:rsidRPr="00585736" w:rsidR="00585736" w:rsidP="00585736" w:rsidRDefault="00585736" w14:paraId="797E53E7"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Nodig voor adaptieve aanbevelingen (UC5)</w:t>
            </w:r>
          </w:p>
        </w:tc>
      </w:tr>
    </w:tbl>
    <w:p w:rsidR="00585736" w:rsidP="2929AAAA" w:rsidRDefault="00585736" w14:paraId="51851683" w14:textId="32D2145A">
      <w:pPr>
        <w:spacing w:before="120" w:beforeAutospacing="off" w:after="0"/>
        <w:rPr>
          <w:rFonts w:ascii="Aptos" w:hAnsi="Aptos"/>
          <w:b w:val="1"/>
          <w:bCs w:val="1"/>
          <w:color w:val="1F497D" w:themeColor="text2"/>
          <w:sz w:val="24"/>
          <w:szCs w:val="24"/>
        </w:rPr>
      </w:pPr>
      <w:r w:rsidRPr="2929AAAA" w:rsidR="00585736">
        <w:rPr>
          <w:rFonts w:ascii="Aptos" w:hAnsi="Aptos"/>
          <w:b w:val="1"/>
          <w:bCs w:val="1"/>
          <w:color w:val="1F497D" w:themeColor="text2" w:themeTint="FF" w:themeShade="FF"/>
          <w:sz w:val="24"/>
          <w:szCs w:val="24"/>
        </w:rPr>
        <w:t>Nieuwe</w:t>
      </w:r>
      <w:r w:rsidRPr="2929AAAA" w:rsidR="00585736">
        <w:rPr>
          <w:rFonts w:ascii="Aptos" w:hAnsi="Aptos"/>
          <w:b w:val="1"/>
          <w:bCs w:val="1"/>
          <w:color w:val="1F497D" w:themeColor="text2" w:themeTint="FF" w:themeShade="FF"/>
          <w:sz w:val="24"/>
          <w:szCs w:val="24"/>
        </w:rPr>
        <w:t xml:space="preserve"> Engines / </w:t>
      </w:r>
      <w:r w:rsidRPr="2929AAAA" w:rsidR="00585736">
        <w:rPr>
          <w:rFonts w:ascii="Aptos" w:hAnsi="Aptos"/>
          <w:b w:val="1"/>
          <w:bCs w:val="1"/>
          <w:color w:val="1F497D" w:themeColor="text2" w:themeTint="FF" w:themeShade="FF"/>
          <w:sz w:val="24"/>
          <w:szCs w:val="24"/>
        </w:rPr>
        <w:t>Componenten</w:t>
      </w:r>
      <w:r w:rsidRPr="2929AAAA" w:rsidR="00585736">
        <w:rPr>
          <w:rFonts w:ascii="Aptos" w:hAnsi="Aptos"/>
          <w:b w:val="1"/>
          <w:bCs w:val="1"/>
          <w:color w:val="1F497D" w:themeColor="text2" w:themeTint="FF" w:themeShade="FF"/>
          <w:sz w:val="24"/>
          <w:szCs w:val="24"/>
        </w:rPr>
        <w:t xml:space="preserve"> (</w:t>
      </w:r>
      <w:r w:rsidRPr="2929AAAA" w:rsidR="00585736">
        <w:rPr>
          <w:rFonts w:ascii="Aptos" w:hAnsi="Aptos"/>
          <w:b w:val="1"/>
          <w:bCs w:val="1"/>
          <w:color w:val="1F497D" w:themeColor="text2" w:themeTint="FF" w:themeShade="FF"/>
          <w:sz w:val="24"/>
          <w:szCs w:val="24"/>
        </w:rPr>
        <w:t>kernlogica</w:t>
      </w:r>
      <w:r w:rsidRPr="2929AAAA" w:rsidR="00585736">
        <w:rPr>
          <w:rFonts w:ascii="Aptos" w:hAnsi="Aptos"/>
          <w:b w:val="1"/>
          <w:bCs w:val="1"/>
          <w:color w:val="1F497D" w:themeColor="text2" w:themeTint="FF" w:themeShade="FF"/>
          <w:sz w:val="24"/>
          <w:szCs w:val="24"/>
        </w:rPr>
        <w:t>)</w:t>
      </w:r>
    </w:p>
    <w:tbl>
      <w:tblPr>
        <w:tblStyle w:val="Tabelraster"/>
        <w:tblW w:w="7890" w:type="dxa"/>
        <w:tblLook w:val="04A0" w:firstRow="1" w:lastRow="0" w:firstColumn="1" w:lastColumn="0" w:noHBand="0" w:noVBand="1"/>
      </w:tblPr>
      <w:tblGrid>
        <w:gridCol w:w="2580"/>
        <w:gridCol w:w="5310"/>
      </w:tblGrid>
      <w:tr w:rsidRPr="00585736" w:rsidR="00585736" w:rsidTr="2929AAAA" w14:paraId="1E258671" w14:textId="77777777">
        <w:tc>
          <w:tcPr>
            <w:tcW w:w="2580" w:type="dxa"/>
            <w:shd w:val="clear" w:color="auto" w:fill="C6D9F1" w:themeFill="text2" w:themeFillTint="33"/>
            <w:tcMar/>
            <w:hideMark/>
          </w:tcPr>
          <w:p w:rsidRPr="00585736" w:rsidR="00585736" w:rsidP="00585736" w:rsidRDefault="00585736" w14:paraId="68CB08A1"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Nieuwe klasse</w:t>
            </w:r>
          </w:p>
        </w:tc>
        <w:tc>
          <w:tcPr>
            <w:tcW w:w="5310" w:type="dxa"/>
            <w:shd w:val="clear" w:color="auto" w:fill="C6D9F1" w:themeFill="text2" w:themeFillTint="33"/>
            <w:tcMar/>
            <w:hideMark/>
          </w:tcPr>
          <w:p w:rsidRPr="00585736" w:rsidR="00585736" w:rsidP="00585736" w:rsidRDefault="00585736" w14:paraId="501704F2"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Functie</w:t>
            </w:r>
          </w:p>
        </w:tc>
      </w:tr>
      <w:tr w:rsidRPr="00585736" w:rsidR="00585736" w:rsidTr="2929AAAA" w14:paraId="02D78DC2" w14:textId="77777777">
        <w:tc>
          <w:tcPr>
            <w:tcW w:w="2580" w:type="dxa"/>
            <w:tcMar/>
            <w:hideMark/>
          </w:tcPr>
          <w:p w:rsidRPr="00585736" w:rsidR="00585736" w:rsidP="00585736" w:rsidRDefault="00585736" w14:paraId="20A35E51" w14:textId="77777777">
            <w:pPr>
              <w:rPr>
                <w:rFonts w:ascii="Aptos" w:hAnsi="Aptos" w:eastAsia="Times New Roman" w:cs="Times New Roman"/>
                <w:lang w:val="nl-NL" w:eastAsia="nl-NL"/>
              </w:rPr>
            </w:pPr>
            <w:proofErr w:type="spellStart"/>
            <w:r w:rsidRPr="00585736">
              <w:rPr>
                <w:rFonts w:ascii="Aptos" w:hAnsi="Aptos" w:eastAsia="Times New Roman" w:cs="Times New Roman"/>
                <w:lang w:val="nl-NL" w:eastAsia="nl-NL"/>
              </w:rPr>
              <w:t>ErrorDetectionEngine</w:t>
            </w:r>
            <w:proofErr w:type="spellEnd"/>
          </w:p>
        </w:tc>
        <w:tc>
          <w:tcPr>
            <w:tcW w:w="5310" w:type="dxa"/>
            <w:tcMar/>
            <w:hideMark/>
          </w:tcPr>
          <w:p w:rsidRPr="00585736" w:rsidR="00585736" w:rsidP="00585736" w:rsidRDefault="00585736" w14:paraId="366604EB" w14:textId="77777777">
            <w:pPr>
              <w:rPr>
                <w:rFonts w:ascii="Aptos" w:hAnsi="Aptos" w:eastAsia="Times New Roman" w:cs="Times New Roman"/>
                <w:lang w:val="nl-NL" w:eastAsia="nl-NL"/>
              </w:rPr>
            </w:pPr>
            <w:proofErr w:type="spellStart"/>
            <w:r w:rsidRPr="00585736">
              <w:rPr>
                <w:rFonts w:ascii="Aptos" w:hAnsi="Aptos" w:eastAsia="Times New Roman" w:cs="Times New Roman"/>
                <w:lang w:val="nl-NL" w:eastAsia="nl-NL"/>
              </w:rPr>
              <w:t>Realtime</w:t>
            </w:r>
            <w:proofErr w:type="spellEnd"/>
            <w:r w:rsidRPr="00585736">
              <w:rPr>
                <w:rFonts w:ascii="Aptos" w:hAnsi="Aptos" w:eastAsia="Times New Roman" w:cs="Times New Roman"/>
                <w:lang w:val="nl-NL" w:eastAsia="nl-NL"/>
              </w:rPr>
              <w:t xml:space="preserve"> </w:t>
            </w:r>
            <w:proofErr w:type="spellStart"/>
            <w:r w:rsidRPr="00585736">
              <w:rPr>
                <w:rFonts w:ascii="Aptos" w:hAnsi="Aptos" w:eastAsia="Times New Roman" w:cs="Times New Roman"/>
                <w:lang w:val="nl-NL" w:eastAsia="nl-NL"/>
              </w:rPr>
              <w:t>toetsvergelijking</w:t>
            </w:r>
            <w:proofErr w:type="spellEnd"/>
          </w:p>
        </w:tc>
      </w:tr>
      <w:tr w:rsidRPr="00585736" w:rsidR="00585736" w:rsidTr="2929AAAA" w14:paraId="0FF2D3C7" w14:textId="77777777">
        <w:tc>
          <w:tcPr>
            <w:tcW w:w="2580" w:type="dxa"/>
            <w:tcMar/>
            <w:hideMark/>
          </w:tcPr>
          <w:p w:rsidRPr="00585736" w:rsidR="00585736" w:rsidP="00585736" w:rsidRDefault="00585736" w14:paraId="2265EB8C" w14:textId="77777777">
            <w:pPr>
              <w:rPr>
                <w:rFonts w:ascii="Aptos" w:hAnsi="Aptos" w:eastAsia="Times New Roman" w:cs="Times New Roman"/>
                <w:lang w:val="nl-NL" w:eastAsia="nl-NL"/>
              </w:rPr>
            </w:pPr>
            <w:proofErr w:type="spellStart"/>
            <w:r w:rsidRPr="00585736">
              <w:rPr>
                <w:rFonts w:ascii="Aptos" w:hAnsi="Aptos" w:eastAsia="Times New Roman" w:cs="Times New Roman"/>
                <w:lang w:val="nl-NL" w:eastAsia="nl-NL"/>
              </w:rPr>
              <w:t>ResultEngine</w:t>
            </w:r>
            <w:proofErr w:type="spellEnd"/>
          </w:p>
        </w:tc>
        <w:tc>
          <w:tcPr>
            <w:tcW w:w="5310" w:type="dxa"/>
            <w:tcMar/>
            <w:hideMark/>
          </w:tcPr>
          <w:p w:rsidRPr="00585736" w:rsidR="00585736" w:rsidP="00585736" w:rsidRDefault="00585736" w14:paraId="3B0A29D0"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WPM, foutpercentage, totalen berekenen</w:t>
            </w:r>
          </w:p>
        </w:tc>
      </w:tr>
      <w:tr w:rsidRPr="00585736" w:rsidR="00585736" w:rsidTr="2929AAAA" w14:paraId="0FEAAA74" w14:textId="77777777">
        <w:tc>
          <w:tcPr>
            <w:tcW w:w="2580" w:type="dxa"/>
            <w:tcMar/>
            <w:hideMark/>
          </w:tcPr>
          <w:p w:rsidRPr="00585736" w:rsidR="00585736" w:rsidP="00585736" w:rsidRDefault="00585736" w14:paraId="71B32A25" w14:textId="77777777">
            <w:pPr>
              <w:rPr>
                <w:rFonts w:ascii="Aptos" w:hAnsi="Aptos" w:eastAsia="Times New Roman" w:cs="Times New Roman"/>
                <w:lang w:val="nl-NL" w:eastAsia="nl-NL"/>
              </w:rPr>
            </w:pPr>
            <w:proofErr w:type="spellStart"/>
            <w:r w:rsidRPr="00585736">
              <w:rPr>
                <w:rFonts w:ascii="Aptos" w:hAnsi="Aptos" w:eastAsia="Times New Roman" w:cs="Times New Roman"/>
                <w:lang w:val="nl-NL" w:eastAsia="nl-NL"/>
              </w:rPr>
              <w:t>ErrorAnalysisService</w:t>
            </w:r>
            <w:proofErr w:type="spellEnd"/>
          </w:p>
        </w:tc>
        <w:tc>
          <w:tcPr>
            <w:tcW w:w="5310" w:type="dxa"/>
            <w:tcMar/>
            <w:hideMark/>
          </w:tcPr>
          <w:p w:rsidRPr="00585736" w:rsidR="00585736" w:rsidP="00585736" w:rsidRDefault="00585736" w14:paraId="0164B7C5"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Analyse foutpatronen (UC4/UC5)</w:t>
            </w:r>
          </w:p>
        </w:tc>
      </w:tr>
      <w:tr w:rsidRPr="003E7346" w:rsidR="00585736" w:rsidTr="2929AAAA" w14:paraId="470D7A0C" w14:textId="77777777">
        <w:tc>
          <w:tcPr>
            <w:tcW w:w="2580" w:type="dxa"/>
            <w:tcMar/>
            <w:hideMark/>
          </w:tcPr>
          <w:p w:rsidRPr="00585736" w:rsidR="00585736" w:rsidP="00585736" w:rsidRDefault="00585736" w14:paraId="3899EC39" w14:textId="77777777">
            <w:pPr>
              <w:rPr>
                <w:rFonts w:ascii="Aptos" w:hAnsi="Aptos" w:eastAsia="Times New Roman" w:cs="Times New Roman"/>
                <w:lang w:val="nl-NL" w:eastAsia="nl-NL"/>
              </w:rPr>
            </w:pPr>
            <w:proofErr w:type="spellStart"/>
            <w:r w:rsidRPr="00585736">
              <w:rPr>
                <w:rFonts w:ascii="Aptos" w:hAnsi="Aptos" w:eastAsia="Times New Roman" w:cs="Times New Roman"/>
                <w:lang w:val="nl-NL" w:eastAsia="nl-NL"/>
              </w:rPr>
              <w:t>AdaptiveExerciseService</w:t>
            </w:r>
            <w:proofErr w:type="spellEnd"/>
          </w:p>
        </w:tc>
        <w:tc>
          <w:tcPr>
            <w:tcW w:w="5310" w:type="dxa"/>
            <w:tcMar/>
            <w:hideMark/>
          </w:tcPr>
          <w:p w:rsidRPr="00585736" w:rsidR="00585736" w:rsidP="00585736" w:rsidRDefault="00585736" w14:paraId="04082203"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Genereren aanbevelingen op basis van foutpatronen</w:t>
            </w:r>
          </w:p>
        </w:tc>
      </w:tr>
    </w:tbl>
    <w:p w:rsidRPr="00585736" w:rsidR="00585736" w:rsidRDefault="00585736" w14:paraId="47351690" w14:textId="77777777">
      <w:pPr>
        <w:rPr>
          <w:rFonts w:ascii="Aptos" w:hAnsi="Aptos"/>
          <w:b/>
          <w:bCs/>
          <w:color w:val="1F497D" w:themeColor="text2"/>
          <w:sz w:val="24"/>
          <w:szCs w:val="24"/>
          <w:lang w:val="nl-NL"/>
        </w:rPr>
      </w:pPr>
    </w:p>
    <w:p w:rsidR="00585736" w:rsidP="00585736" w:rsidRDefault="00585736" w14:paraId="182256D7" w14:textId="11CA2214">
      <w:pPr>
        <w:spacing w:after="0"/>
        <w:rPr>
          <w:rFonts w:ascii="Aptos" w:hAnsi="Aptos"/>
          <w:b/>
          <w:bCs/>
          <w:color w:val="1F497D" w:themeColor="text2"/>
          <w:sz w:val="24"/>
          <w:szCs w:val="24"/>
          <w:lang w:val="nl-NL"/>
        </w:rPr>
      </w:pPr>
      <w:r w:rsidRPr="00585736">
        <w:rPr>
          <w:rFonts w:ascii="Aptos" w:hAnsi="Aptos"/>
          <w:b/>
          <w:bCs/>
          <w:color w:val="1F497D" w:themeColor="text2"/>
          <w:sz w:val="24"/>
          <w:szCs w:val="24"/>
          <w:lang w:val="nl-NL"/>
        </w:rPr>
        <w:t xml:space="preserve">Nieuwe entiteiten (database / domain </w:t>
      </w:r>
      <w:proofErr w:type="spellStart"/>
      <w:r w:rsidRPr="00585736">
        <w:rPr>
          <w:rFonts w:ascii="Aptos" w:hAnsi="Aptos"/>
          <w:b/>
          <w:bCs/>
          <w:color w:val="1F497D" w:themeColor="text2"/>
          <w:sz w:val="24"/>
          <w:szCs w:val="24"/>
          <w:lang w:val="nl-NL"/>
        </w:rPr>
        <w:t>layer</w:t>
      </w:r>
      <w:proofErr w:type="spellEnd"/>
      <w:r w:rsidRPr="00585736">
        <w:rPr>
          <w:rFonts w:ascii="Aptos" w:hAnsi="Aptos"/>
          <w:b/>
          <w:bCs/>
          <w:color w:val="1F497D" w:themeColor="text2"/>
          <w:sz w:val="24"/>
          <w:szCs w:val="24"/>
          <w:lang w:val="nl-NL"/>
        </w:rPr>
        <w:t>)</w:t>
      </w:r>
    </w:p>
    <w:tbl>
      <w:tblPr>
        <w:tblStyle w:val="Tabelraster"/>
        <w:tblW w:w="7902" w:type="dxa"/>
        <w:tblLook w:val="04A0" w:firstRow="1" w:lastRow="0" w:firstColumn="1" w:lastColumn="0" w:noHBand="0" w:noVBand="1"/>
      </w:tblPr>
      <w:tblGrid>
        <w:gridCol w:w="2547"/>
        <w:gridCol w:w="5355"/>
      </w:tblGrid>
      <w:tr w:rsidRPr="00585736" w:rsidR="00585736" w:rsidTr="2929AAAA" w14:paraId="05973ADA" w14:textId="77777777">
        <w:tc>
          <w:tcPr>
            <w:tcW w:w="2547" w:type="dxa"/>
            <w:shd w:val="clear" w:color="auto" w:fill="C6D9F1" w:themeFill="text2" w:themeFillTint="33"/>
            <w:tcMar/>
            <w:hideMark/>
          </w:tcPr>
          <w:p w:rsidRPr="00585736" w:rsidR="00585736" w:rsidP="00585736" w:rsidRDefault="00585736" w14:paraId="2CCC6922" w14:textId="77777777">
            <w:pPr>
              <w:rPr>
                <w:rFonts w:ascii="Aptos" w:hAnsi="Aptos" w:eastAsia="Times New Roman" w:cs="Times New Roman"/>
                <w:lang w:val="nl-NL" w:eastAsia="nl-NL"/>
              </w:rPr>
            </w:pPr>
            <w:proofErr w:type="spellStart"/>
            <w:r w:rsidRPr="00585736">
              <w:rPr>
                <w:rFonts w:ascii="Aptos" w:hAnsi="Aptos" w:eastAsia="Times New Roman" w:cs="Times New Roman"/>
                <w:lang w:val="nl-NL" w:eastAsia="nl-NL"/>
              </w:rPr>
              <w:t>Entity</w:t>
            </w:r>
            <w:proofErr w:type="spellEnd"/>
          </w:p>
        </w:tc>
        <w:tc>
          <w:tcPr>
            <w:tcW w:w="5355" w:type="dxa"/>
            <w:shd w:val="clear" w:color="auto" w:fill="C6D9F1" w:themeFill="text2" w:themeFillTint="33"/>
            <w:tcMar/>
            <w:hideMark/>
          </w:tcPr>
          <w:p w:rsidRPr="00585736" w:rsidR="00585736" w:rsidP="00585736" w:rsidRDefault="00585736" w14:paraId="38EA0A3B"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Velden</w:t>
            </w:r>
          </w:p>
        </w:tc>
      </w:tr>
      <w:tr w:rsidRPr="00585736" w:rsidR="00585736" w:rsidTr="2929AAAA" w14:paraId="62B469DD" w14:textId="77777777">
        <w:tc>
          <w:tcPr>
            <w:tcW w:w="2547" w:type="dxa"/>
            <w:tcMar/>
            <w:hideMark/>
          </w:tcPr>
          <w:p w:rsidRPr="00585736" w:rsidR="00585736" w:rsidP="00585736" w:rsidRDefault="00585736" w14:paraId="15B96044" w14:textId="77777777">
            <w:pPr>
              <w:rPr>
                <w:rFonts w:ascii="Aptos" w:hAnsi="Aptos" w:eastAsia="Times New Roman" w:cs="Times New Roman"/>
                <w:lang w:val="nl-NL" w:eastAsia="nl-NL"/>
              </w:rPr>
            </w:pPr>
            <w:proofErr w:type="spellStart"/>
            <w:r w:rsidRPr="00585736">
              <w:rPr>
                <w:rFonts w:ascii="Aptos" w:hAnsi="Aptos" w:eastAsia="Times New Roman" w:cs="Times New Roman"/>
                <w:lang w:val="nl-NL" w:eastAsia="nl-NL"/>
              </w:rPr>
              <w:t>FoutDetail</w:t>
            </w:r>
            <w:proofErr w:type="spellEnd"/>
          </w:p>
        </w:tc>
        <w:tc>
          <w:tcPr>
            <w:tcW w:w="5355" w:type="dxa"/>
            <w:tcMar/>
            <w:hideMark/>
          </w:tcPr>
          <w:p w:rsidRPr="00585736" w:rsidR="00585736" w:rsidP="00585736" w:rsidRDefault="00585736" w14:paraId="03AEC47C"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 xml:space="preserve">Karakter, Frequentie, Positie, </w:t>
            </w:r>
            <w:proofErr w:type="spellStart"/>
            <w:r w:rsidRPr="00585736">
              <w:rPr>
                <w:rFonts w:ascii="Aptos" w:hAnsi="Aptos" w:eastAsia="Times New Roman" w:cs="Times New Roman"/>
                <w:lang w:val="nl-NL" w:eastAsia="nl-NL"/>
              </w:rPr>
              <w:t>ResultaatID</w:t>
            </w:r>
            <w:proofErr w:type="spellEnd"/>
          </w:p>
        </w:tc>
      </w:tr>
      <w:tr w:rsidRPr="003E7346" w:rsidR="00585736" w:rsidTr="2929AAAA" w14:paraId="7A3457BA" w14:textId="77777777">
        <w:tc>
          <w:tcPr>
            <w:tcW w:w="2547" w:type="dxa"/>
            <w:tcMar/>
            <w:hideMark/>
          </w:tcPr>
          <w:p w:rsidRPr="00585736" w:rsidR="00585736" w:rsidP="00585736" w:rsidRDefault="00585736" w14:paraId="3E4E328E"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(Uitgebreid) Resultaat</w:t>
            </w:r>
          </w:p>
        </w:tc>
        <w:tc>
          <w:tcPr>
            <w:tcW w:w="5355" w:type="dxa"/>
            <w:tcMar/>
            <w:hideMark/>
          </w:tcPr>
          <w:p w:rsidRPr="00585736" w:rsidR="00585736" w:rsidP="00585736" w:rsidRDefault="00585736" w14:paraId="58F6414F"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Nieuwe velden voor WPM, Foutpercentage, Totalen</w:t>
            </w:r>
          </w:p>
        </w:tc>
      </w:tr>
    </w:tbl>
    <w:p w:rsidR="00585736" w:rsidP="00585736" w:rsidRDefault="00585736" w14:paraId="577BEB26" w14:textId="77777777">
      <w:pPr>
        <w:spacing w:after="0"/>
        <w:rPr>
          <w:rFonts w:ascii="Aptos" w:hAnsi="Aptos"/>
          <w:b/>
          <w:bCs/>
          <w:color w:val="1F497D" w:themeColor="text2"/>
          <w:sz w:val="24"/>
          <w:szCs w:val="24"/>
          <w:lang w:val="nl-NL"/>
        </w:rPr>
      </w:pPr>
    </w:p>
    <w:p w:rsidR="00585736" w:rsidP="00585736" w:rsidRDefault="00585736" w14:paraId="33ECA680" w14:textId="761B3343">
      <w:pPr>
        <w:spacing w:after="0"/>
        <w:rPr>
          <w:rFonts w:ascii="Aptos" w:hAnsi="Aptos"/>
          <w:b/>
          <w:bCs/>
          <w:color w:val="1F497D" w:themeColor="text2"/>
          <w:sz w:val="24"/>
          <w:szCs w:val="24"/>
          <w:lang w:val="nl-NL"/>
        </w:rPr>
      </w:pPr>
      <w:r w:rsidRPr="00585736">
        <w:rPr>
          <w:rFonts w:ascii="Aptos" w:hAnsi="Aptos"/>
          <w:b/>
          <w:bCs/>
          <w:color w:val="1F497D" w:themeColor="text2"/>
          <w:sz w:val="24"/>
          <w:szCs w:val="24"/>
          <w:lang w:val="nl-NL"/>
        </w:rPr>
        <w:t xml:space="preserve">Nieuwe / uitgebreide </w:t>
      </w:r>
      <w:proofErr w:type="spellStart"/>
      <w:r w:rsidRPr="00585736">
        <w:rPr>
          <w:rFonts w:ascii="Aptos" w:hAnsi="Aptos"/>
          <w:b/>
          <w:bCs/>
          <w:color w:val="1F497D" w:themeColor="text2"/>
          <w:sz w:val="24"/>
          <w:szCs w:val="24"/>
          <w:lang w:val="nl-NL"/>
        </w:rPr>
        <w:t>repositories</w:t>
      </w:r>
      <w:proofErr w:type="spellEnd"/>
    </w:p>
    <w:tbl>
      <w:tblPr>
        <w:tblStyle w:val="Tabelraster"/>
        <w:tblW w:w="0" w:type="auto"/>
        <w:tblLook w:val="04A0" w:firstRow="1" w:lastRow="0" w:firstColumn="1" w:lastColumn="0" w:noHBand="0" w:noVBand="1"/>
      </w:tblPr>
      <w:tblGrid>
        <w:gridCol w:w="3167"/>
        <w:gridCol w:w="4752"/>
      </w:tblGrid>
      <w:tr w:rsidRPr="00585736" w:rsidR="00585736" w:rsidTr="009E47EC" w14:paraId="07FAD951" w14:textId="77777777">
        <w:tc>
          <w:tcPr>
            <w:tcW w:w="0" w:type="auto"/>
            <w:shd w:val="clear" w:color="auto" w:fill="C6D9F1" w:themeFill="text2" w:themeFillTint="33"/>
            <w:hideMark/>
          </w:tcPr>
          <w:p w:rsidRPr="00585736" w:rsidR="00585736" w:rsidP="00585736" w:rsidRDefault="00585736" w14:paraId="640D1AB5"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Klasse</w:t>
            </w:r>
          </w:p>
        </w:tc>
        <w:tc>
          <w:tcPr>
            <w:tcW w:w="0" w:type="auto"/>
            <w:shd w:val="clear" w:color="auto" w:fill="C6D9F1" w:themeFill="text2" w:themeFillTint="33"/>
            <w:hideMark/>
          </w:tcPr>
          <w:p w:rsidRPr="00585736" w:rsidR="00585736" w:rsidP="00585736" w:rsidRDefault="00585736" w14:paraId="65C66AC4"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Functie</w:t>
            </w:r>
          </w:p>
        </w:tc>
      </w:tr>
      <w:tr w:rsidRPr="00585736" w:rsidR="00585736" w:rsidTr="00585736" w14:paraId="42B30CBC" w14:textId="77777777">
        <w:tc>
          <w:tcPr>
            <w:tcW w:w="0" w:type="auto"/>
            <w:hideMark/>
          </w:tcPr>
          <w:p w:rsidRPr="00585736" w:rsidR="00585736" w:rsidP="00585736" w:rsidRDefault="00585736" w14:paraId="3D6FB26C" w14:textId="77777777">
            <w:pPr>
              <w:rPr>
                <w:rFonts w:ascii="Aptos" w:hAnsi="Aptos" w:eastAsia="Times New Roman" w:cs="Times New Roman"/>
                <w:lang w:val="nl-NL" w:eastAsia="nl-NL"/>
              </w:rPr>
            </w:pPr>
            <w:proofErr w:type="spellStart"/>
            <w:r w:rsidRPr="00585736">
              <w:rPr>
                <w:rFonts w:ascii="Aptos" w:hAnsi="Aptos" w:eastAsia="Times New Roman" w:cs="Times New Roman"/>
                <w:lang w:val="nl-NL" w:eastAsia="nl-NL"/>
              </w:rPr>
              <w:t>ResultRepository</w:t>
            </w:r>
            <w:proofErr w:type="spellEnd"/>
            <w:r w:rsidRPr="00585736">
              <w:rPr>
                <w:rFonts w:ascii="Aptos" w:hAnsi="Aptos" w:eastAsia="Times New Roman" w:cs="Times New Roman"/>
                <w:lang w:val="nl-NL" w:eastAsia="nl-NL"/>
              </w:rPr>
              <w:t xml:space="preserve"> (uitgebreid)</w:t>
            </w:r>
          </w:p>
        </w:tc>
        <w:tc>
          <w:tcPr>
            <w:tcW w:w="0" w:type="auto"/>
            <w:hideMark/>
          </w:tcPr>
          <w:p w:rsidRPr="00585736" w:rsidR="00585736" w:rsidP="00585736" w:rsidRDefault="00585736" w14:paraId="011CA358"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Resultaten + foutdetails opslaan</w:t>
            </w:r>
          </w:p>
        </w:tc>
      </w:tr>
      <w:tr w:rsidRPr="003E7346" w:rsidR="00585736" w:rsidTr="00585736" w14:paraId="5A7646EF" w14:textId="77777777">
        <w:tc>
          <w:tcPr>
            <w:tcW w:w="0" w:type="auto"/>
            <w:hideMark/>
          </w:tcPr>
          <w:p w:rsidRPr="00585736" w:rsidR="00585736" w:rsidP="00585736" w:rsidRDefault="00585736" w14:paraId="69FC50C0" w14:textId="77777777">
            <w:pPr>
              <w:rPr>
                <w:rFonts w:ascii="Aptos" w:hAnsi="Aptos" w:eastAsia="Times New Roman" w:cs="Times New Roman"/>
                <w:lang w:val="nl-NL" w:eastAsia="nl-NL"/>
              </w:rPr>
            </w:pPr>
            <w:proofErr w:type="spellStart"/>
            <w:r w:rsidRPr="00585736">
              <w:rPr>
                <w:rFonts w:ascii="Aptos" w:hAnsi="Aptos" w:eastAsia="Times New Roman" w:cs="Times New Roman"/>
                <w:lang w:val="nl-NL" w:eastAsia="nl-NL"/>
              </w:rPr>
              <w:t>ExerciseRepository</w:t>
            </w:r>
            <w:proofErr w:type="spellEnd"/>
            <w:r w:rsidRPr="00585736">
              <w:rPr>
                <w:rFonts w:ascii="Aptos" w:hAnsi="Aptos" w:eastAsia="Times New Roman" w:cs="Times New Roman"/>
                <w:lang w:val="nl-NL" w:eastAsia="nl-NL"/>
              </w:rPr>
              <w:t xml:space="preserve"> (uitgebreid)</w:t>
            </w:r>
          </w:p>
        </w:tc>
        <w:tc>
          <w:tcPr>
            <w:tcW w:w="0" w:type="auto"/>
            <w:hideMark/>
          </w:tcPr>
          <w:p w:rsidRPr="00585736" w:rsidR="00585736" w:rsidP="00585736" w:rsidRDefault="00585736" w14:paraId="0FB2D3DC" w14:textId="77777777">
            <w:pPr>
              <w:rPr>
                <w:rFonts w:ascii="Aptos" w:hAnsi="Aptos" w:eastAsia="Times New Roman" w:cs="Times New Roman"/>
                <w:lang w:val="nl-NL" w:eastAsia="nl-NL"/>
              </w:rPr>
            </w:pPr>
            <w:r w:rsidRPr="00585736">
              <w:rPr>
                <w:rFonts w:ascii="Aptos" w:hAnsi="Aptos" w:eastAsia="Times New Roman" w:cs="Times New Roman"/>
                <w:lang w:val="nl-NL" w:eastAsia="nl-NL"/>
              </w:rPr>
              <w:t>Oefeningen op basis van foutpatronen opvragen</w:t>
            </w:r>
          </w:p>
        </w:tc>
      </w:tr>
    </w:tbl>
    <w:p w:rsidR="00585736" w:rsidP="00585736" w:rsidRDefault="00585736" w14:paraId="6A63317B" w14:textId="77777777">
      <w:pPr>
        <w:spacing w:after="0"/>
        <w:rPr>
          <w:rFonts w:ascii="Aptos" w:hAnsi="Aptos"/>
          <w:b/>
          <w:bCs/>
          <w:color w:val="1F497D" w:themeColor="text2"/>
          <w:sz w:val="24"/>
          <w:szCs w:val="24"/>
          <w:lang w:val="nl-NL"/>
        </w:rPr>
      </w:pPr>
    </w:p>
    <w:p w:rsidRPr="00585736" w:rsidR="00585736" w:rsidP="00585736" w:rsidRDefault="00585736" w14:paraId="6F83E196" w14:textId="424FB07A">
      <w:pPr>
        <w:spacing w:after="0"/>
        <w:rPr>
          <w:rFonts w:ascii="Aptos" w:hAnsi="Aptos"/>
          <w:b/>
          <w:bCs/>
          <w:color w:val="1F497D" w:themeColor="text2"/>
          <w:sz w:val="24"/>
          <w:szCs w:val="24"/>
          <w:lang w:val="nl-NL"/>
        </w:rPr>
      </w:pPr>
      <w:r w:rsidRPr="00585736">
        <w:rPr>
          <w:rFonts w:ascii="Aptos" w:hAnsi="Aptos"/>
          <w:b/>
          <w:bCs/>
          <w:color w:val="1F497D" w:themeColor="text2"/>
          <w:sz w:val="24"/>
          <w:szCs w:val="24"/>
          <w:lang w:val="nl-NL"/>
        </w:rPr>
        <w:t xml:space="preserve">Nieuwe helpers / </w:t>
      </w:r>
      <w:proofErr w:type="spellStart"/>
      <w:r w:rsidRPr="00585736">
        <w:rPr>
          <w:rFonts w:ascii="Aptos" w:hAnsi="Aptos"/>
          <w:b/>
          <w:bCs/>
          <w:color w:val="1F497D" w:themeColor="text2"/>
          <w:sz w:val="24"/>
          <w:szCs w:val="24"/>
          <w:lang w:val="nl-NL"/>
        </w:rPr>
        <w:t>models</w:t>
      </w:r>
      <w:proofErr w:type="spellEnd"/>
      <w:r w:rsidRPr="00585736">
        <w:rPr>
          <w:rFonts w:ascii="Aptos" w:hAnsi="Aptos"/>
          <w:b/>
          <w:bCs/>
          <w:color w:val="1F497D" w:themeColor="text2"/>
          <w:sz w:val="24"/>
          <w:szCs w:val="24"/>
          <w:lang w:val="nl-NL"/>
        </w:rPr>
        <w:t xml:space="preserve"> (optioneel, maar gebruikelijk)</w:t>
      </w:r>
    </w:p>
    <w:tbl>
      <w:tblPr>
        <w:tblStyle w:val="Tabelraster"/>
        <w:tblW w:w="0" w:type="auto"/>
        <w:tblLook w:val="04A0" w:firstRow="1" w:lastRow="0" w:firstColumn="1" w:lastColumn="0" w:noHBand="0" w:noVBand="1"/>
      </w:tblPr>
      <w:tblGrid>
        <w:gridCol w:w="3114"/>
        <w:gridCol w:w="4819"/>
      </w:tblGrid>
      <w:tr w:rsidRPr="009E47EC" w:rsidR="009E47EC" w:rsidTr="009E47EC" w14:paraId="49D3FC6C" w14:textId="77777777">
        <w:tc>
          <w:tcPr>
            <w:tcW w:w="3114" w:type="dxa"/>
            <w:shd w:val="clear" w:color="auto" w:fill="C6D9F1" w:themeFill="text2" w:themeFillTint="33"/>
            <w:hideMark/>
          </w:tcPr>
          <w:p w:rsidRPr="009E47EC" w:rsidR="009E47EC" w:rsidP="009E47EC" w:rsidRDefault="009E47EC" w14:paraId="3FC8D6DC" w14:textId="77777777">
            <w:pPr>
              <w:rPr>
                <w:rFonts w:ascii="Aptos" w:hAnsi="Aptos" w:eastAsia="Times New Roman" w:cs="Times New Roman"/>
                <w:lang w:val="nl-NL" w:eastAsia="nl-NL"/>
              </w:rPr>
            </w:pPr>
            <w:r w:rsidRPr="009E47EC">
              <w:rPr>
                <w:rFonts w:ascii="Aptos" w:hAnsi="Aptos" w:eastAsia="Times New Roman" w:cs="Times New Roman"/>
                <w:lang w:val="nl-NL" w:eastAsia="nl-NL"/>
              </w:rPr>
              <w:t>Klasse</w:t>
            </w:r>
          </w:p>
        </w:tc>
        <w:tc>
          <w:tcPr>
            <w:tcW w:w="4819" w:type="dxa"/>
            <w:shd w:val="clear" w:color="auto" w:fill="C6D9F1" w:themeFill="text2" w:themeFillTint="33"/>
            <w:hideMark/>
          </w:tcPr>
          <w:p w:rsidRPr="009E47EC" w:rsidR="009E47EC" w:rsidP="009E47EC" w:rsidRDefault="009E47EC" w14:paraId="16E77DDB" w14:textId="77777777">
            <w:pPr>
              <w:rPr>
                <w:rFonts w:ascii="Aptos" w:hAnsi="Aptos" w:eastAsia="Times New Roman" w:cs="Times New Roman"/>
                <w:lang w:val="nl-NL" w:eastAsia="nl-NL"/>
              </w:rPr>
            </w:pPr>
            <w:r w:rsidRPr="009E47EC">
              <w:rPr>
                <w:rFonts w:ascii="Aptos" w:hAnsi="Aptos" w:eastAsia="Times New Roman" w:cs="Times New Roman"/>
                <w:lang w:val="nl-NL" w:eastAsia="nl-NL"/>
              </w:rPr>
              <w:t>Functie</w:t>
            </w:r>
          </w:p>
        </w:tc>
      </w:tr>
      <w:tr w:rsidRPr="009E47EC" w:rsidR="009E47EC" w:rsidTr="009E47EC" w14:paraId="6FEF10B4" w14:textId="77777777">
        <w:tc>
          <w:tcPr>
            <w:tcW w:w="3114" w:type="dxa"/>
            <w:hideMark/>
          </w:tcPr>
          <w:p w:rsidRPr="009E47EC" w:rsidR="009E47EC" w:rsidP="009E47EC" w:rsidRDefault="009E47EC" w14:paraId="6487881C" w14:textId="77777777">
            <w:pPr>
              <w:rPr>
                <w:rFonts w:ascii="Aptos" w:hAnsi="Aptos" w:eastAsia="Times New Roman" w:cs="Times New Roman"/>
                <w:lang w:val="nl-NL" w:eastAsia="nl-NL"/>
              </w:rPr>
            </w:pPr>
            <w:proofErr w:type="spellStart"/>
            <w:r w:rsidRPr="009E47EC">
              <w:rPr>
                <w:rFonts w:ascii="Aptos" w:hAnsi="Aptos" w:eastAsia="Times New Roman" w:cs="Times New Roman"/>
                <w:lang w:val="nl-NL" w:eastAsia="nl-NL"/>
              </w:rPr>
              <w:t>TypingSession</w:t>
            </w:r>
            <w:proofErr w:type="spellEnd"/>
          </w:p>
        </w:tc>
        <w:tc>
          <w:tcPr>
            <w:tcW w:w="4819" w:type="dxa"/>
            <w:hideMark/>
          </w:tcPr>
          <w:p w:rsidRPr="009E47EC" w:rsidR="009E47EC" w:rsidP="009E47EC" w:rsidRDefault="009E47EC" w14:paraId="3E7D81F3" w14:textId="77777777">
            <w:pPr>
              <w:rPr>
                <w:rFonts w:ascii="Aptos" w:hAnsi="Aptos" w:eastAsia="Times New Roman" w:cs="Times New Roman"/>
                <w:lang w:val="nl-NL" w:eastAsia="nl-NL"/>
              </w:rPr>
            </w:pPr>
            <w:r w:rsidRPr="009E47EC">
              <w:rPr>
                <w:rFonts w:ascii="Aptos" w:hAnsi="Aptos" w:eastAsia="Times New Roman" w:cs="Times New Roman"/>
                <w:lang w:val="nl-NL" w:eastAsia="nl-NL"/>
              </w:rPr>
              <w:t>Houdt alle sessiestatus bij</w:t>
            </w:r>
          </w:p>
        </w:tc>
      </w:tr>
      <w:tr w:rsidRPr="009E47EC" w:rsidR="009E47EC" w:rsidTr="009E47EC" w14:paraId="392C94A7" w14:textId="77777777">
        <w:tc>
          <w:tcPr>
            <w:tcW w:w="3114" w:type="dxa"/>
            <w:hideMark/>
          </w:tcPr>
          <w:p w:rsidRPr="009E47EC" w:rsidR="009E47EC" w:rsidP="009E47EC" w:rsidRDefault="009E47EC" w14:paraId="4160C9E5" w14:textId="77777777">
            <w:pPr>
              <w:rPr>
                <w:rFonts w:ascii="Aptos" w:hAnsi="Aptos" w:eastAsia="Times New Roman" w:cs="Times New Roman"/>
                <w:lang w:val="nl-NL" w:eastAsia="nl-NL"/>
              </w:rPr>
            </w:pPr>
            <w:proofErr w:type="spellStart"/>
            <w:r w:rsidRPr="009E47EC">
              <w:rPr>
                <w:rFonts w:ascii="Aptos" w:hAnsi="Aptos" w:eastAsia="Times New Roman" w:cs="Times New Roman"/>
                <w:lang w:val="nl-NL" w:eastAsia="nl-NL"/>
              </w:rPr>
              <w:t>ErrorPattern</w:t>
            </w:r>
            <w:proofErr w:type="spellEnd"/>
          </w:p>
        </w:tc>
        <w:tc>
          <w:tcPr>
            <w:tcW w:w="4819" w:type="dxa"/>
            <w:hideMark/>
          </w:tcPr>
          <w:p w:rsidRPr="009E47EC" w:rsidR="009E47EC" w:rsidP="009E47EC" w:rsidRDefault="009E47EC" w14:paraId="392E1D73" w14:textId="77777777">
            <w:pPr>
              <w:rPr>
                <w:rFonts w:ascii="Aptos" w:hAnsi="Aptos" w:eastAsia="Times New Roman" w:cs="Times New Roman"/>
                <w:lang w:val="nl-NL" w:eastAsia="nl-NL"/>
              </w:rPr>
            </w:pPr>
            <w:r w:rsidRPr="009E47EC">
              <w:rPr>
                <w:rFonts w:ascii="Aptos" w:hAnsi="Aptos" w:eastAsia="Times New Roman" w:cs="Times New Roman"/>
                <w:lang w:val="nl-NL" w:eastAsia="nl-NL"/>
              </w:rPr>
              <w:t>Gerepresenteerde foutpatronen uit analyses</w:t>
            </w:r>
          </w:p>
        </w:tc>
      </w:tr>
      <w:tr w:rsidRPr="009E47EC" w:rsidR="009E47EC" w:rsidTr="009E47EC" w14:paraId="3D8C19B8" w14:textId="77777777">
        <w:tc>
          <w:tcPr>
            <w:tcW w:w="3114" w:type="dxa"/>
            <w:hideMark/>
          </w:tcPr>
          <w:p w:rsidRPr="009E47EC" w:rsidR="009E47EC" w:rsidP="009E47EC" w:rsidRDefault="009E47EC" w14:paraId="7E4F9644" w14:textId="77777777">
            <w:pPr>
              <w:rPr>
                <w:rFonts w:ascii="Aptos" w:hAnsi="Aptos" w:eastAsia="Times New Roman" w:cs="Times New Roman"/>
                <w:lang w:val="nl-NL" w:eastAsia="nl-NL"/>
              </w:rPr>
            </w:pPr>
            <w:proofErr w:type="spellStart"/>
            <w:r w:rsidRPr="009E47EC">
              <w:rPr>
                <w:rFonts w:ascii="Aptos" w:hAnsi="Aptos" w:eastAsia="Times New Roman" w:cs="Times New Roman"/>
                <w:lang w:val="nl-NL" w:eastAsia="nl-NL"/>
              </w:rPr>
              <w:t>AdaptiveRecommendation</w:t>
            </w:r>
            <w:proofErr w:type="spellEnd"/>
          </w:p>
        </w:tc>
        <w:tc>
          <w:tcPr>
            <w:tcW w:w="4819" w:type="dxa"/>
            <w:hideMark/>
          </w:tcPr>
          <w:p w:rsidRPr="009E47EC" w:rsidR="009E47EC" w:rsidP="009E47EC" w:rsidRDefault="009E47EC" w14:paraId="4E44B978" w14:textId="77777777">
            <w:pPr>
              <w:rPr>
                <w:rFonts w:ascii="Aptos" w:hAnsi="Aptos" w:eastAsia="Times New Roman" w:cs="Times New Roman"/>
                <w:lang w:val="nl-NL" w:eastAsia="nl-NL"/>
              </w:rPr>
            </w:pPr>
            <w:r w:rsidRPr="009E47EC">
              <w:rPr>
                <w:rFonts w:ascii="Aptos" w:hAnsi="Aptos" w:eastAsia="Times New Roman" w:cs="Times New Roman"/>
                <w:lang w:val="nl-NL" w:eastAsia="nl-NL"/>
              </w:rPr>
              <w:t>Resultaat van aanbevolen oefening</w:t>
            </w:r>
          </w:p>
        </w:tc>
      </w:tr>
    </w:tbl>
    <w:p w:rsidRPr="00585736" w:rsidR="00585736" w:rsidRDefault="00585736" w14:paraId="5BEE5069" w14:textId="77777777">
      <w:pPr>
        <w:rPr>
          <w:rFonts w:ascii="Aptos" w:hAnsi="Aptos"/>
          <w:b/>
          <w:bCs/>
          <w:color w:val="1F497D" w:themeColor="text2"/>
          <w:sz w:val="24"/>
          <w:szCs w:val="24"/>
          <w:lang w:val="nl-NL"/>
        </w:rPr>
      </w:pPr>
    </w:p>
    <w:p w:rsidRPr="00E6369B" w:rsidR="00250D74" w:rsidRDefault="00E6369B" w14:paraId="38263099" w14:textId="61E3AF3A">
      <w:pPr>
        <w:pStyle w:val="Kop2"/>
        <w:rPr>
          <w:rFonts w:ascii="Aptos" w:hAnsi="Aptos"/>
          <w:color w:val="1F497D" w:themeColor="text2"/>
          <w:sz w:val="32"/>
          <w:szCs w:val="32"/>
        </w:rPr>
      </w:pPr>
      <w:bookmarkStart w:name="_Toc511654347" w:id="625629106"/>
      <w:r w:rsidRPr="358F3397" w:rsidR="00E6369B">
        <w:rPr>
          <w:rFonts w:ascii="Aptos" w:hAnsi="Aptos"/>
          <w:color w:val="1F497D" w:themeColor="text2" w:themeTint="FF" w:themeShade="FF"/>
          <w:sz w:val="32"/>
          <w:szCs w:val="32"/>
        </w:rPr>
        <w:t>1</w:t>
      </w:r>
      <w:r w:rsidRPr="358F3397" w:rsidR="009E47EC">
        <w:rPr>
          <w:rFonts w:ascii="Aptos" w:hAnsi="Aptos"/>
          <w:color w:val="1F497D" w:themeColor="text2" w:themeTint="FF" w:themeShade="FF"/>
          <w:sz w:val="32"/>
          <w:szCs w:val="32"/>
        </w:rPr>
        <w:t>2</w:t>
      </w:r>
      <w:r w:rsidRPr="358F3397" w:rsidR="00E6369B">
        <w:rPr>
          <w:rFonts w:ascii="Aptos" w:hAnsi="Aptos"/>
          <w:color w:val="1F497D" w:themeColor="text2" w:themeTint="FF" w:themeShade="FF"/>
          <w:sz w:val="32"/>
          <w:szCs w:val="32"/>
        </w:rPr>
        <w:t>. Packages</w:t>
      </w:r>
      <w:bookmarkEnd w:id="625629106"/>
    </w:p>
    <w:p w:rsidRPr="009E47EC" w:rsidR="009E47EC" w:rsidP="009E47EC" w:rsidRDefault="009E47EC" w14:paraId="552F5E78" w14:textId="77777777">
      <w:pPr>
        <w:spacing w:after="0"/>
        <w:rPr>
          <w:rFonts w:ascii="Aptos" w:hAnsi="Aptos"/>
          <w:lang w:val="nl-NL"/>
        </w:rPr>
      </w:pPr>
      <w:r w:rsidRPr="009E47EC">
        <w:rPr>
          <w:rFonts w:ascii="Aptos" w:hAnsi="Aptos"/>
          <w:lang w:val="nl-NL"/>
        </w:rPr>
        <w:t>Belangrijke gebruikte packages (Sprint 2):</w:t>
      </w:r>
    </w:p>
    <w:p w:rsidRPr="009E47EC" w:rsidR="009E47EC" w:rsidP="009E47EC" w:rsidRDefault="009E47EC" w14:paraId="07B909A7" w14:textId="7C913333">
      <w:pPr>
        <w:spacing w:after="0"/>
        <w:rPr>
          <w:rFonts w:ascii="Aptos" w:hAnsi="Aptos"/>
          <w:lang w:val="nl-NL"/>
        </w:rPr>
      </w:pPr>
      <w:r>
        <w:rPr>
          <w:rFonts w:ascii="Aptos" w:hAnsi="Aptos"/>
          <w:lang w:val="nl-NL"/>
        </w:rPr>
        <w:t xml:space="preserve">1. </w:t>
      </w:r>
      <w:proofErr w:type="spellStart"/>
      <w:r w:rsidRPr="009E47EC">
        <w:rPr>
          <w:rFonts w:ascii="Aptos" w:hAnsi="Aptos"/>
          <w:b/>
          <w:bCs/>
          <w:lang w:val="nl-NL"/>
        </w:rPr>
        <w:t>Microsoft.Maui.Controls</w:t>
      </w:r>
      <w:proofErr w:type="spellEnd"/>
      <w:r w:rsidRPr="009E47EC">
        <w:rPr>
          <w:rFonts w:ascii="Aptos" w:hAnsi="Aptos"/>
          <w:lang w:val="nl-NL"/>
        </w:rPr>
        <w:t xml:space="preserve">  </w:t>
      </w:r>
    </w:p>
    <w:p w:rsidRPr="009E47EC" w:rsidR="009E47EC" w:rsidP="009E47EC" w:rsidRDefault="009E47EC" w14:paraId="73EE4482" w14:textId="0B138EA0">
      <w:pPr>
        <w:spacing w:after="0"/>
        <w:rPr>
          <w:rFonts w:ascii="Aptos" w:hAnsi="Aptos"/>
          <w:lang w:val="nl-NL"/>
        </w:rPr>
      </w:pPr>
      <w:r w:rsidRPr="009E47EC">
        <w:rPr>
          <w:rFonts w:ascii="Aptos" w:hAnsi="Aptos"/>
          <w:lang w:val="nl-NL"/>
        </w:rPr>
        <w:t xml:space="preserve">  - UI-ontwikkeling, </w:t>
      </w:r>
      <w:proofErr w:type="spellStart"/>
      <w:r w:rsidRPr="009E47EC">
        <w:rPr>
          <w:rFonts w:ascii="Aptos" w:hAnsi="Aptos"/>
          <w:lang w:val="nl-NL"/>
        </w:rPr>
        <w:t>rendering</w:t>
      </w:r>
      <w:proofErr w:type="spellEnd"/>
      <w:r w:rsidRPr="009E47EC">
        <w:rPr>
          <w:rFonts w:ascii="Aptos" w:hAnsi="Aptos"/>
          <w:lang w:val="nl-NL"/>
        </w:rPr>
        <w:t xml:space="preserve"> van oefeningen, </w:t>
      </w:r>
      <w:proofErr w:type="spellStart"/>
      <w:r w:rsidRPr="009E47EC">
        <w:rPr>
          <w:rFonts w:ascii="Aptos" w:hAnsi="Aptos"/>
          <w:lang w:val="nl-NL"/>
        </w:rPr>
        <w:t>bindings</w:t>
      </w:r>
      <w:proofErr w:type="spellEnd"/>
      <w:r w:rsidRPr="009E47EC">
        <w:rPr>
          <w:rFonts w:ascii="Aptos" w:hAnsi="Aptos"/>
          <w:lang w:val="nl-NL"/>
        </w:rPr>
        <w:t>.</w:t>
      </w:r>
    </w:p>
    <w:p w:rsidRPr="009E47EC" w:rsidR="009E47EC" w:rsidP="009E47EC" w:rsidRDefault="009E47EC" w14:paraId="16C721A5" w14:textId="40D607C8">
      <w:pPr>
        <w:spacing w:after="0"/>
        <w:rPr>
          <w:rFonts w:ascii="Aptos" w:hAnsi="Aptos"/>
        </w:rPr>
      </w:pPr>
      <w:r>
        <w:rPr>
          <w:rFonts w:ascii="Aptos" w:hAnsi="Aptos"/>
        </w:rPr>
        <w:t>2.</w:t>
      </w:r>
      <w:r w:rsidRPr="009E47EC">
        <w:rPr>
          <w:rFonts w:ascii="Aptos" w:hAnsi="Aptos"/>
        </w:rPr>
        <w:t xml:space="preserve"> </w:t>
      </w:r>
      <w:proofErr w:type="spellStart"/>
      <w:r w:rsidRPr="009E47EC">
        <w:rPr>
          <w:rFonts w:ascii="Aptos" w:hAnsi="Aptos"/>
          <w:b/>
          <w:bCs/>
        </w:rPr>
        <w:t>CommunityToolkit.MVVM</w:t>
      </w:r>
      <w:proofErr w:type="spellEnd"/>
      <w:r w:rsidRPr="009E47EC">
        <w:rPr>
          <w:rFonts w:ascii="Aptos" w:hAnsi="Aptos"/>
        </w:rPr>
        <w:t xml:space="preserve">  </w:t>
      </w:r>
    </w:p>
    <w:p w:rsidRPr="009E47EC" w:rsidR="009E47EC" w:rsidP="009E47EC" w:rsidRDefault="009E47EC" w14:paraId="0CB5C43C" w14:textId="0853561D">
      <w:pPr>
        <w:spacing w:after="0"/>
        <w:rPr>
          <w:rFonts w:ascii="Aptos" w:hAnsi="Aptos"/>
        </w:rPr>
      </w:pPr>
      <w:r w:rsidRPr="009E47EC">
        <w:rPr>
          <w:rFonts w:ascii="Aptos" w:hAnsi="Aptos"/>
        </w:rPr>
        <w:t xml:space="preserve">  - </w:t>
      </w:r>
      <w:proofErr w:type="spellStart"/>
      <w:r w:rsidRPr="009E47EC">
        <w:rPr>
          <w:rFonts w:ascii="Aptos" w:hAnsi="Aptos"/>
        </w:rPr>
        <w:t>ViewModels</w:t>
      </w:r>
      <w:proofErr w:type="spellEnd"/>
      <w:r w:rsidRPr="009E47EC">
        <w:rPr>
          <w:rFonts w:ascii="Aptos" w:hAnsi="Aptos"/>
        </w:rPr>
        <w:t xml:space="preserve">, </w:t>
      </w:r>
      <w:proofErr w:type="spellStart"/>
      <w:r w:rsidRPr="009E47EC">
        <w:rPr>
          <w:rFonts w:ascii="Aptos" w:hAnsi="Aptos"/>
        </w:rPr>
        <w:t>INotifyPropertyChanged</w:t>
      </w:r>
      <w:proofErr w:type="spellEnd"/>
      <w:r w:rsidRPr="009E47EC">
        <w:rPr>
          <w:rFonts w:ascii="Aptos" w:hAnsi="Aptos"/>
        </w:rPr>
        <w:t xml:space="preserve">, </w:t>
      </w:r>
      <w:proofErr w:type="spellStart"/>
      <w:r w:rsidRPr="009E47EC">
        <w:rPr>
          <w:rFonts w:ascii="Aptos" w:hAnsi="Aptos"/>
        </w:rPr>
        <w:t>RelayCommand</w:t>
      </w:r>
      <w:proofErr w:type="spellEnd"/>
      <w:r w:rsidRPr="009E47EC">
        <w:rPr>
          <w:rFonts w:ascii="Aptos" w:hAnsi="Aptos"/>
        </w:rPr>
        <w:t>.</w:t>
      </w:r>
    </w:p>
    <w:p w:rsidRPr="009E47EC" w:rsidR="009E47EC" w:rsidP="009E47EC" w:rsidRDefault="009E47EC" w14:paraId="3435DD7B" w14:textId="1BEAC4F0">
      <w:pPr>
        <w:spacing w:after="0"/>
        <w:rPr>
          <w:rFonts w:ascii="Aptos" w:hAnsi="Aptos"/>
          <w:b/>
          <w:bCs/>
        </w:rPr>
      </w:pPr>
      <w:r>
        <w:rPr>
          <w:rFonts w:ascii="Aptos" w:hAnsi="Aptos"/>
        </w:rPr>
        <w:t xml:space="preserve">3. </w:t>
      </w:r>
      <w:proofErr w:type="spellStart"/>
      <w:r w:rsidRPr="009E47EC">
        <w:rPr>
          <w:rFonts w:ascii="Aptos" w:hAnsi="Aptos"/>
          <w:b/>
          <w:bCs/>
        </w:rPr>
        <w:t>Microsoft.Extensions.DependencyInjection</w:t>
      </w:r>
      <w:proofErr w:type="spellEnd"/>
      <w:r w:rsidRPr="009E47EC">
        <w:rPr>
          <w:rFonts w:ascii="Aptos" w:hAnsi="Aptos"/>
          <w:b/>
          <w:bCs/>
        </w:rPr>
        <w:t xml:space="preserve">  </w:t>
      </w:r>
    </w:p>
    <w:p w:rsidRPr="009E47EC" w:rsidR="009E47EC" w:rsidP="009E47EC" w:rsidRDefault="009E47EC" w14:paraId="117E8D8E" w14:textId="77777777">
      <w:pPr>
        <w:spacing w:after="0"/>
        <w:rPr>
          <w:rFonts w:ascii="Aptos" w:hAnsi="Aptos"/>
        </w:rPr>
      </w:pPr>
      <w:r w:rsidRPr="009E47EC">
        <w:rPr>
          <w:rFonts w:ascii="Aptos" w:hAnsi="Aptos"/>
        </w:rPr>
        <w:t xml:space="preserve">  - </w:t>
      </w:r>
      <w:proofErr w:type="spellStart"/>
      <w:r w:rsidRPr="009E47EC">
        <w:rPr>
          <w:rFonts w:ascii="Aptos" w:hAnsi="Aptos"/>
        </w:rPr>
        <w:t>Registratie</w:t>
      </w:r>
      <w:proofErr w:type="spellEnd"/>
      <w:r w:rsidRPr="009E47EC">
        <w:rPr>
          <w:rFonts w:ascii="Aptos" w:hAnsi="Aptos"/>
        </w:rPr>
        <w:t xml:space="preserve"> van services </w:t>
      </w:r>
      <w:proofErr w:type="spellStart"/>
      <w:r w:rsidRPr="009E47EC">
        <w:rPr>
          <w:rFonts w:ascii="Aptos" w:hAnsi="Aptos"/>
        </w:rPr>
        <w:t>zoals</w:t>
      </w:r>
      <w:proofErr w:type="spellEnd"/>
      <w:r w:rsidRPr="009E47EC">
        <w:rPr>
          <w:rFonts w:ascii="Aptos" w:hAnsi="Aptos"/>
        </w:rPr>
        <w:t xml:space="preserve"> </w:t>
      </w:r>
      <w:proofErr w:type="spellStart"/>
      <w:r w:rsidRPr="009E47EC">
        <w:rPr>
          <w:rFonts w:ascii="Aptos" w:hAnsi="Aptos"/>
        </w:rPr>
        <w:t>ErrorDetectionEngine</w:t>
      </w:r>
      <w:proofErr w:type="spellEnd"/>
      <w:r w:rsidRPr="009E47EC">
        <w:rPr>
          <w:rFonts w:ascii="Aptos" w:hAnsi="Aptos"/>
        </w:rPr>
        <w:t xml:space="preserve">, </w:t>
      </w:r>
      <w:proofErr w:type="spellStart"/>
      <w:r w:rsidRPr="009E47EC">
        <w:rPr>
          <w:rFonts w:ascii="Aptos" w:hAnsi="Aptos"/>
        </w:rPr>
        <w:t>ResultEngine</w:t>
      </w:r>
      <w:proofErr w:type="spellEnd"/>
      <w:r w:rsidRPr="009E47EC">
        <w:rPr>
          <w:rFonts w:ascii="Aptos" w:hAnsi="Aptos"/>
        </w:rPr>
        <w:t xml:space="preserve">, </w:t>
      </w:r>
    </w:p>
    <w:p w:rsidRPr="009E47EC" w:rsidR="009E47EC" w:rsidP="009E47EC" w:rsidRDefault="009E47EC" w14:paraId="600AD0E1" w14:textId="001B3CAE">
      <w:pPr>
        <w:spacing w:after="0"/>
        <w:rPr>
          <w:rFonts w:ascii="Aptos" w:hAnsi="Aptos"/>
        </w:rPr>
      </w:pPr>
      <w:r w:rsidRPr="009E47EC">
        <w:rPr>
          <w:rFonts w:ascii="Aptos" w:hAnsi="Aptos"/>
        </w:rPr>
        <w:t xml:space="preserve">    </w:t>
      </w:r>
      <w:proofErr w:type="spellStart"/>
      <w:r w:rsidRPr="009E47EC">
        <w:rPr>
          <w:rFonts w:ascii="Aptos" w:hAnsi="Aptos"/>
        </w:rPr>
        <w:t>ErrorAnalysisService</w:t>
      </w:r>
      <w:proofErr w:type="spellEnd"/>
      <w:r w:rsidRPr="009E47EC">
        <w:rPr>
          <w:rFonts w:ascii="Aptos" w:hAnsi="Aptos"/>
        </w:rPr>
        <w:t xml:space="preserve"> </w:t>
      </w:r>
      <w:proofErr w:type="spellStart"/>
      <w:r w:rsidRPr="009E47EC">
        <w:rPr>
          <w:rFonts w:ascii="Aptos" w:hAnsi="Aptos"/>
        </w:rPr>
        <w:t>en</w:t>
      </w:r>
      <w:proofErr w:type="spellEnd"/>
      <w:r w:rsidRPr="009E47EC">
        <w:rPr>
          <w:rFonts w:ascii="Aptos" w:hAnsi="Aptos"/>
        </w:rPr>
        <w:t xml:space="preserve"> </w:t>
      </w:r>
      <w:proofErr w:type="spellStart"/>
      <w:r w:rsidRPr="009E47EC">
        <w:rPr>
          <w:rFonts w:ascii="Aptos" w:hAnsi="Aptos"/>
        </w:rPr>
        <w:t>AdaptiveExerciseService</w:t>
      </w:r>
      <w:proofErr w:type="spellEnd"/>
      <w:r w:rsidRPr="009E47EC">
        <w:rPr>
          <w:rFonts w:ascii="Aptos" w:hAnsi="Aptos"/>
        </w:rPr>
        <w:t>.</w:t>
      </w:r>
    </w:p>
    <w:p w:rsidRPr="009E47EC" w:rsidR="009E47EC" w:rsidP="009E47EC" w:rsidRDefault="009E47EC" w14:paraId="19FC2879" w14:textId="7D570D4C">
      <w:pPr>
        <w:spacing w:after="0"/>
        <w:rPr>
          <w:rFonts w:ascii="Aptos" w:hAnsi="Aptos"/>
          <w:b/>
          <w:bCs/>
          <w:lang w:val="nl-NL"/>
        </w:rPr>
      </w:pPr>
      <w:r>
        <w:rPr>
          <w:rFonts w:ascii="Aptos" w:hAnsi="Aptos"/>
          <w:lang w:val="nl-NL"/>
        </w:rPr>
        <w:t xml:space="preserve">4. </w:t>
      </w:r>
      <w:proofErr w:type="spellStart"/>
      <w:r w:rsidRPr="009E47EC">
        <w:rPr>
          <w:rFonts w:ascii="Aptos" w:hAnsi="Aptos"/>
          <w:b/>
          <w:bCs/>
          <w:lang w:val="nl-NL"/>
        </w:rPr>
        <w:t>SQLite</w:t>
      </w:r>
      <w:proofErr w:type="spellEnd"/>
      <w:r w:rsidRPr="009E47EC">
        <w:rPr>
          <w:rFonts w:ascii="Aptos" w:hAnsi="Aptos"/>
          <w:b/>
          <w:bCs/>
          <w:lang w:val="nl-NL"/>
        </w:rPr>
        <w:t xml:space="preserve">-net  </w:t>
      </w:r>
    </w:p>
    <w:p w:rsidRPr="009E47EC" w:rsidR="009E47EC" w:rsidP="009E47EC" w:rsidRDefault="009E47EC" w14:paraId="744F3C04" w14:textId="2FF37DC8">
      <w:pPr>
        <w:spacing w:after="0"/>
        <w:rPr>
          <w:rFonts w:ascii="Aptos" w:hAnsi="Aptos"/>
          <w:lang w:val="nl-NL"/>
        </w:rPr>
      </w:pPr>
      <w:r w:rsidRPr="009E47EC">
        <w:rPr>
          <w:rFonts w:ascii="Aptos" w:hAnsi="Aptos"/>
          <w:lang w:val="nl-NL"/>
        </w:rPr>
        <w:t xml:space="preserve">  - ORM voor persistente opslag van Resultaat- en </w:t>
      </w:r>
      <w:proofErr w:type="spellStart"/>
      <w:r w:rsidRPr="009E47EC">
        <w:rPr>
          <w:rFonts w:ascii="Aptos" w:hAnsi="Aptos"/>
          <w:lang w:val="nl-NL"/>
        </w:rPr>
        <w:t>FoutDetails</w:t>
      </w:r>
      <w:proofErr w:type="spellEnd"/>
      <w:r w:rsidRPr="009E47EC">
        <w:rPr>
          <w:rFonts w:ascii="Aptos" w:hAnsi="Aptos"/>
          <w:lang w:val="nl-NL"/>
        </w:rPr>
        <w:t>-tabellen.</w:t>
      </w:r>
    </w:p>
    <w:p w:rsidRPr="009E47EC" w:rsidR="009E47EC" w:rsidP="009E47EC" w:rsidRDefault="009E47EC" w14:paraId="1EBE5639" w14:textId="2DBEDD16">
      <w:pPr>
        <w:spacing w:after="0"/>
        <w:rPr>
          <w:rFonts w:ascii="Aptos" w:hAnsi="Aptos"/>
          <w:lang w:val="nl-NL"/>
        </w:rPr>
      </w:pPr>
      <w:r>
        <w:rPr>
          <w:rFonts w:ascii="Aptos" w:hAnsi="Aptos"/>
          <w:lang w:val="nl-NL"/>
        </w:rPr>
        <w:t xml:space="preserve">5. </w:t>
      </w:r>
      <w:proofErr w:type="spellStart"/>
      <w:r w:rsidRPr="009E47EC">
        <w:rPr>
          <w:rFonts w:ascii="Aptos" w:hAnsi="Aptos"/>
          <w:b/>
          <w:bCs/>
          <w:lang w:val="nl-NL"/>
        </w:rPr>
        <w:t>System.Timers</w:t>
      </w:r>
      <w:proofErr w:type="spellEnd"/>
      <w:r w:rsidRPr="009E47EC">
        <w:rPr>
          <w:rFonts w:ascii="Aptos" w:hAnsi="Aptos"/>
          <w:lang w:val="nl-NL"/>
        </w:rPr>
        <w:t xml:space="preserve">  </w:t>
      </w:r>
    </w:p>
    <w:p w:rsidRPr="009E47EC" w:rsidR="009E47EC" w:rsidP="009E47EC" w:rsidRDefault="009E47EC" w14:paraId="6E11102C" w14:textId="2B2D3FB2">
      <w:pPr>
        <w:spacing w:after="0"/>
        <w:rPr>
          <w:rFonts w:ascii="Aptos" w:hAnsi="Aptos"/>
          <w:lang w:val="nl-NL"/>
        </w:rPr>
      </w:pPr>
      <w:r w:rsidRPr="009E47EC">
        <w:rPr>
          <w:rFonts w:ascii="Aptos" w:hAnsi="Aptos"/>
          <w:lang w:val="nl-NL"/>
        </w:rPr>
        <w:t xml:space="preserve">  - Voor de oefentimer (UC3).</w:t>
      </w:r>
    </w:p>
    <w:p w:rsidRPr="009E47EC" w:rsidR="009E47EC" w:rsidP="009E47EC" w:rsidRDefault="009E47EC" w14:paraId="1FA65801" w14:textId="388B98C7">
      <w:pPr>
        <w:spacing w:after="0"/>
        <w:rPr>
          <w:rFonts w:ascii="Aptos" w:hAnsi="Aptos"/>
          <w:lang w:val="nl-NL"/>
        </w:rPr>
      </w:pPr>
      <w:r>
        <w:rPr>
          <w:rFonts w:ascii="Aptos" w:hAnsi="Aptos"/>
          <w:lang w:val="nl-NL"/>
        </w:rPr>
        <w:t xml:space="preserve">6. </w:t>
      </w:r>
      <w:proofErr w:type="spellStart"/>
      <w:r w:rsidRPr="009E47EC">
        <w:rPr>
          <w:rFonts w:ascii="Aptos" w:hAnsi="Aptos"/>
          <w:b/>
          <w:bCs/>
          <w:lang w:val="nl-NL"/>
        </w:rPr>
        <w:t>System.Linq</w:t>
      </w:r>
      <w:proofErr w:type="spellEnd"/>
      <w:r w:rsidRPr="009E47EC">
        <w:rPr>
          <w:rFonts w:ascii="Aptos" w:hAnsi="Aptos"/>
          <w:lang w:val="nl-NL"/>
        </w:rPr>
        <w:t xml:space="preserve">  </w:t>
      </w:r>
    </w:p>
    <w:p w:rsidRPr="009E47EC" w:rsidR="009E47EC" w:rsidP="009E47EC" w:rsidRDefault="009E47EC" w14:paraId="2AD1520D" w14:textId="01F14FF5">
      <w:pPr>
        <w:spacing w:after="0"/>
        <w:rPr>
          <w:rFonts w:ascii="Aptos" w:hAnsi="Aptos"/>
          <w:lang w:val="nl-NL"/>
        </w:rPr>
      </w:pPr>
      <w:r w:rsidRPr="009E47EC">
        <w:rPr>
          <w:rFonts w:ascii="Aptos" w:hAnsi="Aptos"/>
          <w:lang w:val="nl-NL"/>
        </w:rPr>
        <w:t xml:space="preserve">  - </w:t>
      </w:r>
      <w:proofErr w:type="spellStart"/>
      <w:r w:rsidRPr="009E47EC">
        <w:rPr>
          <w:rFonts w:ascii="Aptos" w:hAnsi="Aptos"/>
          <w:lang w:val="nl-NL"/>
        </w:rPr>
        <w:t>Foutpattern</w:t>
      </w:r>
      <w:proofErr w:type="spellEnd"/>
      <w:r w:rsidRPr="009E47EC">
        <w:rPr>
          <w:rFonts w:ascii="Aptos" w:hAnsi="Aptos"/>
          <w:lang w:val="nl-NL"/>
        </w:rPr>
        <w:t>-analyse (UC4 &amp; UC5).</w:t>
      </w:r>
    </w:p>
    <w:p w:rsidRPr="009E47EC" w:rsidR="009E47EC" w:rsidP="009E47EC" w:rsidRDefault="009E47EC" w14:paraId="3B4582A2" w14:textId="74F6B998">
      <w:pPr>
        <w:spacing w:after="0"/>
        <w:rPr>
          <w:rFonts w:ascii="Aptos" w:hAnsi="Aptos"/>
          <w:b/>
          <w:bCs/>
          <w:lang w:val="nl-NL"/>
        </w:rPr>
      </w:pPr>
      <w:r>
        <w:rPr>
          <w:rFonts w:ascii="Aptos" w:hAnsi="Aptos"/>
          <w:lang w:val="nl-NL"/>
        </w:rPr>
        <w:t xml:space="preserve">7. </w:t>
      </w:r>
      <w:proofErr w:type="spellStart"/>
      <w:r w:rsidRPr="009E47EC">
        <w:rPr>
          <w:rFonts w:ascii="Aptos" w:hAnsi="Aptos"/>
          <w:b/>
          <w:bCs/>
          <w:lang w:val="nl-NL"/>
        </w:rPr>
        <w:t>Microsoft.Extensions.Logging</w:t>
      </w:r>
      <w:proofErr w:type="spellEnd"/>
      <w:r w:rsidRPr="009E47EC">
        <w:rPr>
          <w:rFonts w:ascii="Aptos" w:hAnsi="Aptos"/>
          <w:b/>
          <w:bCs/>
          <w:lang w:val="nl-NL"/>
        </w:rPr>
        <w:t xml:space="preserve">  </w:t>
      </w:r>
    </w:p>
    <w:p w:rsidRPr="009E47EC" w:rsidR="009E47EC" w:rsidP="009E47EC" w:rsidRDefault="009E47EC" w14:paraId="4FE60D05" w14:textId="219517A3">
      <w:pPr>
        <w:spacing w:after="0"/>
        <w:rPr>
          <w:rFonts w:ascii="Aptos" w:hAnsi="Aptos"/>
          <w:lang w:val="nl-NL"/>
        </w:rPr>
      </w:pPr>
      <w:r w:rsidRPr="009E47EC">
        <w:rPr>
          <w:rFonts w:ascii="Aptos" w:hAnsi="Aptos"/>
          <w:lang w:val="nl-NL"/>
        </w:rPr>
        <w:t xml:space="preserve">  - Diagnostiek en foutanalyse in engines en services.</w:t>
      </w:r>
    </w:p>
    <w:p w:rsidRPr="009E47EC" w:rsidR="009E47EC" w:rsidP="009E47EC" w:rsidRDefault="009E47EC" w14:paraId="478E568D" w14:textId="40CAB12B">
      <w:pPr>
        <w:spacing w:after="0"/>
        <w:rPr>
          <w:rFonts w:ascii="Aptos" w:hAnsi="Aptos"/>
        </w:rPr>
      </w:pPr>
      <w:r>
        <w:rPr>
          <w:rFonts w:ascii="Aptos" w:hAnsi="Aptos"/>
        </w:rPr>
        <w:t xml:space="preserve">8. </w:t>
      </w:r>
      <w:proofErr w:type="spellStart"/>
      <w:r w:rsidRPr="009E47EC">
        <w:rPr>
          <w:rFonts w:ascii="Aptos" w:hAnsi="Aptos"/>
          <w:b/>
          <w:bCs/>
        </w:rPr>
        <w:t>NUnit</w:t>
      </w:r>
      <w:proofErr w:type="spellEnd"/>
      <w:r w:rsidRPr="009E47EC">
        <w:rPr>
          <w:rFonts w:ascii="Aptos" w:hAnsi="Aptos"/>
          <w:b/>
          <w:bCs/>
        </w:rPr>
        <w:t xml:space="preserve"> / </w:t>
      </w:r>
      <w:proofErr w:type="spellStart"/>
      <w:r w:rsidRPr="009E47EC">
        <w:rPr>
          <w:rFonts w:ascii="Aptos" w:hAnsi="Aptos"/>
          <w:b/>
          <w:bCs/>
        </w:rPr>
        <w:t>Moq</w:t>
      </w:r>
      <w:proofErr w:type="spellEnd"/>
      <w:r w:rsidRPr="009E47EC">
        <w:rPr>
          <w:rFonts w:ascii="Aptos" w:hAnsi="Aptos"/>
        </w:rPr>
        <w:t xml:space="preserve">  </w:t>
      </w:r>
    </w:p>
    <w:p w:rsidRPr="009E47EC" w:rsidR="76468B4E" w:rsidP="009E47EC" w:rsidRDefault="009E47EC" w14:paraId="62E33D3B" w14:textId="3A9B41FB">
      <w:pPr>
        <w:spacing w:after="0"/>
        <w:rPr>
          <w:rFonts w:ascii="Aptos" w:hAnsi="Aptos"/>
        </w:rPr>
      </w:pPr>
      <w:r w:rsidRPr="009E47EC">
        <w:rPr>
          <w:rFonts w:ascii="Aptos" w:hAnsi="Aptos"/>
        </w:rPr>
        <w:t xml:space="preserve">  - Unit tests </w:t>
      </w:r>
      <w:proofErr w:type="spellStart"/>
      <w:r w:rsidRPr="009E47EC">
        <w:rPr>
          <w:rFonts w:ascii="Aptos" w:hAnsi="Aptos"/>
        </w:rPr>
        <w:t>voor</w:t>
      </w:r>
      <w:proofErr w:type="spellEnd"/>
      <w:r w:rsidRPr="009E47EC">
        <w:rPr>
          <w:rFonts w:ascii="Aptos" w:hAnsi="Aptos"/>
        </w:rPr>
        <w:t xml:space="preserve"> </w:t>
      </w:r>
      <w:proofErr w:type="spellStart"/>
      <w:r w:rsidRPr="009E47EC">
        <w:rPr>
          <w:rFonts w:ascii="Aptos" w:hAnsi="Aptos"/>
        </w:rPr>
        <w:t>ErrorDetectionEngine</w:t>
      </w:r>
      <w:proofErr w:type="spellEnd"/>
      <w:r w:rsidRPr="009E47EC">
        <w:rPr>
          <w:rFonts w:ascii="Aptos" w:hAnsi="Aptos"/>
        </w:rPr>
        <w:t xml:space="preserve">, </w:t>
      </w:r>
      <w:proofErr w:type="spellStart"/>
      <w:r w:rsidRPr="009E47EC">
        <w:rPr>
          <w:rFonts w:ascii="Aptos" w:hAnsi="Aptos"/>
        </w:rPr>
        <w:t>ResultEngine</w:t>
      </w:r>
      <w:proofErr w:type="spellEnd"/>
      <w:r w:rsidRPr="009E47EC">
        <w:rPr>
          <w:rFonts w:ascii="Aptos" w:hAnsi="Aptos"/>
        </w:rPr>
        <w:t xml:space="preserve"> </w:t>
      </w:r>
      <w:proofErr w:type="spellStart"/>
      <w:r w:rsidRPr="009E47EC">
        <w:rPr>
          <w:rFonts w:ascii="Aptos" w:hAnsi="Aptos"/>
        </w:rPr>
        <w:t>en</w:t>
      </w:r>
      <w:proofErr w:type="spellEnd"/>
      <w:r w:rsidRPr="009E47EC">
        <w:rPr>
          <w:rFonts w:ascii="Aptos" w:hAnsi="Aptos"/>
        </w:rPr>
        <w:t xml:space="preserve"> </w:t>
      </w:r>
      <w:proofErr w:type="spellStart"/>
      <w:r w:rsidRPr="009E47EC">
        <w:rPr>
          <w:rFonts w:ascii="Aptos" w:hAnsi="Aptos"/>
        </w:rPr>
        <w:t>AnalysisService</w:t>
      </w:r>
      <w:proofErr w:type="spellEnd"/>
      <w:r w:rsidRPr="009E47EC">
        <w:rPr>
          <w:rFonts w:ascii="Aptos" w:hAnsi="Aptos"/>
        </w:rPr>
        <w:t>.</w:t>
      </w:r>
    </w:p>
    <w:p w:rsidRPr="003E7346" w:rsidR="009E47EC" w:rsidP="00FE5069" w:rsidRDefault="009E47EC" w14:paraId="2F359383" w14:textId="77777777">
      <w:pPr>
        <w:pStyle w:val="Kop2"/>
        <w:spacing w:before="0"/>
        <w:rPr>
          <w:rFonts w:ascii="Aptos" w:hAnsi="Aptos"/>
          <w:color w:val="1F497D" w:themeColor="text2"/>
          <w:sz w:val="32"/>
          <w:szCs w:val="32"/>
        </w:rPr>
      </w:pPr>
    </w:p>
    <w:p w:rsidRPr="003E7346" w:rsidR="00FE5069" w:rsidP="00FE5069" w:rsidRDefault="00FE5069" w14:paraId="7DEDB556" w14:textId="77777777"/>
    <w:p w:rsidRPr="003E7346" w:rsidR="00FE5069" w:rsidP="00FE5069" w:rsidRDefault="00FE5069" w14:paraId="360B0943" w14:textId="77777777"/>
    <w:p w:rsidRPr="00FE2D4C" w:rsidR="00250D74" w:rsidRDefault="00E6369B" w14:paraId="5C3D70FC" w14:textId="390FD39A">
      <w:pPr>
        <w:pStyle w:val="Kop2"/>
        <w:rPr>
          <w:rFonts w:ascii="Aptos" w:hAnsi="Aptos"/>
          <w:color w:val="1F497D" w:themeColor="text2"/>
          <w:sz w:val="32"/>
          <w:szCs w:val="32"/>
          <w:lang w:val="nl-NL"/>
        </w:rPr>
      </w:pPr>
      <w:bookmarkStart w:name="_Toc823553300" w:id="660520294"/>
      <w:r w:rsidRPr="358F3397" w:rsidR="00E6369B">
        <w:rPr>
          <w:rFonts w:ascii="Aptos" w:hAnsi="Aptos"/>
          <w:color w:val="1F497D" w:themeColor="text2" w:themeTint="FF" w:themeShade="FF"/>
          <w:sz w:val="32"/>
          <w:szCs w:val="32"/>
          <w:lang w:val="nl-NL"/>
        </w:rPr>
        <w:t>1</w:t>
      </w:r>
      <w:r w:rsidRPr="358F3397" w:rsidR="009E47EC">
        <w:rPr>
          <w:rFonts w:ascii="Aptos" w:hAnsi="Aptos"/>
          <w:color w:val="1F497D" w:themeColor="text2" w:themeTint="FF" w:themeShade="FF"/>
          <w:sz w:val="32"/>
          <w:szCs w:val="32"/>
          <w:lang w:val="nl-NL"/>
        </w:rPr>
        <w:t>3</w:t>
      </w:r>
      <w:r w:rsidRPr="358F3397" w:rsidR="00E6369B">
        <w:rPr>
          <w:rFonts w:ascii="Aptos" w:hAnsi="Aptos"/>
          <w:color w:val="1F497D" w:themeColor="text2" w:themeTint="FF" w:themeShade="FF"/>
          <w:sz w:val="32"/>
          <w:szCs w:val="32"/>
          <w:lang w:val="nl-NL"/>
        </w:rPr>
        <w:t>. Configuraties</w:t>
      </w:r>
      <w:bookmarkEnd w:id="660520294"/>
    </w:p>
    <w:p w:rsidRPr="003E7346" w:rsidR="00AA1293" w:rsidP="00460092" w:rsidRDefault="00AA1293" w14:paraId="61B38918" w14:textId="22597007">
      <w:pPr>
        <w:spacing w:after="0"/>
        <w:rPr>
          <w:rStyle w:val="Zwaar"/>
          <w:rFonts w:ascii="Aptos" w:hAnsi="Aptos"/>
          <w:color w:val="1F497D" w:themeColor="text2"/>
          <w:sz w:val="28"/>
          <w:szCs w:val="28"/>
          <w:lang w:val="nl-NL"/>
        </w:rPr>
      </w:pPr>
      <w:r w:rsidRPr="003E7346">
        <w:rPr>
          <w:rStyle w:val="Zwaar"/>
          <w:rFonts w:ascii="Aptos" w:hAnsi="Aptos"/>
          <w:color w:val="1F497D" w:themeColor="text2"/>
          <w:sz w:val="28"/>
          <w:szCs w:val="28"/>
          <w:lang w:val="nl-NL"/>
        </w:rPr>
        <w:t>Uitbreiding Sprint 2</w:t>
      </w:r>
    </w:p>
    <w:p w:rsidRPr="00AA1293" w:rsidR="00AA1293" w:rsidP="00460092" w:rsidRDefault="00AA1293" w14:paraId="22D678FA" w14:textId="77777777">
      <w:pPr>
        <w:spacing w:after="0" w:line="240" w:lineRule="auto"/>
        <w:rPr>
          <w:rFonts w:ascii="Aptos" w:hAnsi="Aptos" w:eastAsia="Times New Roman" w:cs="Times New Roman"/>
          <w:lang w:val="nl-NL" w:eastAsia="nl-NL"/>
        </w:rPr>
      </w:pPr>
      <w:r w:rsidRPr="00AA1293">
        <w:rPr>
          <w:rFonts w:ascii="Aptos" w:hAnsi="Aptos" w:eastAsia="Times New Roman" w:cs="Times New Roman"/>
          <w:lang w:val="nl-NL" w:eastAsia="nl-NL"/>
        </w:rPr>
        <w:t xml:space="preserve">In Sprint 2 zijn meerdere nieuwe services, </w:t>
      </w:r>
      <w:proofErr w:type="spellStart"/>
      <w:r w:rsidRPr="00AA1293">
        <w:rPr>
          <w:rFonts w:ascii="Aptos" w:hAnsi="Aptos" w:eastAsia="Times New Roman" w:cs="Times New Roman"/>
          <w:lang w:val="nl-NL" w:eastAsia="nl-NL"/>
        </w:rPr>
        <w:t>repositories</w:t>
      </w:r>
      <w:proofErr w:type="spellEnd"/>
      <w:r w:rsidRPr="00AA1293">
        <w:rPr>
          <w:rFonts w:ascii="Aptos" w:hAnsi="Aptos" w:eastAsia="Times New Roman" w:cs="Times New Roman"/>
          <w:lang w:val="nl-NL" w:eastAsia="nl-NL"/>
        </w:rPr>
        <w:t xml:space="preserve"> en engines toegevoegd die noodzakelijk zijn voor het ondersteunen van:</w:t>
      </w:r>
    </w:p>
    <w:p w:rsidRPr="00AA1293" w:rsidR="00AA1293" w:rsidP="00460092" w:rsidRDefault="00AA1293" w14:paraId="18EBCA51" w14:textId="77777777">
      <w:pPr>
        <w:numPr>
          <w:ilvl w:val="0"/>
          <w:numId w:val="28"/>
        </w:numPr>
        <w:spacing w:after="0" w:line="240" w:lineRule="auto"/>
        <w:ind w:left="714" w:hanging="357"/>
        <w:rPr>
          <w:rFonts w:ascii="Aptos" w:hAnsi="Aptos" w:eastAsia="Times New Roman" w:cs="Times New Roman"/>
          <w:lang w:val="nl-NL" w:eastAsia="nl-NL"/>
        </w:rPr>
      </w:pPr>
      <w:r w:rsidRPr="00AA1293">
        <w:rPr>
          <w:rFonts w:ascii="Aptos" w:hAnsi="Aptos" w:eastAsia="Times New Roman" w:cs="Times New Roman"/>
          <w:lang w:val="nl-NL" w:eastAsia="nl-NL"/>
        </w:rPr>
        <w:t>UC3 – Typo-oefening starten</w:t>
      </w:r>
    </w:p>
    <w:p w:rsidRPr="00AA1293" w:rsidR="00AA1293" w:rsidP="00460092" w:rsidRDefault="00AA1293" w14:paraId="28BD4172" w14:textId="77777777">
      <w:pPr>
        <w:numPr>
          <w:ilvl w:val="0"/>
          <w:numId w:val="28"/>
        </w:numPr>
        <w:spacing w:after="0" w:line="240" w:lineRule="auto"/>
        <w:ind w:left="714" w:hanging="357"/>
        <w:rPr>
          <w:rFonts w:ascii="Aptos" w:hAnsi="Aptos" w:eastAsia="Times New Roman" w:cs="Times New Roman"/>
          <w:lang w:val="nl-NL" w:eastAsia="nl-NL"/>
        </w:rPr>
      </w:pPr>
      <w:r w:rsidRPr="5E7CDDBE" w:rsidR="00AA1293">
        <w:rPr>
          <w:rFonts w:ascii="Aptos" w:hAnsi="Aptos" w:eastAsia="Times New Roman" w:cs="Times New Roman"/>
          <w:lang w:val="nl-NL" w:eastAsia="nl-NL"/>
        </w:rPr>
        <w:t>UC4 – Resultaten tonen</w:t>
      </w:r>
    </w:p>
    <w:p w:rsidRPr="00AA1293" w:rsidR="00AA1293" w:rsidP="00460092" w:rsidRDefault="00AA1293" w14:paraId="181CECC9" w14:textId="77777777">
      <w:pPr>
        <w:spacing w:before="120" w:after="0" w:line="240" w:lineRule="auto"/>
        <w:rPr>
          <w:rFonts w:ascii="Aptos" w:hAnsi="Aptos" w:eastAsia="Times New Roman" w:cs="Times New Roman"/>
          <w:lang w:val="nl-NL" w:eastAsia="nl-NL"/>
        </w:rPr>
      </w:pPr>
      <w:r w:rsidRPr="00AA1293">
        <w:rPr>
          <w:rFonts w:ascii="Aptos" w:hAnsi="Aptos" w:eastAsia="Times New Roman" w:cs="Times New Roman"/>
          <w:lang w:val="nl-NL" w:eastAsia="nl-NL"/>
        </w:rPr>
        <w:t xml:space="preserve">Deze componenten worden via </w:t>
      </w:r>
      <w:proofErr w:type="spellStart"/>
      <w:r w:rsidRPr="00AA1293">
        <w:rPr>
          <w:rFonts w:ascii="Aptos" w:hAnsi="Aptos" w:eastAsia="Times New Roman" w:cs="Times New Roman"/>
          <w:lang w:val="nl-NL" w:eastAsia="nl-NL"/>
        </w:rPr>
        <w:t>Dependency</w:t>
      </w:r>
      <w:proofErr w:type="spellEnd"/>
      <w:r w:rsidRPr="00AA1293">
        <w:rPr>
          <w:rFonts w:ascii="Aptos" w:hAnsi="Aptos" w:eastAsia="Times New Roman" w:cs="Times New Roman"/>
          <w:lang w:val="nl-NL" w:eastAsia="nl-NL"/>
        </w:rPr>
        <w:t xml:space="preserve"> </w:t>
      </w:r>
      <w:proofErr w:type="spellStart"/>
      <w:r w:rsidRPr="00AA1293">
        <w:rPr>
          <w:rFonts w:ascii="Aptos" w:hAnsi="Aptos" w:eastAsia="Times New Roman" w:cs="Times New Roman"/>
          <w:lang w:val="nl-NL" w:eastAsia="nl-NL"/>
        </w:rPr>
        <w:t>Injection</w:t>
      </w:r>
      <w:proofErr w:type="spellEnd"/>
      <w:r w:rsidRPr="00AA1293">
        <w:rPr>
          <w:rFonts w:ascii="Aptos" w:hAnsi="Aptos" w:eastAsia="Times New Roman" w:cs="Times New Roman"/>
          <w:lang w:val="nl-NL" w:eastAsia="nl-NL"/>
        </w:rPr>
        <w:t xml:space="preserve"> geregistreerd in </w:t>
      </w:r>
      <w:proofErr w:type="spellStart"/>
      <w:r w:rsidRPr="00AA1293">
        <w:rPr>
          <w:rFonts w:ascii="Aptos" w:hAnsi="Aptos" w:eastAsia="Times New Roman" w:cs="Times New Roman"/>
          <w:i/>
          <w:iCs/>
          <w:lang w:val="nl-NL" w:eastAsia="nl-NL"/>
        </w:rPr>
        <w:t>MauiProgram.cs</w:t>
      </w:r>
      <w:proofErr w:type="spellEnd"/>
      <w:r w:rsidRPr="00AA1293">
        <w:rPr>
          <w:rFonts w:ascii="Aptos" w:hAnsi="Aptos" w:eastAsia="Times New Roman" w:cs="Times New Roman"/>
          <w:lang w:val="nl-NL" w:eastAsia="nl-NL"/>
        </w:rPr>
        <w:t>, zodat zij binnen de gehele applicatie beschikbaar zijn en eenvoudig kunnen worden gebruikt, getest en beheerd.</w:t>
      </w:r>
    </w:p>
    <w:p w:rsidRPr="00AA1293" w:rsidR="00AA1293" w:rsidP="00AA1293" w:rsidRDefault="00AA1293" w14:paraId="28B4874E" w14:textId="3E5296E3">
      <w:pPr>
        <w:spacing w:after="0" w:line="240" w:lineRule="auto"/>
        <w:rPr>
          <w:rFonts w:ascii="Times New Roman" w:hAnsi="Times New Roman" w:eastAsia="Times New Roman" w:cs="Times New Roman"/>
          <w:sz w:val="24"/>
          <w:szCs w:val="24"/>
          <w:lang w:val="nl-NL" w:eastAsia="nl-NL"/>
        </w:rPr>
      </w:pPr>
    </w:p>
    <w:p w:rsidRPr="00AA1293" w:rsidR="00AA1293" w:rsidP="00AA1293" w:rsidRDefault="00AA1293" w14:paraId="30B77C3A" w14:textId="77777777">
      <w:pPr>
        <w:spacing w:after="0" w:line="240" w:lineRule="auto"/>
        <w:outlineLvl w:val="1"/>
        <w:rPr>
          <w:rFonts w:ascii="Aptos" w:hAnsi="Aptos" w:eastAsia="Times New Roman" w:cs="Times New Roman"/>
          <w:b w:val="1"/>
          <w:bCs w:val="1"/>
          <w:color w:val="1F497D" w:themeColor="text2"/>
          <w:sz w:val="24"/>
          <w:szCs w:val="24"/>
          <w:lang w:val="nl-NL" w:eastAsia="nl-NL"/>
        </w:rPr>
      </w:pPr>
      <w:bookmarkStart w:name="_Toc215012843" w:id="51"/>
      <w:bookmarkStart w:name="_Toc504940561" w:id="1151662844"/>
      <w:r w:rsidRPr="358F3397" w:rsidR="00AA1293">
        <w:rPr>
          <w:rFonts w:ascii="Aptos" w:hAnsi="Aptos" w:eastAsia="Times New Roman" w:cs="Times New Roman"/>
          <w:b w:val="1"/>
          <w:bCs w:val="1"/>
          <w:color w:val="1F497D" w:themeColor="text2" w:themeTint="FF" w:themeShade="FF"/>
          <w:sz w:val="24"/>
          <w:szCs w:val="24"/>
          <w:lang w:val="nl-NL" w:eastAsia="nl-NL"/>
        </w:rPr>
        <w:t xml:space="preserve">Registratie van </w:t>
      </w:r>
      <w:r w:rsidRPr="358F3397" w:rsidR="00AA1293">
        <w:rPr>
          <w:rFonts w:ascii="Aptos" w:hAnsi="Aptos" w:eastAsia="Times New Roman" w:cs="Times New Roman"/>
          <w:b w:val="1"/>
          <w:bCs w:val="1"/>
          <w:color w:val="1F497D" w:themeColor="text2" w:themeTint="FF" w:themeShade="FF"/>
          <w:sz w:val="24"/>
          <w:szCs w:val="24"/>
          <w:lang w:val="nl-NL" w:eastAsia="nl-NL"/>
        </w:rPr>
        <w:t>repositories</w:t>
      </w:r>
      <w:bookmarkEnd w:id="51"/>
      <w:bookmarkEnd w:id="1151662844"/>
    </w:p>
    <w:p w:rsidR="00AA1293" w:rsidP="00460092" w:rsidRDefault="00AA1293" w14:paraId="0A257C17" w14:textId="77777777">
      <w:pPr>
        <w:spacing w:after="120" w:line="240" w:lineRule="auto"/>
        <w:rPr>
          <w:rFonts w:ascii="Aptos" w:hAnsi="Aptos" w:eastAsia="Times New Roman" w:cs="Times New Roman"/>
          <w:lang w:val="nl-NL" w:eastAsia="nl-NL"/>
        </w:rPr>
      </w:pPr>
      <w:r w:rsidRPr="00AA1293">
        <w:rPr>
          <w:rFonts w:ascii="Aptos" w:hAnsi="Aptos" w:eastAsia="Times New Roman" w:cs="Times New Roman"/>
          <w:lang w:val="nl-NL" w:eastAsia="nl-NL"/>
        </w:rPr>
        <w:t xml:space="preserve">Deze </w:t>
      </w:r>
      <w:proofErr w:type="spellStart"/>
      <w:r w:rsidRPr="00AA1293">
        <w:rPr>
          <w:rFonts w:ascii="Aptos" w:hAnsi="Aptos" w:eastAsia="Times New Roman" w:cs="Times New Roman"/>
          <w:lang w:val="nl-NL" w:eastAsia="nl-NL"/>
        </w:rPr>
        <w:t>repositories</w:t>
      </w:r>
      <w:proofErr w:type="spellEnd"/>
      <w:r w:rsidRPr="00AA1293">
        <w:rPr>
          <w:rFonts w:ascii="Aptos" w:hAnsi="Aptos" w:eastAsia="Times New Roman" w:cs="Times New Roman"/>
          <w:lang w:val="nl-NL" w:eastAsia="nl-NL"/>
        </w:rPr>
        <w:t xml:space="preserve"> bieden toegang tot de lokale </w:t>
      </w:r>
      <w:proofErr w:type="spellStart"/>
      <w:r w:rsidRPr="00AA1293">
        <w:rPr>
          <w:rFonts w:ascii="Aptos" w:hAnsi="Aptos" w:eastAsia="Times New Roman" w:cs="Times New Roman"/>
          <w:lang w:val="nl-NL" w:eastAsia="nl-NL"/>
        </w:rPr>
        <w:t>SQLite</w:t>
      </w:r>
      <w:proofErr w:type="spellEnd"/>
      <w:r w:rsidRPr="00AA1293">
        <w:rPr>
          <w:rFonts w:ascii="Aptos" w:hAnsi="Aptos" w:eastAsia="Times New Roman" w:cs="Times New Roman"/>
          <w:lang w:val="nl-NL" w:eastAsia="nl-NL"/>
        </w:rPr>
        <w:t>-database en ondersteunen de opslag van resultaten, foutdetails en oefeningenteksten.</w:t>
      </w:r>
    </w:p>
    <w:p w:rsidRPr="00AA1293" w:rsidR="00AA1293" w:rsidP="00460092" w:rsidRDefault="00AA1293" w14:paraId="5B16289D"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nl-NL"/>
        </w:rPr>
      </w:pPr>
      <w:proofErr w:type="spellStart"/>
      <w:r w:rsidRPr="00AA1293">
        <w:rPr>
          <w:rFonts w:ascii="Courier New" w:hAnsi="Courier New" w:eastAsia="Times New Roman" w:cs="Courier New"/>
          <w:sz w:val="20"/>
          <w:szCs w:val="20"/>
          <w:lang w:eastAsia="nl-NL"/>
        </w:rPr>
        <w:t>builder.Services.AddSingleton</w:t>
      </w:r>
      <w:proofErr w:type="spellEnd"/>
      <w:r w:rsidRPr="00AA1293">
        <w:rPr>
          <w:rFonts w:ascii="Courier New" w:hAnsi="Courier New" w:eastAsia="Times New Roman" w:cs="Courier New"/>
          <w:sz w:val="20"/>
          <w:szCs w:val="20"/>
          <w:lang w:eastAsia="nl-NL"/>
        </w:rPr>
        <w:t>&lt;</w:t>
      </w:r>
      <w:proofErr w:type="spellStart"/>
      <w:r w:rsidRPr="00AA1293">
        <w:rPr>
          <w:rFonts w:ascii="Courier New" w:hAnsi="Courier New" w:eastAsia="Times New Roman" w:cs="Courier New"/>
          <w:sz w:val="20"/>
          <w:szCs w:val="20"/>
          <w:lang w:eastAsia="nl-NL"/>
        </w:rPr>
        <w:t>IResultRepository</w:t>
      </w:r>
      <w:proofErr w:type="spellEnd"/>
      <w:r w:rsidRPr="00AA1293">
        <w:rPr>
          <w:rFonts w:ascii="Courier New" w:hAnsi="Courier New" w:eastAsia="Times New Roman" w:cs="Courier New"/>
          <w:sz w:val="20"/>
          <w:szCs w:val="20"/>
          <w:lang w:eastAsia="nl-NL"/>
        </w:rPr>
        <w:t xml:space="preserve">, </w:t>
      </w:r>
      <w:proofErr w:type="spellStart"/>
      <w:r w:rsidRPr="00AA1293">
        <w:rPr>
          <w:rFonts w:ascii="Courier New" w:hAnsi="Courier New" w:eastAsia="Times New Roman" w:cs="Courier New"/>
          <w:sz w:val="20"/>
          <w:szCs w:val="20"/>
          <w:lang w:eastAsia="nl-NL"/>
        </w:rPr>
        <w:t>ResultRepository</w:t>
      </w:r>
      <w:proofErr w:type="spellEnd"/>
      <w:r w:rsidRPr="00AA1293">
        <w:rPr>
          <w:rFonts w:ascii="Courier New" w:hAnsi="Courier New" w:eastAsia="Times New Roman" w:cs="Courier New"/>
          <w:sz w:val="20"/>
          <w:szCs w:val="20"/>
          <w:lang w:eastAsia="nl-NL"/>
        </w:rPr>
        <w:t>&gt;();</w:t>
      </w:r>
    </w:p>
    <w:p w:rsidRPr="00AA1293" w:rsidR="00AA1293" w:rsidP="00460092" w:rsidRDefault="00AA1293" w14:paraId="7C20F9F4"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nl-NL"/>
        </w:rPr>
      </w:pPr>
      <w:proofErr w:type="spellStart"/>
      <w:r w:rsidRPr="00AA1293">
        <w:rPr>
          <w:rFonts w:ascii="Courier New" w:hAnsi="Courier New" w:eastAsia="Times New Roman" w:cs="Courier New"/>
          <w:sz w:val="20"/>
          <w:szCs w:val="20"/>
          <w:lang w:eastAsia="nl-NL"/>
        </w:rPr>
        <w:t>builder.Services.AddSingleton</w:t>
      </w:r>
      <w:proofErr w:type="spellEnd"/>
      <w:r w:rsidRPr="00AA1293">
        <w:rPr>
          <w:rFonts w:ascii="Courier New" w:hAnsi="Courier New" w:eastAsia="Times New Roman" w:cs="Courier New"/>
          <w:sz w:val="20"/>
          <w:szCs w:val="20"/>
          <w:lang w:eastAsia="nl-NL"/>
        </w:rPr>
        <w:t>&lt;</w:t>
      </w:r>
      <w:proofErr w:type="spellStart"/>
      <w:r w:rsidRPr="00AA1293">
        <w:rPr>
          <w:rFonts w:ascii="Courier New" w:hAnsi="Courier New" w:eastAsia="Times New Roman" w:cs="Courier New"/>
          <w:sz w:val="20"/>
          <w:szCs w:val="20"/>
          <w:lang w:eastAsia="nl-NL"/>
        </w:rPr>
        <w:t>IExerciseRepository</w:t>
      </w:r>
      <w:proofErr w:type="spellEnd"/>
      <w:r w:rsidRPr="00AA1293">
        <w:rPr>
          <w:rFonts w:ascii="Courier New" w:hAnsi="Courier New" w:eastAsia="Times New Roman" w:cs="Courier New"/>
          <w:sz w:val="20"/>
          <w:szCs w:val="20"/>
          <w:lang w:eastAsia="nl-NL"/>
        </w:rPr>
        <w:t xml:space="preserve">, </w:t>
      </w:r>
      <w:proofErr w:type="spellStart"/>
      <w:r w:rsidRPr="00AA1293">
        <w:rPr>
          <w:rFonts w:ascii="Courier New" w:hAnsi="Courier New" w:eastAsia="Times New Roman" w:cs="Courier New"/>
          <w:sz w:val="20"/>
          <w:szCs w:val="20"/>
          <w:lang w:eastAsia="nl-NL"/>
        </w:rPr>
        <w:t>ExerciseRepository</w:t>
      </w:r>
      <w:proofErr w:type="spellEnd"/>
      <w:r w:rsidRPr="00AA1293">
        <w:rPr>
          <w:rFonts w:ascii="Courier New" w:hAnsi="Courier New" w:eastAsia="Times New Roman" w:cs="Courier New"/>
          <w:sz w:val="20"/>
          <w:szCs w:val="20"/>
          <w:lang w:eastAsia="nl-NL"/>
        </w:rPr>
        <w:t>&gt;();</w:t>
      </w:r>
    </w:p>
    <w:p w:rsidRPr="003E7346" w:rsidR="00AA1293" w:rsidP="00AA1293" w:rsidRDefault="00AA1293" w14:paraId="18220D90" w14:textId="7DFC47F6">
      <w:pPr>
        <w:spacing w:after="0" w:line="240" w:lineRule="auto"/>
        <w:rPr>
          <w:rFonts w:ascii="Times New Roman" w:hAnsi="Times New Roman" w:eastAsia="Times New Roman" w:cs="Times New Roman"/>
          <w:sz w:val="24"/>
          <w:szCs w:val="24"/>
          <w:lang w:eastAsia="nl-NL"/>
        </w:rPr>
      </w:pPr>
    </w:p>
    <w:p w:rsidRPr="00AA1293" w:rsidR="00AA1293" w:rsidP="00AA1293" w:rsidRDefault="00AA1293" w14:paraId="6D6F13F8" w14:textId="77777777">
      <w:pPr>
        <w:spacing w:after="0" w:line="240" w:lineRule="auto"/>
        <w:outlineLvl w:val="1"/>
        <w:rPr>
          <w:rFonts w:ascii="Aptos" w:hAnsi="Aptos" w:eastAsia="Times New Roman" w:cs="Times New Roman"/>
          <w:b w:val="1"/>
          <w:bCs w:val="1"/>
          <w:color w:val="1F497D" w:themeColor="text2"/>
          <w:sz w:val="24"/>
          <w:szCs w:val="24"/>
          <w:lang w:val="nl-NL" w:eastAsia="nl-NL"/>
        </w:rPr>
      </w:pPr>
      <w:bookmarkStart w:name="_Toc215012844" w:id="52"/>
      <w:bookmarkStart w:name="_Toc471452046" w:id="929736928"/>
      <w:r w:rsidRPr="358F3397" w:rsidR="00AA1293">
        <w:rPr>
          <w:rFonts w:ascii="Aptos" w:hAnsi="Aptos" w:eastAsia="Times New Roman" w:cs="Times New Roman"/>
          <w:b w:val="1"/>
          <w:bCs w:val="1"/>
          <w:color w:val="1F497D" w:themeColor="text2" w:themeTint="FF" w:themeShade="FF"/>
          <w:sz w:val="24"/>
          <w:szCs w:val="24"/>
          <w:lang w:val="nl-NL" w:eastAsia="nl-NL"/>
        </w:rPr>
        <w:t xml:space="preserve">Registratie van engines en </w:t>
      </w:r>
      <w:r w:rsidRPr="358F3397" w:rsidR="00AA1293">
        <w:rPr>
          <w:rFonts w:ascii="Aptos" w:hAnsi="Aptos" w:eastAsia="Times New Roman" w:cs="Times New Roman"/>
          <w:b w:val="1"/>
          <w:bCs w:val="1"/>
          <w:color w:val="1F497D" w:themeColor="text2" w:themeTint="FF" w:themeShade="FF"/>
          <w:sz w:val="24"/>
          <w:szCs w:val="24"/>
          <w:lang w:val="nl-NL" w:eastAsia="nl-NL"/>
        </w:rPr>
        <w:t>core</w:t>
      </w:r>
      <w:r w:rsidRPr="358F3397" w:rsidR="00AA1293">
        <w:rPr>
          <w:rFonts w:ascii="Aptos" w:hAnsi="Aptos" w:eastAsia="Times New Roman" w:cs="Times New Roman"/>
          <w:b w:val="1"/>
          <w:bCs w:val="1"/>
          <w:color w:val="1F497D" w:themeColor="text2" w:themeTint="FF" w:themeShade="FF"/>
          <w:sz w:val="24"/>
          <w:szCs w:val="24"/>
          <w:lang w:val="nl-NL" w:eastAsia="nl-NL"/>
        </w:rPr>
        <w:t xml:space="preserve"> services</w:t>
      </w:r>
      <w:bookmarkEnd w:id="52"/>
      <w:bookmarkEnd w:id="929736928"/>
    </w:p>
    <w:p w:rsidRPr="00AA1293" w:rsidR="00AA1293" w:rsidP="00460092" w:rsidRDefault="00AA1293" w14:paraId="3C5FCCC9" w14:textId="354547A8">
      <w:pPr>
        <w:spacing w:after="120" w:line="240" w:lineRule="auto"/>
        <w:rPr>
          <w:rFonts w:ascii="Aptos" w:hAnsi="Aptos" w:eastAsia="Times New Roman" w:cs="Times New Roman"/>
          <w:lang w:val="nl-NL" w:eastAsia="nl-NL"/>
        </w:rPr>
      </w:pPr>
      <w:r w:rsidRPr="00AA1293">
        <w:rPr>
          <w:rFonts w:ascii="Aptos" w:hAnsi="Aptos" w:eastAsia="Times New Roman" w:cs="Times New Roman"/>
          <w:lang w:val="nl-NL" w:eastAsia="nl-NL"/>
        </w:rPr>
        <w:t>Deze services voeren de kernlogica uit van Sprint 2:</w:t>
      </w:r>
    </w:p>
    <w:p w:rsidRPr="00AA1293" w:rsidR="00AA1293" w:rsidP="00460092" w:rsidRDefault="00AA1293" w14:paraId="04B131A4"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nl-NL"/>
        </w:rPr>
      </w:pPr>
      <w:proofErr w:type="spellStart"/>
      <w:r w:rsidRPr="00AA1293">
        <w:rPr>
          <w:rFonts w:ascii="Courier New" w:hAnsi="Courier New" w:eastAsia="Times New Roman" w:cs="Courier New"/>
          <w:sz w:val="20"/>
          <w:szCs w:val="20"/>
          <w:lang w:eastAsia="nl-NL"/>
        </w:rPr>
        <w:t>builder.Services.AddSingleton</w:t>
      </w:r>
      <w:proofErr w:type="spellEnd"/>
      <w:r w:rsidRPr="00AA1293">
        <w:rPr>
          <w:rFonts w:ascii="Courier New" w:hAnsi="Courier New" w:eastAsia="Times New Roman" w:cs="Courier New"/>
          <w:sz w:val="20"/>
          <w:szCs w:val="20"/>
          <w:lang w:eastAsia="nl-NL"/>
        </w:rPr>
        <w:t>&lt;</w:t>
      </w:r>
      <w:proofErr w:type="spellStart"/>
      <w:r w:rsidRPr="00AA1293">
        <w:rPr>
          <w:rFonts w:ascii="Courier New" w:hAnsi="Courier New" w:eastAsia="Times New Roman" w:cs="Courier New"/>
          <w:sz w:val="20"/>
          <w:szCs w:val="20"/>
          <w:lang w:eastAsia="nl-NL"/>
        </w:rPr>
        <w:t>ErrorDetectionEngine</w:t>
      </w:r>
      <w:proofErr w:type="spellEnd"/>
      <w:r w:rsidRPr="00AA1293">
        <w:rPr>
          <w:rFonts w:ascii="Courier New" w:hAnsi="Courier New" w:eastAsia="Times New Roman" w:cs="Courier New"/>
          <w:sz w:val="20"/>
          <w:szCs w:val="20"/>
          <w:lang w:eastAsia="nl-NL"/>
        </w:rPr>
        <w:t xml:space="preserve">&gt;();     // UC3: real-time </w:t>
      </w:r>
      <w:proofErr w:type="spellStart"/>
      <w:r w:rsidRPr="00AA1293">
        <w:rPr>
          <w:rFonts w:ascii="Courier New" w:hAnsi="Courier New" w:eastAsia="Times New Roman" w:cs="Courier New"/>
          <w:sz w:val="20"/>
          <w:szCs w:val="20"/>
          <w:lang w:eastAsia="nl-NL"/>
        </w:rPr>
        <w:t>foutdetectie</w:t>
      </w:r>
      <w:proofErr w:type="spellEnd"/>
    </w:p>
    <w:p w:rsidRPr="00AA1293" w:rsidR="00AA1293" w:rsidP="00460092" w:rsidRDefault="00AA1293" w14:paraId="1CCA0333"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nl-NL"/>
        </w:rPr>
      </w:pPr>
      <w:proofErr w:type="spellStart"/>
      <w:r w:rsidRPr="00AA1293">
        <w:rPr>
          <w:rFonts w:ascii="Courier New" w:hAnsi="Courier New" w:eastAsia="Times New Roman" w:cs="Courier New"/>
          <w:sz w:val="20"/>
          <w:szCs w:val="20"/>
          <w:lang w:eastAsia="nl-NL"/>
        </w:rPr>
        <w:t>builder.Services.AddSingleton</w:t>
      </w:r>
      <w:proofErr w:type="spellEnd"/>
      <w:r w:rsidRPr="00AA1293">
        <w:rPr>
          <w:rFonts w:ascii="Courier New" w:hAnsi="Courier New" w:eastAsia="Times New Roman" w:cs="Courier New"/>
          <w:sz w:val="20"/>
          <w:szCs w:val="20"/>
          <w:lang w:eastAsia="nl-NL"/>
        </w:rPr>
        <w:t>&lt;</w:t>
      </w:r>
      <w:proofErr w:type="spellStart"/>
      <w:r w:rsidRPr="00AA1293">
        <w:rPr>
          <w:rFonts w:ascii="Courier New" w:hAnsi="Courier New" w:eastAsia="Times New Roman" w:cs="Courier New"/>
          <w:sz w:val="20"/>
          <w:szCs w:val="20"/>
          <w:lang w:eastAsia="nl-NL"/>
        </w:rPr>
        <w:t>ResultEngine</w:t>
      </w:r>
      <w:proofErr w:type="spellEnd"/>
      <w:r w:rsidRPr="00AA1293">
        <w:rPr>
          <w:rFonts w:ascii="Courier New" w:hAnsi="Courier New" w:eastAsia="Times New Roman" w:cs="Courier New"/>
          <w:sz w:val="20"/>
          <w:szCs w:val="20"/>
          <w:lang w:eastAsia="nl-NL"/>
        </w:rPr>
        <w:t xml:space="preserve">&gt;();              // UC4: </w:t>
      </w:r>
      <w:proofErr w:type="spellStart"/>
      <w:r w:rsidRPr="00AA1293">
        <w:rPr>
          <w:rFonts w:ascii="Courier New" w:hAnsi="Courier New" w:eastAsia="Times New Roman" w:cs="Courier New"/>
          <w:sz w:val="20"/>
          <w:szCs w:val="20"/>
          <w:lang w:eastAsia="nl-NL"/>
        </w:rPr>
        <w:t>resultaatberekening</w:t>
      </w:r>
      <w:proofErr w:type="spellEnd"/>
    </w:p>
    <w:p w:rsidRPr="00AA1293" w:rsidR="00AA1293" w:rsidP="00460092" w:rsidRDefault="00AA1293" w14:paraId="0CE96BDC"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nl-NL"/>
        </w:rPr>
      </w:pPr>
      <w:proofErr w:type="spellStart"/>
      <w:r w:rsidRPr="00AA1293">
        <w:rPr>
          <w:rFonts w:ascii="Courier New" w:hAnsi="Courier New" w:eastAsia="Times New Roman" w:cs="Courier New"/>
          <w:sz w:val="20"/>
          <w:szCs w:val="20"/>
          <w:lang w:eastAsia="nl-NL"/>
        </w:rPr>
        <w:t>builder.Services.AddSingleton</w:t>
      </w:r>
      <w:proofErr w:type="spellEnd"/>
      <w:r w:rsidRPr="00AA1293">
        <w:rPr>
          <w:rFonts w:ascii="Courier New" w:hAnsi="Courier New" w:eastAsia="Times New Roman" w:cs="Courier New"/>
          <w:sz w:val="20"/>
          <w:szCs w:val="20"/>
          <w:lang w:eastAsia="nl-NL"/>
        </w:rPr>
        <w:t>&lt;</w:t>
      </w:r>
      <w:proofErr w:type="spellStart"/>
      <w:r w:rsidRPr="00AA1293">
        <w:rPr>
          <w:rFonts w:ascii="Courier New" w:hAnsi="Courier New" w:eastAsia="Times New Roman" w:cs="Courier New"/>
          <w:sz w:val="20"/>
          <w:szCs w:val="20"/>
          <w:lang w:eastAsia="nl-NL"/>
        </w:rPr>
        <w:t>ErrorAnalysisService</w:t>
      </w:r>
      <w:proofErr w:type="spellEnd"/>
      <w:r w:rsidRPr="00AA1293">
        <w:rPr>
          <w:rFonts w:ascii="Courier New" w:hAnsi="Courier New" w:eastAsia="Times New Roman" w:cs="Courier New"/>
          <w:sz w:val="20"/>
          <w:szCs w:val="20"/>
          <w:lang w:eastAsia="nl-NL"/>
        </w:rPr>
        <w:t xml:space="preserve">&gt;();      // UC4/UC5: </w:t>
      </w:r>
      <w:proofErr w:type="spellStart"/>
      <w:r w:rsidRPr="00AA1293">
        <w:rPr>
          <w:rFonts w:ascii="Courier New" w:hAnsi="Courier New" w:eastAsia="Times New Roman" w:cs="Courier New"/>
          <w:sz w:val="20"/>
          <w:szCs w:val="20"/>
          <w:lang w:eastAsia="nl-NL"/>
        </w:rPr>
        <w:t>foutpatroonanalyse</w:t>
      </w:r>
      <w:proofErr w:type="spellEnd"/>
    </w:p>
    <w:p w:rsidRPr="00AA1293" w:rsidR="00AA1293" w:rsidP="00460092" w:rsidRDefault="00AA1293" w14:paraId="71DB9077"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nl-NL"/>
        </w:rPr>
      </w:pPr>
      <w:proofErr w:type="spellStart"/>
      <w:r w:rsidRPr="00AA1293">
        <w:rPr>
          <w:rFonts w:ascii="Courier New" w:hAnsi="Courier New" w:eastAsia="Times New Roman" w:cs="Courier New"/>
          <w:sz w:val="20"/>
          <w:szCs w:val="20"/>
          <w:lang w:eastAsia="nl-NL"/>
        </w:rPr>
        <w:t>builder.Services.AddSingleton</w:t>
      </w:r>
      <w:proofErr w:type="spellEnd"/>
      <w:r w:rsidRPr="00AA1293">
        <w:rPr>
          <w:rFonts w:ascii="Courier New" w:hAnsi="Courier New" w:eastAsia="Times New Roman" w:cs="Courier New"/>
          <w:sz w:val="20"/>
          <w:szCs w:val="20"/>
          <w:lang w:eastAsia="nl-NL"/>
        </w:rPr>
        <w:t>&lt;</w:t>
      </w:r>
      <w:proofErr w:type="spellStart"/>
      <w:r w:rsidRPr="00AA1293">
        <w:rPr>
          <w:rFonts w:ascii="Courier New" w:hAnsi="Courier New" w:eastAsia="Times New Roman" w:cs="Courier New"/>
          <w:sz w:val="20"/>
          <w:szCs w:val="20"/>
          <w:lang w:eastAsia="nl-NL"/>
        </w:rPr>
        <w:t>AdaptiveExerciseService</w:t>
      </w:r>
      <w:proofErr w:type="spellEnd"/>
      <w:r w:rsidRPr="00AA1293">
        <w:rPr>
          <w:rFonts w:ascii="Courier New" w:hAnsi="Courier New" w:eastAsia="Times New Roman" w:cs="Courier New"/>
          <w:sz w:val="20"/>
          <w:szCs w:val="20"/>
          <w:lang w:eastAsia="nl-NL"/>
        </w:rPr>
        <w:t xml:space="preserve">&gt;();   // UC5: </w:t>
      </w:r>
      <w:proofErr w:type="spellStart"/>
      <w:r w:rsidRPr="00AA1293">
        <w:rPr>
          <w:rFonts w:ascii="Courier New" w:hAnsi="Courier New" w:eastAsia="Times New Roman" w:cs="Courier New"/>
          <w:sz w:val="20"/>
          <w:szCs w:val="20"/>
          <w:lang w:eastAsia="nl-NL"/>
        </w:rPr>
        <w:t>adaptieve</w:t>
      </w:r>
      <w:proofErr w:type="spellEnd"/>
      <w:r w:rsidRPr="00AA1293">
        <w:rPr>
          <w:rFonts w:ascii="Courier New" w:hAnsi="Courier New" w:eastAsia="Times New Roman" w:cs="Courier New"/>
          <w:sz w:val="20"/>
          <w:szCs w:val="20"/>
          <w:lang w:eastAsia="nl-NL"/>
        </w:rPr>
        <w:t xml:space="preserve"> </w:t>
      </w:r>
      <w:proofErr w:type="spellStart"/>
      <w:r w:rsidRPr="00AA1293">
        <w:rPr>
          <w:rFonts w:ascii="Courier New" w:hAnsi="Courier New" w:eastAsia="Times New Roman" w:cs="Courier New"/>
          <w:sz w:val="20"/>
          <w:szCs w:val="20"/>
          <w:lang w:eastAsia="nl-NL"/>
        </w:rPr>
        <w:t>oefeninggeneratie</w:t>
      </w:r>
      <w:proofErr w:type="spellEnd"/>
    </w:p>
    <w:p w:rsidRPr="00AA1293" w:rsidR="00AA1293" w:rsidP="00460092" w:rsidRDefault="00AA1293" w14:paraId="0F421241"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nl-NL"/>
        </w:rPr>
      </w:pPr>
      <w:proofErr w:type="spellStart"/>
      <w:r w:rsidRPr="00AA1293">
        <w:rPr>
          <w:rFonts w:ascii="Courier New" w:hAnsi="Courier New" w:eastAsia="Times New Roman" w:cs="Courier New"/>
          <w:sz w:val="20"/>
          <w:szCs w:val="20"/>
          <w:lang w:eastAsia="nl-NL"/>
        </w:rPr>
        <w:t>builder.Services.AddSingleton</w:t>
      </w:r>
      <w:proofErr w:type="spellEnd"/>
      <w:r w:rsidRPr="00AA1293">
        <w:rPr>
          <w:rFonts w:ascii="Courier New" w:hAnsi="Courier New" w:eastAsia="Times New Roman" w:cs="Courier New"/>
          <w:sz w:val="20"/>
          <w:szCs w:val="20"/>
          <w:lang w:eastAsia="nl-NL"/>
        </w:rPr>
        <w:t>&lt;</w:t>
      </w:r>
      <w:proofErr w:type="spellStart"/>
      <w:r w:rsidRPr="00AA1293">
        <w:rPr>
          <w:rFonts w:ascii="Courier New" w:hAnsi="Courier New" w:eastAsia="Times New Roman" w:cs="Courier New"/>
          <w:sz w:val="20"/>
          <w:szCs w:val="20"/>
          <w:lang w:eastAsia="nl-NL"/>
        </w:rPr>
        <w:t>ResultService</w:t>
      </w:r>
      <w:proofErr w:type="spellEnd"/>
      <w:r w:rsidRPr="00AA1293">
        <w:rPr>
          <w:rFonts w:ascii="Courier New" w:hAnsi="Courier New" w:eastAsia="Times New Roman" w:cs="Courier New"/>
          <w:sz w:val="20"/>
          <w:szCs w:val="20"/>
          <w:lang w:eastAsia="nl-NL"/>
        </w:rPr>
        <w:t xml:space="preserve">&gt;();             // UC4: </w:t>
      </w:r>
      <w:proofErr w:type="spellStart"/>
      <w:r w:rsidRPr="00AA1293">
        <w:rPr>
          <w:rFonts w:ascii="Courier New" w:hAnsi="Courier New" w:eastAsia="Times New Roman" w:cs="Courier New"/>
          <w:sz w:val="20"/>
          <w:szCs w:val="20"/>
          <w:lang w:eastAsia="nl-NL"/>
        </w:rPr>
        <w:t>ophalen</w:t>
      </w:r>
      <w:proofErr w:type="spellEnd"/>
      <w:r w:rsidRPr="00AA1293">
        <w:rPr>
          <w:rFonts w:ascii="Courier New" w:hAnsi="Courier New" w:eastAsia="Times New Roman" w:cs="Courier New"/>
          <w:sz w:val="20"/>
          <w:szCs w:val="20"/>
          <w:lang w:eastAsia="nl-NL"/>
        </w:rPr>
        <w:t xml:space="preserve"> van </w:t>
      </w:r>
      <w:proofErr w:type="spellStart"/>
      <w:r w:rsidRPr="00AA1293">
        <w:rPr>
          <w:rFonts w:ascii="Courier New" w:hAnsi="Courier New" w:eastAsia="Times New Roman" w:cs="Courier New"/>
          <w:sz w:val="20"/>
          <w:szCs w:val="20"/>
          <w:lang w:eastAsia="nl-NL"/>
        </w:rPr>
        <w:t>resultaten</w:t>
      </w:r>
      <w:proofErr w:type="spellEnd"/>
    </w:p>
    <w:p w:rsidRPr="003E7346" w:rsidR="00AA1293" w:rsidP="00AA1293" w:rsidRDefault="00AA1293" w14:paraId="74C3062D" w14:textId="6C305D0F">
      <w:pPr>
        <w:spacing w:after="0" w:line="240" w:lineRule="auto"/>
        <w:rPr>
          <w:rFonts w:ascii="Times New Roman" w:hAnsi="Times New Roman" w:eastAsia="Times New Roman" w:cs="Times New Roman"/>
          <w:sz w:val="24"/>
          <w:szCs w:val="24"/>
          <w:lang w:eastAsia="nl-NL"/>
        </w:rPr>
      </w:pPr>
    </w:p>
    <w:p w:rsidRPr="00AA1293" w:rsidR="00AA1293" w:rsidP="00AA1293" w:rsidRDefault="00AA1293" w14:paraId="78D0DFE2" w14:textId="77777777">
      <w:pPr>
        <w:spacing w:after="0" w:line="240" w:lineRule="auto"/>
        <w:outlineLvl w:val="1"/>
        <w:rPr>
          <w:rFonts w:ascii="Aptos" w:hAnsi="Aptos" w:eastAsia="Times New Roman" w:cs="Times New Roman"/>
          <w:b w:val="1"/>
          <w:bCs w:val="1"/>
          <w:color w:val="1F497D" w:themeColor="text2"/>
          <w:sz w:val="24"/>
          <w:szCs w:val="24"/>
          <w:lang w:val="nl-NL" w:eastAsia="nl-NL"/>
        </w:rPr>
      </w:pPr>
      <w:bookmarkStart w:name="_Toc215012845" w:id="53"/>
      <w:bookmarkStart w:name="_Toc1771633030" w:id="938005970"/>
      <w:r w:rsidRPr="358F3397" w:rsidR="00AA1293">
        <w:rPr>
          <w:rFonts w:ascii="Aptos" w:hAnsi="Aptos" w:eastAsia="Times New Roman" w:cs="Times New Roman"/>
          <w:b w:val="1"/>
          <w:bCs w:val="1"/>
          <w:color w:val="1F497D" w:themeColor="text2" w:themeTint="FF" w:themeShade="FF"/>
          <w:sz w:val="24"/>
          <w:szCs w:val="24"/>
          <w:lang w:val="nl-NL" w:eastAsia="nl-NL"/>
        </w:rPr>
        <w:t xml:space="preserve">Registratie van </w:t>
      </w:r>
      <w:r w:rsidRPr="358F3397" w:rsidR="00AA1293">
        <w:rPr>
          <w:rFonts w:ascii="Aptos" w:hAnsi="Aptos" w:eastAsia="Times New Roman" w:cs="Times New Roman"/>
          <w:b w:val="1"/>
          <w:bCs w:val="1"/>
          <w:color w:val="1F497D" w:themeColor="text2" w:themeTint="FF" w:themeShade="FF"/>
          <w:sz w:val="24"/>
          <w:szCs w:val="24"/>
          <w:lang w:val="nl-NL" w:eastAsia="nl-NL"/>
        </w:rPr>
        <w:t>ViewModels</w:t>
      </w:r>
      <w:bookmarkEnd w:id="53"/>
      <w:bookmarkEnd w:id="938005970"/>
    </w:p>
    <w:p w:rsidRPr="00AA1293" w:rsidR="00AA1293" w:rsidP="00460092" w:rsidRDefault="00AA1293" w14:paraId="1D72249F" w14:textId="25179C90">
      <w:pPr>
        <w:spacing w:after="120" w:line="240" w:lineRule="auto"/>
        <w:rPr>
          <w:rFonts w:ascii="Aptos" w:hAnsi="Aptos" w:eastAsia="Times New Roman" w:cs="Times New Roman"/>
          <w:lang w:val="nl-NL" w:eastAsia="nl-NL"/>
        </w:rPr>
      </w:pPr>
      <w:r w:rsidRPr="00AA1293">
        <w:rPr>
          <w:rFonts w:ascii="Aptos" w:hAnsi="Aptos" w:eastAsia="Times New Roman" w:cs="Times New Roman"/>
          <w:lang w:val="nl-NL" w:eastAsia="nl-NL"/>
        </w:rPr>
        <w:t>(Optioneel maar aanbevolen voor testbaarheid en herbruikbaarheid, vooral bij MVVM)</w:t>
      </w:r>
    </w:p>
    <w:p w:rsidRPr="00AA1293" w:rsidR="00AA1293" w:rsidP="00460092" w:rsidRDefault="00AA1293" w14:paraId="623F38E0"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nl-NL"/>
        </w:rPr>
      </w:pPr>
      <w:proofErr w:type="spellStart"/>
      <w:r w:rsidRPr="00AA1293">
        <w:rPr>
          <w:rFonts w:ascii="Courier New" w:hAnsi="Courier New" w:eastAsia="Times New Roman" w:cs="Courier New"/>
          <w:sz w:val="20"/>
          <w:szCs w:val="20"/>
          <w:lang w:eastAsia="nl-NL"/>
        </w:rPr>
        <w:t>builder.Services.AddTransient</w:t>
      </w:r>
      <w:proofErr w:type="spellEnd"/>
      <w:r w:rsidRPr="00AA1293">
        <w:rPr>
          <w:rFonts w:ascii="Courier New" w:hAnsi="Courier New" w:eastAsia="Times New Roman" w:cs="Courier New"/>
          <w:sz w:val="20"/>
          <w:szCs w:val="20"/>
          <w:lang w:eastAsia="nl-NL"/>
        </w:rPr>
        <w:t>&lt;</w:t>
      </w:r>
      <w:proofErr w:type="spellStart"/>
      <w:r w:rsidRPr="00AA1293">
        <w:rPr>
          <w:rFonts w:ascii="Courier New" w:hAnsi="Courier New" w:eastAsia="Times New Roman" w:cs="Courier New"/>
          <w:sz w:val="20"/>
          <w:szCs w:val="20"/>
          <w:lang w:eastAsia="nl-NL"/>
        </w:rPr>
        <w:t>TypingExerciseViewModel</w:t>
      </w:r>
      <w:proofErr w:type="spellEnd"/>
      <w:r w:rsidRPr="00AA1293">
        <w:rPr>
          <w:rFonts w:ascii="Courier New" w:hAnsi="Courier New" w:eastAsia="Times New Roman" w:cs="Courier New"/>
          <w:sz w:val="20"/>
          <w:szCs w:val="20"/>
          <w:lang w:eastAsia="nl-NL"/>
        </w:rPr>
        <w:t>&gt;();   // UC3</w:t>
      </w:r>
    </w:p>
    <w:p w:rsidRPr="00AA1293" w:rsidR="00AA1293" w:rsidP="00460092" w:rsidRDefault="00AA1293" w14:paraId="2E75C3BE"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nl-NL"/>
        </w:rPr>
      </w:pPr>
      <w:proofErr w:type="spellStart"/>
      <w:r w:rsidRPr="00AA1293">
        <w:rPr>
          <w:rFonts w:ascii="Courier New" w:hAnsi="Courier New" w:eastAsia="Times New Roman" w:cs="Courier New"/>
          <w:sz w:val="20"/>
          <w:szCs w:val="20"/>
          <w:lang w:eastAsia="nl-NL"/>
        </w:rPr>
        <w:t>builder.Services.AddTransient</w:t>
      </w:r>
      <w:proofErr w:type="spellEnd"/>
      <w:r w:rsidRPr="00AA1293">
        <w:rPr>
          <w:rFonts w:ascii="Courier New" w:hAnsi="Courier New" w:eastAsia="Times New Roman" w:cs="Courier New"/>
          <w:sz w:val="20"/>
          <w:szCs w:val="20"/>
          <w:lang w:eastAsia="nl-NL"/>
        </w:rPr>
        <w:t>&lt;</w:t>
      </w:r>
      <w:proofErr w:type="spellStart"/>
      <w:r w:rsidRPr="00AA1293">
        <w:rPr>
          <w:rFonts w:ascii="Courier New" w:hAnsi="Courier New" w:eastAsia="Times New Roman" w:cs="Courier New"/>
          <w:sz w:val="20"/>
          <w:szCs w:val="20"/>
          <w:lang w:eastAsia="nl-NL"/>
        </w:rPr>
        <w:t>ResultsViewModel</w:t>
      </w:r>
      <w:proofErr w:type="spellEnd"/>
      <w:r w:rsidRPr="00AA1293">
        <w:rPr>
          <w:rFonts w:ascii="Courier New" w:hAnsi="Courier New" w:eastAsia="Times New Roman" w:cs="Courier New"/>
          <w:sz w:val="20"/>
          <w:szCs w:val="20"/>
          <w:lang w:eastAsia="nl-NL"/>
        </w:rPr>
        <w:t>&gt;();          // UC4</w:t>
      </w:r>
    </w:p>
    <w:p w:rsidRPr="00AA1293" w:rsidR="00AA1293" w:rsidP="00460092" w:rsidRDefault="00AA1293" w14:paraId="76E31421"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nl-NL" w:eastAsia="nl-NL"/>
        </w:rPr>
      </w:pPr>
      <w:proofErr w:type="spellStart"/>
      <w:r w:rsidRPr="00AA1293">
        <w:rPr>
          <w:rFonts w:ascii="Courier New" w:hAnsi="Courier New" w:eastAsia="Times New Roman" w:cs="Courier New"/>
          <w:sz w:val="20"/>
          <w:szCs w:val="20"/>
          <w:lang w:val="nl-NL" w:eastAsia="nl-NL"/>
        </w:rPr>
        <w:t>builder.Services.AddTransient</w:t>
      </w:r>
      <w:proofErr w:type="spellEnd"/>
      <w:r w:rsidRPr="00AA1293">
        <w:rPr>
          <w:rFonts w:ascii="Courier New" w:hAnsi="Courier New" w:eastAsia="Times New Roman" w:cs="Courier New"/>
          <w:sz w:val="20"/>
          <w:szCs w:val="20"/>
          <w:lang w:val="nl-NL" w:eastAsia="nl-NL"/>
        </w:rPr>
        <w:t>&lt;</w:t>
      </w:r>
      <w:proofErr w:type="spellStart"/>
      <w:r w:rsidRPr="00AA1293">
        <w:rPr>
          <w:rFonts w:ascii="Courier New" w:hAnsi="Courier New" w:eastAsia="Times New Roman" w:cs="Courier New"/>
          <w:sz w:val="20"/>
          <w:szCs w:val="20"/>
          <w:lang w:val="nl-NL" w:eastAsia="nl-NL"/>
        </w:rPr>
        <w:t>DashboardViewModel</w:t>
      </w:r>
      <w:proofErr w:type="spellEnd"/>
      <w:r w:rsidRPr="00AA1293">
        <w:rPr>
          <w:rFonts w:ascii="Courier New" w:hAnsi="Courier New" w:eastAsia="Times New Roman" w:cs="Courier New"/>
          <w:sz w:val="20"/>
          <w:szCs w:val="20"/>
          <w:lang w:val="nl-NL" w:eastAsia="nl-NL"/>
        </w:rPr>
        <w:t>&gt;();        // UC5-aanbevelingen</w:t>
      </w:r>
    </w:p>
    <w:p w:rsidRPr="00AA1293" w:rsidR="00AA1293" w:rsidP="00AA1293" w:rsidRDefault="00AA1293" w14:paraId="00883A77" w14:textId="7AA618E5">
      <w:pPr>
        <w:spacing w:after="0" w:line="240" w:lineRule="auto"/>
        <w:rPr>
          <w:rFonts w:ascii="Times New Roman" w:hAnsi="Times New Roman" w:eastAsia="Times New Roman" w:cs="Times New Roman"/>
          <w:sz w:val="24"/>
          <w:szCs w:val="24"/>
          <w:lang w:val="nl-NL" w:eastAsia="nl-NL"/>
        </w:rPr>
      </w:pPr>
    </w:p>
    <w:p w:rsidRPr="00AA1293" w:rsidR="00AA1293" w:rsidP="00AA1293" w:rsidRDefault="00AA1293" w14:paraId="0537A01B" w14:textId="77777777">
      <w:pPr>
        <w:spacing w:after="0" w:line="240" w:lineRule="auto"/>
        <w:outlineLvl w:val="1"/>
        <w:rPr>
          <w:rFonts w:ascii="Aptos" w:hAnsi="Aptos" w:eastAsia="Times New Roman" w:cs="Times New Roman"/>
          <w:b w:val="1"/>
          <w:bCs w:val="1"/>
          <w:color w:val="1F497D" w:themeColor="text2"/>
          <w:sz w:val="24"/>
          <w:szCs w:val="24"/>
          <w:lang w:val="nl-NL" w:eastAsia="nl-NL"/>
        </w:rPr>
      </w:pPr>
      <w:bookmarkStart w:name="_Toc215012846" w:id="54"/>
      <w:bookmarkStart w:name="_Toc893716438" w:id="58542852"/>
      <w:r w:rsidRPr="358F3397" w:rsidR="00AA1293">
        <w:rPr>
          <w:rFonts w:ascii="Aptos" w:hAnsi="Aptos" w:eastAsia="Times New Roman" w:cs="Times New Roman"/>
          <w:b w:val="1"/>
          <w:bCs w:val="1"/>
          <w:color w:val="1F497D" w:themeColor="text2" w:themeTint="FF" w:themeShade="FF"/>
          <w:sz w:val="24"/>
          <w:szCs w:val="24"/>
          <w:lang w:val="nl-NL" w:eastAsia="nl-NL"/>
        </w:rPr>
        <w:t>Toelichting</w:t>
      </w:r>
      <w:bookmarkEnd w:id="54"/>
      <w:bookmarkEnd w:id="58542852"/>
    </w:p>
    <w:p w:rsidRPr="00AA1293" w:rsidR="00AA1293" w:rsidP="00AA1293" w:rsidRDefault="00AA1293" w14:paraId="4205DA1E" w14:textId="77777777">
      <w:pPr>
        <w:numPr>
          <w:ilvl w:val="0"/>
          <w:numId w:val="29"/>
        </w:numPr>
        <w:spacing w:after="0" w:line="240" w:lineRule="auto"/>
        <w:rPr>
          <w:rFonts w:ascii="Aptos" w:hAnsi="Aptos" w:eastAsia="Times New Roman" w:cs="Times New Roman"/>
          <w:lang w:val="nl-NL" w:eastAsia="nl-NL"/>
        </w:rPr>
      </w:pPr>
      <w:proofErr w:type="spellStart"/>
      <w:r w:rsidRPr="00AA1293">
        <w:rPr>
          <w:rFonts w:ascii="Aptos" w:hAnsi="Aptos" w:eastAsia="Times New Roman" w:cs="Times New Roman"/>
          <w:b/>
          <w:bCs/>
          <w:lang w:val="nl-NL" w:eastAsia="nl-NL"/>
        </w:rPr>
        <w:t>ErrorDetectionEngine</w:t>
      </w:r>
      <w:proofErr w:type="spellEnd"/>
      <w:r w:rsidRPr="00AA1293">
        <w:rPr>
          <w:rFonts w:ascii="Aptos" w:hAnsi="Aptos" w:eastAsia="Times New Roman" w:cs="Times New Roman"/>
          <w:lang w:val="nl-NL" w:eastAsia="nl-NL"/>
        </w:rPr>
        <w:t>: verwerkt en vergelijkt elke toetsaanslag in real-time tijdens de oefening.</w:t>
      </w:r>
    </w:p>
    <w:p w:rsidRPr="00AA1293" w:rsidR="00AA1293" w:rsidP="00AA1293" w:rsidRDefault="00AA1293" w14:paraId="758D799C" w14:textId="77777777">
      <w:pPr>
        <w:numPr>
          <w:ilvl w:val="0"/>
          <w:numId w:val="29"/>
        </w:numPr>
        <w:spacing w:after="0" w:line="240" w:lineRule="auto"/>
        <w:rPr>
          <w:rFonts w:ascii="Aptos" w:hAnsi="Aptos" w:eastAsia="Times New Roman" w:cs="Times New Roman"/>
          <w:lang w:val="nl-NL" w:eastAsia="nl-NL"/>
        </w:rPr>
      </w:pPr>
      <w:proofErr w:type="spellStart"/>
      <w:r w:rsidRPr="00AA1293">
        <w:rPr>
          <w:rFonts w:ascii="Aptos" w:hAnsi="Aptos" w:eastAsia="Times New Roman" w:cs="Times New Roman"/>
          <w:b/>
          <w:bCs/>
          <w:lang w:val="nl-NL" w:eastAsia="nl-NL"/>
        </w:rPr>
        <w:t>ResultEngine</w:t>
      </w:r>
      <w:proofErr w:type="spellEnd"/>
      <w:r w:rsidRPr="00AA1293">
        <w:rPr>
          <w:rFonts w:ascii="Aptos" w:hAnsi="Aptos" w:eastAsia="Times New Roman" w:cs="Times New Roman"/>
          <w:lang w:val="nl-NL" w:eastAsia="nl-NL"/>
        </w:rPr>
        <w:t>: berekent WPM, foutpercentages en totale fouten na beëindiging van de oefening.</w:t>
      </w:r>
    </w:p>
    <w:p w:rsidRPr="00AA1293" w:rsidR="00AA1293" w:rsidP="00AA1293" w:rsidRDefault="00AA1293" w14:paraId="4F7F45EA" w14:textId="77777777">
      <w:pPr>
        <w:numPr>
          <w:ilvl w:val="0"/>
          <w:numId w:val="29"/>
        </w:numPr>
        <w:spacing w:after="0" w:line="240" w:lineRule="auto"/>
        <w:rPr>
          <w:rFonts w:ascii="Aptos" w:hAnsi="Aptos" w:eastAsia="Times New Roman" w:cs="Times New Roman"/>
          <w:lang w:val="nl-NL" w:eastAsia="nl-NL"/>
        </w:rPr>
      </w:pPr>
      <w:proofErr w:type="spellStart"/>
      <w:r w:rsidRPr="00AA1293">
        <w:rPr>
          <w:rFonts w:ascii="Aptos" w:hAnsi="Aptos" w:eastAsia="Times New Roman" w:cs="Times New Roman"/>
          <w:b/>
          <w:bCs/>
          <w:lang w:val="nl-NL" w:eastAsia="nl-NL"/>
        </w:rPr>
        <w:t>ErrorAnalysisService</w:t>
      </w:r>
      <w:proofErr w:type="spellEnd"/>
      <w:r w:rsidRPr="00AA1293">
        <w:rPr>
          <w:rFonts w:ascii="Aptos" w:hAnsi="Aptos" w:eastAsia="Times New Roman" w:cs="Times New Roman"/>
          <w:lang w:val="nl-NL" w:eastAsia="nl-NL"/>
        </w:rPr>
        <w:t xml:space="preserve">: groepeert en analyseert foutpatronen op basis van </w:t>
      </w:r>
      <w:proofErr w:type="spellStart"/>
      <w:r w:rsidRPr="00AA1293">
        <w:rPr>
          <w:rFonts w:ascii="Aptos" w:hAnsi="Aptos" w:eastAsia="Times New Roman" w:cs="Times New Roman"/>
          <w:lang w:val="nl-NL" w:eastAsia="nl-NL"/>
        </w:rPr>
        <w:t>FoutDetails</w:t>
      </w:r>
      <w:proofErr w:type="spellEnd"/>
      <w:r w:rsidRPr="00AA1293">
        <w:rPr>
          <w:rFonts w:ascii="Aptos" w:hAnsi="Aptos" w:eastAsia="Times New Roman" w:cs="Times New Roman"/>
          <w:lang w:val="nl-NL" w:eastAsia="nl-NL"/>
        </w:rPr>
        <w:t>.</w:t>
      </w:r>
    </w:p>
    <w:p w:rsidRPr="00AA1293" w:rsidR="00AA1293" w:rsidP="00AA1293" w:rsidRDefault="00AA1293" w14:paraId="60A9FFBE" w14:textId="77777777">
      <w:pPr>
        <w:numPr>
          <w:ilvl w:val="0"/>
          <w:numId w:val="29"/>
        </w:numPr>
        <w:spacing w:after="0" w:line="240" w:lineRule="auto"/>
        <w:rPr>
          <w:rFonts w:ascii="Aptos" w:hAnsi="Aptos" w:eastAsia="Times New Roman" w:cs="Times New Roman"/>
          <w:lang w:val="nl-NL" w:eastAsia="nl-NL"/>
        </w:rPr>
      </w:pPr>
      <w:proofErr w:type="spellStart"/>
      <w:r w:rsidRPr="00AA1293">
        <w:rPr>
          <w:rFonts w:ascii="Aptos" w:hAnsi="Aptos" w:eastAsia="Times New Roman" w:cs="Times New Roman"/>
          <w:b/>
          <w:bCs/>
          <w:lang w:val="nl-NL" w:eastAsia="nl-NL"/>
        </w:rPr>
        <w:t>AdaptiveExerciseService</w:t>
      </w:r>
      <w:proofErr w:type="spellEnd"/>
      <w:r w:rsidRPr="00AA1293">
        <w:rPr>
          <w:rFonts w:ascii="Aptos" w:hAnsi="Aptos" w:eastAsia="Times New Roman" w:cs="Times New Roman"/>
          <w:lang w:val="nl-NL" w:eastAsia="nl-NL"/>
        </w:rPr>
        <w:t>: gebruikt foutpatronen om gepersonaliseerde oefenaanbevelingen te genereren.</w:t>
      </w:r>
    </w:p>
    <w:p w:rsidRPr="00AA1293" w:rsidR="00AA1293" w:rsidP="00AA1293" w:rsidRDefault="00AA1293" w14:paraId="74C4FEC7" w14:textId="77777777">
      <w:pPr>
        <w:numPr>
          <w:ilvl w:val="0"/>
          <w:numId w:val="29"/>
        </w:numPr>
        <w:spacing w:after="0" w:line="240" w:lineRule="auto"/>
        <w:rPr>
          <w:rFonts w:ascii="Aptos" w:hAnsi="Aptos" w:eastAsia="Times New Roman" w:cs="Times New Roman"/>
          <w:lang w:val="nl-NL" w:eastAsia="nl-NL"/>
        </w:rPr>
      </w:pPr>
      <w:proofErr w:type="spellStart"/>
      <w:r w:rsidRPr="00AA1293">
        <w:rPr>
          <w:rFonts w:ascii="Aptos" w:hAnsi="Aptos" w:eastAsia="Times New Roman" w:cs="Times New Roman"/>
          <w:b/>
          <w:bCs/>
          <w:lang w:val="nl-NL" w:eastAsia="nl-NL"/>
        </w:rPr>
        <w:t>ResultService</w:t>
      </w:r>
      <w:proofErr w:type="spellEnd"/>
      <w:r w:rsidRPr="00AA1293">
        <w:rPr>
          <w:rFonts w:ascii="Aptos" w:hAnsi="Aptos" w:eastAsia="Times New Roman" w:cs="Times New Roman"/>
          <w:lang w:val="nl-NL" w:eastAsia="nl-NL"/>
        </w:rPr>
        <w:t>: levert opgeslagen resultaten en foutdetails aan voor weergave in UC4.</w:t>
      </w:r>
    </w:p>
    <w:p w:rsidRPr="00AA1293" w:rsidR="00AA1293" w:rsidP="00AA1293" w:rsidRDefault="00AA1293" w14:paraId="446F0191" w14:textId="77777777">
      <w:pPr>
        <w:spacing w:after="0" w:line="240" w:lineRule="auto"/>
        <w:rPr>
          <w:rFonts w:ascii="Aptos" w:hAnsi="Aptos" w:eastAsia="Times New Roman" w:cs="Times New Roman"/>
          <w:lang w:val="nl-NL" w:eastAsia="nl-NL"/>
        </w:rPr>
      </w:pPr>
      <w:r w:rsidRPr="00AA1293">
        <w:rPr>
          <w:rFonts w:ascii="Aptos" w:hAnsi="Aptos" w:eastAsia="Times New Roman" w:cs="Times New Roman"/>
          <w:lang w:val="nl-NL" w:eastAsia="nl-NL"/>
        </w:rPr>
        <w:t xml:space="preserve">Door registratie via </w:t>
      </w:r>
      <w:proofErr w:type="spellStart"/>
      <w:r w:rsidRPr="00AA1293">
        <w:rPr>
          <w:rFonts w:ascii="Aptos" w:hAnsi="Aptos" w:eastAsia="Times New Roman" w:cs="Times New Roman"/>
          <w:lang w:val="nl-NL" w:eastAsia="nl-NL"/>
        </w:rPr>
        <w:t>Dependency</w:t>
      </w:r>
      <w:proofErr w:type="spellEnd"/>
      <w:r w:rsidRPr="00AA1293">
        <w:rPr>
          <w:rFonts w:ascii="Aptos" w:hAnsi="Aptos" w:eastAsia="Times New Roman" w:cs="Times New Roman"/>
          <w:lang w:val="nl-NL" w:eastAsia="nl-NL"/>
        </w:rPr>
        <w:t xml:space="preserve"> </w:t>
      </w:r>
      <w:proofErr w:type="spellStart"/>
      <w:r w:rsidRPr="00AA1293">
        <w:rPr>
          <w:rFonts w:ascii="Aptos" w:hAnsi="Aptos" w:eastAsia="Times New Roman" w:cs="Times New Roman"/>
          <w:lang w:val="nl-NL" w:eastAsia="nl-NL"/>
        </w:rPr>
        <w:t>Injection</w:t>
      </w:r>
      <w:proofErr w:type="spellEnd"/>
      <w:r w:rsidRPr="00AA1293">
        <w:rPr>
          <w:rFonts w:ascii="Aptos" w:hAnsi="Aptos" w:eastAsia="Times New Roman" w:cs="Times New Roman"/>
          <w:lang w:val="nl-NL" w:eastAsia="nl-NL"/>
        </w:rPr>
        <w:t xml:space="preserve"> zijn deze componenten modulair, </w:t>
      </w:r>
      <w:proofErr w:type="spellStart"/>
      <w:r w:rsidRPr="00AA1293">
        <w:rPr>
          <w:rFonts w:ascii="Aptos" w:hAnsi="Aptos" w:eastAsia="Times New Roman" w:cs="Times New Roman"/>
          <w:lang w:val="nl-NL" w:eastAsia="nl-NL"/>
        </w:rPr>
        <w:t>testbaar</w:t>
      </w:r>
      <w:proofErr w:type="spellEnd"/>
      <w:r w:rsidRPr="00AA1293">
        <w:rPr>
          <w:rFonts w:ascii="Aptos" w:hAnsi="Aptos" w:eastAsia="Times New Roman" w:cs="Times New Roman"/>
          <w:lang w:val="nl-NL" w:eastAsia="nl-NL"/>
        </w:rPr>
        <w:t xml:space="preserve"> en consistent beschikbaar in de gehele applicatie.</w:t>
      </w:r>
    </w:p>
    <w:p w:rsidR="00E4508B" w:rsidP="00E4508B" w:rsidRDefault="00E4508B" w14:paraId="151E951D" w14:textId="77777777">
      <w:pPr>
        <w:pStyle w:val="Normaalweb"/>
        <w:spacing w:before="0" w:beforeAutospacing="0" w:after="0" w:afterAutospacing="0"/>
        <w:rPr>
          <w:rFonts w:ascii="Aptos" w:hAnsi="Aptos"/>
          <w:sz w:val="22"/>
          <w:szCs w:val="22"/>
        </w:rPr>
      </w:pPr>
    </w:p>
    <w:p w:rsidR="003E7346" w:rsidP="00E4508B" w:rsidRDefault="003E7346" w14:paraId="29018EA2" w14:textId="77777777">
      <w:pPr>
        <w:pStyle w:val="Normaalweb"/>
        <w:spacing w:before="0" w:beforeAutospacing="0" w:after="0" w:afterAutospacing="0"/>
        <w:rPr>
          <w:rFonts w:ascii="Aptos" w:hAnsi="Aptos"/>
          <w:sz w:val="22"/>
          <w:szCs w:val="22"/>
        </w:rPr>
      </w:pPr>
    </w:p>
    <w:p w:rsidRPr="00FE2D4C" w:rsidR="00E4508B" w:rsidP="00E4508B" w:rsidRDefault="00E4508B" w14:paraId="3BD40A81" w14:textId="7B17F11E">
      <w:pPr>
        <w:pStyle w:val="Kop2"/>
        <w:rPr>
          <w:rFonts w:ascii="Aptos" w:hAnsi="Aptos"/>
          <w:color w:val="1F497D" w:themeColor="text2"/>
          <w:sz w:val="32"/>
          <w:szCs w:val="32"/>
          <w:lang w:val="nl-NL"/>
        </w:rPr>
      </w:pPr>
      <w:bookmarkStart w:name="_Toc829870095" w:id="1766926006"/>
      <w:r w:rsidRPr="358F3397" w:rsidR="00E4508B">
        <w:rPr>
          <w:rFonts w:ascii="Aptos" w:hAnsi="Aptos"/>
          <w:color w:val="1F497D" w:themeColor="text2" w:themeTint="FF" w:themeShade="FF"/>
          <w:sz w:val="32"/>
          <w:szCs w:val="32"/>
          <w:lang w:val="nl-NL"/>
        </w:rPr>
        <w:t>1</w:t>
      </w:r>
      <w:r w:rsidRPr="358F3397" w:rsidR="00FE5069">
        <w:rPr>
          <w:rFonts w:ascii="Aptos" w:hAnsi="Aptos"/>
          <w:color w:val="1F497D" w:themeColor="text2" w:themeTint="FF" w:themeShade="FF"/>
          <w:sz w:val="32"/>
          <w:szCs w:val="32"/>
          <w:lang w:val="nl-NL"/>
        </w:rPr>
        <w:t>4</w:t>
      </w:r>
      <w:r w:rsidRPr="358F3397" w:rsidR="00E4508B">
        <w:rPr>
          <w:rFonts w:ascii="Aptos" w:hAnsi="Aptos"/>
          <w:color w:val="1F497D" w:themeColor="text2" w:themeTint="FF" w:themeShade="FF"/>
          <w:sz w:val="32"/>
          <w:szCs w:val="32"/>
          <w:lang w:val="nl-NL"/>
        </w:rPr>
        <w:t xml:space="preserve">. </w:t>
      </w:r>
      <w:r w:rsidRPr="358F3397" w:rsidR="00FE5069">
        <w:rPr>
          <w:rFonts w:ascii="Aptos" w:hAnsi="Aptos"/>
          <w:color w:val="1F497D" w:themeColor="text2" w:themeTint="FF" w:themeShade="FF"/>
          <w:sz w:val="32"/>
          <w:szCs w:val="32"/>
          <w:lang w:val="nl-NL"/>
        </w:rPr>
        <w:t xml:space="preserve">Performance &amp; </w:t>
      </w:r>
      <w:r w:rsidRPr="358F3397" w:rsidR="00FE5069">
        <w:rPr>
          <w:rFonts w:ascii="Aptos" w:hAnsi="Aptos"/>
          <w:color w:val="1F497D" w:themeColor="text2" w:themeTint="FF" w:themeShade="FF"/>
          <w:sz w:val="32"/>
          <w:szCs w:val="32"/>
          <w:lang w:val="nl-NL"/>
        </w:rPr>
        <w:t>Quality</w:t>
      </w:r>
      <w:bookmarkEnd w:id="1766926006"/>
    </w:p>
    <w:p w:rsidRPr="00FE5069" w:rsidR="00FE5069" w:rsidP="00FE5069" w:rsidRDefault="00FE5069" w14:paraId="0C478AA3" w14:textId="6629628F">
      <w:pPr>
        <w:pStyle w:val="Normaalweb"/>
        <w:spacing w:before="0" w:beforeAutospacing="0" w:after="0" w:afterAutospacing="0"/>
        <w:rPr>
          <w:rFonts w:ascii="Aptos" w:hAnsi="Aptos"/>
          <w:b/>
          <w:bCs/>
          <w:sz w:val="22"/>
          <w:szCs w:val="22"/>
        </w:rPr>
      </w:pPr>
      <w:r w:rsidRPr="00FE5069">
        <w:rPr>
          <w:rFonts w:ascii="Aptos" w:hAnsi="Aptos"/>
          <w:b/>
          <w:bCs/>
          <w:sz w:val="22"/>
          <w:szCs w:val="22"/>
        </w:rPr>
        <w:t>Prestatie-eisen:</w:t>
      </w:r>
    </w:p>
    <w:p w:rsidRPr="00FE5069" w:rsidR="00FE5069" w:rsidP="00FE5069" w:rsidRDefault="00FE5069" w14:paraId="65CD4DD5" w14:textId="5CB6F5A5">
      <w:pPr>
        <w:pStyle w:val="Normaalweb"/>
        <w:numPr>
          <w:ilvl w:val="0"/>
          <w:numId w:val="30"/>
        </w:numPr>
        <w:spacing w:before="0" w:beforeAutospacing="0" w:after="0" w:afterAutospacing="0"/>
        <w:rPr>
          <w:rFonts w:ascii="Aptos" w:hAnsi="Aptos"/>
          <w:sz w:val="22"/>
          <w:szCs w:val="22"/>
        </w:rPr>
      </w:pPr>
      <w:r w:rsidRPr="00FE5069">
        <w:rPr>
          <w:rFonts w:ascii="Aptos" w:hAnsi="Aptos"/>
          <w:sz w:val="22"/>
          <w:szCs w:val="22"/>
        </w:rPr>
        <w:t>UI-foutmarkering binnen &lt; 20 ms</w:t>
      </w:r>
    </w:p>
    <w:p w:rsidRPr="00FE5069" w:rsidR="00FE5069" w:rsidP="00FE5069" w:rsidRDefault="00FE5069" w14:paraId="102FD35A" w14:textId="77777777">
      <w:pPr>
        <w:pStyle w:val="Normaalweb"/>
        <w:numPr>
          <w:ilvl w:val="0"/>
          <w:numId w:val="30"/>
        </w:numPr>
        <w:spacing w:before="0" w:beforeAutospacing="0" w:after="0" w:afterAutospacing="0"/>
        <w:rPr>
          <w:rFonts w:ascii="Aptos" w:hAnsi="Aptos"/>
          <w:sz w:val="22"/>
          <w:szCs w:val="22"/>
        </w:rPr>
      </w:pPr>
      <w:r w:rsidRPr="00FE5069">
        <w:rPr>
          <w:rFonts w:ascii="Aptos" w:hAnsi="Aptos"/>
          <w:sz w:val="22"/>
          <w:szCs w:val="22"/>
        </w:rPr>
        <w:t>Resultatenpagina laden &lt; 1 seconde</w:t>
      </w:r>
    </w:p>
    <w:p w:rsidRPr="00FE5069" w:rsidR="00FE5069" w:rsidP="00FE5069" w:rsidRDefault="00FE5069" w14:paraId="15CBD78C" w14:textId="77777777">
      <w:pPr>
        <w:pStyle w:val="Normaalweb"/>
        <w:spacing w:before="0" w:beforeAutospacing="0" w:after="0" w:afterAutospacing="0"/>
        <w:rPr>
          <w:rFonts w:ascii="Aptos" w:hAnsi="Aptos"/>
          <w:sz w:val="22"/>
          <w:szCs w:val="22"/>
        </w:rPr>
      </w:pPr>
    </w:p>
    <w:p w:rsidRPr="00FE5069" w:rsidR="00FE5069" w:rsidP="00FE5069" w:rsidRDefault="00FE5069" w14:paraId="7DF00BDF" w14:textId="71FA91C8">
      <w:pPr>
        <w:pStyle w:val="Normaalweb"/>
        <w:spacing w:before="0" w:beforeAutospacing="0" w:after="0" w:afterAutospacing="0"/>
        <w:rPr>
          <w:rFonts w:ascii="Aptos" w:hAnsi="Aptos"/>
          <w:b/>
          <w:bCs/>
          <w:sz w:val="22"/>
          <w:szCs w:val="22"/>
        </w:rPr>
      </w:pPr>
      <w:r w:rsidRPr="00FE5069">
        <w:rPr>
          <w:rFonts w:ascii="Aptos" w:hAnsi="Aptos"/>
          <w:b/>
          <w:bCs/>
          <w:sz w:val="22"/>
          <w:szCs w:val="22"/>
        </w:rPr>
        <w:t>Testaanpak:</w:t>
      </w:r>
    </w:p>
    <w:p w:rsidRPr="00FE5069" w:rsidR="00FE5069" w:rsidP="00FE5069" w:rsidRDefault="00FE5069" w14:paraId="2BF5E28B" w14:textId="34B79381">
      <w:pPr>
        <w:pStyle w:val="Normaalweb"/>
        <w:numPr>
          <w:ilvl w:val="0"/>
          <w:numId w:val="31"/>
        </w:numPr>
        <w:spacing w:before="0" w:beforeAutospacing="0" w:after="0" w:afterAutospacing="0"/>
        <w:rPr>
          <w:rFonts w:ascii="Aptos" w:hAnsi="Aptos"/>
          <w:sz w:val="22"/>
          <w:szCs w:val="22"/>
        </w:rPr>
      </w:pPr>
      <w:r w:rsidRPr="00FE5069">
        <w:rPr>
          <w:rFonts w:ascii="Aptos" w:hAnsi="Aptos"/>
          <w:sz w:val="22"/>
          <w:szCs w:val="22"/>
        </w:rPr>
        <w:t xml:space="preserve">Unit tests voor </w:t>
      </w:r>
      <w:proofErr w:type="spellStart"/>
      <w:r w:rsidRPr="00FE5069">
        <w:rPr>
          <w:rFonts w:ascii="Aptos" w:hAnsi="Aptos"/>
          <w:sz w:val="22"/>
          <w:szCs w:val="22"/>
        </w:rPr>
        <w:t>ErrorDetectionEngine</w:t>
      </w:r>
      <w:proofErr w:type="spellEnd"/>
    </w:p>
    <w:p w:rsidRPr="00E4508B" w:rsidR="00E4508B" w:rsidP="5E7CDDBE" w:rsidRDefault="00FE5069" w14:paraId="4A97CE72" w14:textId="0A0E905A">
      <w:pPr>
        <w:pStyle w:val="Normaalweb"/>
        <w:numPr>
          <w:ilvl w:val="0"/>
          <w:numId w:val="31"/>
        </w:numPr>
        <w:spacing w:before="0" w:beforeAutospacing="off" w:after="0" w:afterAutospacing="off"/>
        <w:rPr>
          <w:rFonts w:ascii="Aptos" w:hAnsi="Aptos"/>
          <w:sz w:val="22"/>
          <w:szCs w:val="22"/>
        </w:rPr>
      </w:pPr>
      <w:r w:rsidRPr="5E7CDDBE" w:rsidR="00FE5069">
        <w:rPr>
          <w:rFonts w:ascii="Aptos" w:hAnsi="Aptos"/>
          <w:sz w:val="22"/>
          <w:szCs w:val="22"/>
        </w:rPr>
        <w:t>Testcases UC3–UC</w:t>
      </w:r>
      <w:r w:rsidRPr="5E7CDDBE" w:rsidR="5C6B6D94">
        <w:rPr>
          <w:rFonts w:ascii="Aptos" w:hAnsi="Aptos"/>
          <w:sz w:val="22"/>
          <w:szCs w:val="22"/>
        </w:rPr>
        <w:t>4</w:t>
      </w:r>
      <w:r w:rsidRPr="5E7CDDBE" w:rsidR="00FE5069">
        <w:rPr>
          <w:rFonts w:ascii="Aptos" w:hAnsi="Aptos"/>
          <w:sz w:val="22"/>
          <w:szCs w:val="22"/>
        </w:rPr>
        <w:t xml:space="preserve"> (zie testontwerp)</w:t>
      </w:r>
    </w:p>
    <w:p w:rsidR="00FE2D4C" w:rsidRDefault="00FE2D4C" w14:paraId="26CE5C9A" w14:textId="77777777">
      <w:pPr>
        <w:rPr>
          <w:rFonts w:ascii="Aptos" w:hAnsi="Aptos"/>
          <w:lang w:val="nl-NL"/>
        </w:rPr>
      </w:pPr>
    </w:p>
    <w:p w:rsidRPr="00FE2D4C" w:rsidR="00250D74" w:rsidP="76468B4E" w:rsidRDefault="00E6369B" w14:paraId="14F4FA3E" w14:textId="70CC92A8">
      <w:pPr>
        <w:pStyle w:val="Kop2"/>
        <w:rPr>
          <w:rFonts w:ascii="Aptos" w:hAnsi="Aptos"/>
          <w:color w:val="1F497D" w:themeColor="text2"/>
          <w:sz w:val="32"/>
          <w:szCs w:val="32"/>
          <w:lang w:val="nl-NL"/>
        </w:rPr>
      </w:pPr>
      <w:bookmarkStart w:name="_Toc1668641142" w:id="505938216"/>
      <w:r w:rsidRPr="358F3397" w:rsidR="00E6369B">
        <w:rPr>
          <w:rFonts w:ascii="Aptos" w:hAnsi="Aptos"/>
          <w:color w:val="1F497D" w:themeColor="text2" w:themeTint="FF" w:themeShade="FF"/>
          <w:sz w:val="32"/>
          <w:szCs w:val="32"/>
          <w:lang w:val="nl-NL"/>
        </w:rPr>
        <w:t>1</w:t>
      </w:r>
      <w:r w:rsidRPr="358F3397" w:rsidR="00FE5069">
        <w:rPr>
          <w:rFonts w:ascii="Aptos" w:hAnsi="Aptos"/>
          <w:color w:val="1F497D" w:themeColor="text2" w:themeTint="FF" w:themeShade="FF"/>
          <w:sz w:val="32"/>
          <w:szCs w:val="32"/>
          <w:lang w:val="nl-NL"/>
        </w:rPr>
        <w:t>5</w:t>
      </w:r>
      <w:r w:rsidRPr="358F3397" w:rsidR="00E6369B">
        <w:rPr>
          <w:rFonts w:ascii="Aptos" w:hAnsi="Aptos"/>
          <w:color w:val="1F497D" w:themeColor="text2" w:themeTint="FF" w:themeShade="FF"/>
          <w:sz w:val="32"/>
          <w:szCs w:val="32"/>
          <w:lang w:val="nl-NL"/>
        </w:rPr>
        <w:t xml:space="preserve">. </w:t>
      </w:r>
      <w:r w:rsidRPr="358F3397" w:rsidR="00E6369B">
        <w:rPr>
          <w:rFonts w:ascii="Aptos" w:hAnsi="Aptos"/>
          <w:color w:val="1F497D" w:themeColor="text2" w:themeTint="FF" w:themeShade="FF"/>
          <w:sz w:val="32"/>
          <w:szCs w:val="32"/>
          <w:lang w:val="nl-NL"/>
        </w:rPr>
        <w:t>Auth</w:t>
      </w:r>
      <w:bookmarkEnd w:id="505938216"/>
    </w:p>
    <w:p w:rsidR="00250D74" w:rsidRDefault="00E6369B" w14:paraId="1530D89E" w14:textId="77777777">
      <w:pPr>
        <w:rPr>
          <w:rFonts w:ascii="Aptos" w:hAnsi="Aptos"/>
          <w:lang w:val="nl-NL"/>
        </w:rPr>
      </w:pPr>
      <w:r w:rsidRPr="00A249E3">
        <w:rPr>
          <w:rFonts w:ascii="Aptos" w:hAnsi="Aptos"/>
          <w:lang w:val="nl-NL"/>
        </w:rPr>
        <w:t xml:space="preserve">De authenticatie maakt gebruik van een veilige inlogflow. Gebruikersinvoer wordt via databinding aan de logica gekoppeld. Wachtwoorden worden niet in platte tekst opgeslagen, maar </w:t>
      </w:r>
      <w:proofErr w:type="spellStart"/>
      <w:r w:rsidRPr="00A249E3">
        <w:rPr>
          <w:rFonts w:ascii="Aptos" w:hAnsi="Aptos"/>
          <w:lang w:val="nl-NL"/>
        </w:rPr>
        <w:t>gehasht</w:t>
      </w:r>
      <w:proofErr w:type="spellEnd"/>
      <w:r w:rsidRPr="00A249E3">
        <w:rPr>
          <w:rFonts w:ascii="Aptos" w:hAnsi="Aptos"/>
          <w:lang w:val="nl-NL"/>
        </w:rPr>
        <w:t xml:space="preserve"> met </w:t>
      </w:r>
      <w:proofErr w:type="spellStart"/>
      <w:r w:rsidRPr="00A249E3">
        <w:rPr>
          <w:rFonts w:ascii="Aptos" w:hAnsi="Aptos"/>
          <w:lang w:val="nl-NL"/>
        </w:rPr>
        <w:t>salt</w:t>
      </w:r>
      <w:proofErr w:type="spellEnd"/>
      <w:r w:rsidRPr="00A249E3">
        <w:rPr>
          <w:rFonts w:ascii="Aptos" w:hAnsi="Aptos"/>
          <w:lang w:val="nl-NL"/>
        </w:rPr>
        <w:t>.</w:t>
      </w:r>
    </w:p>
    <w:p w:rsidRPr="00A249E3" w:rsidR="00FE2D4C" w:rsidP="00FE5069" w:rsidRDefault="00FE2D4C" w14:paraId="3DA3DBE1" w14:textId="77777777">
      <w:pPr>
        <w:spacing w:after="0"/>
        <w:rPr>
          <w:rFonts w:ascii="Aptos" w:hAnsi="Aptos"/>
          <w:lang w:val="nl-NL"/>
        </w:rPr>
      </w:pPr>
    </w:p>
    <w:p w:rsidRPr="00FE2D4C" w:rsidR="00250D74" w:rsidP="76468B4E" w:rsidRDefault="00E6369B" w14:paraId="0DF2F2CE" w14:textId="2C1306C7">
      <w:pPr>
        <w:pStyle w:val="Kop2"/>
        <w:rPr>
          <w:rFonts w:ascii="Aptos" w:hAnsi="Aptos"/>
          <w:color w:val="1F497D" w:themeColor="text2"/>
          <w:sz w:val="32"/>
          <w:szCs w:val="32"/>
          <w:lang w:val="nl-NL"/>
        </w:rPr>
      </w:pPr>
      <w:bookmarkStart w:name="_Hlk215012641" w:id="58"/>
      <w:bookmarkStart w:name="_Toc1960946451" w:id="728452227"/>
      <w:r w:rsidRPr="358F3397" w:rsidR="00E6369B">
        <w:rPr>
          <w:rFonts w:ascii="Aptos" w:hAnsi="Aptos"/>
          <w:color w:val="1F497D" w:themeColor="text2" w:themeTint="FF" w:themeShade="FF"/>
          <w:sz w:val="32"/>
          <w:szCs w:val="32"/>
          <w:lang w:val="nl-NL"/>
        </w:rPr>
        <w:t>1</w:t>
      </w:r>
      <w:r w:rsidRPr="358F3397" w:rsidR="00FE5069">
        <w:rPr>
          <w:rFonts w:ascii="Aptos" w:hAnsi="Aptos"/>
          <w:color w:val="1F497D" w:themeColor="text2" w:themeTint="FF" w:themeShade="FF"/>
          <w:sz w:val="32"/>
          <w:szCs w:val="32"/>
          <w:lang w:val="nl-NL"/>
        </w:rPr>
        <w:t>6</w:t>
      </w:r>
      <w:r w:rsidRPr="358F3397" w:rsidR="00E6369B">
        <w:rPr>
          <w:rFonts w:ascii="Aptos" w:hAnsi="Aptos"/>
          <w:color w:val="1F497D" w:themeColor="text2" w:themeTint="FF" w:themeShade="FF"/>
          <w:sz w:val="32"/>
          <w:szCs w:val="32"/>
          <w:lang w:val="nl-NL"/>
        </w:rPr>
        <w:t>. Persistentie</w:t>
      </w:r>
      <w:bookmarkEnd w:id="728452227"/>
    </w:p>
    <w:bookmarkEnd w:id="58"/>
    <w:p w:rsidRPr="003E7346" w:rsidR="00250D74" w:rsidRDefault="00E6369B" w14:paraId="3C596E4D" w14:textId="77777777">
      <w:pPr>
        <w:rPr>
          <w:rFonts w:ascii="Aptos" w:hAnsi="Aptos"/>
          <w:lang w:val="nl-NL"/>
        </w:rPr>
      </w:pPr>
      <w:r w:rsidRPr="00A249E3">
        <w:rPr>
          <w:rFonts w:ascii="Aptos" w:hAnsi="Aptos"/>
          <w:lang w:val="nl-NL"/>
        </w:rPr>
        <w:t xml:space="preserve">Alle data (gebruikers, oefeningen, resultaten) worden lokaal opgeslagen in </w:t>
      </w:r>
      <w:proofErr w:type="spellStart"/>
      <w:r w:rsidRPr="00A249E3">
        <w:rPr>
          <w:rFonts w:ascii="Aptos" w:hAnsi="Aptos"/>
          <w:lang w:val="nl-NL"/>
        </w:rPr>
        <w:t>SQLite</w:t>
      </w:r>
      <w:proofErr w:type="spellEnd"/>
      <w:r w:rsidRPr="00A249E3">
        <w:rPr>
          <w:rFonts w:ascii="Aptos" w:hAnsi="Aptos"/>
          <w:lang w:val="nl-NL"/>
        </w:rPr>
        <w:t xml:space="preserve">. Bij het starten van de applicatie wordt gecontroleerd of de database aanwezig is; zo niet, dan wordt deze automatisch aangemaakt. </w:t>
      </w:r>
      <w:r w:rsidRPr="003E7346">
        <w:rPr>
          <w:rFonts w:ascii="Aptos" w:hAnsi="Aptos"/>
          <w:lang w:val="nl-NL"/>
        </w:rPr>
        <w:t>Data blijft behouden na afsluiten van de applicatie.</w:t>
      </w:r>
    </w:p>
    <w:p w:rsidRPr="003E7346" w:rsidR="00FE5069" w:rsidRDefault="00FE5069" w14:paraId="760E4921" w14:textId="77777777">
      <w:pPr>
        <w:rPr>
          <w:rFonts w:ascii="Aptos" w:hAnsi="Aptos"/>
          <w:lang w:val="nl-NL"/>
        </w:rPr>
      </w:pPr>
    </w:p>
    <w:p w:rsidRPr="00FE2D4C" w:rsidR="00FE5069" w:rsidP="00FE5069" w:rsidRDefault="00FE5069" w14:paraId="2A88D6B8" w14:textId="2C5D8344">
      <w:pPr>
        <w:pStyle w:val="Kop2"/>
        <w:rPr>
          <w:rFonts w:ascii="Aptos" w:hAnsi="Aptos"/>
          <w:color w:val="1F497D" w:themeColor="text2"/>
          <w:sz w:val="32"/>
          <w:szCs w:val="32"/>
          <w:lang w:val="nl-NL"/>
        </w:rPr>
      </w:pPr>
      <w:bookmarkStart w:name="_Toc1521541130" w:id="1220218739"/>
      <w:r w:rsidRPr="358F3397" w:rsidR="00FE5069">
        <w:rPr>
          <w:rFonts w:ascii="Aptos" w:hAnsi="Aptos"/>
          <w:color w:val="1F497D" w:themeColor="text2" w:themeTint="FF" w:themeShade="FF"/>
          <w:sz w:val="32"/>
          <w:szCs w:val="32"/>
          <w:lang w:val="nl-NL"/>
        </w:rPr>
        <w:t>1</w:t>
      </w:r>
      <w:r w:rsidRPr="358F3397" w:rsidR="00FE5069">
        <w:rPr>
          <w:rFonts w:ascii="Aptos" w:hAnsi="Aptos"/>
          <w:color w:val="1F497D" w:themeColor="text2" w:themeTint="FF" w:themeShade="FF"/>
          <w:sz w:val="32"/>
          <w:szCs w:val="32"/>
          <w:lang w:val="nl-NL"/>
        </w:rPr>
        <w:t xml:space="preserve">7.  </w:t>
      </w:r>
      <w:r w:rsidRPr="358F3397" w:rsidR="00FE5069">
        <w:rPr>
          <w:rFonts w:ascii="Aptos" w:hAnsi="Aptos"/>
          <w:color w:val="1F497D" w:themeColor="text2" w:themeTint="FF" w:themeShade="FF"/>
          <w:sz w:val="32"/>
          <w:szCs w:val="32"/>
          <w:lang w:val="nl-NL"/>
        </w:rPr>
        <w:t>Conclusie</w:t>
      </w:r>
      <w:bookmarkEnd w:id="1220218739"/>
    </w:p>
    <w:p w:rsidRPr="00FE5069" w:rsidR="00FE5069" w:rsidP="00FE5069" w:rsidRDefault="00FE5069" w14:paraId="085B3043" w14:textId="77777777">
      <w:pPr>
        <w:spacing w:after="0"/>
        <w:rPr>
          <w:rFonts w:ascii="Aptos" w:hAnsi="Aptos"/>
          <w:lang w:val="nl-NL"/>
        </w:rPr>
      </w:pPr>
      <w:r w:rsidRPr="00FE5069">
        <w:rPr>
          <w:rFonts w:ascii="Aptos" w:hAnsi="Aptos"/>
          <w:lang w:val="nl-NL"/>
        </w:rPr>
        <w:t>Het Technisch Ontwerp v1.2.0 beschrijft alle technische uitbreidingen voor Sprint 2.</w:t>
      </w:r>
    </w:p>
    <w:p w:rsidRPr="00FE5069" w:rsidR="00FE5069" w:rsidP="00FE5069" w:rsidRDefault="00FE5069" w14:paraId="2D572221" w14:textId="77777777">
      <w:pPr>
        <w:spacing w:after="0"/>
        <w:rPr>
          <w:rFonts w:ascii="Aptos" w:hAnsi="Aptos"/>
          <w:lang w:val="nl-NL"/>
        </w:rPr>
      </w:pPr>
      <w:r w:rsidRPr="00FE5069">
        <w:rPr>
          <w:rFonts w:ascii="Aptos" w:hAnsi="Aptos"/>
          <w:lang w:val="nl-NL"/>
        </w:rPr>
        <w:t>Deze versie is volledig afgestemd op:</w:t>
      </w:r>
    </w:p>
    <w:p w:rsidRPr="00027EE4" w:rsidR="00FE5069" w:rsidP="00027EE4" w:rsidRDefault="00FE5069" w14:paraId="5D214C07" w14:textId="77777777">
      <w:pPr>
        <w:pStyle w:val="Lijstalinea"/>
        <w:numPr>
          <w:ilvl w:val="0"/>
          <w:numId w:val="32"/>
        </w:numPr>
        <w:spacing w:after="0"/>
        <w:rPr>
          <w:rFonts w:ascii="Aptos" w:hAnsi="Aptos"/>
          <w:lang w:val="nl-NL"/>
        </w:rPr>
      </w:pPr>
      <w:r w:rsidRPr="00027EE4">
        <w:rPr>
          <w:rFonts w:ascii="Aptos" w:hAnsi="Aptos"/>
          <w:lang w:val="nl-NL"/>
        </w:rPr>
        <w:t>Requirementsanalyse v1.2.0</w:t>
      </w:r>
    </w:p>
    <w:p w:rsidRPr="00027EE4" w:rsidR="00FE5069" w:rsidP="00027EE4" w:rsidRDefault="00FE5069" w14:paraId="688CA6C4" w14:textId="77777777">
      <w:pPr>
        <w:pStyle w:val="Lijstalinea"/>
        <w:numPr>
          <w:ilvl w:val="0"/>
          <w:numId w:val="32"/>
        </w:numPr>
        <w:spacing w:after="0"/>
        <w:rPr>
          <w:rFonts w:ascii="Aptos" w:hAnsi="Aptos"/>
          <w:lang w:val="nl-NL"/>
        </w:rPr>
      </w:pPr>
      <w:r w:rsidRPr="00027EE4">
        <w:rPr>
          <w:rFonts w:ascii="Aptos" w:hAnsi="Aptos"/>
          <w:lang w:val="nl-NL"/>
        </w:rPr>
        <w:t>Functioneel Ontwerp v1.2.0</w:t>
      </w:r>
    </w:p>
    <w:p w:rsidRPr="00027EE4" w:rsidR="00FE5069" w:rsidP="00027EE4" w:rsidRDefault="00FE5069" w14:paraId="05F135FF" w14:textId="77D5D7AC">
      <w:pPr>
        <w:pStyle w:val="Lijstalinea"/>
        <w:numPr>
          <w:ilvl w:val="0"/>
          <w:numId w:val="32"/>
        </w:numPr>
        <w:spacing w:after="0"/>
        <w:rPr>
          <w:rFonts w:ascii="Aptos" w:hAnsi="Aptos"/>
          <w:lang w:val="nl-NL"/>
        </w:rPr>
      </w:pPr>
      <w:r w:rsidRPr="5E7CDDBE" w:rsidR="00FE5069">
        <w:rPr>
          <w:rFonts w:ascii="Aptos" w:hAnsi="Aptos"/>
          <w:lang w:val="nl-NL"/>
        </w:rPr>
        <w:t>Use</w:t>
      </w:r>
      <w:r w:rsidRPr="5E7CDDBE" w:rsidR="00FE5069">
        <w:rPr>
          <w:rFonts w:ascii="Aptos" w:hAnsi="Aptos"/>
          <w:lang w:val="nl-NL"/>
        </w:rPr>
        <w:t xml:space="preserve"> Cases UC3, UC4</w:t>
      </w:r>
    </w:p>
    <w:p w:rsidRPr="00027EE4" w:rsidR="00FE5069" w:rsidP="00027EE4" w:rsidRDefault="00FE5069" w14:paraId="57762AAF" w14:textId="77777777">
      <w:pPr>
        <w:pStyle w:val="Lijstalinea"/>
        <w:numPr>
          <w:ilvl w:val="0"/>
          <w:numId w:val="32"/>
        </w:numPr>
        <w:spacing w:after="0"/>
        <w:rPr>
          <w:rFonts w:ascii="Aptos" w:hAnsi="Aptos"/>
          <w:lang w:val="nl-NL"/>
        </w:rPr>
      </w:pPr>
      <w:r w:rsidRPr="00027EE4">
        <w:rPr>
          <w:rFonts w:ascii="Aptos" w:hAnsi="Aptos"/>
          <w:lang w:val="nl-NL"/>
        </w:rPr>
        <w:t>Componentarchitectuur van het project</w:t>
      </w:r>
    </w:p>
    <w:p w:rsidRPr="00FE5069" w:rsidR="00FE5069" w:rsidP="00FE5069" w:rsidRDefault="00FE5069" w14:paraId="6B506DD6" w14:textId="77777777">
      <w:pPr>
        <w:spacing w:after="0"/>
        <w:rPr>
          <w:rFonts w:ascii="Aptos" w:hAnsi="Aptos"/>
          <w:lang w:val="nl-NL"/>
        </w:rPr>
      </w:pPr>
    </w:p>
    <w:p w:rsidRPr="00FE5069" w:rsidR="00FE5069" w:rsidP="00FE5069" w:rsidRDefault="00FE5069" w14:paraId="06E1325B" w14:textId="0792AB06">
      <w:pPr>
        <w:spacing w:after="0"/>
        <w:rPr>
          <w:rFonts w:ascii="Aptos" w:hAnsi="Aptos"/>
          <w:lang w:val="nl-NL"/>
        </w:rPr>
      </w:pPr>
      <w:r w:rsidRPr="00FE5069">
        <w:rPr>
          <w:rFonts w:ascii="Aptos" w:hAnsi="Aptos"/>
          <w:lang w:val="nl-NL"/>
        </w:rPr>
        <w:t>Dit document vormt de technische basis voor implementatie in Sprint 2.</w:t>
      </w:r>
    </w:p>
    <w:sectPr w:rsidRPr="00FE5069" w:rsidR="00FE5069" w:rsidSect="009D7EEE">
      <w:footerReference w:type="default" r:id="rId16"/>
      <w:pgSz w:w="12240" w:h="15840" w:orient="portrait"/>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7223" w:rsidP="009D7EEE" w:rsidRDefault="00397223" w14:paraId="0BD376BA" w14:textId="77777777">
      <w:pPr>
        <w:spacing w:after="0" w:line="240" w:lineRule="auto"/>
      </w:pPr>
      <w:r>
        <w:separator/>
      </w:r>
    </w:p>
  </w:endnote>
  <w:endnote w:type="continuationSeparator" w:id="0">
    <w:p w:rsidR="00397223" w:rsidP="009D7EEE" w:rsidRDefault="00397223" w14:paraId="72EE46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487231"/>
      <w:docPartObj>
        <w:docPartGallery w:val="Page Numbers (Bottom of Page)"/>
        <w:docPartUnique/>
      </w:docPartObj>
    </w:sdtPr>
    <w:sdtContent>
      <w:p w:rsidR="009D7EEE" w:rsidRDefault="009D7EEE" w14:paraId="2A862C71" w14:textId="5CD3C5F7">
        <w:pPr>
          <w:pStyle w:val="Voettekst"/>
          <w:jc w:val="center"/>
        </w:pPr>
        <w:r>
          <w:fldChar w:fldCharType="begin"/>
        </w:r>
        <w:r>
          <w:instrText>PAGE   \* MERGEFORMAT</w:instrText>
        </w:r>
        <w:r>
          <w:fldChar w:fldCharType="separate"/>
        </w:r>
        <w:r>
          <w:rPr>
            <w:lang w:val="nl-NL"/>
          </w:rPr>
          <w:t>2</w:t>
        </w:r>
        <w:r>
          <w:fldChar w:fldCharType="end"/>
        </w:r>
      </w:p>
    </w:sdtContent>
  </w:sdt>
  <w:p w:rsidR="009D7EEE" w:rsidRDefault="009D7EEE" w14:paraId="2CF902A6"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7223" w:rsidP="009D7EEE" w:rsidRDefault="00397223" w14:paraId="7FF1974E" w14:textId="77777777">
      <w:pPr>
        <w:spacing w:after="0" w:line="240" w:lineRule="auto"/>
      </w:pPr>
      <w:r>
        <w:separator/>
      </w:r>
    </w:p>
  </w:footnote>
  <w:footnote w:type="continuationSeparator" w:id="0">
    <w:p w:rsidR="00397223" w:rsidP="009D7EEE" w:rsidRDefault="00397223" w14:paraId="160B0E6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hint="default" w:ascii="Symbol" w:hAnsi="Symbol"/>
      </w:rPr>
    </w:lvl>
  </w:abstractNum>
  <w:abstractNum w:abstractNumId="9" w15:restartNumberingAfterBreak="0">
    <w:nsid w:val="0031892E"/>
    <w:multiLevelType w:val="hybridMultilevel"/>
    <w:tmpl w:val="DA6E6B06"/>
    <w:lvl w:ilvl="0" w:tplc="6602B88E">
      <w:start w:val="1"/>
      <w:numFmt w:val="bullet"/>
      <w:lvlText w:val=""/>
      <w:lvlJc w:val="left"/>
      <w:pPr>
        <w:ind w:left="720" w:hanging="360"/>
      </w:pPr>
      <w:rPr>
        <w:rFonts w:hint="default" w:ascii="Symbol" w:hAnsi="Symbol"/>
      </w:rPr>
    </w:lvl>
    <w:lvl w:ilvl="1" w:tplc="9A82F04E">
      <w:start w:val="1"/>
      <w:numFmt w:val="bullet"/>
      <w:lvlText w:val="o"/>
      <w:lvlJc w:val="left"/>
      <w:pPr>
        <w:ind w:left="1440" w:hanging="360"/>
      </w:pPr>
      <w:rPr>
        <w:rFonts w:hint="default" w:ascii="Courier New" w:hAnsi="Courier New"/>
      </w:rPr>
    </w:lvl>
    <w:lvl w:ilvl="2" w:tplc="7D1C403A">
      <w:start w:val="1"/>
      <w:numFmt w:val="bullet"/>
      <w:lvlText w:val=""/>
      <w:lvlJc w:val="left"/>
      <w:pPr>
        <w:ind w:left="2160" w:hanging="360"/>
      </w:pPr>
      <w:rPr>
        <w:rFonts w:hint="default" w:ascii="Wingdings" w:hAnsi="Wingdings"/>
      </w:rPr>
    </w:lvl>
    <w:lvl w:ilvl="3" w:tplc="542EECAA">
      <w:start w:val="1"/>
      <w:numFmt w:val="bullet"/>
      <w:lvlText w:val=""/>
      <w:lvlJc w:val="left"/>
      <w:pPr>
        <w:ind w:left="2880" w:hanging="360"/>
      </w:pPr>
      <w:rPr>
        <w:rFonts w:hint="default" w:ascii="Symbol" w:hAnsi="Symbol"/>
      </w:rPr>
    </w:lvl>
    <w:lvl w:ilvl="4" w:tplc="BAAE2B96">
      <w:start w:val="1"/>
      <w:numFmt w:val="bullet"/>
      <w:lvlText w:val="o"/>
      <w:lvlJc w:val="left"/>
      <w:pPr>
        <w:ind w:left="3600" w:hanging="360"/>
      </w:pPr>
      <w:rPr>
        <w:rFonts w:hint="default" w:ascii="Courier New" w:hAnsi="Courier New"/>
      </w:rPr>
    </w:lvl>
    <w:lvl w:ilvl="5" w:tplc="7ECAB0A8">
      <w:start w:val="1"/>
      <w:numFmt w:val="bullet"/>
      <w:lvlText w:val=""/>
      <w:lvlJc w:val="left"/>
      <w:pPr>
        <w:ind w:left="4320" w:hanging="360"/>
      </w:pPr>
      <w:rPr>
        <w:rFonts w:hint="default" w:ascii="Wingdings" w:hAnsi="Wingdings"/>
      </w:rPr>
    </w:lvl>
    <w:lvl w:ilvl="6" w:tplc="C624F1AE">
      <w:start w:val="1"/>
      <w:numFmt w:val="bullet"/>
      <w:lvlText w:val=""/>
      <w:lvlJc w:val="left"/>
      <w:pPr>
        <w:ind w:left="5040" w:hanging="360"/>
      </w:pPr>
      <w:rPr>
        <w:rFonts w:hint="default" w:ascii="Symbol" w:hAnsi="Symbol"/>
      </w:rPr>
    </w:lvl>
    <w:lvl w:ilvl="7" w:tplc="5D54C86A">
      <w:start w:val="1"/>
      <w:numFmt w:val="bullet"/>
      <w:lvlText w:val="o"/>
      <w:lvlJc w:val="left"/>
      <w:pPr>
        <w:ind w:left="5760" w:hanging="360"/>
      </w:pPr>
      <w:rPr>
        <w:rFonts w:hint="default" w:ascii="Courier New" w:hAnsi="Courier New"/>
      </w:rPr>
    </w:lvl>
    <w:lvl w:ilvl="8" w:tplc="2F7020FE">
      <w:start w:val="1"/>
      <w:numFmt w:val="bullet"/>
      <w:lvlText w:val=""/>
      <w:lvlJc w:val="left"/>
      <w:pPr>
        <w:ind w:left="6480" w:hanging="360"/>
      </w:pPr>
      <w:rPr>
        <w:rFonts w:hint="default" w:ascii="Wingdings" w:hAnsi="Wingdings"/>
      </w:rPr>
    </w:lvl>
  </w:abstractNum>
  <w:abstractNum w:abstractNumId="10" w15:restartNumberingAfterBreak="0">
    <w:nsid w:val="02A80C51"/>
    <w:multiLevelType w:val="multilevel"/>
    <w:tmpl w:val="5F84E4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8D3403C"/>
    <w:multiLevelType w:val="multilevel"/>
    <w:tmpl w:val="D96C84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A6F6C63"/>
    <w:multiLevelType w:val="multilevel"/>
    <w:tmpl w:val="AED6F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F5017A9"/>
    <w:multiLevelType w:val="multilevel"/>
    <w:tmpl w:val="CA90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4346F8"/>
    <w:multiLevelType w:val="hybridMultilevel"/>
    <w:tmpl w:val="9E3C028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 w15:restartNumberingAfterBreak="0">
    <w:nsid w:val="1A18330E"/>
    <w:multiLevelType w:val="hybridMultilevel"/>
    <w:tmpl w:val="A3E0363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6" w15:restartNumberingAfterBreak="0">
    <w:nsid w:val="1C64A184"/>
    <w:multiLevelType w:val="hybridMultilevel"/>
    <w:tmpl w:val="77B83696"/>
    <w:lvl w:ilvl="0" w:tplc="664868A6">
      <w:start w:val="1"/>
      <w:numFmt w:val="bullet"/>
      <w:lvlText w:val=""/>
      <w:lvlJc w:val="left"/>
      <w:pPr>
        <w:ind w:left="720" w:hanging="360"/>
      </w:pPr>
      <w:rPr>
        <w:rFonts w:hint="default" w:ascii="Symbol" w:hAnsi="Symbol"/>
      </w:rPr>
    </w:lvl>
    <w:lvl w:ilvl="1" w:tplc="2A18556E">
      <w:start w:val="1"/>
      <w:numFmt w:val="bullet"/>
      <w:lvlText w:val="o"/>
      <w:lvlJc w:val="left"/>
      <w:pPr>
        <w:ind w:left="1440" w:hanging="360"/>
      </w:pPr>
      <w:rPr>
        <w:rFonts w:hint="default" w:ascii="Courier New" w:hAnsi="Courier New"/>
      </w:rPr>
    </w:lvl>
    <w:lvl w:ilvl="2" w:tplc="DFE87F48">
      <w:start w:val="1"/>
      <w:numFmt w:val="bullet"/>
      <w:lvlText w:val=""/>
      <w:lvlJc w:val="left"/>
      <w:pPr>
        <w:ind w:left="2160" w:hanging="360"/>
      </w:pPr>
      <w:rPr>
        <w:rFonts w:hint="default" w:ascii="Wingdings" w:hAnsi="Wingdings"/>
      </w:rPr>
    </w:lvl>
    <w:lvl w:ilvl="3" w:tplc="6A468D18">
      <w:start w:val="1"/>
      <w:numFmt w:val="bullet"/>
      <w:lvlText w:val=""/>
      <w:lvlJc w:val="left"/>
      <w:pPr>
        <w:ind w:left="2880" w:hanging="360"/>
      </w:pPr>
      <w:rPr>
        <w:rFonts w:hint="default" w:ascii="Symbol" w:hAnsi="Symbol"/>
      </w:rPr>
    </w:lvl>
    <w:lvl w:ilvl="4" w:tplc="5BDEE154">
      <w:start w:val="1"/>
      <w:numFmt w:val="bullet"/>
      <w:lvlText w:val="o"/>
      <w:lvlJc w:val="left"/>
      <w:pPr>
        <w:ind w:left="3600" w:hanging="360"/>
      </w:pPr>
      <w:rPr>
        <w:rFonts w:hint="default" w:ascii="Courier New" w:hAnsi="Courier New"/>
      </w:rPr>
    </w:lvl>
    <w:lvl w:ilvl="5" w:tplc="CD84B4A6">
      <w:start w:val="1"/>
      <w:numFmt w:val="bullet"/>
      <w:lvlText w:val=""/>
      <w:lvlJc w:val="left"/>
      <w:pPr>
        <w:ind w:left="4320" w:hanging="360"/>
      </w:pPr>
      <w:rPr>
        <w:rFonts w:hint="default" w:ascii="Wingdings" w:hAnsi="Wingdings"/>
      </w:rPr>
    </w:lvl>
    <w:lvl w:ilvl="6" w:tplc="BBC8759A">
      <w:start w:val="1"/>
      <w:numFmt w:val="bullet"/>
      <w:lvlText w:val=""/>
      <w:lvlJc w:val="left"/>
      <w:pPr>
        <w:ind w:left="5040" w:hanging="360"/>
      </w:pPr>
      <w:rPr>
        <w:rFonts w:hint="default" w:ascii="Symbol" w:hAnsi="Symbol"/>
      </w:rPr>
    </w:lvl>
    <w:lvl w:ilvl="7" w:tplc="0EC86AF2">
      <w:start w:val="1"/>
      <w:numFmt w:val="bullet"/>
      <w:lvlText w:val="o"/>
      <w:lvlJc w:val="left"/>
      <w:pPr>
        <w:ind w:left="5760" w:hanging="360"/>
      </w:pPr>
      <w:rPr>
        <w:rFonts w:hint="default" w:ascii="Courier New" w:hAnsi="Courier New"/>
      </w:rPr>
    </w:lvl>
    <w:lvl w:ilvl="8" w:tplc="22544062">
      <w:start w:val="1"/>
      <w:numFmt w:val="bullet"/>
      <w:lvlText w:val=""/>
      <w:lvlJc w:val="left"/>
      <w:pPr>
        <w:ind w:left="6480" w:hanging="360"/>
      </w:pPr>
      <w:rPr>
        <w:rFonts w:hint="default" w:ascii="Wingdings" w:hAnsi="Wingdings"/>
      </w:rPr>
    </w:lvl>
  </w:abstractNum>
  <w:abstractNum w:abstractNumId="17" w15:restartNumberingAfterBreak="0">
    <w:nsid w:val="296826DC"/>
    <w:multiLevelType w:val="multilevel"/>
    <w:tmpl w:val="14380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0F1E4E6"/>
    <w:multiLevelType w:val="hybridMultilevel"/>
    <w:tmpl w:val="A7866BAA"/>
    <w:lvl w:ilvl="0" w:tplc="B4DA7C22">
      <w:start w:val="1"/>
      <w:numFmt w:val="decimal"/>
      <w:lvlText w:val="%1."/>
      <w:lvlJc w:val="left"/>
      <w:pPr>
        <w:ind w:left="720" w:hanging="360"/>
      </w:pPr>
    </w:lvl>
    <w:lvl w:ilvl="1" w:tplc="A65238E8">
      <w:start w:val="1"/>
      <w:numFmt w:val="lowerLetter"/>
      <w:lvlText w:val="%2."/>
      <w:lvlJc w:val="left"/>
      <w:pPr>
        <w:ind w:left="1440" w:hanging="360"/>
      </w:pPr>
    </w:lvl>
    <w:lvl w:ilvl="2" w:tplc="9A7C216A">
      <w:start w:val="1"/>
      <w:numFmt w:val="lowerRoman"/>
      <w:lvlText w:val="%3."/>
      <w:lvlJc w:val="right"/>
      <w:pPr>
        <w:ind w:left="2160" w:hanging="180"/>
      </w:pPr>
    </w:lvl>
    <w:lvl w:ilvl="3" w:tplc="50CC06D0">
      <w:start w:val="1"/>
      <w:numFmt w:val="decimal"/>
      <w:lvlText w:val="%4."/>
      <w:lvlJc w:val="left"/>
      <w:pPr>
        <w:ind w:left="2880" w:hanging="360"/>
      </w:pPr>
    </w:lvl>
    <w:lvl w:ilvl="4" w:tplc="CCF43CA8">
      <w:start w:val="1"/>
      <w:numFmt w:val="lowerLetter"/>
      <w:lvlText w:val="%5."/>
      <w:lvlJc w:val="left"/>
      <w:pPr>
        <w:ind w:left="3600" w:hanging="360"/>
      </w:pPr>
    </w:lvl>
    <w:lvl w:ilvl="5" w:tplc="44C24156">
      <w:start w:val="1"/>
      <w:numFmt w:val="lowerRoman"/>
      <w:lvlText w:val="%6."/>
      <w:lvlJc w:val="right"/>
      <w:pPr>
        <w:ind w:left="4320" w:hanging="180"/>
      </w:pPr>
    </w:lvl>
    <w:lvl w:ilvl="6" w:tplc="D3F4DDE4">
      <w:start w:val="1"/>
      <w:numFmt w:val="decimal"/>
      <w:lvlText w:val="%7."/>
      <w:lvlJc w:val="left"/>
      <w:pPr>
        <w:ind w:left="5040" w:hanging="360"/>
      </w:pPr>
    </w:lvl>
    <w:lvl w:ilvl="7" w:tplc="056EB44A">
      <w:start w:val="1"/>
      <w:numFmt w:val="lowerLetter"/>
      <w:lvlText w:val="%8."/>
      <w:lvlJc w:val="left"/>
      <w:pPr>
        <w:ind w:left="5760" w:hanging="360"/>
      </w:pPr>
    </w:lvl>
    <w:lvl w:ilvl="8" w:tplc="FF7AAF62">
      <w:start w:val="1"/>
      <w:numFmt w:val="lowerRoman"/>
      <w:lvlText w:val="%9."/>
      <w:lvlJc w:val="right"/>
      <w:pPr>
        <w:ind w:left="6480" w:hanging="180"/>
      </w:pPr>
    </w:lvl>
  </w:abstractNum>
  <w:abstractNum w:abstractNumId="19" w15:restartNumberingAfterBreak="0">
    <w:nsid w:val="32540836"/>
    <w:multiLevelType w:val="multilevel"/>
    <w:tmpl w:val="777EA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571626C"/>
    <w:multiLevelType w:val="multilevel"/>
    <w:tmpl w:val="2D242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7933D7C"/>
    <w:multiLevelType w:val="multilevel"/>
    <w:tmpl w:val="122A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A023D8"/>
    <w:multiLevelType w:val="multilevel"/>
    <w:tmpl w:val="A2263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765512"/>
    <w:multiLevelType w:val="hybridMultilevel"/>
    <w:tmpl w:val="BD0E5ED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4" w15:restartNumberingAfterBreak="0">
    <w:nsid w:val="512B3614"/>
    <w:multiLevelType w:val="hybridMultilevel"/>
    <w:tmpl w:val="AC84C4C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5" w15:restartNumberingAfterBreak="0">
    <w:nsid w:val="52FC50DE"/>
    <w:multiLevelType w:val="hybridMultilevel"/>
    <w:tmpl w:val="548CD0B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6" w15:restartNumberingAfterBreak="0">
    <w:nsid w:val="55722B13"/>
    <w:multiLevelType w:val="multilevel"/>
    <w:tmpl w:val="5AB0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0C1D6B"/>
    <w:multiLevelType w:val="multilevel"/>
    <w:tmpl w:val="7A94E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67E12E9"/>
    <w:multiLevelType w:val="hybridMultilevel"/>
    <w:tmpl w:val="BA70D630"/>
    <w:lvl w:ilvl="0" w:tplc="8F6A38DA">
      <w:start w:val="1"/>
      <w:numFmt w:val="bullet"/>
      <w:lvlText w:val=""/>
      <w:lvlJc w:val="left"/>
      <w:pPr>
        <w:ind w:left="720" w:hanging="360"/>
      </w:pPr>
      <w:rPr>
        <w:rFonts w:hint="default" w:ascii="Symbol" w:hAnsi="Symbol"/>
      </w:rPr>
    </w:lvl>
    <w:lvl w:ilvl="1" w:tplc="5882DCDC">
      <w:start w:val="1"/>
      <w:numFmt w:val="bullet"/>
      <w:lvlText w:val="o"/>
      <w:lvlJc w:val="left"/>
      <w:pPr>
        <w:ind w:left="1440" w:hanging="360"/>
      </w:pPr>
      <w:rPr>
        <w:rFonts w:hint="default" w:ascii="Courier New" w:hAnsi="Courier New"/>
      </w:rPr>
    </w:lvl>
    <w:lvl w:ilvl="2" w:tplc="9E883480">
      <w:start w:val="1"/>
      <w:numFmt w:val="bullet"/>
      <w:lvlText w:val=""/>
      <w:lvlJc w:val="left"/>
      <w:pPr>
        <w:ind w:left="2160" w:hanging="360"/>
      </w:pPr>
      <w:rPr>
        <w:rFonts w:hint="default" w:ascii="Wingdings" w:hAnsi="Wingdings"/>
      </w:rPr>
    </w:lvl>
    <w:lvl w:ilvl="3" w:tplc="A060FABC">
      <w:start w:val="1"/>
      <w:numFmt w:val="bullet"/>
      <w:lvlText w:val=""/>
      <w:lvlJc w:val="left"/>
      <w:pPr>
        <w:ind w:left="2880" w:hanging="360"/>
      </w:pPr>
      <w:rPr>
        <w:rFonts w:hint="default" w:ascii="Symbol" w:hAnsi="Symbol"/>
      </w:rPr>
    </w:lvl>
    <w:lvl w:ilvl="4" w:tplc="B6E6299A">
      <w:start w:val="1"/>
      <w:numFmt w:val="bullet"/>
      <w:lvlText w:val="o"/>
      <w:lvlJc w:val="left"/>
      <w:pPr>
        <w:ind w:left="3600" w:hanging="360"/>
      </w:pPr>
      <w:rPr>
        <w:rFonts w:hint="default" w:ascii="Courier New" w:hAnsi="Courier New"/>
      </w:rPr>
    </w:lvl>
    <w:lvl w:ilvl="5" w:tplc="49CC9396">
      <w:start w:val="1"/>
      <w:numFmt w:val="bullet"/>
      <w:lvlText w:val=""/>
      <w:lvlJc w:val="left"/>
      <w:pPr>
        <w:ind w:left="4320" w:hanging="360"/>
      </w:pPr>
      <w:rPr>
        <w:rFonts w:hint="default" w:ascii="Wingdings" w:hAnsi="Wingdings"/>
      </w:rPr>
    </w:lvl>
    <w:lvl w:ilvl="6" w:tplc="588C8018">
      <w:start w:val="1"/>
      <w:numFmt w:val="bullet"/>
      <w:lvlText w:val=""/>
      <w:lvlJc w:val="left"/>
      <w:pPr>
        <w:ind w:left="5040" w:hanging="360"/>
      </w:pPr>
      <w:rPr>
        <w:rFonts w:hint="default" w:ascii="Symbol" w:hAnsi="Symbol"/>
      </w:rPr>
    </w:lvl>
    <w:lvl w:ilvl="7" w:tplc="A3685DBA">
      <w:start w:val="1"/>
      <w:numFmt w:val="bullet"/>
      <w:lvlText w:val="o"/>
      <w:lvlJc w:val="left"/>
      <w:pPr>
        <w:ind w:left="5760" w:hanging="360"/>
      </w:pPr>
      <w:rPr>
        <w:rFonts w:hint="default" w:ascii="Courier New" w:hAnsi="Courier New"/>
      </w:rPr>
    </w:lvl>
    <w:lvl w:ilvl="8" w:tplc="45B2274C">
      <w:start w:val="1"/>
      <w:numFmt w:val="bullet"/>
      <w:lvlText w:val=""/>
      <w:lvlJc w:val="left"/>
      <w:pPr>
        <w:ind w:left="6480" w:hanging="360"/>
      </w:pPr>
      <w:rPr>
        <w:rFonts w:hint="default" w:ascii="Wingdings" w:hAnsi="Wingdings"/>
      </w:rPr>
    </w:lvl>
  </w:abstractNum>
  <w:abstractNum w:abstractNumId="29" w15:restartNumberingAfterBreak="0">
    <w:nsid w:val="79A616BE"/>
    <w:multiLevelType w:val="hybridMultilevel"/>
    <w:tmpl w:val="31C6F7F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0" w15:restartNumberingAfterBreak="0">
    <w:nsid w:val="7D575714"/>
    <w:multiLevelType w:val="multilevel"/>
    <w:tmpl w:val="A2BC8C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F024FC9"/>
    <w:multiLevelType w:val="hybridMultilevel"/>
    <w:tmpl w:val="0BBED96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581022525">
    <w:abstractNumId w:val="28"/>
  </w:num>
  <w:num w:numId="2" w16cid:durableId="1378360722">
    <w:abstractNumId w:val="9"/>
  </w:num>
  <w:num w:numId="3" w16cid:durableId="1724450415">
    <w:abstractNumId w:val="18"/>
  </w:num>
  <w:num w:numId="4" w16cid:durableId="571699622">
    <w:abstractNumId w:val="16"/>
  </w:num>
  <w:num w:numId="5" w16cid:durableId="2128429590">
    <w:abstractNumId w:val="8"/>
  </w:num>
  <w:num w:numId="6" w16cid:durableId="78791531">
    <w:abstractNumId w:val="6"/>
  </w:num>
  <w:num w:numId="7" w16cid:durableId="1908762231">
    <w:abstractNumId w:val="5"/>
  </w:num>
  <w:num w:numId="8" w16cid:durableId="692413547">
    <w:abstractNumId w:val="4"/>
  </w:num>
  <w:num w:numId="9" w16cid:durableId="1883863492">
    <w:abstractNumId w:val="7"/>
  </w:num>
  <w:num w:numId="10" w16cid:durableId="1031758523">
    <w:abstractNumId w:val="3"/>
  </w:num>
  <w:num w:numId="11" w16cid:durableId="842084473">
    <w:abstractNumId w:val="2"/>
  </w:num>
  <w:num w:numId="12" w16cid:durableId="1966227096">
    <w:abstractNumId w:val="1"/>
  </w:num>
  <w:num w:numId="13" w16cid:durableId="1859808495">
    <w:abstractNumId w:val="0"/>
  </w:num>
  <w:num w:numId="14" w16cid:durableId="831412771">
    <w:abstractNumId w:val="30"/>
  </w:num>
  <w:num w:numId="15" w16cid:durableId="505560378">
    <w:abstractNumId w:val="15"/>
  </w:num>
  <w:num w:numId="16" w16cid:durableId="1436707354">
    <w:abstractNumId w:val="22"/>
  </w:num>
  <w:num w:numId="17" w16cid:durableId="2046296329">
    <w:abstractNumId w:val="25"/>
  </w:num>
  <w:num w:numId="18" w16cid:durableId="1332369382">
    <w:abstractNumId w:val="23"/>
  </w:num>
  <w:num w:numId="19" w16cid:durableId="1406681750">
    <w:abstractNumId w:val="11"/>
  </w:num>
  <w:num w:numId="20" w16cid:durableId="1112942446">
    <w:abstractNumId w:val="19"/>
  </w:num>
  <w:num w:numId="21" w16cid:durableId="145515554">
    <w:abstractNumId w:val="17"/>
  </w:num>
  <w:num w:numId="22" w16cid:durableId="1395154876">
    <w:abstractNumId w:val="20"/>
  </w:num>
  <w:num w:numId="23" w16cid:durableId="648363317">
    <w:abstractNumId w:val="10"/>
  </w:num>
  <w:num w:numId="24" w16cid:durableId="1083259188">
    <w:abstractNumId w:val="26"/>
  </w:num>
  <w:num w:numId="25" w16cid:durableId="1882403186">
    <w:abstractNumId w:val="21"/>
  </w:num>
  <w:num w:numId="26" w16cid:durableId="2115901894">
    <w:abstractNumId w:val="13"/>
  </w:num>
  <w:num w:numId="27" w16cid:durableId="774401364">
    <w:abstractNumId w:val="31"/>
  </w:num>
  <w:num w:numId="28" w16cid:durableId="820077690">
    <w:abstractNumId w:val="12"/>
  </w:num>
  <w:num w:numId="29" w16cid:durableId="42826666">
    <w:abstractNumId w:val="27"/>
  </w:num>
  <w:num w:numId="30" w16cid:durableId="471404484">
    <w:abstractNumId w:val="29"/>
  </w:num>
  <w:num w:numId="31" w16cid:durableId="698505794">
    <w:abstractNumId w:val="24"/>
  </w:num>
  <w:num w:numId="32" w16cid:durableId="407388711">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8"/>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EE4"/>
    <w:rsid w:val="00034616"/>
    <w:rsid w:val="0006063C"/>
    <w:rsid w:val="0010263B"/>
    <w:rsid w:val="001124EB"/>
    <w:rsid w:val="00140B6E"/>
    <w:rsid w:val="0015074B"/>
    <w:rsid w:val="001A03AD"/>
    <w:rsid w:val="001A6B06"/>
    <w:rsid w:val="001C2DF9"/>
    <w:rsid w:val="00215235"/>
    <w:rsid w:val="00250D74"/>
    <w:rsid w:val="002607B4"/>
    <w:rsid w:val="00270511"/>
    <w:rsid w:val="00283546"/>
    <w:rsid w:val="0029639D"/>
    <w:rsid w:val="00326F90"/>
    <w:rsid w:val="00397223"/>
    <w:rsid w:val="003E7346"/>
    <w:rsid w:val="00404C02"/>
    <w:rsid w:val="0042694E"/>
    <w:rsid w:val="004465C3"/>
    <w:rsid w:val="00460092"/>
    <w:rsid w:val="0047619E"/>
    <w:rsid w:val="00585736"/>
    <w:rsid w:val="005A11C9"/>
    <w:rsid w:val="00612702"/>
    <w:rsid w:val="0083318F"/>
    <w:rsid w:val="00890E3E"/>
    <w:rsid w:val="00924C11"/>
    <w:rsid w:val="009A42CA"/>
    <w:rsid w:val="009D7EEE"/>
    <w:rsid w:val="009E47EC"/>
    <w:rsid w:val="00A249E3"/>
    <w:rsid w:val="00AA11AE"/>
    <w:rsid w:val="00AA1293"/>
    <w:rsid w:val="00AA1D8D"/>
    <w:rsid w:val="00B47730"/>
    <w:rsid w:val="00BB787D"/>
    <w:rsid w:val="00C14314"/>
    <w:rsid w:val="00C8005C"/>
    <w:rsid w:val="00CB0664"/>
    <w:rsid w:val="00D171D3"/>
    <w:rsid w:val="00DD7E43"/>
    <w:rsid w:val="00E4508B"/>
    <w:rsid w:val="00E6369B"/>
    <w:rsid w:val="00F94A5C"/>
    <w:rsid w:val="00FA4500"/>
    <w:rsid w:val="00FA493B"/>
    <w:rsid w:val="00FC693F"/>
    <w:rsid w:val="00FE2D4C"/>
    <w:rsid w:val="00FE5069"/>
    <w:rsid w:val="00FF6200"/>
    <w:rsid w:val="017CFD70"/>
    <w:rsid w:val="018CD4E4"/>
    <w:rsid w:val="0262E160"/>
    <w:rsid w:val="03AAD20A"/>
    <w:rsid w:val="05888E9E"/>
    <w:rsid w:val="0680605A"/>
    <w:rsid w:val="076E4D02"/>
    <w:rsid w:val="0A170D06"/>
    <w:rsid w:val="0B23973A"/>
    <w:rsid w:val="0D253D64"/>
    <w:rsid w:val="108329D8"/>
    <w:rsid w:val="10EAE66C"/>
    <w:rsid w:val="10FF252E"/>
    <w:rsid w:val="12E65F89"/>
    <w:rsid w:val="16018C85"/>
    <w:rsid w:val="168C4D1B"/>
    <w:rsid w:val="19A39FF5"/>
    <w:rsid w:val="1BADDBF1"/>
    <w:rsid w:val="1EC42E52"/>
    <w:rsid w:val="20622377"/>
    <w:rsid w:val="20967179"/>
    <w:rsid w:val="221E2B7D"/>
    <w:rsid w:val="24900F8F"/>
    <w:rsid w:val="24DE34D6"/>
    <w:rsid w:val="2929AAAA"/>
    <w:rsid w:val="29F05975"/>
    <w:rsid w:val="2AE6727A"/>
    <w:rsid w:val="2DA55C5F"/>
    <w:rsid w:val="34961121"/>
    <w:rsid w:val="358F3397"/>
    <w:rsid w:val="3A3CB2D4"/>
    <w:rsid w:val="3B553387"/>
    <w:rsid w:val="444E0127"/>
    <w:rsid w:val="449AD5A0"/>
    <w:rsid w:val="459028BC"/>
    <w:rsid w:val="4635A441"/>
    <w:rsid w:val="47157CF4"/>
    <w:rsid w:val="47263112"/>
    <w:rsid w:val="4C6042D2"/>
    <w:rsid w:val="51504A36"/>
    <w:rsid w:val="515D61B0"/>
    <w:rsid w:val="51DBBE48"/>
    <w:rsid w:val="539CDAFB"/>
    <w:rsid w:val="53E945D6"/>
    <w:rsid w:val="554DD18F"/>
    <w:rsid w:val="562E1978"/>
    <w:rsid w:val="56CA9E42"/>
    <w:rsid w:val="575595DE"/>
    <w:rsid w:val="57D57F1D"/>
    <w:rsid w:val="5821EDD1"/>
    <w:rsid w:val="582D6E7E"/>
    <w:rsid w:val="5B147828"/>
    <w:rsid w:val="5B7F3514"/>
    <w:rsid w:val="5C6B6D94"/>
    <w:rsid w:val="5D6A838C"/>
    <w:rsid w:val="5E30DD5B"/>
    <w:rsid w:val="5E32CA3F"/>
    <w:rsid w:val="5E7CDDBE"/>
    <w:rsid w:val="5F78B8B4"/>
    <w:rsid w:val="61479F00"/>
    <w:rsid w:val="62DB801B"/>
    <w:rsid w:val="6525C0CA"/>
    <w:rsid w:val="65F65F84"/>
    <w:rsid w:val="66B47AFA"/>
    <w:rsid w:val="672CB846"/>
    <w:rsid w:val="677422D2"/>
    <w:rsid w:val="687FECCF"/>
    <w:rsid w:val="6A622377"/>
    <w:rsid w:val="6BD1AAD8"/>
    <w:rsid w:val="6D88C52E"/>
    <w:rsid w:val="6EB90B4A"/>
    <w:rsid w:val="6FA30419"/>
    <w:rsid w:val="70BB6898"/>
    <w:rsid w:val="71C08901"/>
    <w:rsid w:val="75E481C6"/>
    <w:rsid w:val="76468B4E"/>
    <w:rsid w:val="7AE2D977"/>
    <w:rsid w:val="7C6A4E92"/>
    <w:rsid w:val="7D2925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9AA02"/>
  <w14:defaultImageDpi w14:val="300"/>
  <w15:docId w15:val="{1CC23298-A941-480C-8155-8746D1B88E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1124EB"/>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styleId="KoptekstChar" w:customStyle="1">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styleId="VoettekstChar" w:customStyle="1">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styleId="Kop1Char" w:customStyle="1">
    <w:name w:val="Kop 1 Char"/>
    <w:basedOn w:val="Standaardalinea-lettertype"/>
    <w:link w:val="Kop1"/>
    <w:uiPriority w:val="9"/>
    <w:rsid w:val="00FC693F"/>
    <w:rPr>
      <w:rFonts w:asciiTheme="majorHAnsi" w:hAnsiTheme="majorHAnsi" w:eastAsiaTheme="majorEastAsia" w:cstheme="majorBidi"/>
      <w:b/>
      <w:bCs/>
      <w:color w:val="365F91" w:themeColor="accent1" w:themeShade="BF"/>
      <w:sz w:val="28"/>
      <w:szCs w:val="28"/>
    </w:rPr>
  </w:style>
  <w:style w:type="character" w:styleId="Kop2Char" w:customStyle="1">
    <w:name w:val="Kop 2 Char"/>
    <w:basedOn w:val="Standaardalinea-lettertype"/>
    <w:link w:val="Kop2"/>
    <w:uiPriority w:val="9"/>
    <w:rsid w:val="00FC693F"/>
    <w:rPr>
      <w:rFonts w:asciiTheme="majorHAnsi" w:hAnsiTheme="majorHAnsi" w:eastAsiaTheme="majorEastAsia" w:cstheme="majorBidi"/>
      <w:b/>
      <w:bCs/>
      <w:color w:val="4F81BD" w:themeColor="accent1"/>
      <w:sz w:val="26"/>
      <w:szCs w:val="26"/>
    </w:rPr>
  </w:style>
  <w:style w:type="character" w:styleId="Kop3Char" w:customStyle="1">
    <w:name w:val="Kop 3 Char"/>
    <w:basedOn w:val="Standaardalinea-lettertype"/>
    <w:link w:val="Kop3"/>
    <w:uiPriority w:val="9"/>
    <w:rsid w:val="00FC693F"/>
    <w:rPr>
      <w:rFonts w:asciiTheme="majorHAnsi" w:hAnsiTheme="majorHAnsi" w:eastAsiaTheme="majorEastAsia" w:cstheme="majorBidi"/>
      <w:b/>
      <w:bCs/>
      <w:color w:val="4F81BD" w:themeColor="accent1"/>
    </w:rPr>
  </w:style>
  <w:style w:type="paragraph" w:styleId="Titel">
    <w:name w:val="Title"/>
    <w:basedOn w:val="Standaard"/>
    <w:next w:val="Standaard"/>
    <w:link w:val="Titel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elChar" w:customStyle="1">
    <w:name w:val="Titel Char"/>
    <w:basedOn w:val="Standaardalinea-lettertype"/>
    <w:link w:val="Titel"/>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OndertitelChar" w:customStyle="1">
    <w:name w:val="Ondertitel Char"/>
    <w:basedOn w:val="Standaardalinea-lettertype"/>
    <w:link w:val="Ondertitel"/>
    <w:uiPriority w:val="11"/>
    <w:rsid w:val="00FC693F"/>
    <w:rPr>
      <w:rFonts w:asciiTheme="majorHAnsi" w:hAnsiTheme="majorHAnsi" w:eastAsiaTheme="majorEastAsia"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styleId="PlattetekstChar" w:customStyle="1">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styleId="Plattetekst2Char" w:customStyle="1">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styleId="Plattetekst3Char" w:customStyle="1">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5"/>
      </w:numPr>
      <w:contextualSpacing/>
    </w:pPr>
  </w:style>
  <w:style w:type="paragraph" w:styleId="Lijstopsomteken2">
    <w:name w:val="List Bullet 2"/>
    <w:basedOn w:val="Standaard"/>
    <w:uiPriority w:val="99"/>
    <w:unhideWhenUsed/>
    <w:rsid w:val="00326F90"/>
    <w:pPr>
      <w:numPr>
        <w:numId w:val="6"/>
      </w:numPr>
      <w:contextualSpacing/>
    </w:pPr>
  </w:style>
  <w:style w:type="paragraph" w:styleId="Lijstopsomteken3">
    <w:name w:val="List Bullet 3"/>
    <w:basedOn w:val="Standaard"/>
    <w:uiPriority w:val="99"/>
    <w:unhideWhenUsed/>
    <w:rsid w:val="00326F90"/>
    <w:pPr>
      <w:numPr>
        <w:numId w:val="7"/>
      </w:numPr>
      <w:contextualSpacing/>
    </w:pPr>
  </w:style>
  <w:style w:type="paragraph" w:styleId="Lijstnummering">
    <w:name w:val="List Number"/>
    <w:basedOn w:val="Standaard"/>
    <w:uiPriority w:val="99"/>
    <w:unhideWhenUsed/>
    <w:rsid w:val="00326F90"/>
    <w:pPr>
      <w:numPr>
        <w:numId w:val="9"/>
      </w:numPr>
      <w:contextualSpacing/>
    </w:pPr>
  </w:style>
  <w:style w:type="paragraph" w:styleId="Lijstnummering2">
    <w:name w:val="List Number 2"/>
    <w:basedOn w:val="Standaard"/>
    <w:uiPriority w:val="99"/>
    <w:unhideWhenUsed/>
    <w:rsid w:val="0029639D"/>
    <w:pPr>
      <w:numPr>
        <w:numId w:val="10"/>
      </w:numPr>
      <w:contextualSpacing/>
    </w:pPr>
  </w:style>
  <w:style w:type="paragraph" w:styleId="Lijstnummering3">
    <w:name w:val="List Number 3"/>
    <w:basedOn w:val="Standaard"/>
    <w:uiPriority w:val="99"/>
    <w:unhideWhenUsed/>
    <w:rsid w:val="0029639D"/>
    <w:pPr>
      <w:numPr>
        <w:numId w:val="11"/>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kstChar" w:customStyle="1">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styleId="CitaatChar" w:customStyle="1">
    <w:name w:val="Citaat Char"/>
    <w:basedOn w:val="Standaardalinea-lettertype"/>
    <w:link w:val="Citaat"/>
    <w:uiPriority w:val="29"/>
    <w:rsid w:val="00FC693F"/>
    <w:rPr>
      <w:i/>
      <w:iCs/>
      <w:color w:val="000000" w:themeColor="text1"/>
    </w:rPr>
  </w:style>
  <w:style w:type="character" w:styleId="Kop4Char" w:customStyle="1">
    <w:name w:val="Kop 4 Char"/>
    <w:basedOn w:val="Standaardalinea-lettertype"/>
    <w:link w:val="Kop4"/>
    <w:uiPriority w:val="9"/>
    <w:semiHidden/>
    <w:rsid w:val="00FC693F"/>
    <w:rPr>
      <w:rFonts w:asciiTheme="majorHAnsi" w:hAnsiTheme="majorHAnsi" w:eastAsiaTheme="majorEastAsia" w:cstheme="majorBidi"/>
      <w:b/>
      <w:bCs/>
      <w:i/>
      <w:iCs/>
      <w:color w:val="4F81BD" w:themeColor="accent1"/>
    </w:rPr>
  </w:style>
  <w:style w:type="character" w:styleId="Kop5Char" w:customStyle="1">
    <w:name w:val="Kop 5 Char"/>
    <w:basedOn w:val="Standaardalinea-lettertype"/>
    <w:link w:val="Kop5"/>
    <w:uiPriority w:val="9"/>
    <w:semiHidden/>
    <w:rsid w:val="00FC693F"/>
    <w:rPr>
      <w:rFonts w:asciiTheme="majorHAnsi" w:hAnsiTheme="majorHAnsi" w:eastAsiaTheme="majorEastAsia" w:cstheme="majorBidi"/>
      <w:color w:val="243F60" w:themeColor="accent1" w:themeShade="7F"/>
    </w:rPr>
  </w:style>
  <w:style w:type="character" w:styleId="Kop6Char" w:customStyle="1">
    <w:name w:val="Kop 6 Char"/>
    <w:basedOn w:val="Standaardalinea-lettertype"/>
    <w:link w:val="Kop6"/>
    <w:uiPriority w:val="9"/>
    <w:semiHidden/>
    <w:rsid w:val="00FC693F"/>
    <w:rPr>
      <w:rFonts w:asciiTheme="majorHAnsi" w:hAnsiTheme="majorHAnsi" w:eastAsiaTheme="majorEastAsia" w:cstheme="majorBidi"/>
      <w:i/>
      <w:iCs/>
      <w:color w:val="243F60" w:themeColor="accent1" w:themeShade="7F"/>
    </w:rPr>
  </w:style>
  <w:style w:type="character" w:styleId="Kop7Char" w:customStyle="1">
    <w:name w:val="Kop 7 Char"/>
    <w:basedOn w:val="Standaardalinea-lettertype"/>
    <w:link w:val="Kop7"/>
    <w:uiPriority w:val="9"/>
    <w:semiHidden/>
    <w:rsid w:val="00FC693F"/>
    <w:rPr>
      <w:rFonts w:asciiTheme="majorHAnsi" w:hAnsiTheme="majorHAnsi" w:eastAsiaTheme="majorEastAsia" w:cstheme="majorBidi"/>
      <w:i/>
      <w:iCs/>
      <w:color w:val="404040" w:themeColor="text1" w:themeTint="BF"/>
    </w:rPr>
  </w:style>
  <w:style w:type="character" w:styleId="Kop8Char" w:customStyle="1">
    <w:name w:val="Kop 8 Char"/>
    <w:basedOn w:val="Standaardalinea-lettertype"/>
    <w:link w:val="Kop8"/>
    <w:uiPriority w:val="9"/>
    <w:semiHidden/>
    <w:rsid w:val="00FC693F"/>
    <w:rPr>
      <w:rFonts w:asciiTheme="majorHAnsi" w:hAnsiTheme="majorHAnsi" w:eastAsiaTheme="majorEastAsia" w:cstheme="majorBidi"/>
      <w:color w:val="4F81BD" w:themeColor="accent1"/>
      <w:sz w:val="20"/>
      <w:szCs w:val="20"/>
    </w:rPr>
  </w:style>
  <w:style w:type="character" w:styleId="Kop9Char" w:customStyle="1">
    <w:name w:val="Kop 9 Char"/>
    <w:basedOn w:val="Standaardalinea-lettertype"/>
    <w:link w:val="Kop9"/>
    <w:uiPriority w:val="9"/>
    <w:semiHidden/>
    <w:rsid w:val="00FC693F"/>
    <w:rPr>
      <w:rFonts w:asciiTheme="majorHAnsi" w:hAnsiTheme="majorHAnsi" w:eastAsiaTheme="majorEastAsia"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DuidelijkcitaatChar" w:customStyle="1">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astertabel1licht">
    <w:name w:val="Grid Table 1 Light"/>
    <w:basedOn w:val="Standaardtabel"/>
    <w:uiPriority w:val="46"/>
    <w:rsid w:val="009D7EEE"/>
    <w:pPr>
      <w:spacing w:after="0" w:line="240" w:lineRule="auto"/>
    </w:pPr>
    <w:rPr>
      <w:rFonts w:eastAsiaTheme="minorHAnsi"/>
      <w:lang w:val="nl-NL"/>
    </w:rPr>
    <w:tblPr>
      <w:tblStyleRowBandSize w:val="1"/>
      <w:tblStyleColBandSize w:val="1"/>
      <w:tblInd w:w="0" w:type="nil"/>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Inhopg1">
    <w:name w:val="toc 1"/>
    <w:basedOn w:val="Standaard"/>
    <w:next w:val="Standaard"/>
    <w:autoRedefine/>
    <w:uiPriority w:val="39"/>
    <w:unhideWhenUsed/>
    <w:rsid w:val="009D7EEE"/>
    <w:pPr>
      <w:spacing w:after="100"/>
    </w:pPr>
  </w:style>
  <w:style w:type="paragraph" w:styleId="Inhopg2">
    <w:name w:val="toc 2"/>
    <w:basedOn w:val="Standaard"/>
    <w:next w:val="Standaard"/>
    <w:autoRedefine/>
    <w:uiPriority w:val="39"/>
    <w:unhideWhenUsed/>
    <w:rsid w:val="009D7EEE"/>
    <w:pPr>
      <w:spacing w:after="100"/>
      <w:ind w:left="220"/>
    </w:pPr>
  </w:style>
  <w:style w:type="paragraph" w:styleId="Inhopg3">
    <w:name w:val="toc 3"/>
    <w:basedOn w:val="Standaard"/>
    <w:next w:val="Standaard"/>
    <w:autoRedefine/>
    <w:uiPriority w:val="39"/>
    <w:unhideWhenUsed/>
    <w:rsid w:val="009D7EEE"/>
    <w:pPr>
      <w:spacing w:after="100"/>
      <w:ind w:left="440"/>
    </w:pPr>
  </w:style>
  <w:style w:type="character" w:styleId="Hyperlink">
    <w:name w:val="Hyperlink"/>
    <w:basedOn w:val="Standaardalinea-lettertype"/>
    <w:uiPriority w:val="99"/>
    <w:unhideWhenUsed/>
    <w:rsid w:val="009D7EEE"/>
    <w:rPr>
      <w:color w:val="0000FF" w:themeColor="hyperlink"/>
      <w:u w:val="single"/>
    </w:rPr>
  </w:style>
  <w:style w:type="paragraph" w:styleId="Normaalweb">
    <w:name w:val="Normal (Web)"/>
    <w:basedOn w:val="Standaard"/>
    <w:uiPriority w:val="99"/>
    <w:semiHidden/>
    <w:unhideWhenUsed/>
    <w:rsid w:val="002607B4"/>
    <w:pPr>
      <w:spacing w:before="100" w:beforeAutospacing="1" w:after="100" w:afterAutospacing="1" w:line="240" w:lineRule="auto"/>
    </w:pPr>
    <w:rPr>
      <w:rFonts w:ascii="Times New Roman" w:hAnsi="Times New Roman" w:eastAsia="Times New Roman" w:cs="Times New Roman"/>
      <w:sz w:val="24"/>
      <w:szCs w:val="24"/>
      <w:lang w:val="nl-NL" w:eastAsia="nl-NL"/>
    </w:rPr>
  </w:style>
  <w:style w:type="table" w:styleId="Tabelrasterlicht">
    <w:name w:val="Grid Table Light"/>
    <w:basedOn w:val="Standaardtabe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microsoft.com/office/2007/relationships/hdphoto" Target="media/hdphoto1.wdp"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2f6111a-4acc-4f4d-a785-1ce5750b99c1"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64E694D7DD87B48B6C9144CF109DD7B" ma:contentTypeVersion="6" ma:contentTypeDescription="Create a new document." ma:contentTypeScope="" ma:versionID="97188e5f1206c5071cb8f612cba0f782">
  <xsd:schema xmlns:xsd="http://www.w3.org/2001/XMLSchema" xmlns:xs="http://www.w3.org/2001/XMLSchema" xmlns:p="http://schemas.microsoft.com/office/2006/metadata/properties" xmlns:ns3="72f6111a-4acc-4f4d-a785-1ce5750b99c1" targetNamespace="http://schemas.microsoft.com/office/2006/metadata/properties" ma:root="true" ma:fieldsID="5a3eb9529d3fbc0bafc0bb44ae43268f" ns3:_="">
    <xsd:import namespace="72f6111a-4acc-4f4d-a785-1ce5750b99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6111a-4acc-4f4d-a785-1ce5750b99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36AAC2-E973-404D-A970-B3AC9DE48911}">
  <ds:schemaRefs>
    <ds:schemaRef ds:uri="http://schemas.microsoft.com/office/2006/metadata/properties"/>
    <ds:schemaRef ds:uri="http://schemas.microsoft.com/office/infopath/2007/PartnerControls"/>
    <ds:schemaRef ds:uri="72f6111a-4acc-4f4d-a785-1ce5750b99c1"/>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5E8ECC63-6A78-4618-A916-4844C3ED0E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6111a-4acc-4f4d-a785-1ce5750b9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D65A1A-5AD9-4C98-B010-5E6A66C9384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Edward Popova (student)</lastModifiedBy>
  <revision>11</revision>
  <dcterms:created xsi:type="dcterms:W3CDTF">2025-11-25T20:47:00.0000000Z</dcterms:created>
  <dcterms:modified xsi:type="dcterms:W3CDTF">2025-12-05T17:45:09.1277898Z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0x010100A64E694D7DD87B48B6C9144CF109DD7B</vt:lpwstr>
  </property>
</Properties>
</file>