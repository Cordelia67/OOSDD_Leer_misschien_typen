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BA0" w:rsidP="00E90BA0" w:rsidRDefault="00E90BA0" w14:paraId="09C35245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="00E90BA0" w:rsidP="00E90BA0" w:rsidRDefault="00E90BA0" w14:paraId="6B4EB9BE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="00E90BA0" w:rsidP="00E90BA0" w:rsidRDefault="00E90BA0" w14:paraId="03BDC412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Pr="00E90BA0" w:rsidR="00E90BA0" w:rsidP="00E90BA0" w:rsidRDefault="00BC6208" w14:paraId="09B94B65" w14:textId="46389520" w14:noSpellErr="1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  <w:bookmarkStart w:name="_Toc867761044" w:id="1103179175"/>
      <w:r w:rsidRPr="5EF2EAA5" w:rsidR="00BC6208">
        <w:rPr>
          <w:rFonts w:ascii="Aptos" w:hAnsi="Aptos"/>
          <w:sz w:val="56"/>
          <w:szCs w:val="56"/>
          <w:lang w:val="nl-NL"/>
        </w:rPr>
        <w:t>Testontwerp</w:t>
      </w:r>
      <w:bookmarkEnd w:id="1103179175"/>
      <w:r w:rsidRPr="5EF2EAA5" w:rsidR="00BC6208">
        <w:rPr>
          <w:rFonts w:ascii="Aptos" w:hAnsi="Aptos"/>
          <w:sz w:val="56"/>
          <w:szCs w:val="56"/>
          <w:lang w:val="nl-NL"/>
        </w:rPr>
        <w:t xml:space="preserve"> </w:t>
      </w:r>
    </w:p>
    <w:p w:rsidRPr="00E90BA0" w:rsidR="00E0391B" w:rsidP="00E90BA0" w:rsidRDefault="00BC6208" w14:paraId="246F01F4" w14:textId="095E824C" w14:noSpellErr="1">
      <w:pPr>
        <w:pStyle w:val="Kop1"/>
        <w:spacing w:before="0"/>
        <w:rPr>
          <w:rFonts w:ascii="Aptos" w:hAnsi="Aptos"/>
          <w:sz w:val="40"/>
          <w:szCs w:val="40"/>
          <w:lang w:val="nl-NL"/>
        </w:rPr>
      </w:pPr>
      <w:bookmarkStart w:name="_Toc1845064255" w:id="1548856289"/>
      <w:r w:rsidRPr="5EF2EAA5" w:rsidR="00BC6208">
        <w:rPr>
          <w:rFonts w:ascii="Aptos" w:hAnsi="Aptos"/>
          <w:sz w:val="40"/>
          <w:szCs w:val="40"/>
          <w:lang w:val="nl-NL"/>
        </w:rPr>
        <w:t>TypoTrainer v0.1.0</w:t>
      </w:r>
      <w:bookmarkEnd w:id="1548856289"/>
    </w:p>
    <w:p w:rsidR="00E90BA0" w:rsidP="00E90BA0" w:rsidRDefault="00E90BA0" w14:paraId="07CDB8E4" w14:textId="77777777">
      <w:pPr>
        <w:rPr>
          <w:lang w:val="nl-NL"/>
        </w:rPr>
      </w:pPr>
    </w:p>
    <w:p w:rsidRPr="00F12D94" w:rsidR="00E90BA0" w:rsidP="00E90BA0" w:rsidRDefault="00E90BA0" w14:paraId="0197F9AC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  <w:r w:rsidRPr="00F12D94">
        <w:rPr>
          <w:rFonts w:ascii="Aptos SemiBold" w:hAnsi="Aptos SemiBold"/>
          <w:color w:val="1F497D" w:themeColor="text2"/>
          <w:sz w:val="28"/>
          <w:szCs w:val="28"/>
          <w:lang w:val="nl-NL"/>
        </w:rPr>
        <w:t>Project: TypoTrainer – Applicatie om snel en foutloos te leren typen</w:t>
      </w:r>
    </w:p>
    <w:p w:rsidRPr="00F12D94" w:rsidR="00E90BA0" w:rsidP="00E90BA0" w:rsidRDefault="00E90BA0" w14:paraId="3E51F661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</w:p>
    <w:p w:rsidRPr="00E90BA0" w:rsidR="00E90BA0" w:rsidP="00E90BA0" w:rsidRDefault="00E90BA0" w14:paraId="38D846DD" w14:textId="6965B83C">
      <w:pPr>
        <w:rPr>
          <w:lang w:val="nl-NL"/>
        </w:rPr>
      </w:pPr>
      <w:r w:rsidRPr="00F12D94">
        <w:rPr>
          <w:rFonts w:ascii="Aptos SemiBold" w:hAnsi="Aptos SemiBold"/>
          <w:color w:val="1F497D" w:themeColor="text2"/>
          <w:sz w:val="28"/>
          <w:szCs w:val="28"/>
          <w:lang w:val="nl-NL"/>
        </w:rPr>
        <w:t>Sprint: 0 – Initiële analyse</w:t>
      </w:r>
    </w:p>
    <w:p w:rsidR="00E90BA0" w:rsidRDefault="00E90BA0" w14:paraId="566B5CA3" w14:textId="77777777">
      <w:pPr>
        <w:rPr>
          <w:rFonts w:ascii="Aptos" w:hAnsi="Aptos"/>
          <w:lang w:val="nl-NL"/>
        </w:rPr>
      </w:pPr>
    </w:p>
    <w:p w:rsidR="00E90BA0" w:rsidRDefault="00E90BA0" w14:paraId="7E56FECD" w14:textId="77777777">
      <w:pPr>
        <w:rPr>
          <w:rFonts w:ascii="Aptos" w:hAnsi="Aptos"/>
          <w:lang w:val="nl-NL"/>
        </w:rPr>
      </w:pPr>
    </w:p>
    <w:p w:rsidR="00E90BA0" w:rsidRDefault="00E90BA0" w14:paraId="67624B0A" w14:textId="77777777">
      <w:pPr>
        <w:rPr>
          <w:rFonts w:ascii="Aptos" w:hAnsi="Aptos"/>
          <w:lang w:val="nl-NL"/>
        </w:rPr>
      </w:pPr>
    </w:p>
    <w:p w:rsidR="00E90BA0" w:rsidRDefault="00E90BA0" w14:paraId="47D714ED" w14:textId="77777777">
      <w:pPr>
        <w:rPr>
          <w:rFonts w:ascii="Aptos" w:hAnsi="Aptos"/>
          <w:lang w:val="nl-NL"/>
        </w:rPr>
      </w:pPr>
    </w:p>
    <w:p w:rsidR="00E90BA0" w:rsidRDefault="00E90BA0" w14:paraId="449B43BC" w14:textId="77777777">
      <w:pPr>
        <w:rPr>
          <w:rFonts w:ascii="Aptos" w:hAnsi="Aptos"/>
          <w:lang w:val="nl-NL"/>
        </w:rPr>
      </w:pPr>
    </w:p>
    <w:p w:rsidR="00E90BA0" w:rsidRDefault="00E90BA0" w14:paraId="42FE9EE0" w14:textId="77777777">
      <w:pPr>
        <w:rPr>
          <w:rFonts w:ascii="Aptos" w:hAnsi="Aptos"/>
          <w:lang w:val="nl-NL"/>
        </w:rPr>
      </w:pPr>
    </w:p>
    <w:p w:rsidRPr="00A90B8F" w:rsidR="00E90BA0" w:rsidP="00E90BA0" w:rsidRDefault="00E90BA0" w14:paraId="3D21DCE7" w14:textId="6BB07CE8">
      <w:pPr>
        <w:rPr>
          <w:rFonts w:ascii="Aptos" w:hAnsi="Aptos"/>
          <w:color w:val="1F497D" w:themeColor="text2"/>
          <w:sz w:val="28"/>
          <w:szCs w:val="28"/>
          <w:lang w:val="nl-NL"/>
        </w:rPr>
      </w:pPr>
      <w:r w:rsidRPr="00B65AF3">
        <w:rPr>
          <w:rFonts w:ascii="Aptos" w:hAnsi="Aptos"/>
          <w:color w:val="1F497D" w:themeColor="text2"/>
          <w:sz w:val="28"/>
          <w:szCs w:val="28"/>
          <w:lang w:val="nl-NL"/>
        </w:rPr>
        <w:t xml:space="preserve">Niveau: </w:t>
      </w:r>
      <w:r>
        <w:rPr>
          <w:rFonts w:ascii="Aptos" w:hAnsi="Aptos"/>
          <w:color w:val="1F497D" w:themeColor="text2"/>
          <w:sz w:val="28"/>
          <w:szCs w:val="28"/>
          <w:lang w:val="nl-NL"/>
        </w:rPr>
        <w:t>2</w:t>
      </w:r>
      <w:r w:rsidRPr="00B65AF3">
        <w:rPr>
          <w:rFonts w:ascii="Aptos" w:hAnsi="Aptos"/>
          <w:color w:val="1F497D" w:themeColor="text2"/>
          <w:sz w:val="28"/>
          <w:szCs w:val="28"/>
          <w:lang w:val="nl-NL"/>
        </w:rPr>
        <w:br/>
      </w:r>
      <w:r w:rsidRPr="00B65AF3">
        <w:rPr>
          <w:rFonts w:ascii="Aptos" w:hAnsi="Aptos"/>
          <w:color w:val="1F497D" w:themeColor="text2"/>
          <w:sz w:val="28"/>
          <w:szCs w:val="28"/>
          <w:lang w:val="nl-NL"/>
        </w:rPr>
        <w:t>Versie: 0.1.0</w:t>
      </w:r>
      <w:r w:rsidRPr="00B65AF3">
        <w:rPr>
          <w:rFonts w:ascii="Aptos" w:hAnsi="Aptos"/>
          <w:color w:val="1F497D" w:themeColor="text2"/>
          <w:sz w:val="28"/>
          <w:szCs w:val="28"/>
          <w:lang w:val="nl-NL"/>
        </w:rPr>
        <w:br/>
      </w:r>
      <w:r w:rsidRPr="00B65AF3">
        <w:rPr>
          <w:rFonts w:ascii="Aptos" w:hAnsi="Aptos"/>
          <w:color w:val="1F497D" w:themeColor="text2"/>
          <w:sz w:val="28"/>
          <w:szCs w:val="28"/>
          <w:lang w:val="nl-NL"/>
        </w:rPr>
        <w:t>Datum: 1</w:t>
      </w:r>
      <w:r w:rsidR="00E10AA4">
        <w:rPr>
          <w:rFonts w:ascii="Aptos" w:hAnsi="Aptos"/>
          <w:color w:val="1F497D" w:themeColor="text2"/>
          <w:sz w:val="28"/>
          <w:szCs w:val="28"/>
          <w:lang w:val="nl-NL"/>
        </w:rPr>
        <w:t>4</w:t>
      </w:r>
      <w:r w:rsidRPr="00B65AF3">
        <w:rPr>
          <w:rFonts w:ascii="Aptos" w:hAnsi="Aptos"/>
          <w:color w:val="1F497D" w:themeColor="text2"/>
          <w:sz w:val="28"/>
          <w:szCs w:val="28"/>
          <w:lang w:val="nl-NL"/>
        </w:rPr>
        <w:t>-11-2025</w:t>
      </w:r>
    </w:p>
    <w:p w:rsidRPr="00B65AF3" w:rsidR="00E90BA0" w:rsidP="00E90BA0" w:rsidRDefault="00E90BA0" w14:paraId="5724687A" w14:textId="77777777">
      <w:pPr>
        <w:rPr>
          <w:rFonts w:ascii="Aptos" w:hAnsi="Aptos"/>
          <w:color w:val="1F497D" w:themeColor="text2"/>
          <w:lang w:val="nl-NL"/>
        </w:rPr>
      </w:pPr>
    </w:p>
    <w:p w:rsidRPr="00B65AF3" w:rsidR="00E90BA0" w:rsidP="00E90BA0" w:rsidRDefault="00E90BA0" w14:paraId="2AC8F301" w14:textId="77777777">
      <w:pPr>
        <w:rPr>
          <w:rFonts w:ascii="Aptos" w:hAnsi="Aptos"/>
          <w:color w:val="1F497D" w:themeColor="text2"/>
          <w:sz w:val="24"/>
          <w:szCs w:val="24"/>
          <w:lang w:val="nl-NL"/>
        </w:rPr>
      </w:pPr>
      <w:r w:rsidRPr="00B65AF3">
        <w:rPr>
          <w:rFonts w:ascii="Aptos" w:hAnsi="Aptos"/>
          <w:color w:val="1F497D" w:themeColor="text2"/>
          <w:lang w:val="nl-NL"/>
        </w:rPr>
        <w:br/>
      </w:r>
      <w:r w:rsidRPr="00B65AF3">
        <w:rPr>
          <w:rFonts w:ascii="Aptos" w:hAnsi="Aptos"/>
          <w:color w:val="1F497D" w:themeColor="text2"/>
          <w:sz w:val="24"/>
          <w:szCs w:val="24"/>
          <w:lang w:val="nl-NL"/>
        </w:rPr>
        <w:t>Scrum Team: Tim de Boer (1218918), Edward Popova (1208441), Kai Bloemers (1217499), Nicky Tse (117484)</w:t>
      </w:r>
    </w:p>
    <w:p w:rsidRPr="00F12D94" w:rsidR="00E90BA0" w:rsidP="00E90BA0" w:rsidRDefault="00E90BA0" w14:paraId="27A1CEF0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bookmarkStart w:name="_Toc184709240" w:id="2"/>
      <w:bookmarkStart w:name="_Toc167359706" w:id="3"/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Versiebeheer</w:t>
      </w:r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E90BA0" w:rsidTr="00D45E83" w14:paraId="0EE30B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058C8B4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tcW w:w="1511" w:type="dxa"/>
          </w:tcPr>
          <w:p w:rsidRPr="00F3043A" w:rsidR="00E90BA0" w:rsidP="00D45E83" w:rsidRDefault="00E90BA0" w14:paraId="7BC8F91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tcW w:w="4536" w:type="dxa"/>
          </w:tcPr>
          <w:p w:rsidRPr="00F3043A" w:rsidR="00E90BA0" w:rsidP="00D45E83" w:rsidRDefault="00E90BA0" w14:paraId="6807D0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Wijzigingen</w:t>
            </w:r>
          </w:p>
        </w:tc>
      </w:tr>
      <w:tr w:rsidRPr="00F3043A" w:rsidR="00E90BA0" w:rsidTr="00D45E83" w14:paraId="627DF3C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374815C1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0.1</w:t>
            </w:r>
            <w:r>
              <w:rPr>
                <w:rFonts w:ascii="Aptos" w:hAnsi="Aptos"/>
              </w:rPr>
              <w:t>.0</w:t>
            </w:r>
          </w:p>
        </w:tc>
        <w:tc>
          <w:tcPr>
            <w:tcW w:w="1511" w:type="dxa"/>
          </w:tcPr>
          <w:p w:rsidRPr="00F3043A" w:rsidR="00E90BA0" w:rsidP="00D45E83" w:rsidRDefault="00E90BA0" w14:paraId="637770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10-11</w:t>
            </w:r>
            <w:r w:rsidRPr="00F3043A">
              <w:rPr>
                <w:rFonts w:ascii="Aptos" w:hAnsi="Aptos"/>
              </w:rPr>
              <w:t>-2025</w:t>
            </w:r>
          </w:p>
        </w:tc>
        <w:tc>
          <w:tcPr>
            <w:tcW w:w="4536" w:type="dxa"/>
          </w:tcPr>
          <w:p w:rsidRPr="00F3043A" w:rsidR="00E90BA0" w:rsidP="00D45E83" w:rsidRDefault="00E90BA0" w14:paraId="78369E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Initiële versie</w:t>
            </w:r>
          </w:p>
        </w:tc>
      </w:tr>
      <w:tr w:rsidRPr="00F3043A" w:rsidR="00E90BA0" w:rsidTr="00D45E83" w14:paraId="430F3AF9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14FED99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tcW w:w="1511" w:type="dxa"/>
          </w:tcPr>
          <w:p w:rsidRPr="00F3043A" w:rsidR="00E90BA0" w:rsidP="00D45E83" w:rsidRDefault="00E90BA0" w14:paraId="0FEF23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6426E4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5C2664A9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3A56467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tcW w:w="1511" w:type="dxa"/>
          </w:tcPr>
          <w:p w:rsidRPr="00F3043A" w:rsidR="00E90BA0" w:rsidP="00D45E83" w:rsidRDefault="00E90BA0" w14:paraId="1ADAE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5C2A41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71F27141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47F086EE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tcW w:w="1511" w:type="dxa"/>
          </w:tcPr>
          <w:p w:rsidRPr="00F3043A" w:rsidR="00E90BA0" w:rsidP="00D45E83" w:rsidRDefault="00E90BA0" w14:paraId="717522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35BEC0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01D758BA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7CEFC498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</w:t>
            </w:r>
          </w:p>
        </w:tc>
        <w:tc>
          <w:tcPr>
            <w:tcW w:w="1511" w:type="dxa"/>
          </w:tcPr>
          <w:p w:rsidRPr="00F3043A" w:rsidR="00E90BA0" w:rsidP="00D45E83" w:rsidRDefault="00E90BA0" w14:paraId="1555F0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1CF1C3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7075FA22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3D739097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tcW w:w="1511" w:type="dxa"/>
          </w:tcPr>
          <w:p w:rsidRPr="00F3043A" w:rsidR="00E90BA0" w:rsidP="00D45E83" w:rsidRDefault="00E90BA0" w14:paraId="157ED3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3D8348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Pr="00F3043A" w:rsidR="00E90BA0" w:rsidP="00E90BA0" w:rsidRDefault="00E90BA0" w14:paraId="7909E53B" w14:textId="77777777">
      <w:pPr>
        <w:rPr>
          <w:rFonts w:ascii="Aptos" w:hAnsi="Aptos"/>
          <w:color w:val="0C4761"/>
          <w:sz w:val="32"/>
          <w:szCs w:val="32"/>
        </w:rPr>
      </w:pPr>
    </w:p>
    <w:p w:rsidRPr="00F12D94" w:rsidR="00E90BA0" w:rsidP="00E90BA0" w:rsidRDefault="00E90BA0" w14:paraId="0BAC0472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Distributie</w:t>
      </w:r>
      <w:bookmarkEnd w:id="2"/>
      <w:bookmarkEnd w:id="3"/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E90BA0" w:rsidTr="00D45E83" w14:paraId="1D3E24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61332E34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tcW w:w="1511" w:type="dxa"/>
          </w:tcPr>
          <w:p w:rsidRPr="00F3043A" w:rsidR="00E90BA0" w:rsidP="00D45E83" w:rsidRDefault="00E90BA0" w14:paraId="038061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tcW w:w="4536" w:type="dxa"/>
          </w:tcPr>
          <w:p w:rsidRPr="00F3043A" w:rsidR="00E90BA0" w:rsidP="00D45E83" w:rsidRDefault="00E90BA0" w14:paraId="6F369D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Ontvangers</w:t>
            </w:r>
          </w:p>
        </w:tc>
      </w:tr>
      <w:tr w:rsidRPr="00E254EF" w:rsidR="00E90BA0" w:rsidTr="00D45E83" w14:paraId="20F3E2E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7403DC83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1.0.0</w:t>
            </w:r>
          </w:p>
        </w:tc>
        <w:tc>
          <w:tcPr>
            <w:tcW w:w="1511" w:type="dxa"/>
          </w:tcPr>
          <w:p w:rsidRPr="00F3043A" w:rsidR="00E90BA0" w:rsidP="00D45E83" w:rsidRDefault="00E90BA0" w14:paraId="532F8A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</w:t>
            </w:r>
            <w:r>
              <w:rPr>
                <w:rFonts w:ascii="Aptos" w:hAnsi="Aptos"/>
              </w:rPr>
              <w:t>0-11</w:t>
            </w:r>
            <w:r w:rsidRPr="00F3043A">
              <w:rPr>
                <w:rFonts w:ascii="Aptos" w:hAnsi="Aptos"/>
              </w:rPr>
              <w:t>-2025</w:t>
            </w:r>
          </w:p>
        </w:tc>
        <w:tc>
          <w:tcPr>
            <w:tcW w:w="4536" w:type="dxa"/>
          </w:tcPr>
          <w:p w:rsidRPr="00F3043A" w:rsidR="00E90BA0" w:rsidP="00D45E83" w:rsidRDefault="00E90BA0" w14:paraId="61DE1C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65AF3">
              <w:rPr>
                <w:rFonts w:ascii="Aptos" w:hAnsi="Aptos"/>
                <w:sz w:val="24"/>
                <w:szCs w:val="24"/>
              </w:rPr>
              <w:t>Tim de Boer, Kai Bloemers, Nicky Tse</w:t>
            </w:r>
          </w:p>
        </w:tc>
      </w:tr>
      <w:tr w:rsidRPr="00F3043A" w:rsidR="00E90BA0" w:rsidTr="00D45E83" w14:paraId="4B4A8FEF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47555339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tcW w:w="1511" w:type="dxa"/>
          </w:tcPr>
          <w:p w:rsidRPr="00F3043A" w:rsidR="00E90BA0" w:rsidP="00D45E83" w:rsidRDefault="00E90BA0" w14:paraId="2F6683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0AC539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4FF517C6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06808ED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tcW w:w="1511" w:type="dxa"/>
          </w:tcPr>
          <w:p w:rsidRPr="00F3043A" w:rsidR="00E90BA0" w:rsidP="00D45E83" w:rsidRDefault="00E90BA0" w14:paraId="0CF42E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0E96F3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1404D394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089DD96E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tcW w:w="1511" w:type="dxa"/>
          </w:tcPr>
          <w:p w:rsidRPr="00F3043A" w:rsidR="00E90BA0" w:rsidP="00D45E83" w:rsidRDefault="00E90BA0" w14:paraId="2AAB03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7DC1EF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0158D683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1835A08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1.4.0.</w:t>
            </w:r>
          </w:p>
        </w:tc>
        <w:tc>
          <w:tcPr>
            <w:tcW w:w="1511" w:type="dxa"/>
          </w:tcPr>
          <w:p w:rsidRPr="00F3043A" w:rsidR="00E90BA0" w:rsidP="00D45E83" w:rsidRDefault="00E90BA0" w14:paraId="5C5BDA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4AD250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00D45E83" w14:paraId="69EE23CA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482A0ED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tcW w:w="1511" w:type="dxa"/>
          </w:tcPr>
          <w:p w:rsidRPr="00F3043A" w:rsidR="00E90BA0" w:rsidP="00D45E83" w:rsidRDefault="00E90BA0" w14:paraId="10894C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7E38F3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="00E90BA0" w:rsidP="00E90BA0" w:rsidRDefault="00E90BA0" w14:paraId="6FDFE342" w14:textId="77777777">
      <w:pPr>
        <w:rPr>
          <w:rFonts w:ascii="Aptos" w:hAnsi="Aptos"/>
          <w:lang w:val="nl-NL"/>
        </w:rPr>
      </w:pPr>
    </w:p>
    <w:p w:rsidR="00E90BA0" w:rsidP="00E90BA0" w:rsidRDefault="00E90BA0" w14:paraId="7B1E43DF" w14:textId="77777777">
      <w:pPr>
        <w:rPr>
          <w:rFonts w:ascii="Aptos" w:hAnsi="Aptos"/>
          <w:lang w:val="nl-NL"/>
        </w:rPr>
      </w:pPr>
    </w:p>
    <w:p w:rsidR="00E0391B" w:rsidRDefault="00BC6208" w14:paraId="51AAC1DC" w14:textId="6FCDBDFE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br/>
      </w:r>
    </w:p>
    <w:p w:rsidR="00E90BA0" w:rsidRDefault="00E90BA0" w14:paraId="1D20C63E" w14:textId="77777777">
      <w:pPr>
        <w:rPr>
          <w:rFonts w:ascii="Aptos" w:hAnsi="Aptos"/>
          <w:lang w:val="nl-NL"/>
        </w:rPr>
      </w:pPr>
    </w:p>
    <w:p w:rsidR="00E90BA0" w:rsidRDefault="00E90BA0" w14:paraId="34B96D14" w14:textId="77777777">
      <w:pPr>
        <w:rPr>
          <w:rFonts w:ascii="Aptos" w:hAnsi="Aptos"/>
          <w:lang w:val="nl-NL"/>
        </w:rPr>
      </w:pPr>
    </w:p>
    <w:p w:rsidR="00E90BA0" w:rsidRDefault="00E90BA0" w14:paraId="66CAD67B" w14:textId="77777777">
      <w:pPr>
        <w:rPr>
          <w:rFonts w:ascii="Aptos" w:hAnsi="Aptos"/>
          <w:lang w:val="nl-NL"/>
        </w:rPr>
      </w:pPr>
    </w:p>
    <w:p w:rsidR="00E90BA0" w:rsidRDefault="00E90BA0" w14:paraId="3C03369B" w14:textId="77777777">
      <w:pPr>
        <w:rPr>
          <w:rFonts w:ascii="Aptos" w:hAnsi="Aptos"/>
          <w:lang w:val="nl-NL"/>
        </w:rPr>
      </w:pPr>
    </w:p>
    <w:p w:rsidR="00E90BA0" w:rsidRDefault="00E90BA0" w14:paraId="1B271ADB" w14:textId="77777777">
      <w:pPr>
        <w:rPr>
          <w:rFonts w:ascii="Aptos" w:hAnsi="Aptos"/>
          <w:lang w:val="nl-NL"/>
        </w:rPr>
      </w:pPr>
    </w:p>
    <w:p w:rsidR="00E90BA0" w:rsidRDefault="00E90BA0" w14:paraId="70CA9AC3" w14:textId="77777777" w14:noSpellErr="1">
      <w:pPr>
        <w:rPr>
          <w:rFonts w:ascii="Aptos" w:hAnsi="Aptos"/>
          <w:lang w:val="nl-NL"/>
        </w:rPr>
      </w:pPr>
    </w:p>
    <w:p w:rsidR="5EF2EAA5" w:rsidP="5EF2EAA5" w:rsidRDefault="5EF2EAA5" w14:paraId="0DA22683" w14:textId="4C43A4D7">
      <w:pPr>
        <w:rPr>
          <w:rFonts w:ascii="Aptos" w:hAnsi="Aptos"/>
          <w:lang w:val="nl-NL"/>
        </w:rPr>
      </w:pPr>
    </w:p>
    <w:p w:rsidR="00E90BA0" w:rsidRDefault="00E90BA0" w14:paraId="445890EC" w14:textId="77777777">
      <w:pPr>
        <w:rPr>
          <w:rFonts w:ascii="Aptos" w:hAnsi="Aptos"/>
          <w:lang w:val="nl-NL"/>
        </w:rPr>
      </w:pPr>
    </w:p>
    <w:p w:rsidR="00E90BA0" w:rsidRDefault="00E90BA0" w14:paraId="1E7C11A8" w14:textId="77777777">
      <w:pPr>
        <w:rPr>
          <w:rFonts w:ascii="Aptos" w:hAnsi="Aptos"/>
          <w:lang w:val="nl-NL"/>
        </w:rPr>
      </w:pPr>
    </w:p>
    <w:p w:rsidR="00E90BA0" w:rsidRDefault="00E90BA0" w14:paraId="4FA2D42E" w14:textId="77777777">
      <w:pPr>
        <w:rPr>
          <w:rFonts w:ascii="Aptos" w:hAnsi="Aptos"/>
          <w:lang w:val="nl-NL"/>
        </w:rPr>
      </w:pPr>
    </w:p>
    <w:sdt>
      <w:sdtPr>
        <w:id w:val="248545117"/>
        <w:docPartObj>
          <w:docPartGallery w:val="Table of Contents"/>
          <w:docPartUnique/>
        </w:docPartObj>
      </w:sdtPr>
      <w:sdtContent>
        <w:p w:rsidRPr="00E90BA0" w:rsidR="00E90BA0" w:rsidP="5EF2EAA5" w:rsidRDefault="00E90BA0" w14:paraId="4685F5C0" w14:textId="77777777">
          <w:pPr>
            <w:keepNext w:val="1"/>
            <w:keepLines w:val="1"/>
            <w:spacing w:before="480" w:after="0"/>
            <w:ind w:left="432" w:hanging="432"/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/>
              <w:sz w:val="32"/>
              <w:szCs w:val="32"/>
            </w:rPr>
          </w:pPr>
          <w:r w:rsidRPr="5EF2EAA5" w:rsidR="00E90BA0"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 w:themeTint="FF" w:themeShade="FF"/>
              <w:sz w:val="32"/>
              <w:szCs w:val="32"/>
            </w:rPr>
            <w:t>Inhoud</w:t>
          </w:r>
        </w:p>
        <w:p w:rsidR="00E10AA4" w:rsidP="5EF2EAA5" w:rsidRDefault="00E90BA0" w14:paraId="2FB12B3C" w14:noSpellErr="1" w14:textId="452EA67C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67761044">
            <w:r w:rsidRPr="5EF2EAA5" w:rsidR="5EF2EAA5">
              <w:rPr>
                <w:rStyle w:val="Hyperlink"/>
              </w:rPr>
              <w:t>Testontwerp</w:t>
            </w:r>
            <w:r>
              <w:tab/>
            </w:r>
            <w:r>
              <w:fldChar w:fldCharType="begin"/>
            </w:r>
            <w:r>
              <w:instrText xml:space="preserve">PAGEREF _Toc867761044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E10AA4" w:rsidP="5EF2EAA5" w:rsidRDefault="00E10AA4" w14:paraId="3AD4755D" w14:noSpellErr="1" w14:textId="3A9E9262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845064255">
            <w:r w:rsidRPr="5EF2EAA5" w:rsidR="5EF2EAA5">
              <w:rPr>
                <w:rStyle w:val="Hyperlink"/>
              </w:rPr>
              <w:t>TypoTrainer v0.1.0</w:t>
            </w:r>
            <w:r>
              <w:tab/>
            </w:r>
            <w:r>
              <w:fldChar w:fldCharType="begin"/>
            </w:r>
            <w:r>
              <w:instrText xml:space="preserve">PAGEREF _Toc1845064255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E10AA4" w:rsidP="5EF2EAA5" w:rsidRDefault="00E10AA4" w14:paraId="03A73F17" w14:noSpellErr="1" w14:textId="13466D3F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982944791">
            <w:r w:rsidRPr="5EF2EAA5" w:rsidR="5EF2EAA5">
              <w:rPr>
                <w:rStyle w:val="Hyperlink"/>
              </w:rPr>
              <w:t>1. Inleiding</w:t>
            </w:r>
            <w:r>
              <w:tab/>
            </w:r>
            <w:r>
              <w:fldChar w:fldCharType="begin"/>
            </w:r>
            <w:r>
              <w:instrText xml:space="preserve">PAGEREF _Toc982944791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10AA4" w:rsidP="5EF2EAA5" w:rsidRDefault="00E10AA4" w14:paraId="422C01B7" w14:noSpellErr="1" w14:textId="4061202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91439896">
            <w:r w:rsidRPr="5EF2EAA5" w:rsidR="5EF2EAA5">
              <w:rPr>
                <w:rStyle w:val="Hyperlink"/>
              </w:rPr>
              <w:t>2. Teststrategie</w:t>
            </w:r>
            <w:r>
              <w:tab/>
            </w:r>
            <w:r>
              <w:fldChar w:fldCharType="begin"/>
            </w:r>
            <w:r>
              <w:instrText xml:space="preserve">PAGEREF _Toc291439896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10AA4" w:rsidP="5EF2EAA5" w:rsidRDefault="00E10AA4" w14:paraId="2D4A9157" w14:noSpellErr="1" w14:textId="658ECCD5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305644429">
            <w:r w:rsidRPr="5EF2EAA5" w:rsidR="5EF2EAA5">
              <w:rPr>
                <w:rStyle w:val="Hyperlink"/>
              </w:rPr>
              <w:t>3. Testomgeving</w:t>
            </w:r>
            <w:r>
              <w:tab/>
            </w:r>
            <w:r>
              <w:fldChar w:fldCharType="begin"/>
            </w:r>
            <w:r>
              <w:instrText xml:space="preserve">PAGEREF _Toc1305644429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10AA4" w:rsidP="5EF2EAA5" w:rsidRDefault="00E10AA4" w14:paraId="20B67180" w14:noSpellErr="1" w14:textId="6E4BB7A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296878833">
            <w:r w:rsidRPr="5EF2EAA5" w:rsidR="5EF2EAA5">
              <w:rPr>
                <w:rStyle w:val="Hyperlink"/>
              </w:rPr>
              <w:t>4. Testcases</w:t>
            </w:r>
            <w:r>
              <w:tab/>
            </w:r>
            <w:r>
              <w:fldChar w:fldCharType="begin"/>
            </w:r>
            <w:r>
              <w:instrText xml:space="preserve">PAGEREF _Toc1296878833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10AA4" w:rsidP="5EF2EAA5" w:rsidRDefault="00E10AA4" w14:paraId="122D0C80" w14:noSpellErr="1" w14:textId="698D431F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556132781">
            <w:r w:rsidRPr="5EF2EAA5" w:rsidR="5EF2EAA5">
              <w:rPr>
                <w:rStyle w:val="Hyperlink"/>
              </w:rPr>
              <w:t>4.1  UC1 – Inloggen</w:t>
            </w:r>
            <w:r>
              <w:tab/>
            </w:r>
            <w:r>
              <w:fldChar w:fldCharType="begin"/>
            </w:r>
            <w:r>
              <w:instrText xml:space="preserve">PAGEREF _Toc556132781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10AA4" w:rsidP="5EF2EAA5" w:rsidRDefault="00E10AA4" w14:paraId="2E6FBA16" w14:noSpellErr="1" w14:textId="7E9253F5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861339064">
            <w:r w:rsidRPr="5EF2EAA5" w:rsidR="5EF2EAA5">
              <w:rPr>
                <w:rStyle w:val="Hyperlink"/>
              </w:rPr>
              <w:t>Testcase TC1-01 – Happy path</w:t>
            </w:r>
            <w:r>
              <w:tab/>
            </w:r>
            <w:r>
              <w:fldChar w:fldCharType="begin"/>
            </w:r>
            <w:r>
              <w:instrText xml:space="preserve">PAGEREF _Toc861339064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10AA4" w:rsidP="5EF2EAA5" w:rsidRDefault="00E10AA4" w14:paraId="0AF57630" w14:noSpellErr="1" w14:textId="3B527D0E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97860771">
            <w:r w:rsidRPr="5EF2EAA5" w:rsidR="5EF2EAA5">
              <w:rPr>
                <w:rStyle w:val="Hyperlink"/>
              </w:rPr>
              <w:t>4.2  UC1 – Account aanmaken</w:t>
            </w:r>
            <w:r>
              <w:tab/>
            </w:r>
            <w:r>
              <w:fldChar w:fldCharType="begin"/>
            </w:r>
            <w:r>
              <w:instrText xml:space="preserve">PAGEREF _Toc1197860771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10AA4" w:rsidP="5EF2EAA5" w:rsidRDefault="00E10AA4" w14:paraId="05C3C397" w14:noSpellErr="1" w14:textId="54A1EBAC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761591209">
            <w:r w:rsidRPr="5EF2EAA5" w:rsidR="5EF2EAA5">
              <w:rPr>
                <w:rStyle w:val="Hyperlink"/>
              </w:rPr>
              <w:t>Testcase TC3-01 - Happy path</w:t>
            </w:r>
            <w:r>
              <w:tab/>
            </w:r>
            <w:r>
              <w:fldChar w:fldCharType="begin"/>
            </w:r>
            <w:r>
              <w:instrText xml:space="preserve">PAGEREF _Toc761591209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10AA4" w:rsidP="5EF2EAA5" w:rsidRDefault="00E10AA4" w14:paraId="42333B84" w14:noSpellErr="1" w14:textId="53A205EF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536034229">
            <w:r w:rsidRPr="5EF2EAA5" w:rsidR="5EF2EAA5">
              <w:rPr>
                <w:rStyle w:val="Hyperlink"/>
              </w:rPr>
              <w:t>4.3  UC3 – Typo-oefening starten</w:t>
            </w:r>
            <w:r>
              <w:tab/>
            </w:r>
            <w:r>
              <w:fldChar w:fldCharType="begin"/>
            </w:r>
            <w:r>
              <w:instrText xml:space="preserve">PAGEREF _Toc536034229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10AA4" w:rsidP="5EF2EAA5" w:rsidRDefault="00E10AA4" w14:paraId="427F119E" w14:noSpellErr="1" w14:textId="7E031122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23930724">
            <w:r w:rsidRPr="5EF2EAA5" w:rsidR="5EF2EAA5">
              <w:rPr>
                <w:rStyle w:val="Hyperlink"/>
              </w:rPr>
              <w:t>Testcase TC3-01 - Happy path</w:t>
            </w:r>
            <w:r>
              <w:tab/>
            </w:r>
            <w:r>
              <w:fldChar w:fldCharType="begin"/>
            </w:r>
            <w:r>
              <w:instrText xml:space="preserve">PAGEREF _Toc1523930724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10AA4" w:rsidP="5EF2EAA5" w:rsidRDefault="00E10AA4" w14:paraId="1FD3ABFF" w14:noSpellErr="1" w14:textId="1FE7C93E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032705171">
            <w:r w:rsidRPr="5EF2EAA5" w:rsidR="5EF2EAA5">
              <w:rPr>
                <w:rStyle w:val="Hyperlink"/>
              </w:rPr>
              <w:t>4.4  UC4 – Resultaten tonen</w:t>
            </w:r>
            <w:r>
              <w:tab/>
            </w:r>
            <w:r>
              <w:fldChar w:fldCharType="begin"/>
            </w:r>
            <w:r>
              <w:instrText xml:space="preserve">PAGEREF _Toc2032705171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E10AA4" w:rsidP="5EF2EAA5" w:rsidRDefault="00E10AA4" w14:paraId="167A2810" w14:noSpellErr="1" w14:textId="20875D2F">
          <w:pPr>
            <w:pStyle w:val="Inhopg3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348531250">
            <w:r w:rsidRPr="5EF2EAA5" w:rsidR="5EF2EAA5">
              <w:rPr>
                <w:rStyle w:val="Hyperlink"/>
              </w:rPr>
              <w:t>4.5  UC5 – Adaptieve oefening genereren</w:t>
            </w:r>
            <w:r>
              <w:tab/>
            </w:r>
            <w:r>
              <w:fldChar w:fldCharType="begin"/>
            </w:r>
            <w:r>
              <w:instrText xml:space="preserve">PAGEREF _Toc1348531250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EF2EAA5" w:rsidP="5EF2EAA5" w:rsidRDefault="5EF2EAA5" w14:paraId="19FB2905" w14:textId="6BFDD3F4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903957802">
            <w:r w:rsidRPr="5EF2EAA5" w:rsidR="5EF2EAA5">
              <w:rPr>
                <w:rStyle w:val="Hyperlink"/>
              </w:rPr>
              <w:t>4.6  UC6 – Voortgang monitoren</w:t>
            </w:r>
            <w:r>
              <w:tab/>
            </w:r>
            <w:r>
              <w:fldChar w:fldCharType="begin"/>
            </w:r>
            <w:r>
              <w:instrText xml:space="preserve">PAGEREF _Toc903957802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F2EAA5" w:rsidP="5EF2EAA5" w:rsidRDefault="5EF2EAA5" w14:paraId="0E2CD6C6" w14:textId="3084B1DB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994103131">
            <w:r w:rsidRPr="5EF2EAA5" w:rsidR="5EF2EAA5">
              <w:rPr>
                <w:rStyle w:val="Hyperlink"/>
              </w:rPr>
              <w:t>5. Dekkingsoverzicht</w:t>
            </w:r>
            <w:r>
              <w:tab/>
            </w:r>
            <w:r>
              <w:fldChar w:fldCharType="begin"/>
            </w:r>
            <w:r>
              <w:instrText xml:space="preserve">PAGEREF _Toc1994103131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F2EAA5" w:rsidP="5EF2EAA5" w:rsidRDefault="5EF2EAA5" w14:paraId="697A0438" w14:textId="72390093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831659567">
            <w:r w:rsidRPr="5EF2EAA5" w:rsidR="5EF2EAA5">
              <w:rPr>
                <w:rStyle w:val="Hyperlink"/>
              </w:rPr>
              <w:t>6. Testplanning</w:t>
            </w:r>
            <w:r>
              <w:tab/>
            </w:r>
            <w:r>
              <w:fldChar w:fldCharType="begin"/>
            </w:r>
            <w:r>
              <w:instrText xml:space="preserve">PAGEREF _Toc1831659567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F2EAA5" w:rsidP="5EF2EAA5" w:rsidRDefault="5EF2EAA5" w14:paraId="1DD21501" w14:textId="7059ABA3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519101556">
            <w:r w:rsidRPr="5EF2EAA5" w:rsidR="5EF2EAA5">
              <w:rPr>
                <w:rStyle w:val="Hyperlink"/>
              </w:rPr>
              <w:t>7. Resultaatregistratie</w:t>
            </w:r>
            <w:r>
              <w:tab/>
            </w:r>
            <w:r>
              <w:fldChar w:fldCharType="begin"/>
            </w:r>
            <w:r>
              <w:instrText xml:space="preserve">PAGEREF _Toc1519101556 \h</w:instrText>
            </w:r>
            <w:r>
              <w:fldChar w:fldCharType="separate"/>
            </w:r>
            <w:r w:rsidRPr="5EF2EAA5" w:rsidR="5EF2EAA5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E90BA0" w:rsidR="00E90BA0" w:rsidP="00E90BA0" w:rsidRDefault="00E90BA0" w14:paraId="0105C2ED" w14:textId="675F99CB" w14:noSpellErr="1">
      <w:pPr>
        <w:spacing w:after="160" w:line="240" w:lineRule="auto"/>
        <w:jc w:val="both"/>
        <w:rPr>
          <w:rFonts w:ascii="Aptos" w:hAnsi="Aptos"/>
          <w:b w:val="1"/>
          <w:bCs w:val="1"/>
        </w:rPr>
      </w:pPr>
    </w:p>
    <w:p w:rsidR="00E90BA0" w:rsidRDefault="00E90BA0" w14:paraId="5537838A" w14:textId="77777777">
      <w:pPr>
        <w:rPr>
          <w:rFonts w:ascii="Aptos" w:hAnsi="Aptos"/>
          <w:lang w:val="nl-NL"/>
        </w:rPr>
      </w:pPr>
    </w:p>
    <w:p w:rsidR="00E90BA0" w:rsidRDefault="00E90BA0" w14:paraId="00936E95" w14:textId="77777777">
      <w:pPr>
        <w:rPr>
          <w:rFonts w:ascii="Aptos" w:hAnsi="Aptos"/>
          <w:lang w:val="nl-NL"/>
        </w:rPr>
      </w:pPr>
    </w:p>
    <w:p w:rsidR="00E90BA0" w:rsidRDefault="00E90BA0" w14:paraId="0660A630" w14:textId="77777777">
      <w:pPr>
        <w:rPr>
          <w:rFonts w:ascii="Aptos" w:hAnsi="Aptos"/>
          <w:lang w:val="nl-NL"/>
        </w:rPr>
      </w:pPr>
    </w:p>
    <w:p w:rsidR="00E90BA0" w:rsidRDefault="00E90BA0" w14:paraId="12F9793C" w14:textId="77777777">
      <w:pPr>
        <w:rPr>
          <w:rFonts w:ascii="Aptos" w:hAnsi="Aptos"/>
          <w:lang w:val="nl-NL"/>
        </w:rPr>
      </w:pPr>
    </w:p>
    <w:p w:rsidR="00E90BA0" w:rsidRDefault="00E90BA0" w14:paraId="05346B74" w14:textId="77777777">
      <w:pPr>
        <w:rPr>
          <w:rFonts w:ascii="Aptos" w:hAnsi="Aptos"/>
          <w:lang w:val="nl-NL"/>
        </w:rPr>
      </w:pPr>
    </w:p>
    <w:p w:rsidR="00E90BA0" w:rsidRDefault="00E90BA0" w14:paraId="08CEC4BA" w14:textId="77777777">
      <w:pPr>
        <w:rPr>
          <w:rFonts w:ascii="Aptos" w:hAnsi="Aptos"/>
          <w:lang w:val="nl-NL"/>
        </w:rPr>
      </w:pPr>
    </w:p>
    <w:p w:rsidR="00E90BA0" w:rsidRDefault="00E90BA0" w14:paraId="4C873F13" w14:textId="77777777">
      <w:pPr>
        <w:rPr>
          <w:rFonts w:ascii="Aptos" w:hAnsi="Aptos"/>
          <w:lang w:val="nl-NL"/>
        </w:rPr>
      </w:pPr>
    </w:p>
    <w:p w:rsidR="00E90BA0" w:rsidRDefault="00E90BA0" w14:paraId="335E7E52" w14:textId="77777777">
      <w:pPr>
        <w:rPr>
          <w:rFonts w:ascii="Aptos" w:hAnsi="Aptos"/>
          <w:lang w:val="nl-NL"/>
        </w:rPr>
      </w:pPr>
    </w:p>
    <w:p w:rsidR="00E90BA0" w:rsidRDefault="00E90BA0" w14:paraId="45963ADB" w14:textId="77777777">
      <w:pPr>
        <w:rPr>
          <w:rFonts w:ascii="Aptos" w:hAnsi="Aptos"/>
          <w:lang w:val="nl-NL"/>
        </w:rPr>
      </w:pPr>
    </w:p>
    <w:p w:rsidR="00E90BA0" w:rsidRDefault="00E90BA0" w14:paraId="11C41BC9" w14:textId="77777777">
      <w:pPr>
        <w:rPr>
          <w:rFonts w:ascii="Aptos" w:hAnsi="Aptos"/>
          <w:lang w:val="nl-NL"/>
        </w:rPr>
      </w:pPr>
    </w:p>
    <w:p w:rsidR="00E90BA0" w:rsidRDefault="00E90BA0" w14:paraId="349458E1" w14:textId="77777777">
      <w:pPr>
        <w:rPr>
          <w:rFonts w:ascii="Aptos" w:hAnsi="Aptos"/>
          <w:lang w:val="nl-NL"/>
        </w:rPr>
      </w:pPr>
    </w:p>
    <w:p w:rsidRPr="00E90BA0" w:rsidR="00E90BA0" w:rsidRDefault="00E90BA0" w14:paraId="1940D8D0" w14:textId="77777777">
      <w:pPr>
        <w:rPr>
          <w:rFonts w:ascii="Aptos" w:hAnsi="Aptos"/>
          <w:lang w:val="nl-NL"/>
        </w:rPr>
      </w:pPr>
    </w:p>
    <w:p w:rsidRPr="00E90BA0" w:rsidR="00E0391B" w:rsidRDefault="00BC6208" w14:paraId="1EDBF50F" w14:textId="77777777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982944791" w:id="540241038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1. Inleiding</w:t>
      </w:r>
      <w:bookmarkEnd w:id="540241038"/>
    </w:p>
    <w:p w:rsidRPr="00E90BA0" w:rsidR="00E0391B" w:rsidRDefault="00BC6208" w14:paraId="7754F5A5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>Dit document beschrijft het testontwerp voor de TypoTrainer-applicatie, ontwikkeld tijdens Sprint 0. Het doel van dit document is het definiëren van de teststrategie, testgevallen en testmethodiek die worden gebruikt om de functionele en non-functionele eisen uit het Functioneel Ontwerp te verifiëren.</w:t>
      </w:r>
    </w:p>
    <w:p w:rsidR="00E0391B" w:rsidRDefault="00BC6208" w14:paraId="1160B9CC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>De testfase van Sprint 0 richt zich op de validatie van basisfunctionaliteiten (UC1–UC5) en de technische stabiliteit van de MAUI desktopomgeving. Alle tests worden handmatig uitgevoerd.</w:t>
      </w:r>
    </w:p>
    <w:p w:rsidR="00E90BA0" w:rsidRDefault="00E90BA0" w14:paraId="49F01DDF" w14:textId="77777777">
      <w:pPr>
        <w:rPr>
          <w:rFonts w:ascii="Aptos" w:hAnsi="Aptos"/>
          <w:lang w:val="nl-NL"/>
        </w:rPr>
      </w:pPr>
    </w:p>
    <w:p w:rsidR="00E90BA0" w:rsidRDefault="00E90BA0" w14:paraId="50852489" w14:textId="77777777">
      <w:pPr>
        <w:rPr>
          <w:rFonts w:ascii="Aptos" w:hAnsi="Aptos"/>
          <w:lang w:val="nl-NL"/>
        </w:rPr>
      </w:pPr>
    </w:p>
    <w:p w:rsidR="00E90BA0" w:rsidRDefault="00E90BA0" w14:paraId="39CE9997" w14:textId="77777777">
      <w:pPr>
        <w:rPr>
          <w:rFonts w:ascii="Aptos" w:hAnsi="Aptos"/>
          <w:lang w:val="nl-NL"/>
        </w:rPr>
      </w:pPr>
    </w:p>
    <w:p w:rsidR="00E90BA0" w:rsidRDefault="00E90BA0" w14:paraId="1BC8B50C" w14:textId="77777777">
      <w:pPr>
        <w:rPr>
          <w:rFonts w:ascii="Aptos" w:hAnsi="Aptos"/>
          <w:lang w:val="nl-NL"/>
        </w:rPr>
      </w:pPr>
    </w:p>
    <w:p w:rsidR="00E90BA0" w:rsidRDefault="00E90BA0" w14:paraId="1A00DC7D" w14:textId="77777777">
      <w:pPr>
        <w:rPr>
          <w:rFonts w:ascii="Aptos" w:hAnsi="Aptos"/>
          <w:lang w:val="nl-NL"/>
        </w:rPr>
      </w:pPr>
    </w:p>
    <w:p w:rsidR="00E90BA0" w:rsidRDefault="00E90BA0" w14:paraId="00A0317E" w14:textId="77777777">
      <w:pPr>
        <w:rPr>
          <w:rFonts w:ascii="Aptos" w:hAnsi="Aptos"/>
          <w:lang w:val="nl-NL"/>
        </w:rPr>
      </w:pPr>
    </w:p>
    <w:p w:rsidR="00E90BA0" w:rsidRDefault="00E90BA0" w14:paraId="369182ED" w14:textId="77777777">
      <w:pPr>
        <w:rPr>
          <w:rFonts w:ascii="Aptos" w:hAnsi="Aptos"/>
          <w:lang w:val="nl-NL"/>
        </w:rPr>
      </w:pPr>
    </w:p>
    <w:p w:rsidR="00E90BA0" w:rsidRDefault="00E90BA0" w14:paraId="5F854C84" w14:textId="77777777">
      <w:pPr>
        <w:rPr>
          <w:rFonts w:ascii="Aptos" w:hAnsi="Aptos"/>
          <w:lang w:val="nl-NL"/>
        </w:rPr>
      </w:pPr>
    </w:p>
    <w:p w:rsidR="00E90BA0" w:rsidRDefault="00E90BA0" w14:paraId="694945E8" w14:textId="77777777">
      <w:pPr>
        <w:rPr>
          <w:rFonts w:ascii="Aptos" w:hAnsi="Aptos"/>
          <w:lang w:val="nl-NL"/>
        </w:rPr>
      </w:pPr>
    </w:p>
    <w:p w:rsidR="00E90BA0" w:rsidRDefault="00E90BA0" w14:paraId="4EB9620B" w14:textId="77777777">
      <w:pPr>
        <w:rPr>
          <w:rFonts w:ascii="Aptos" w:hAnsi="Aptos"/>
          <w:lang w:val="nl-NL"/>
        </w:rPr>
      </w:pPr>
    </w:p>
    <w:p w:rsidR="00E90BA0" w:rsidRDefault="00E90BA0" w14:paraId="591E21A6" w14:textId="77777777">
      <w:pPr>
        <w:rPr>
          <w:rFonts w:ascii="Aptos" w:hAnsi="Aptos"/>
          <w:lang w:val="nl-NL"/>
        </w:rPr>
      </w:pPr>
    </w:p>
    <w:p w:rsidR="00E90BA0" w:rsidRDefault="00E90BA0" w14:paraId="6A523C01" w14:textId="77777777">
      <w:pPr>
        <w:rPr>
          <w:rFonts w:ascii="Aptos" w:hAnsi="Aptos"/>
          <w:lang w:val="nl-NL"/>
        </w:rPr>
      </w:pPr>
    </w:p>
    <w:p w:rsidR="00E90BA0" w:rsidRDefault="00E90BA0" w14:paraId="3BBD09AE" w14:textId="77777777">
      <w:pPr>
        <w:rPr>
          <w:rFonts w:ascii="Aptos" w:hAnsi="Aptos"/>
          <w:lang w:val="nl-NL"/>
        </w:rPr>
      </w:pPr>
    </w:p>
    <w:p w:rsidR="00E90BA0" w:rsidRDefault="00E90BA0" w14:paraId="41538AA4" w14:textId="77777777">
      <w:pPr>
        <w:rPr>
          <w:rFonts w:ascii="Aptos" w:hAnsi="Aptos"/>
          <w:lang w:val="nl-NL"/>
        </w:rPr>
      </w:pPr>
    </w:p>
    <w:p w:rsidR="00E90BA0" w:rsidRDefault="00E90BA0" w14:paraId="39C1413E" w14:textId="77777777">
      <w:pPr>
        <w:rPr>
          <w:rFonts w:ascii="Aptos" w:hAnsi="Aptos"/>
          <w:lang w:val="nl-NL"/>
        </w:rPr>
      </w:pPr>
    </w:p>
    <w:p w:rsidR="00E90BA0" w:rsidRDefault="00E90BA0" w14:paraId="2DFDDD85" w14:textId="77777777">
      <w:pPr>
        <w:rPr>
          <w:rFonts w:ascii="Aptos" w:hAnsi="Aptos"/>
          <w:lang w:val="nl-NL"/>
        </w:rPr>
      </w:pPr>
    </w:p>
    <w:p w:rsidR="00E90BA0" w:rsidRDefault="00E90BA0" w14:paraId="37A44789" w14:textId="77777777">
      <w:pPr>
        <w:rPr>
          <w:rFonts w:ascii="Aptos" w:hAnsi="Aptos"/>
          <w:lang w:val="nl-NL"/>
        </w:rPr>
      </w:pPr>
    </w:p>
    <w:p w:rsidRPr="00E90BA0" w:rsidR="00E90BA0" w:rsidRDefault="00E90BA0" w14:paraId="413B3903" w14:textId="77777777">
      <w:pPr>
        <w:rPr>
          <w:rFonts w:ascii="Aptos" w:hAnsi="Aptos"/>
          <w:lang w:val="nl-NL"/>
        </w:rPr>
      </w:pPr>
    </w:p>
    <w:p w:rsidRPr="00E90BA0" w:rsidR="00E0391B" w:rsidRDefault="00BC6208" w14:paraId="46C48E84" w14:textId="77777777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291439896" w:id="438135639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2. Teststrategie</w:t>
      </w:r>
      <w:bookmarkEnd w:id="438135639"/>
    </w:p>
    <w:p w:rsidR="00E0391B" w:rsidRDefault="00BC6208" w14:paraId="7D9C3BC3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 xml:space="preserve">De teststrategie is gebaseerd op functionele black-box </w:t>
      </w:r>
      <w:proofErr w:type="spellStart"/>
      <w:r w:rsidRPr="00E90BA0">
        <w:rPr>
          <w:rFonts w:ascii="Aptos" w:hAnsi="Aptos"/>
          <w:lang w:val="nl-NL"/>
        </w:rPr>
        <w:t>testing</w:t>
      </w:r>
      <w:proofErr w:type="spellEnd"/>
      <w:r w:rsidRPr="00E90BA0">
        <w:rPr>
          <w:rFonts w:ascii="Aptos" w:hAnsi="Aptos"/>
          <w:lang w:val="nl-NL"/>
        </w:rPr>
        <w:t xml:space="preserve">, waarbij elke </w:t>
      </w:r>
      <w:proofErr w:type="spellStart"/>
      <w:r w:rsidRPr="00E90BA0">
        <w:rPr>
          <w:rFonts w:ascii="Aptos" w:hAnsi="Aptos"/>
          <w:lang w:val="nl-NL"/>
        </w:rPr>
        <w:t>use</w:t>
      </w:r>
      <w:proofErr w:type="spellEnd"/>
      <w:r w:rsidRPr="00E90BA0">
        <w:rPr>
          <w:rFonts w:ascii="Aptos" w:hAnsi="Aptos"/>
          <w:lang w:val="nl-NL"/>
        </w:rPr>
        <w:t xml:space="preserve"> case uit het Functioneel Ontwerp wordt afgedekt door minimaal één testcase. Het doel is om de werking van de functionaliteit te valideren zonder kennis van de interne code.</w:t>
      </w:r>
    </w:p>
    <w:p w:rsidRPr="00E90BA0" w:rsidR="00E90BA0" w:rsidRDefault="00E90BA0" w14:paraId="486BA364" w14:textId="77777777">
      <w:pPr>
        <w:rPr>
          <w:rFonts w:ascii="Aptos" w:hAnsi="Aptos"/>
          <w:lang w:val="nl-NL"/>
        </w:rPr>
      </w:pPr>
    </w:p>
    <w:p w:rsidRPr="00E90BA0" w:rsidR="00E0391B" w:rsidRDefault="00BC6208" w14:paraId="6DAD9190" w14:textId="77777777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305644429" w:id="2013711199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3. Testomgeving</w:t>
      </w:r>
      <w:bookmarkEnd w:id="2013711199"/>
    </w:p>
    <w:p w:rsidR="00E0391B" w:rsidRDefault="00BC6208" w14:paraId="36B6268B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>De TypoTrainer-app wordt getest in een lokale ontwikkelomgeving met de volgende specificaties:</w:t>
      </w:r>
      <w:r w:rsidRPr="00E90BA0">
        <w:rPr>
          <w:rFonts w:ascii="Aptos" w:hAnsi="Aptos"/>
          <w:lang w:val="nl-NL"/>
        </w:rPr>
        <w:br/>
      </w:r>
      <w:r w:rsidRPr="00E90BA0">
        <w:rPr>
          <w:rFonts w:ascii="Aptos" w:hAnsi="Aptos"/>
          <w:lang w:val="nl-NL"/>
        </w:rPr>
        <w:t>- Platform: Windows 11</w:t>
      </w:r>
      <w:r w:rsidRPr="00E90BA0">
        <w:rPr>
          <w:rFonts w:ascii="Aptos" w:hAnsi="Aptos"/>
          <w:lang w:val="nl-NL"/>
        </w:rPr>
        <w:br/>
      </w:r>
      <w:r w:rsidRPr="00E90BA0">
        <w:rPr>
          <w:rFonts w:ascii="Aptos" w:hAnsi="Aptos"/>
          <w:lang w:val="nl-NL"/>
        </w:rPr>
        <w:t>- Framework: .NET 8</w:t>
      </w:r>
      <w:r w:rsidRPr="00E90BA0">
        <w:rPr>
          <w:rFonts w:ascii="Aptos" w:hAnsi="Aptos"/>
          <w:lang w:val="nl-NL"/>
        </w:rPr>
        <w:br/>
      </w:r>
      <w:r w:rsidRPr="00E90BA0">
        <w:rPr>
          <w:rFonts w:ascii="Aptos" w:hAnsi="Aptos"/>
          <w:lang w:val="nl-NL"/>
        </w:rPr>
        <w:t>- IDE: Visual Studio 2022</w:t>
      </w:r>
      <w:r w:rsidRPr="00E90BA0">
        <w:rPr>
          <w:rFonts w:ascii="Aptos" w:hAnsi="Aptos"/>
          <w:lang w:val="nl-NL"/>
        </w:rPr>
        <w:br/>
      </w:r>
      <w:r w:rsidRPr="00E90BA0">
        <w:rPr>
          <w:rFonts w:ascii="Aptos" w:hAnsi="Aptos"/>
          <w:lang w:val="nl-NL"/>
        </w:rPr>
        <w:t xml:space="preserve">- Database: </w:t>
      </w:r>
      <w:proofErr w:type="spellStart"/>
      <w:r w:rsidRPr="00E90BA0">
        <w:rPr>
          <w:rFonts w:ascii="Aptos" w:hAnsi="Aptos"/>
          <w:lang w:val="nl-NL"/>
        </w:rPr>
        <w:t>SQLite</w:t>
      </w:r>
      <w:proofErr w:type="spellEnd"/>
      <w:r w:rsidRPr="00E90BA0">
        <w:rPr>
          <w:rFonts w:ascii="Aptos" w:hAnsi="Aptos"/>
          <w:lang w:val="nl-NL"/>
        </w:rPr>
        <w:t xml:space="preserve"> (lokaal)</w:t>
      </w:r>
      <w:r w:rsidRPr="00E90BA0">
        <w:rPr>
          <w:rFonts w:ascii="Aptos" w:hAnsi="Aptos"/>
          <w:lang w:val="nl-NL"/>
        </w:rPr>
        <w:br/>
      </w:r>
      <w:r w:rsidRPr="00E90BA0">
        <w:rPr>
          <w:rFonts w:ascii="Aptos" w:hAnsi="Aptos"/>
          <w:lang w:val="nl-NL"/>
        </w:rPr>
        <w:t>- Testdata: standaard dataset met 5 voorbeeldgebruikers en 10 oefenteksten</w:t>
      </w:r>
    </w:p>
    <w:p w:rsidR="00E7091A" w:rsidRDefault="00E7091A" w14:paraId="48443246" w14:textId="77777777">
      <w:pPr>
        <w:rPr>
          <w:rFonts w:ascii="Aptos" w:hAnsi="Aptos"/>
          <w:lang w:val="nl-NL"/>
        </w:rPr>
      </w:pPr>
    </w:p>
    <w:p w:rsidR="00E7091A" w:rsidRDefault="00E7091A" w14:paraId="4EBA3CAF" w14:textId="77777777">
      <w:pPr>
        <w:rPr>
          <w:rFonts w:ascii="Aptos" w:hAnsi="Aptos"/>
          <w:lang w:val="nl-NL"/>
        </w:rPr>
      </w:pPr>
    </w:p>
    <w:p w:rsidR="00E7091A" w:rsidRDefault="00E7091A" w14:paraId="329454A6" w14:textId="77777777">
      <w:pPr>
        <w:rPr>
          <w:rFonts w:ascii="Aptos" w:hAnsi="Aptos"/>
          <w:lang w:val="nl-NL"/>
        </w:rPr>
      </w:pPr>
    </w:p>
    <w:p w:rsidR="00E7091A" w:rsidRDefault="00E7091A" w14:paraId="50CC8FCA" w14:textId="77777777">
      <w:pPr>
        <w:rPr>
          <w:rFonts w:ascii="Aptos" w:hAnsi="Aptos"/>
          <w:lang w:val="nl-NL"/>
        </w:rPr>
      </w:pPr>
    </w:p>
    <w:p w:rsidR="00E7091A" w:rsidRDefault="00E7091A" w14:paraId="57099CED" w14:textId="77777777">
      <w:pPr>
        <w:rPr>
          <w:rFonts w:ascii="Aptos" w:hAnsi="Aptos"/>
          <w:lang w:val="nl-NL"/>
        </w:rPr>
      </w:pPr>
    </w:p>
    <w:p w:rsidR="00E7091A" w:rsidRDefault="00E7091A" w14:paraId="037A9303" w14:textId="77777777">
      <w:pPr>
        <w:rPr>
          <w:rFonts w:ascii="Aptos" w:hAnsi="Aptos"/>
          <w:lang w:val="nl-NL"/>
        </w:rPr>
      </w:pPr>
    </w:p>
    <w:p w:rsidR="00E7091A" w:rsidRDefault="00E7091A" w14:paraId="11C62C95" w14:textId="77777777">
      <w:pPr>
        <w:rPr>
          <w:rFonts w:ascii="Aptos" w:hAnsi="Aptos"/>
          <w:lang w:val="nl-NL"/>
        </w:rPr>
      </w:pPr>
    </w:p>
    <w:p w:rsidR="00E7091A" w:rsidRDefault="00E7091A" w14:paraId="00FEF946" w14:textId="77777777">
      <w:pPr>
        <w:rPr>
          <w:rFonts w:ascii="Aptos" w:hAnsi="Aptos"/>
          <w:lang w:val="nl-NL"/>
        </w:rPr>
      </w:pPr>
    </w:p>
    <w:p w:rsidR="00E7091A" w:rsidRDefault="00E7091A" w14:paraId="04B754A7" w14:textId="77777777">
      <w:pPr>
        <w:rPr>
          <w:rFonts w:ascii="Aptos" w:hAnsi="Aptos"/>
          <w:lang w:val="nl-NL"/>
        </w:rPr>
      </w:pPr>
    </w:p>
    <w:p w:rsidR="00E7091A" w:rsidRDefault="00E7091A" w14:paraId="54985170" w14:textId="77777777">
      <w:pPr>
        <w:rPr>
          <w:rFonts w:ascii="Aptos" w:hAnsi="Aptos"/>
          <w:lang w:val="nl-NL"/>
        </w:rPr>
      </w:pPr>
    </w:p>
    <w:p w:rsidR="00E7091A" w:rsidRDefault="00E7091A" w14:paraId="07A9D286" w14:textId="77777777">
      <w:pPr>
        <w:rPr>
          <w:rFonts w:ascii="Aptos" w:hAnsi="Aptos"/>
          <w:lang w:val="nl-NL"/>
        </w:rPr>
      </w:pPr>
    </w:p>
    <w:p w:rsidR="00E7091A" w:rsidRDefault="00E7091A" w14:paraId="65E48BF2" w14:textId="77777777">
      <w:pPr>
        <w:rPr>
          <w:rFonts w:ascii="Aptos" w:hAnsi="Aptos"/>
          <w:lang w:val="nl-NL"/>
        </w:rPr>
      </w:pPr>
    </w:p>
    <w:p w:rsidR="00E7091A" w:rsidRDefault="00E7091A" w14:paraId="6BD0E4C0" w14:textId="77777777">
      <w:pPr>
        <w:rPr>
          <w:rFonts w:ascii="Aptos" w:hAnsi="Aptos"/>
          <w:lang w:val="nl-NL"/>
        </w:rPr>
      </w:pPr>
    </w:p>
    <w:p w:rsidR="00E7091A" w:rsidRDefault="00E7091A" w14:paraId="68EE9956" w14:textId="77777777">
      <w:pPr>
        <w:rPr>
          <w:rFonts w:ascii="Aptos" w:hAnsi="Aptos"/>
          <w:lang w:val="nl-NL"/>
        </w:rPr>
      </w:pPr>
    </w:p>
    <w:p w:rsidRPr="00E90BA0" w:rsidR="00E7091A" w:rsidRDefault="00E7091A" w14:paraId="2BF658A7" w14:textId="77777777">
      <w:pPr>
        <w:rPr>
          <w:rFonts w:ascii="Aptos" w:hAnsi="Aptos"/>
          <w:lang w:val="nl-NL"/>
        </w:rPr>
      </w:pPr>
    </w:p>
    <w:p w:rsidRPr="00E7091A" w:rsidR="00E0391B" w:rsidRDefault="00BC6208" w14:paraId="04F16543" w14:textId="6B0A70C7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296878833" w:id="977490974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4. Test</w:t>
      </w:r>
      <w:r w:rsidRPr="5EF2EAA5" w:rsidR="00E7091A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cases</w:t>
      </w:r>
      <w:bookmarkEnd w:id="977490974"/>
    </w:p>
    <w:p w:rsidR="00E10AA4" w:rsidP="00E7091A" w:rsidRDefault="00E7091A" w14:paraId="14028EE3" w14:textId="77777777" w14:noSpellErr="1">
      <w:pPr>
        <w:pStyle w:val="Kop3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556132781" w:id="1233800358"/>
      <w:r w:rsidRPr="5EF2EAA5" w:rsidR="00E7091A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4.1 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UC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1 – Inloggen</w:t>
      </w:r>
      <w:bookmarkStart w:name="_Toc213868906" w:id="9"/>
      <w:bookmarkEnd w:id="1233800358"/>
    </w:p>
    <w:p w:rsidRPr="00E10AA4" w:rsidR="00E7091A" w:rsidP="00E7091A" w:rsidRDefault="00E7091A" w14:paraId="77CB4894" w14:textId="1F79857B" w14:noSpellErr="1">
      <w:pPr>
        <w:pStyle w:val="Kop3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861339064" w:id="625385407"/>
      <w:r w:rsidRPr="5EF2EAA5" w:rsidR="00E7091A">
        <w:rPr>
          <w:rFonts w:ascii="Aptos" w:hAnsi="Aptos"/>
          <w:color w:val="1F497D" w:themeColor="text2" w:themeTint="FF" w:themeShade="FF"/>
          <w:sz w:val="24"/>
          <w:szCs w:val="24"/>
        </w:rPr>
        <w:t xml:space="preserve">Testcase </w:t>
      </w:r>
      <w:r w:rsidRPr="5EF2EAA5" w:rsidR="0029576E">
        <w:rPr>
          <w:rFonts w:ascii="Aptos" w:hAnsi="Aptos"/>
          <w:color w:val="1F497D" w:themeColor="text2" w:themeTint="FF" w:themeShade="FF"/>
          <w:sz w:val="24"/>
          <w:szCs w:val="24"/>
        </w:rPr>
        <w:t xml:space="preserve">TC1-01 </w:t>
      </w:r>
      <w:r w:rsidRPr="5EF2EAA5" w:rsidR="00E7091A">
        <w:rPr>
          <w:rFonts w:ascii="Aptos" w:hAnsi="Aptos"/>
          <w:color w:val="1F497D" w:themeColor="text2" w:themeTint="FF" w:themeShade="FF"/>
          <w:sz w:val="24"/>
          <w:szCs w:val="24"/>
        </w:rPr>
        <w:t xml:space="preserve">– </w:t>
      </w:r>
      <w:r w:rsidRPr="5EF2EAA5" w:rsidR="0029576E">
        <w:rPr>
          <w:rFonts w:ascii="Aptos" w:hAnsi="Aptos"/>
          <w:color w:val="1F497D" w:themeColor="text2" w:themeTint="FF" w:themeShade="FF"/>
          <w:sz w:val="24"/>
          <w:szCs w:val="24"/>
        </w:rPr>
        <w:t>H</w:t>
      </w:r>
      <w:r w:rsidRPr="5EF2EAA5" w:rsidR="00E7091A">
        <w:rPr>
          <w:rFonts w:ascii="Aptos" w:hAnsi="Aptos"/>
          <w:color w:val="1F497D" w:themeColor="text2" w:themeTint="FF" w:themeShade="FF"/>
          <w:sz w:val="24"/>
          <w:szCs w:val="24"/>
        </w:rPr>
        <w:t>appy path</w:t>
      </w:r>
      <w:bookmarkEnd w:id="9"/>
      <w:bookmarkEnd w:id="625385407"/>
    </w:p>
    <w:tbl>
      <w:tblPr>
        <w:tblStyle w:val="Tabelraster"/>
        <w:tblW w:w="8909" w:type="dxa"/>
        <w:tblLook w:val="04A0" w:firstRow="1" w:lastRow="0" w:firstColumn="1" w:lastColumn="0" w:noHBand="0" w:noVBand="1"/>
      </w:tblPr>
      <w:tblGrid>
        <w:gridCol w:w="2263"/>
        <w:gridCol w:w="6646"/>
      </w:tblGrid>
      <w:tr w:rsidRPr="00E7091A" w:rsidR="00E7091A" w:rsidTr="5EF2EAA5" w14:paraId="0036C055" w14:textId="77777777">
        <w:tc>
          <w:tcPr>
            <w:tcW w:w="2263" w:type="dxa"/>
            <w:tcMar/>
            <w:hideMark/>
          </w:tcPr>
          <w:p w:rsidRPr="00E7091A" w:rsidR="00E7091A" w:rsidP="00E7091A" w:rsidRDefault="00E7091A" w14:paraId="0467666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0" w:type="auto"/>
            <w:tcMar/>
            <w:hideMark/>
          </w:tcPr>
          <w:p w:rsidRPr="00E7091A" w:rsidR="00E7091A" w:rsidP="00E7091A" w:rsidRDefault="00E7091A" w14:paraId="0DD0040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TC1-01</w:t>
            </w:r>
          </w:p>
        </w:tc>
      </w:tr>
      <w:tr w:rsidRPr="00E7091A" w:rsidR="00E7091A" w:rsidTr="5EF2EAA5" w14:paraId="2FC07D04" w14:textId="77777777">
        <w:tc>
          <w:tcPr>
            <w:tcW w:w="2263" w:type="dxa"/>
            <w:tcMar/>
            <w:hideMark/>
          </w:tcPr>
          <w:p w:rsidRPr="00E7091A" w:rsidR="00E7091A" w:rsidP="00E7091A" w:rsidRDefault="00E7091A" w14:paraId="4F7D3D2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0" w:type="auto"/>
            <w:tcMar/>
            <w:hideMark/>
          </w:tcPr>
          <w:p w:rsidRPr="00E7091A" w:rsidR="00E7091A" w:rsidP="00E7091A" w:rsidRDefault="00E7091A" w14:paraId="12A06E9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 xml:space="preserve">Functioneel – Happy </w:t>
            </w:r>
            <w:proofErr w:type="spellStart"/>
            <w:r w:rsidRPr="00E7091A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</w:p>
        </w:tc>
      </w:tr>
      <w:tr w:rsidRPr="00E7091A" w:rsidR="00E7091A" w:rsidTr="5EF2EAA5" w14:paraId="3229652F" w14:textId="77777777">
        <w:tc>
          <w:tcPr>
            <w:tcW w:w="2263" w:type="dxa"/>
            <w:tcMar/>
            <w:hideMark/>
          </w:tcPr>
          <w:p w:rsidRPr="00E7091A" w:rsidR="00E7091A" w:rsidP="00E7091A" w:rsidRDefault="00E7091A" w14:paraId="0688BF3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0" w:type="auto"/>
            <w:tcMar/>
            <w:hideMark/>
          </w:tcPr>
          <w:p w:rsidRPr="00E7091A" w:rsidR="00E7091A" w:rsidP="00E7091A" w:rsidRDefault="00E7091A" w14:paraId="471CAD1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Gebruiker bestaat in de database</w:t>
            </w:r>
          </w:p>
        </w:tc>
      </w:tr>
      <w:tr w:rsidRPr="00E7091A" w:rsidR="00E7091A" w:rsidTr="5EF2EAA5" w14:paraId="76D392D0" w14:textId="77777777">
        <w:tc>
          <w:tcPr>
            <w:tcW w:w="2263" w:type="dxa"/>
            <w:tcMar/>
            <w:hideMark/>
          </w:tcPr>
          <w:p w:rsidRPr="00E7091A" w:rsidR="00E7091A" w:rsidP="00E7091A" w:rsidRDefault="00E7091A" w14:paraId="791B926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0" w:type="auto"/>
            <w:tcMar/>
            <w:hideMark/>
          </w:tcPr>
          <w:p w:rsidR="0029576E" w:rsidP="00E7091A" w:rsidRDefault="00E7091A" w14:paraId="641C88C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</w:p>
          <w:p w:rsidR="0029576E" w:rsidP="00E7091A" w:rsidRDefault="00E7091A" w14:paraId="0952806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2. Voer juiste gebruikersnaam en wachtwoord in</w:t>
            </w:r>
          </w:p>
          <w:p w:rsidRPr="00E7091A" w:rsidR="00E7091A" w:rsidP="00E7091A" w:rsidRDefault="00E7091A" w14:paraId="31CBE9C2" w14:textId="35B8B05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3. Klik op “Login”</w:t>
            </w:r>
          </w:p>
        </w:tc>
      </w:tr>
      <w:tr w:rsidRPr="00E7091A" w:rsidR="00E7091A" w:rsidTr="5EF2EAA5" w14:paraId="45955DFB" w14:textId="77777777">
        <w:tc>
          <w:tcPr>
            <w:tcW w:w="2263" w:type="dxa"/>
            <w:tcMar/>
            <w:hideMark/>
          </w:tcPr>
          <w:p w:rsidRPr="00E7091A" w:rsidR="00E7091A" w:rsidP="00E7091A" w:rsidRDefault="00E7091A" w14:paraId="2DB41F8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0" w:type="auto"/>
            <w:tcMar/>
            <w:hideMark/>
          </w:tcPr>
          <w:p w:rsidRPr="00E7091A" w:rsidR="00E7091A" w:rsidP="00E7091A" w:rsidRDefault="00E7091A" w14:paraId="7229B86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Gebruiker wordt succesvol ingelogd en ziet het dashboard</w:t>
            </w:r>
          </w:p>
        </w:tc>
      </w:tr>
      <w:tr w:rsidRPr="00E7091A" w:rsidR="00E7091A" w:rsidTr="5EF2EAA5" w14:paraId="4FA32F7C" w14:textId="77777777">
        <w:tc>
          <w:tcPr>
            <w:tcW w:w="2263" w:type="dxa"/>
            <w:tcMar/>
          </w:tcPr>
          <w:p w:rsidRPr="00E7091A" w:rsidR="00E7091A" w:rsidP="00E7091A" w:rsidRDefault="00E7091A" w14:paraId="6C40AD1C" w14:textId="614859C2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Verwacht resultaat</w:t>
            </w:r>
          </w:p>
        </w:tc>
        <w:tc>
          <w:tcPr>
            <w:tcW w:w="0" w:type="auto"/>
            <w:tcMar/>
          </w:tcPr>
          <w:p w:rsidRPr="00E7091A" w:rsidR="00E7091A" w:rsidP="00E7091A" w:rsidRDefault="00E7091A" w14:paraId="083E0DC7" w14:textId="0C90568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Gebruiker komt op dashboard terecht</w:t>
            </w:r>
          </w:p>
        </w:tc>
      </w:tr>
      <w:tr w:rsidRPr="00E7091A" w:rsidR="00E7091A" w:rsidTr="5EF2EAA5" w14:paraId="76FE6C77" w14:textId="77777777">
        <w:tc>
          <w:tcPr>
            <w:tcW w:w="2263" w:type="dxa"/>
            <w:tcMar/>
          </w:tcPr>
          <w:p w:rsidRPr="00E7091A" w:rsidR="00E7091A" w:rsidP="00E7091A" w:rsidRDefault="00E7091A" w14:paraId="44F67415" w14:textId="58F6BED1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Dekking</w:t>
            </w:r>
          </w:p>
        </w:tc>
        <w:tc>
          <w:tcPr>
            <w:tcW w:w="0" w:type="auto"/>
            <w:tcMar/>
          </w:tcPr>
          <w:p w:rsidRPr="00E7091A" w:rsidR="00E7091A" w:rsidP="00E7091A" w:rsidRDefault="00E7091A" w14:paraId="3DD03141" w14:textId="1478D48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7091A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="00E7091A" w:rsidP="5EF2EAA5" w:rsidRDefault="00E7091A" w14:paraId="6C41BB88" w14:textId="0E6D1C65">
      <w:pPr>
        <w:spacing w:before="100" w:beforeAutospacing="off" w:after="0"/>
        <w:ind w:left="0"/>
        <w:rPr>
          <w:rFonts w:ascii="Aptos" w:hAnsi="Aptos"/>
          <w:b w:val="1"/>
          <w:bCs w:val="1"/>
          <w:color w:val="1F497D" w:themeColor="text2"/>
          <w:sz w:val="24"/>
          <w:szCs w:val="24"/>
          <w:lang w:val="nl-NL"/>
        </w:rPr>
      </w:pPr>
      <w:r w:rsidRPr="5EF2EAA5" w:rsidR="00E7091A"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  <w:t>T</w:t>
      </w:r>
      <w:r w:rsidRPr="5EF2EAA5" w:rsidR="00E7091A"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  <w:t xml:space="preserve">estcase TC1-02 – </w:t>
      </w:r>
      <w:r w:rsidRPr="5EF2EAA5" w:rsidR="00E7091A"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  <w:t>Unhappy</w:t>
      </w:r>
      <w:r w:rsidRPr="5EF2EAA5" w:rsidR="00E7091A"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  <w:t xml:space="preserve"> </w:t>
      </w:r>
      <w:r w:rsidRPr="5EF2EAA5" w:rsidR="00E7091A"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  <w:lang w:val="nl-NL"/>
        </w:rPr>
        <w:t>path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F178E9" w:rsidR="00F178E9" w:rsidTr="5EF2EAA5" w14:paraId="7D87CD04" w14:textId="77777777">
        <w:tc>
          <w:tcPr>
            <w:tcW w:w="2263" w:type="dxa"/>
            <w:tcMar/>
            <w:hideMark/>
          </w:tcPr>
          <w:p w:rsidRPr="00F178E9" w:rsidR="00F178E9" w:rsidP="00F178E9" w:rsidRDefault="00F178E9" w14:paraId="0BE4D3B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hideMark/>
          </w:tcPr>
          <w:p w:rsidRPr="00F178E9" w:rsidR="00F178E9" w:rsidP="00F178E9" w:rsidRDefault="00F178E9" w14:paraId="6499DB8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TC1-02</w:t>
            </w:r>
          </w:p>
        </w:tc>
      </w:tr>
      <w:tr w:rsidRPr="00F178E9" w:rsidR="00F178E9" w:rsidTr="5EF2EAA5" w14:paraId="7FCCDE33" w14:textId="77777777">
        <w:tc>
          <w:tcPr>
            <w:tcW w:w="2263" w:type="dxa"/>
            <w:tcMar/>
            <w:hideMark/>
          </w:tcPr>
          <w:p w:rsidRPr="00F178E9" w:rsidR="00F178E9" w:rsidP="00F178E9" w:rsidRDefault="00F178E9" w14:paraId="5DD0FFC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hideMark/>
          </w:tcPr>
          <w:p w:rsidRPr="00F178E9" w:rsidR="00F178E9" w:rsidP="00F178E9" w:rsidRDefault="00F178E9" w14:paraId="35F129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proofErr w:type="spellStart"/>
            <w:r w:rsidRPr="00F178E9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proofErr w:type="spellEnd"/>
            <w:r w:rsidRPr="00F178E9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proofErr w:type="spellStart"/>
            <w:r w:rsidRPr="00F178E9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</w:p>
        </w:tc>
      </w:tr>
      <w:tr w:rsidRPr="00F178E9" w:rsidR="00F178E9" w:rsidTr="5EF2EAA5" w14:paraId="59C7756D" w14:textId="77777777">
        <w:tc>
          <w:tcPr>
            <w:tcW w:w="2263" w:type="dxa"/>
            <w:tcMar/>
            <w:hideMark/>
          </w:tcPr>
          <w:p w:rsidRPr="00F178E9" w:rsidR="00F178E9" w:rsidP="00F178E9" w:rsidRDefault="00F178E9" w14:paraId="71754FA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  <w:hideMark/>
          </w:tcPr>
          <w:p w:rsidRPr="00F178E9" w:rsidR="00F178E9" w:rsidP="00F178E9" w:rsidRDefault="00F178E9" w14:paraId="3C7E712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Gebruiker voert een fout wachtwoord in</w:t>
            </w:r>
          </w:p>
        </w:tc>
      </w:tr>
      <w:tr w:rsidRPr="00F178E9" w:rsidR="00F178E9" w:rsidTr="5EF2EAA5" w14:paraId="0437DF87" w14:textId="77777777">
        <w:tc>
          <w:tcPr>
            <w:tcW w:w="2263" w:type="dxa"/>
            <w:tcMar/>
            <w:hideMark/>
          </w:tcPr>
          <w:p w:rsidRPr="00F178E9" w:rsidR="00F178E9" w:rsidP="00F178E9" w:rsidRDefault="00F178E9" w14:paraId="53F0C06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  <w:hideMark/>
          </w:tcPr>
          <w:p w:rsidR="0029576E" w:rsidP="00F178E9" w:rsidRDefault="00F178E9" w14:paraId="3F0F670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</w:p>
          <w:p w:rsidR="0029576E" w:rsidP="00F178E9" w:rsidRDefault="00F178E9" w14:paraId="418A7C6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2. Voer fout wachtwoord in</w:t>
            </w:r>
          </w:p>
          <w:p w:rsidRPr="00F178E9" w:rsidR="00F178E9" w:rsidP="00F178E9" w:rsidRDefault="00F178E9" w14:paraId="5611CED0" w14:textId="4CF08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3. Klik op “Login”</w:t>
            </w:r>
          </w:p>
        </w:tc>
      </w:tr>
      <w:tr w:rsidRPr="00F178E9" w:rsidR="00F178E9" w:rsidTr="5EF2EAA5" w14:paraId="6DF737C3" w14:textId="77777777">
        <w:tc>
          <w:tcPr>
            <w:tcW w:w="2263" w:type="dxa"/>
            <w:tcMar/>
            <w:hideMark/>
          </w:tcPr>
          <w:p w:rsidRPr="00F178E9" w:rsidR="00F178E9" w:rsidP="00F178E9" w:rsidRDefault="00F178E9" w14:paraId="6E86E8F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  <w:hideMark/>
          </w:tcPr>
          <w:p w:rsidRPr="00F178E9" w:rsidR="00F178E9" w:rsidP="00F178E9" w:rsidRDefault="00F178E9" w14:paraId="48A49BB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Foutmelding “Ongeldige inloggegevens” verschijnt</w:t>
            </w:r>
          </w:p>
        </w:tc>
      </w:tr>
      <w:tr w:rsidRPr="00F178E9" w:rsidR="00F178E9" w:rsidTr="5EF2EAA5" w14:paraId="2D4689CD" w14:textId="77777777">
        <w:tc>
          <w:tcPr>
            <w:tcW w:w="2263" w:type="dxa"/>
            <w:tcMar/>
          </w:tcPr>
          <w:p w:rsidRPr="00F178E9" w:rsidR="00F178E9" w:rsidP="00F178E9" w:rsidRDefault="00F178E9" w14:paraId="1BF33A9F" w14:textId="7D3084E0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Pr="00F178E9" w:rsidR="00F178E9" w:rsidP="00F178E9" w:rsidRDefault="00F178E9" w14:paraId="5D1C99D6" w14:textId="1B2CAA7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Systeem toont foutmelding 'Ongeldige inloggegevens'</w:t>
            </w:r>
          </w:p>
        </w:tc>
      </w:tr>
      <w:tr w:rsidRPr="00F178E9" w:rsidR="00F178E9" w:rsidTr="5EF2EAA5" w14:paraId="11769071" w14:textId="77777777">
        <w:tc>
          <w:tcPr>
            <w:tcW w:w="2263" w:type="dxa"/>
            <w:tcMar/>
          </w:tcPr>
          <w:p w:rsidRPr="00F178E9" w:rsidR="00F178E9" w:rsidP="00F178E9" w:rsidRDefault="00F178E9" w14:paraId="597BAF73" w14:textId="4966934A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Pr="00F178E9" w:rsidR="00F178E9" w:rsidP="00F178E9" w:rsidRDefault="00F178E9" w14:paraId="7906B5BA" w14:textId="4F4337C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178E9">
              <w:rPr>
                <w:rFonts w:ascii="Aptos" w:hAnsi="Aptos" w:eastAsia="Times New Roman" w:cs="Times New Roman"/>
                <w:lang w:val="nl-NL" w:eastAsia="nl-NL"/>
              </w:rPr>
              <w:t>FR1, NFR2</w:t>
            </w:r>
          </w:p>
        </w:tc>
      </w:tr>
    </w:tbl>
    <w:p w:rsidR="17EFDD25" w:rsidP="5EF2EAA5" w:rsidRDefault="17EFDD25" w14:noSpellErr="1" w14:paraId="08A5CA39" w14:textId="3108EA1F">
      <w:pPr>
        <w:pStyle w:val="Kop3"/>
        <w:spacing w:before="260" w:beforeAutospacing="off"/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</w:pPr>
      <w:bookmarkStart w:name="_Toc1197860771" w:id="283578342"/>
      <w:r w:rsidRPr="5EF2EAA5" w:rsidR="17EFDD25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4.2  UC</w:t>
      </w:r>
      <w:r w:rsidRPr="5EF2EAA5" w:rsidR="0676C1C0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2</w:t>
      </w:r>
      <w:r w:rsidRPr="5EF2EAA5" w:rsidR="17EFDD25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 – Account aanmaken</w:t>
      </w:r>
      <w:bookmarkEnd w:id="283578342"/>
    </w:p>
    <w:p w:rsidR="7751A471" w:rsidP="5EF2EAA5" w:rsidRDefault="7751A471" w14:noSpellErr="1" w14:paraId="1CEF61B3" w14:textId="5C611B3E">
      <w:pPr>
        <w:pStyle w:val="Kop3"/>
        <w:rPr>
          <w:rFonts w:ascii="Aptos" w:hAnsi="Aptos"/>
          <w:color w:val="1F497D" w:themeColor="text2" w:themeTint="FF" w:themeShade="FF"/>
          <w:sz w:val="24"/>
          <w:szCs w:val="24"/>
        </w:rPr>
      </w:pPr>
      <w:bookmarkStart w:name="_Toc761591209" w:id="1756045476"/>
      <w:r w:rsidRPr="5EF2EAA5" w:rsidR="7751A471">
        <w:rPr>
          <w:rFonts w:ascii="Aptos" w:hAnsi="Aptos"/>
          <w:color w:val="1F497D" w:themeColor="text2" w:themeTint="FF" w:themeShade="FF"/>
          <w:sz w:val="24"/>
          <w:szCs w:val="24"/>
        </w:rPr>
        <w:t>Testcase TC</w:t>
      </w:r>
      <w:r w:rsidRPr="5EF2EAA5" w:rsidR="1E44588D">
        <w:rPr>
          <w:rFonts w:ascii="Aptos" w:hAnsi="Aptos"/>
          <w:color w:val="1F497D" w:themeColor="text2" w:themeTint="FF" w:themeShade="FF"/>
          <w:sz w:val="24"/>
          <w:szCs w:val="24"/>
        </w:rPr>
        <w:t>2</w:t>
      </w:r>
      <w:r w:rsidRPr="5EF2EAA5" w:rsidR="7751A471">
        <w:rPr>
          <w:rFonts w:ascii="Aptos" w:hAnsi="Aptos"/>
          <w:color w:val="1F497D" w:themeColor="text2" w:themeTint="FF" w:themeShade="FF"/>
          <w:sz w:val="24"/>
          <w:szCs w:val="24"/>
        </w:rPr>
        <w:t>-01 - Happy path</w:t>
      </w:r>
      <w:bookmarkEnd w:id="1756045476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3"/>
        <w:gridCol w:w="6728"/>
      </w:tblGrid>
      <w:tr w:rsidR="5EF2EAA5" w:rsidTr="69B42148" w14:paraId="79699667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6E8CBB32" w14:textId="52607D93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ID</w:t>
            </w:r>
          </w:p>
        </w:tc>
        <w:tc>
          <w:tcPr>
            <w:tcW w:w="6728" w:type="dxa"/>
            <w:tcMar/>
            <w:vAlign w:val="center"/>
          </w:tcPr>
          <w:p w:rsidR="6BB14BAF" w:rsidP="5EF2EAA5" w:rsidRDefault="6BB14BAF" w14:paraId="511E77A9" w14:textId="233D26C8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6BB14BAF">
              <w:rPr>
                <w:rFonts w:ascii="Aptos" w:hAnsi="Aptos" w:eastAsia="Aptos" w:cs="Aptos"/>
              </w:rPr>
              <w:t>TC2-01</w:t>
            </w:r>
          </w:p>
        </w:tc>
      </w:tr>
      <w:tr w:rsidR="5EF2EAA5" w:rsidTr="69B42148" w14:paraId="6B23F6E7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63CBF313" w14:textId="51D1218F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Testvorm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7274723A" w14:textId="753126A2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69B42148" w:rsidR="5EF2EAA5">
              <w:rPr>
                <w:rFonts w:ascii="Aptos" w:hAnsi="Aptos" w:eastAsia="Aptos" w:cs="Aptos"/>
              </w:rPr>
              <w:t>Functione</w:t>
            </w:r>
            <w:r w:rsidRPr="69B42148" w:rsidR="3CC3DF21">
              <w:rPr>
                <w:rFonts w:ascii="Aptos" w:hAnsi="Aptos" w:eastAsia="Aptos" w:cs="Aptos"/>
              </w:rPr>
              <w:t>e</w:t>
            </w:r>
            <w:r w:rsidRPr="69B42148" w:rsidR="5EF2EAA5">
              <w:rPr>
                <w:rFonts w:ascii="Aptos" w:hAnsi="Aptos" w:eastAsia="Aptos" w:cs="Aptos"/>
              </w:rPr>
              <w:t>l</w:t>
            </w:r>
            <w:r w:rsidRPr="69B42148" w:rsidR="73E3C8B9">
              <w:rPr>
                <w:rFonts w:ascii="Aptos" w:hAnsi="Aptos" w:eastAsia="Aptos" w:cs="Aptos"/>
              </w:rPr>
              <w:t xml:space="preserve"> – Happy path</w:t>
            </w:r>
          </w:p>
        </w:tc>
      </w:tr>
      <w:tr w:rsidR="5EF2EAA5" w:rsidTr="69B42148" w14:paraId="06766329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2740339E" w14:textId="6D6029E3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Preconditie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32FDDE26" w14:textId="13DA45D2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</w:t>
            </w:r>
            <w:r w:rsidRPr="5EF2EAA5" w:rsidR="5EF2EAA5">
              <w:rPr>
                <w:rFonts w:ascii="Aptos" w:hAnsi="Aptos" w:eastAsia="Aptos" w:cs="Aptos"/>
              </w:rPr>
              <w:t>Gebruiker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heeft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nog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geen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 xml:space="preserve"> account</w:t>
            </w:r>
          </w:p>
          <w:p w:rsidR="5EF2EAA5" w:rsidP="5EF2EAA5" w:rsidRDefault="5EF2EAA5" w14:paraId="0A69BFFB" w14:textId="49F7F3C4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</w:t>
            </w:r>
            <w:r w:rsidRPr="5EF2EAA5" w:rsidR="5EF2EAA5">
              <w:rPr>
                <w:rFonts w:ascii="Aptos" w:hAnsi="Aptos" w:eastAsia="Aptos" w:cs="Aptos"/>
              </w:rPr>
              <w:t>Registratiescherm</w:t>
            </w:r>
            <w:r w:rsidRPr="5EF2EAA5" w:rsidR="5EF2EAA5">
              <w:rPr>
                <w:rFonts w:ascii="Aptos" w:hAnsi="Aptos" w:eastAsia="Aptos" w:cs="Aptos"/>
              </w:rPr>
              <w:t xml:space="preserve"> is </w:t>
            </w:r>
            <w:r w:rsidRPr="5EF2EAA5" w:rsidR="5EF2EAA5">
              <w:rPr>
                <w:rFonts w:ascii="Aptos" w:hAnsi="Aptos" w:eastAsia="Aptos" w:cs="Aptos"/>
              </w:rPr>
              <w:t>toegankelijk</w:t>
            </w:r>
          </w:p>
        </w:tc>
      </w:tr>
      <w:tr w:rsidR="5EF2EAA5" w:rsidTr="69B42148" w14:paraId="1DB607E2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18C46A30" w14:textId="6BF6240E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Stappen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01A4DDEC" w14:textId="777390E8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1. Ga </w:t>
            </w:r>
            <w:r w:rsidRPr="5EF2EAA5" w:rsidR="5EF2EAA5">
              <w:rPr>
                <w:rFonts w:ascii="Aptos" w:hAnsi="Aptos" w:eastAsia="Aptos" w:cs="Aptos"/>
              </w:rPr>
              <w:t>naar</w:t>
            </w:r>
            <w:r w:rsidRPr="5EF2EAA5" w:rsidR="5EF2EAA5">
              <w:rPr>
                <w:rFonts w:ascii="Aptos" w:hAnsi="Aptos" w:eastAsia="Aptos" w:cs="Aptos"/>
              </w:rPr>
              <w:t xml:space="preserve"> het registratiescherm.</w:t>
            </w:r>
          </w:p>
          <w:p w:rsidR="5EF2EAA5" w:rsidP="5EF2EAA5" w:rsidRDefault="5EF2EAA5" w14:paraId="73099674" w14:textId="1403A2D0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2. </w:t>
            </w:r>
            <w:r w:rsidRPr="5EF2EAA5" w:rsidR="5EF2EAA5">
              <w:rPr>
                <w:rFonts w:ascii="Aptos" w:hAnsi="Aptos" w:eastAsia="Aptos" w:cs="Aptos"/>
              </w:rPr>
              <w:t>Vul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geldige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gebruikersnaam</w:t>
            </w:r>
            <w:r w:rsidRPr="5EF2EAA5" w:rsidR="5EF2EAA5">
              <w:rPr>
                <w:rFonts w:ascii="Aptos" w:hAnsi="Aptos" w:eastAsia="Aptos" w:cs="Aptos"/>
              </w:rPr>
              <w:t xml:space="preserve"> in.</w:t>
            </w:r>
          </w:p>
          <w:p w:rsidR="5EF2EAA5" w:rsidP="5EF2EAA5" w:rsidRDefault="5EF2EAA5" w14:paraId="7954219C" w14:textId="248F9403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3. </w:t>
            </w:r>
            <w:r w:rsidRPr="5EF2EAA5" w:rsidR="5EF2EAA5">
              <w:rPr>
                <w:rFonts w:ascii="Aptos" w:hAnsi="Aptos" w:eastAsia="Aptos" w:cs="Aptos"/>
              </w:rPr>
              <w:t>Vul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geldig</w:t>
            </w:r>
            <w:r w:rsidRPr="5EF2EAA5" w:rsidR="5EF2EAA5">
              <w:rPr>
                <w:rFonts w:ascii="Aptos" w:hAnsi="Aptos" w:eastAsia="Aptos" w:cs="Aptos"/>
              </w:rPr>
              <w:t xml:space="preserve"> e-</w:t>
            </w:r>
            <w:r w:rsidRPr="5EF2EAA5" w:rsidR="5EF2EAA5">
              <w:rPr>
                <w:rFonts w:ascii="Aptos" w:hAnsi="Aptos" w:eastAsia="Aptos" w:cs="Aptos"/>
              </w:rPr>
              <w:t>mailadres</w:t>
            </w:r>
            <w:r w:rsidRPr="5EF2EAA5" w:rsidR="5EF2EAA5">
              <w:rPr>
                <w:rFonts w:ascii="Aptos" w:hAnsi="Aptos" w:eastAsia="Aptos" w:cs="Aptos"/>
              </w:rPr>
              <w:t xml:space="preserve"> in.</w:t>
            </w:r>
          </w:p>
          <w:p w:rsidR="5EF2EAA5" w:rsidP="5EF2EAA5" w:rsidRDefault="5EF2EAA5" w14:paraId="3CA81056" w14:textId="1BFC66A4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4. </w:t>
            </w:r>
            <w:r w:rsidRPr="5EF2EAA5" w:rsidR="5EF2EAA5">
              <w:rPr>
                <w:rFonts w:ascii="Aptos" w:hAnsi="Aptos" w:eastAsia="Aptos" w:cs="Aptos"/>
              </w:rPr>
              <w:t>Voer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sterk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wachtwoord</w:t>
            </w:r>
            <w:r w:rsidRPr="5EF2EAA5" w:rsidR="5EF2EAA5">
              <w:rPr>
                <w:rFonts w:ascii="Aptos" w:hAnsi="Aptos" w:eastAsia="Aptos" w:cs="Aptos"/>
              </w:rPr>
              <w:t xml:space="preserve"> in.</w:t>
            </w:r>
          </w:p>
          <w:p w:rsidR="5EF2EAA5" w:rsidP="5EF2EAA5" w:rsidRDefault="5EF2EAA5" w14:paraId="37331460" w14:textId="76A7F41C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5. </w:t>
            </w:r>
            <w:r w:rsidRPr="5EF2EAA5" w:rsidR="5EF2EAA5">
              <w:rPr>
                <w:rFonts w:ascii="Aptos" w:hAnsi="Aptos" w:eastAsia="Aptos" w:cs="Aptos"/>
              </w:rPr>
              <w:t>Klik</w:t>
            </w:r>
            <w:r w:rsidRPr="5EF2EAA5" w:rsidR="5EF2EAA5">
              <w:rPr>
                <w:rFonts w:ascii="Aptos" w:hAnsi="Aptos" w:eastAsia="Aptos" w:cs="Aptos"/>
              </w:rPr>
              <w:t xml:space="preserve"> op “Account </w:t>
            </w:r>
            <w:r w:rsidRPr="5EF2EAA5" w:rsidR="5EF2EAA5">
              <w:rPr>
                <w:rFonts w:ascii="Aptos" w:hAnsi="Aptos" w:eastAsia="Aptos" w:cs="Aptos"/>
              </w:rPr>
              <w:t>aanmaken</w:t>
            </w:r>
            <w:r w:rsidRPr="5EF2EAA5" w:rsidR="5EF2EAA5">
              <w:rPr>
                <w:rFonts w:ascii="Aptos" w:hAnsi="Aptos" w:eastAsia="Aptos" w:cs="Aptos"/>
              </w:rPr>
              <w:t>”.</w:t>
            </w:r>
          </w:p>
        </w:tc>
      </w:tr>
      <w:tr w:rsidR="5EF2EAA5" w:rsidTr="69B42148" w14:paraId="270B2C7A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4B88E681" w14:textId="63AF36B5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Postconditie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1E0E3D82" w14:textId="3D30F459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Nieuw account is </w:t>
            </w:r>
            <w:r w:rsidRPr="5EF2EAA5" w:rsidR="5EF2EAA5">
              <w:rPr>
                <w:rFonts w:ascii="Aptos" w:hAnsi="Aptos" w:eastAsia="Aptos" w:cs="Aptos"/>
              </w:rPr>
              <w:t>succesvol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opgeslagen</w:t>
            </w:r>
            <w:r w:rsidRPr="5EF2EAA5" w:rsidR="5EF2EAA5">
              <w:rPr>
                <w:rFonts w:ascii="Aptos" w:hAnsi="Aptos" w:eastAsia="Aptos" w:cs="Aptos"/>
              </w:rPr>
              <w:t xml:space="preserve"> in het </w:t>
            </w:r>
            <w:r w:rsidRPr="5EF2EAA5" w:rsidR="5EF2EAA5">
              <w:rPr>
                <w:rFonts w:ascii="Aptos" w:hAnsi="Aptos" w:eastAsia="Aptos" w:cs="Aptos"/>
              </w:rPr>
              <w:t>systeem</w:t>
            </w:r>
            <w:r w:rsidRPr="5EF2EAA5" w:rsidR="5EF2EAA5">
              <w:rPr>
                <w:rFonts w:ascii="Aptos" w:hAnsi="Aptos" w:eastAsia="Aptos" w:cs="Aptos"/>
              </w:rPr>
              <w:t>.</w:t>
            </w:r>
          </w:p>
          <w:p w:rsidR="5EF2EAA5" w:rsidP="5EF2EAA5" w:rsidRDefault="5EF2EAA5" w14:paraId="43E23743" w14:textId="0F438280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</w:t>
            </w:r>
            <w:r w:rsidRPr="5EF2EAA5" w:rsidR="5EF2EAA5">
              <w:rPr>
                <w:rFonts w:ascii="Aptos" w:hAnsi="Aptos" w:eastAsia="Aptos" w:cs="Aptos"/>
              </w:rPr>
              <w:t>Gebruiker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kan</w:t>
            </w:r>
            <w:r w:rsidRPr="5EF2EAA5" w:rsidR="5EF2EAA5">
              <w:rPr>
                <w:rFonts w:ascii="Aptos" w:hAnsi="Aptos" w:eastAsia="Aptos" w:cs="Aptos"/>
              </w:rPr>
              <w:t xml:space="preserve"> direct </w:t>
            </w:r>
            <w:r w:rsidRPr="5EF2EAA5" w:rsidR="5EF2EAA5">
              <w:rPr>
                <w:rFonts w:ascii="Aptos" w:hAnsi="Aptos" w:eastAsia="Aptos" w:cs="Aptos"/>
              </w:rPr>
              <w:t>inloggen</w:t>
            </w:r>
            <w:r w:rsidRPr="5EF2EAA5" w:rsidR="5EF2EAA5">
              <w:rPr>
                <w:rFonts w:ascii="Aptos" w:hAnsi="Aptos" w:eastAsia="Aptos" w:cs="Aptos"/>
              </w:rPr>
              <w:t>.</w:t>
            </w:r>
          </w:p>
        </w:tc>
      </w:tr>
      <w:tr w:rsidR="5EF2EAA5" w:rsidTr="69B42148" w14:paraId="121AC152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49100564" w14:textId="19542770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Verwacht resultaat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7A435266" w14:textId="5568DC52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Het </w:t>
            </w:r>
            <w:r w:rsidRPr="5EF2EAA5" w:rsidR="5EF2EAA5">
              <w:rPr>
                <w:rFonts w:ascii="Aptos" w:hAnsi="Aptos" w:eastAsia="Aptos" w:cs="Aptos"/>
              </w:rPr>
              <w:t>systeem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toont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melding: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 xml:space="preserve">“Account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succesvol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aangemaakt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.”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leidt</w:t>
            </w:r>
            <w:r w:rsidRPr="5EF2EAA5" w:rsidR="5EF2EAA5">
              <w:rPr>
                <w:rFonts w:ascii="Aptos" w:hAnsi="Aptos" w:eastAsia="Aptos" w:cs="Aptos"/>
              </w:rPr>
              <w:t xml:space="preserve"> de </w:t>
            </w:r>
            <w:r w:rsidRPr="5EF2EAA5" w:rsidR="5EF2EAA5">
              <w:rPr>
                <w:rFonts w:ascii="Aptos" w:hAnsi="Aptos" w:eastAsia="Aptos" w:cs="Aptos"/>
              </w:rPr>
              <w:t>gebruiker</w:t>
            </w:r>
            <w:r w:rsidRPr="5EF2EAA5" w:rsidR="5EF2EAA5">
              <w:rPr>
                <w:rFonts w:ascii="Aptos" w:hAnsi="Aptos" w:eastAsia="Aptos" w:cs="Aptos"/>
              </w:rPr>
              <w:t xml:space="preserve"> door </w:t>
            </w:r>
            <w:r w:rsidRPr="5EF2EAA5" w:rsidR="5EF2EAA5">
              <w:rPr>
                <w:rFonts w:ascii="Aptos" w:hAnsi="Aptos" w:eastAsia="Aptos" w:cs="Aptos"/>
              </w:rPr>
              <w:t>naar</w:t>
            </w:r>
            <w:r w:rsidRPr="5EF2EAA5" w:rsidR="5EF2EAA5">
              <w:rPr>
                <w:rFonts w:ascii="Aptos" w:hAnsi="Aptos" w:eastAsia="Aptos" w:cs="Aptos"/>
              </w:rPr>
              <w:t xml:space="preserve"> de </w:t>
            </w:r>
            <w:r w:rsidRPr="5EF2EAA5" w:rsidR="5EF2EAA5">
              <w:rPr>
                <w:rFonts w:ascii="Aptos" w:hAnsi="Aptos" w:eastAsia="Aptos" w:cs="Aptos"/>
              </w:rPr>
              <w:t>loginpagina</w:t>
            </w:r>
            <w:r w:rsidRPr="5EF2EAA5" w:rsidR="5EF2EAA5">
              <w:rPr>
                <w:rFonts w:ascii="Aptos" w:hAnsi="Aptos" w:eastAsia="Aptos" w:cs="Aptos"/>
              </w:rPr>
              <w:t>.</w:t>
            </w:r>
          </w:p>
        </w:tc>
      </w:tr>
      <w:tr w:rsidR="5EF2EAA5" w:rsidTr="69B42148" w14:paraId="024C546F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41581138" w14:textId="2938FA1F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Dekking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73D0C774" w14:textId="3AB03A89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UC2 – Account </w:t>
            </w:r>
            <w:r w:rsidRPr="5EF2EAA5" w:rsidR="5EF2EAA5">
              <w:rPr>
                <w:rFonts w:ascii="Aptos" w:hAnsi="Aptos" w:eastAsia="Aptos" w:cs="Aptos"/>
              </w:rPr>
              <w:t>aanmaken</w:t>
            </w:r>
            <w:r w:rsidRPr="5EF2EAA5" w:rsidR="5EF2EAA5">
              <w:rPr>
                <w:rFonts w:ascii="Aptos" w:hAnsi="Aptos" w:eastAsia="Aptos" w:cs="Aptos"/>
              </w:rPr>
              <w:t xml:space="preserve"> (</w:t>
            </w:r>
            <w:r w:rsidRPr="5EF2EAA5" w:rsidR="5EF2EAA5">
              <w:rPr>
                <w:rFonts w:ascii="Aptos" w:hAnsi="Aptos" w:eastAsia="Aptos" w:cs="Aptos"/>
              </w:rPr>
              <w:t>Hoofdscenario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stappen</w:t>
            </w:r>
            <w:r w:rsidRPr="5EF2EAA5" w:rsidR="5EF2EAA5">
              <w:rPr>
                <w:rFonts w:ascii="Aptos" w:hAnsi="Aptos" w:eastAsia="Aptos" w:cs="Aptos"/>
              </w:rPr>
              <w:t xml:space="preserve"> 1 t/m 8)</w:t>
            </w:r>
          </w:p>
        </w:tc>
      </w:tr>
    </w:tbl>
    <w:p w:rsidR="5EF2EAA5" w:rsidP="5EF2EAA5" w:rsidRDefault="5EF2EAA5" w14:paraId="5414F256" w14:textId="034DDD0B">
      <w:pPr>
        <w:pStyle w:val="Standaard"/>
        <w:rPr>
          <w:rFonts w:ascii="Aptos" w:hAnsi="Aptos"/>
          <w:color w:val="1F497D" w:themeColor="text2" w:themeTint="FF" w:themeShade="FF"/>
          <w:sz w:val="28"/>
          <w:szCs w:val="28"/>
        </w:rPr>
      </w:pPr>
    </w:p>
    <w:p w:rsidR="48EF2995" w:rsidP="5EF2EAA5" w:rsidRDefault="48EF2995" w14:noSpellErr="1" w14:paraId="0D5D7A48" w14:textId="0B938454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  <w:r w:rsidRPr="5EF2EAA5" w:rsidR="48EF2995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</w:t>
      </w:r>
      <w:r w:rsidRPr="5EF2EAA5" w:rsidR="4123C34A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2</w:t>
      </w:r>
      <w:r w:rsidRPr="5EF2EAA5" w:rsidR="48EF2995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-02 – Unhappy path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3"/>
        <w:gridCol w:w="6728"/>
      </w:tblGrid>
      <w:tr w:rsidR="5EF2EAA5" w:rsidTr="5EF2EAA5" w14:paraId="0731A7BA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2F9EAA88" w14:textId="18E9E6FC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ID</w:t>
            </w:r>
          </w:p>
        </w:tc>
        <w:tc>
          <w:tcPr>
            <w:tcW w:w="6728" w:type="dxa"/>
            <w:tcMar/>
            <w:vAlign w:val="center"/>
          </w:tcPr>
          <w:p w:rsidR="5E8024BB" w:rsidP="5EF2EAA5" w:rsidRDefault="5E8024BB" w14:paraId="2D8FC6E1" w14:textId="62E9412C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8024BB">
              <w:rPr>
                <w:rFonts w:ascii="Aptos" w:hAnsi="Aptos" w:eastAsia="Aptos" w:cs="Aptos"/>
              </w:rPr>
              <w:t>TC2-02</w:t>
            </w:r>
          </w:p>
        </w:tc>
      </w:tr>
      <w:tr w:rsidR="5EF2EAA5" w:rsidTr="5EF2EAA5" w14:paraId="29701958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7EB5ABE6" w14:textId="2BEA6523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Testvorm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764CE9B5" w14:textId="29F4B7BB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>Functionel</w:t>
            </w:r>
            <w:r w:rsidRPr="5EF2EAA5" w:rsidR="3DD8AE3C">
              <w:rPr>
                <w:rFonts w:ascii="Aptos" w:hAnsi="Aptos" w:eastAsia="Aptos" w:cs="Aptos"/>
              </w:rPr>
              <w:t xml:space="preserve"> – Unhappy path</w:t>
            </w:r>
          </w:p>
        </w:tc>
      </w:tr>
      <w:tr w:rsidR="5EF2EAA5" w:rsidTr="5EF2EAA5" w14:paraId="1C28FAF8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765306EA" w14:textId="4BB3FFBA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Preconditie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4C7278E1" w14:textId="658C02F5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</w:t>
            </w:r>
            <w:r w:rsidRPr="5EF2EAA5" w:rsidR="5EF2EAA5">
              <w:rPr>
                <w:rFonts w:ascii="Aptos" w:hAnsi="Aptos" w:eastAsia="Aptos" w:cs="Aptos"/>
              </w:rPr>
              <w:t>Gebruiker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heeft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>nog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>geen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 xml:space="preserve"> account</w:t>
            </w:r>
          </w:p>
          <w:p w:rsidR="5EF2EAA5" w:rsidP="5EF2EAA5" w:rsidRDefault="5EF2EAA5" w14:paraId="36E25531" w14:textId="537E62D5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</w:t>
            </w:r>
            <w:r w:rsidRPr="5EF2EAA5" w:rsidR="5EF2EAA5">
              <w:rPr>
                <w:rFonts w:ascii="Aptos" w:hAnsi="Aptos" w:eastAsia="Aptos" w:cs="Aptos"/>
              </w:rPr>
              <w:t>Registratieformulier</w:t>
            </w:r>
            <w:r w:rsidRPr="5EF2EAA5" w:rsidR="5EF2EAA5">
              <w:rPr>
                <w:rFonts w:ascii="Aptos" w:hAnsi="Aptos" w:eastAsia="Aptos" w:cs="Aptos"/>
              </w:rPr>
              <w:t xml:space="preserve"> is </w:t>
            </w:r>
            <w:r w:rsidRPr="5EF2EAA5" w:rsidR="5EF2EAA5">
              <w:rPr>
                <w:rFonts w:ascii="Aptos" w:hAnsi="Aptos" w:eastAsia="Aptos" w:cs="Aptos"/>
              </w:rPr>
              <w:t>geopend</w:t>
            </w:r>
          </w:p>
        </w:tc>
      </w:tr>
      <w:tr w:rsidR="5EF2EAA5" w:rsidTr="5EF2EAA5" w14:paraId="233E3BA8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3D6F45A7" w14:textId="421C9AB6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Stappen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4EDC31E8" w14:textId="130BF2F4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1. Ga </w:t>
            </w:r>
            <w:r w:rsidRPr="5EF2EAA5" w:rsidR="5EF2EAA5">
              <w:rPr>
                <w:rFonts w:ascii="Aptos" w:hAnsi="Aptos" w:eastAsia="Aptos" w:cs="Aptos"/>
              </w:rPr>
              <w:t>naar</w:t>
            </w:r>
            <w:r w:rsidRPr="5EF2EAA5" w:rsidR="5EF2EAA5">
              <w:rPr>
                <w:rFonts w:ascii="Aptos" w:hAnsi="Aptos" w:eastAsia="Aptos" w:cs="Aptos"/>
              </w:rPr>
              <w:t xml:space="preserve"> het registratiescherm.</w:t>
            </w:r>
          </w:p>
          <w:p w:rsidR="5EF2EAA5" w:rsidP="5EF2EAA5" w:rsidRDefault="5EF2EAA5" w14:paraId="6188EC93" w14:textId="1094FE1C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2. Laat </w:t>
            </w:r>
            <w:r w:rsidRPr="5EF2EAA5" w:rsidR="5EF2EAA5">
              <w:rPr>
                <w:rFonts w:ascii="Aptos" w:hAnsi="Aptos" w:eastAsia="Aptos" w:cs="Aptos"/>
              </w:rPr>
              <w:t>één</w:t>
            </w:r>
            <w:r w:rsidRPr="5EF2EAA5" w:rsidR="5EF2EAA5">
              <w:rPr>
                <w:rFonts w:ascii="Aptos" w:hAnsi="Aptos" w:eastAsia="Aptos" w:cs="Aptos"/>
              </w:rPr>
              <w:t xml:space="preserve"> of </w:t>
            </w:r>
            <w:r w:rsidRPr="5EF2EAA5" w:rsidR="5EF2EAA5">
              <w:rPr>
                <w:rFonts w:ascii="Aptos" w:hAnsi="Aptos" w:eastAsia="Aptos" w:cs="Aptos"/>
              </w:rPr>
              <w:t>meerdere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verplichte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velden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leeg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OF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vul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ongeldig</w:t>
            </w:r>
            <w:r w:rsidRPr="5EF2EAA5" w:rsidR="5EF2EAA5">
              <w:rPr>
                <w:rFonts w:ascii="Aptos" w:hAnsi="Aptos" w:eastAsia="Aptos" w:cs="Aptos"/>
              </w:rPr>
              <w:t xml:space="preserve"> e-</w:t>
            </w:r>
            <w:r w:rsidRPr="5EF2EAA5" w:rsidR="5EF2EAA5">
              <w:rPr>
                <w:rFonts w:ascii="Aptos" w:hAnsi="Aptos" w:eastAsia="Aptos" w:cs="Aptos"/>
              </w:rPr>
              <w:t>mailadres</w:t>
            </w:r>
            <w:r w:rsidRPr="5EF2EAA5" w:rsidR="5EF2EAA5">
              <w:rPr>
                <w:rFonts w:ascii="Aptos" w:hAnsi="Aptos" w:eastAsia="Aptos" w:cs="Aptos"/>
              </w:rPr>
              <w:t xml:space="preserve"> in </w:t>
            </w: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OF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gebruik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wachtwoord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dat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niet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voldoet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aan</w:t>
            </w:r>
            <w:r w:rsidRPr="5EF2EAA5" w:rsidR="5EF2EAA5">
              <w:rPr>
                <w:rFonts w:ascii="Aptos" w:hAnsi="Aptos" w:eastAsia="Aptos" w:cs="Aptos"/>
              </w:rPr>
              <w:t xml:space="preserve"> de eisen.</w:t>
            </w:r>
          </w:p>
          <w:p w:rsidR="5EF2EAA5" w:rsidP="5EF2EAA5" w:rsidRDefault="5EF2EAA5" w14:paraId="16417E58" w14:textId="7CFA64B5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3. </w:t>
            </w:r>
            <w:r w:rsidRPr="5EF2EAA5" w:rsidR="5EF2EAA5">
              <w:rPr>
                <w:rFonts w:ascii="Aptos" w:hAnsi="Aptos" w:eastAsia="Aptos" w:cs="Aptos"/>
              </w:rPr>
              <w:t>Klik</w:t>
            </w:r>
            <w:r w:rsidRPr="5EF2EAA5" w:rsidR="5EF2EAA5">
              <w:rPr>
                <w:rFonts w:ascii="Aptos" w:hAnsi="Aptos" w:eastAsia="Aptos" w:cs="Aptos"/>
              </w:rPr>
              <w:t xml:space="preserve"> op “Account </w:t>
            </w:r>
            <w:r w:rsidRPr="5EF2EAA5" w:rsidR="5EF2EAA5">
              <w:rPr>
                <w:rFonts w:ascii="Aptos" w:hAnsi="Aptos" w:eastAsia="Aptos" w:cs="Aptos"/>
              </w:rPr>
              <w:t>aanmaken</w:t>
            </w:r>
            <w:r w:rsidRPr="5EF2EAA5" w:rsidR="5EF2EAA5">
              <w:rPr>
                <w:rFonts w:ascii="Aptos" w:hAnsi="Aptos" w:eastAsia="Aptos" w:cs="Aptos"/>
              </w:rPr>
              <w:t>”.</w:t>
            </w:r>
          </w:p>
        </w:tc>
      </w:tr>
      <w:tr w:rsidR="5EF2EAA5" w:rsidTr="5EF2EAA5" w14:paraId="6EDFC2A3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186C0748" w14:textId="19ADE196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Postconditie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0B816E9B" w14:textId="36E6D866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Er </w:t>
            </w:r>
            <w:r w:rsidRPr="5EF2EAA5" w:rsidR="5EF2EAA5">
              <w:rPr>
                <w:rFonts w:ascii="Aptos" w:hAnsi="Aptos" w:eastAsia="Aptos" w:cs="Aptos"/>
              </w:rPr>
              <w:t>wordt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>géén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 xml:space="preserve"> account </w:t>
            </w:r>
            <w:r w:rsidRPr="5EF2EAA5" w:rsidR="5EF2EAA5">
              <w:rPr>
                <w:rFonts w:ascii="Aptos" w:hAnsi="Aptos" w:eastAsia="Aptos" w:cs="Aptos"/>
                <w:b w:val="0"/>
                <w:bCs w:val="0"/>
              </w:rPr>
              <w:t>aangemaakt</w:t>
            </w:r>
            <w:r w:rsidRPr="5EF2EAA5" w:rsidR="5EF2EAA5">
              <w:rPr>
                <w:rFonts w:ascii="Aptos" w:hAnsi="Aptos" w:eastAsia="Aptos" w:cs="Aptos"/>
              </w:rPr>
              <w:t>.</w:t>
            </w:r>
          </w:p>
          <w:p w:rsidR="5EF2EAA5" w:rsidP="5EF2EAA5" w:rsidRDefault="5EF2EAA5" w14:paraId="1F7385A4" w14:textId="0F9F329A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- </w:t>
            </w:r>
            <w:r w:rsidRPr="5EF2EAA5" w:rsidR="5EF2EAA5">
              <w:rPr>
                <w:rFonts w:ascii="Aptos" w:hAnsi="Aptos" w:eastAsia="Aptos" w:cs="Aptos"/>
              </w:rPr>
              <w:t>Gebruiker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blijft</w:t>
            </w:r>
            <w:r w:rsidRPr="5EF2EAA5" w:rsidR="5EF2EAA5">
              <w:rPr>
                <w:rFonts w:ascii="Aptos" w:hAnsi="Aptos" w:eastAsia="Aptos" w:cs="Aptos"/>
              </w:rPr>
              <w:t xml:space="preserve"> op het </w:t>
            </w:r>
            <w:r w:rsidRPr="5EF2EAA5" w:rsidR="5EF2EAA5">
              <w:rPr>
                <w:rFonts w:ascii="Aptos" w:hAnsi="Aptos" w:eastAsia="Aptos" w:cs="Aptos"/>
              </w:rPr>
              <w:t>registratiescherm</w:t>
            </w:r>
            <w:r w:rsidRPr="5EF2EAA5" w:rsidR="5EF2EAA5">
              <w:rPr>
                <w:rFonts w:ascii="Aptos" w:hAnsi="Aptos" w:eastAsia="Aptos" w:cs="Aptos"/>
              </w:rPr>
              <w:t>.</w:t>
            </w:r>
          </w:p>
        </w:tc>
      </w:tr>
      <w:tr w:rsidR="5EF2EAA5" w:rsidTr="5EF2EAA5" w14:paraId="2C9F7DC3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61034C65" w14:textId="7EC3B383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Verwacht resultaat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02505914" w14:textId="4F76DB6D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Het </w:t>
            </w:r>
            <w:r w:rsidRPr="5EF2EAA5" w:rsidR="5EF2EAA5">
              <w:rPr>
                <w:rFonts w:ascii="Aptos" w:hAnsi="Aptos" w:eastAsia="Aptos" w:cs="Aptos"/>
              </w:rPr>
              <w:t>systeem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toont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duidelijke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foutmelding</w:t>
            </w:r>
            <w:r w:rsidRPr="5EF2EAA5" w:rsidR="5EF2EAA5">
              <w:rPr>
                <w:rFonts w:ascii="Aptos" w:hAnsi="Aptos" w:eastAsia="Aptos" w:cs="Aptos"/>
              </w:rPr>
              <w:t xml:space="preserve">, </w:t>
            </w:r>
            <w:r w:rsidRPr="5EF2EAA5" w:rsidR="5EF2EAA5">
              <w:rPr>
                <w:rFonts w:ascii="Aptos" w:hAnsi="Aptos" w:eastAsia="Aptos" w:cs="Aptos"/>
              </w:rPr>
              <w:t>zoals</w:t>
            </w:r>
            <w:r w:rsidRPr="5EF2EAA5" w:rsidR="5EF2EAA5">
              <w:rPr>
                <w:rFonts w:ascii="Aptos" w:hAnsi="Aptos" w:eastAsia="Aptos" w:cs="Aptos"/>
              </w:rPr>
              <w:t>:</w:t>
            </w:r>
          </w:p>
          <w:p w:rsidR="5EF2EAA5" w:rsidP="5EF2EAA5" w:rsidRDefault="5EF2EAA5" w14:paraId="42F1DD4B" w14:textId="375DACC6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>• “</w:t>
            </w:r>
            <w:r w:rsidRPr="5EF2EAA5" w:rsidR="5EF2EAA5">
              <w:rPr>
                <w:rFonts w:ascii="Aptos" w:hAnsi="Aptos" w:eastAsia="Aptos" w:cs="Aptos"/>
              </w:rPr>
              <w:t>Vul</w:t>
            </w:r>
            <w:r w:rsidRPr="5EF2EAA5" w:rsidR="5EF2EAA5">
              <w:rPr>
                <w:rFonts w:ascii="Aptos" w:hAnsi="Aptos" w:eastAsia="Aptos" w:cs="Aptos"/>
              </w:rPr>
              <w:t xml:space="preserve"> alle </w:t>
            </w:r>
            <w:r w:rsidRPr="5EF2EAA5" w:rsidR="5EF2EAA5">
              <w:rPr>
                <w:rFonts w:ascii="Aptos" w:hAnsi="Aptos" w:eastAsia="Aptos" w:cs="Aptos"/>
              </w:rPr>
              <w:t>verplichte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velden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in.”</w:t>
            </w:r>
          </w:p>
          <w:p w:rsidR="5EF2EAA5" w:rsidP="5EF2EAA5" w:rsidRDefault="5EF2EAA5" w14:paraId="7B5DD02E" w14:textId="4096BF0F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>•</w:t>
            </w:r>
            <w:r w:rsidRPr="5EF2EAA5" w:rsidR="5EF2EAA5">
              <w:rPr>
                <w:rFonts w:ascii="Aptos" w:hAnsi="Aptos" w:eastAsia="Aptos" w:cs="Aptos"/>
              </w:rPr>
              <w:t xml:space="preserve"> “</w:t>
            </w:r>
            <w:r w:rsidRPr="5EF2EAA5" w:rsidR="5EF2EAA5">
              <w:rPr>
                <w:rFonts w:ascii="Aptos" w:hAnsi="Aptos" w:eastAsia="Aptos" w:cs="Aptos"/>
              </w:rPr>
              <w:t>Voer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een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geldig</w:t>
            </w:r>
            <w:r w:rsidRPr="5EF2EAA5" w:rsidR="5EF2EAA5">
              <w:rPr>
                <w:rFonts w:ascii="Aptos" w:hAnsi="Aptos" w:eastAsia="Aptos" w:cs="Aptos"/>
              </w:rPr>
              <w:t xml:space="preserve"> e-</w:t>
            </w:r>
            <w:r w:rsidRPr="5EF2EAA5" w:rsidR="5EF2EAA5">
              <w:rPr>
                <w:rFonts w:ascii="Aptos" w:hAnsi="Aptos" w:eastAsia="Aptos" w:cs="Aptos"/>
              </w:rPr>
              <w:t>mailadres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in.”</w:t>
            </w:r>
          </w:p>
          <w:p w:rsidR="5EF2EAA5" w:rsidP="5EF2EAA5" w:rsidRDefault="5EF2EAA5" w14:paraId="03BC235D" w14:textId="1E316D47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>•</w:t>
            </w:r>
            <w:r w:rsidRPr="5EF2EAA5" w:rsidR="5EF2EAA5">
              <w:rPr>
                <w:rFonts w:ascii="Aptos" w:hAnsi="Aptos" w:eastAsia="Aptos" w:cs="Aptos"/>
              </w:rPr>
              <w:t xml:space="preserve"> “Het </w:t>
            </w:r>
            <w:r w:rsidRPr="5EF2EAA5" w:rsidR="5EF2EAA5">
              <w:rPr>
                <w:rFonts w:ascii="Aptos" w:hAnsi="Aptos" w:eastAsia="Aptos" w:cs="Aptos"/>
              </w:rPr>
              <w:t>wachtwoord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voldoet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niet</w:t>
            </w:r>
            <w:r w:rsidRPr="5EF2EAA5" w:rsidR="5EF2EAA5">
              <w:rPr>
                <w:rFonts w:ascii="Aptos" w:hAnsi="Aptos" w:eastAsia="Aptos" w:cs="Aptos"/>
              </w:rPr>
              <w:t xml:space="preserve"> </w:t>
            </w:r>
            <w:r w:rsidRPr="5EF2EAA5" w:rsidR="5EF2EAA5">
              <w:rPr>
                <w:rFonts w:ascii="Aptos" w:hAnsi="Aptos" w:eastAsia="Aptos" w:cs="Aptos"/>
              </w:rPr>
              <w:t>aan</w:t>
            </w:r>
            <w:r w:rsidRPr="5EF2EAA5" w:rsidR="5EF2EAA5">
              <w:rPr>
                <w:rFonts w:ascii="Aptos" w:hAnsi="Aptos" w:eastAsia="Aptos" w:cs="Aptos"/>
              </w:rPr>
              <w:t xml:space="preserve"> de </w:t>
            </w:r>
            <w:r w:rsidRPr="5EF2EAA5" w:rsidR="5EF2EAA5">
              <w:rPr>
                <w:rFonts w:ascii="Aptos" w:hAnsi="Aptos" w:eastAsia="Aptos" w:cs="Aptos"/>
              </w:rPr>
              <w:t>eisen</w:t>
            </w:r>
            <w:r w:rsidRPr="5EF2EAA5" w:rsidR="5EF2EAA5">
              <w:rPr>
                <w:rFonts w:ascii="Aptos" w:hAnsi="Aptos" w:eastAsia="Aptos" w:cs="Aptos"/>
              </w:rPr>
              <w:t>.”</w:t>
            </w:r>
          </w:p>
        </w:tc>
      </w:tr>
      <w:tr w:rsidR="5EF2EAA5" w:rsidTr="5EF2EAA5" w14:paraId="5292BD21">
        <w:trPr>
          <w:trHeight w:val="300"/>
        </w:trPr>
        <w:tc>
          <w:tcPr>
            <w:tcW w:w="2203" w:type="dxa"/>
            <w:tcMar/>
            <w:vAlign w:val="center"/>
          </w:tcPr>
          <w:p w:rsidR="5EF2EAA5" w:rsidP="5EF2EAA5" w:rsidRDefault="5EF2EAA5" w14:paraId="014D59AA" w14:textId="324E883D">
            <w:pPr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</w:rPr>
            </w:pPr>
            <w:r w:rsidRPr="5EF2EAA5" w:rsidR="5EF2EAA5">
              <w:rPr>
                <w:rFonts w:ascii="Aptos" w:hAnsi="Aptos" w:eastAsia="Aptos" w:cs="Aptos"/>
                <w:b w:val="1"/>
                <w:bCs w:val="1"/>
              </w:rPr>
              <w:t>Dekking</w:t>
            </w:r>
          </w:p>
        </w:tc>
        <w:tc>
          <w:tcPr>
            <w:tcW w:w="6728" w:type="dxa"/>
            <w:tcMar/>
            <w:vAlign w:val="center"/>
          </w:tcPr>
          <w:p w:rsidR="5EF2EAA5" w:rsidP="5EF2EAA5" w:rsidRDefault="5EF2EAA5" w14:paraId="5AE1D2F3" w14:textId="7CBFE7FC">
            <w:pPr>
              <w:spacing w:before="0" w:beforeAutospacing="off" w:after="0" w:afterAutospacing="off"/>
              <w:rPr>
                <w:rFonts w:ascii="Aptos" w:hAnsi="Aptos" w:eastAsia="Aptos" w:cs="Aptos"/>
              </w:rPr>
            </w:pPr>
            <w:r w:rsidRPr="5EF2EAA5" w:rsidR="5EF2EAA5">
              <w:rPr>
                <w:rFonts w:ascii="Aptos" w:hAnsi="Aptos" w:eastAsia="Aptos" w:cs="Aptos"/>
              </w:rPr>
              <w:t xml:space="preserve">UC2 – Account </w:t>
            </w:r>
            <w:r w:rsidRPr="5EF2EAA5" w:rsidR="5EF2EAA5">
              <w:rPr>
                <w:rFonts w:ascii="Aptos" w:hAnsi="Aptos" w:eastAsia="Aptos" w:cs="Aptos"/>
              </w:rPr>
              <w:t>aanmaken</w:t>
            </w:r>
            <w:r w:rsidRPr="5EF2EAA5" w:rsidR="5EF2EAA5">
              <w:rPr>
                <w:rFonts w:ascii="Aptos" w:hAnsi="Aptos" w:eastAsia="Aptos" w:cs="Aptos"/>
              </w:rPr>
              <w:t xml:space="preserve"> (</w:t>
            </w:r>
            <w:r w:rsidRPr="5EF2EAA5" w:rsidR="5EF2EAA5">
              <w:rPr>
                <w:rFonts w:ascii="Aptos" w:hAnsi="Aptos" w:eastAsia="Aptos" w:cs="Aptos"/>
              </w:rPr>
              <w:t>Alternatief</w:t>
            </w:r>
            <w:r w:rsidRPr="5EF2EAA5" w:rsidR="5EF2EAA5">
              <w:rPr>
                <w:rFonts w:ascii="Aptos" w:hAnsi="Aptos" w:eastAsia="Aptos" w:cs="Aptos"/>
              </w:rPr>
              <w:t xml:space="preserve"> scenario 4a)</w:t>
            </w:r>
          </w:p>
        </w:tc>
      </w:tr>
    </w:tbl>
    <w:p w:rsidR="5EF2EAA5" w:rsidP="5EF2EAA5" w:rsidRDefault="5EF2EAA5" w14:paraId="33CB050A" w14:textId="77D5C71D">
      <w:pPr>
        <w:pStyle w:val="Standaard"/>
        <w:rPr>
          <w:rFonts w:ascii="Aptos" w:hAnsi="Aptos"/>
          <w:color w:val="1F497D" w:themeColor="text2" w:themeTint="FF" w:themeShade="FF"/>
          <w:sz w:val="28"/>
          <w:szCs w:val="28"/>
        </w:rPr>
      </w:pPr>
    </w:p>
    <w:p w:rsidRPr="0029576E" w:rsidR="00E0391B" w:rsidRDefault="00E7091A" w14:paraId="7034377D" w14:textId="7363C9CA">
      <w:pPr>
        <w:pStyle w:val="Kop3"/>
        <w:rPr>
          <w:rFonts w:ascii="Aptos" w:hAnsi="Aptos"/>
          <w:color w:val="1F497D" w:themeColor="text2"/>
          <w:sz w:val="28"/>
          <w:szCs w:val="28"/>
        </w:rPr>
      </w:pPr>
      <w:bookmarkStart w:name="_Toc536034229" w:id="2004841472"/>
      <w:r w:rsidRPr="5EF2EAA5" w:rsidR="00E7091A">
        <w:rPr>
          <w:rFonts w:ascii="Aptos" w:hAnsi="Aptos"/>
          <w:color w:val="1F497D" w:themeColor="text2" w:themeTint="FF" w:themeShade="FF"/>
          <w:sz w:val="28"/>
          <w:szCs w:val="28"/>
        </w:rPr>
        <w:t>4.</w:t>
      </w:r>
      <w:r w:rsidRPr="5EF2EAA5" w:rsidR="1F57BA90">
        <w:rPr>
          <w:rFonts w:ascii="Aptos" w:hAnsi="Aptos"/>
          <w:color w:val="1F497D" w:themeColor="text2" w:themeTint="FF" w:themeShade="FF"/>
          <w:sz w:val="28"/>
          <w:szCs w:val="28"/>
        </w:rPr>
        <w:t>3</w:t>
      </w:r>
      <w:r w:rsidRPr="5EF2EAA5" w:rsidR="00E7091A">
        <w:rPr>
          <w:rFonts w:ascii="Aptos" w:hAnsi="Aptos"/>
          <w:color w:val="1F497D" w:themeColor="text2" w:themeTint="FF" w:themeShade="FF"/>
          <w:sz w:val="28"/>
          <w:szCs w:val="28"/>
        </w:rPr>
        <w:t xml:space="preserve"> 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UC</w:t>
      </w:r>
      <w:r w:rsidRPr="5EF2EAA5" w:rsidR="67D0E1E5">
        <w:rPr>
          <w:rFonts w:ascii="Aptos" w:hAnsi="Aptos"/>
          <w:color w:val="1F497D" w:themeColor="text2" w:themeTint="FF" w:themeShade="FF"/>
          <w:sz w:val="28"/>
          <w:szCs w:val="28"/>
        </w:rPr>
        <w:t>3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 xml:space="preserve"> –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Typo-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oefening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 xml:space="preserve">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starten</w:t>
      </w:r>
      <w:bookmarkEnd w:id="2004841472"/>
    </w:p>
    <w:p w:rsidRPr="0029576E" w:rsidR="00E0391B" w:rsidP="0029576E" w:rsidRDefault="00BC6208" w14:paraId="1E41A72E" w14:noSpellErr="1" w14:textId="5C0E84BD">
      <w:pPr>
        <w:pStyle w:val="Kop3"/>
        <w:rPr>
          <w:rFonts w:ascii="Aptos" w:hAnsi="Aptos"/>
          <w:color w:val="1F497D" w:themeColor="text2"/>
          <w:sz w:val="24"/>
          <w:szCs w:val="24"/>
        </w:rPr>
      </w:pPr>
      <w:bookmarkStart w:name="_Toc213868908" w:id="11"/>
      <w:bookmarkStart w:name="_Toc1523930724" w:id="1781812879"/>
      <w:r w:rsidRPr="5EF2EAA5" w:rsidR="00BC6208">
        <w:rPr>
          <w:rFonts w:ascii="Aptos" w:hAnsi="Aptos"/>
          <w:color w:val="1F497D" w:themeColor="text2" w:themeTint="FF" w:themeShade="FF"/>
          <w:sz w:val="24"/>
          <w:szCs w:val="24"/>
        </w:rPr>
        <w:t>Testcase TC</w:t>
      </w:r>
      <w:r w:rsidRPr="5EF2EAA5" w:rsidR="7144456F">
        <w:rPr>
          <w:rFonts w:ascii="Aptos" w:hAnsi="Aptos"/>
          <w:color w:val="1F497D" w:themeColor="text2" w:themeTint="FF" w:themeShade="FF"/>
          <w:sz w:val="24"/>
          <w:szCs w:val="24"/>
        </w:rPr>
        <w:t>3</w:t>
      </w:r>
      <w:r w:rsidRPr="5EF2EAA5" w:rsidR="00BC6208">
        <w:rPr>
          <w:rFonts w:ascii="Aptos" w:hAnsi="Aptos"/>
          <w:color w:val="1F497D" w:themeColor="text2" w:themeTint="FF" w:themeShade="FF"/>
          <w:sz w:val="24"/>
          <w:szCs w:val="24"/>
        </w:rPr>
        <w:t>-01</w:t>
      </w:r>
      <w:r w:rsidRPr="5EF2EAA5" w:rsidR="0029576E">
        <w:rPr>
          <w:rFonts w:ascii="Aptos" w:hAnsi="Aptos"/>
          <w:color w:val="1F497D" w:themeColor="text2" w:themeTint="FF" w:themeShade="FF"/>
          <w:sz w:val="24"/>
          <w:szCs w:val="24"/>
        </w:rPr>
        <w:t xml:space="preserve"> </w:t>
      </w:r>
      <w:r w:rsidRPr="5EF2EAA5" w:rsidR="0029576E">
        <w:rPr>
          <w:rFonts w:ascii="Aptos" w:hAnsi="Aptos"/>
          <w:color w:val="1F497D" w:themeColor="text2" w:themeTint="FF" w:themeShade="FF"/>
          <w:sz w:val="24"/>
          <w:szCs w:val="24"/>
        </w:rPr>
        <w:t xml:space="preserve">- </w:t>
      </w:r>
      <w:r w:rsidRPr="5EF2EAA5" w:rsidR="0029576E">
        <w:rPr>
          <w:rFonts w:ascii="Aptos" w:hAnsi="Aptos"/>
          <w:color w:val="1F497D" w:themeColor="text2" w:themeTint="FF" w:themeShade="FF"/>
          <w:sz w:val="24"/>
          <w:szCs w:val="24"/>
        </w:rPr>
        <w:t>H</w:t>
      </w:r>
      <w:r w:rsidRPr="5EF2EAA5" w:rsidR="0029576E">
        <w:rPr>
          <w:rFonts w:ascii="Aptos" w:hAnsi="Aptos"/>
          <w:color w:val="1F497D" w:themeColor="text2" w:themeTint="FF" w:themeShade="FF"/>
          <w:sz w:val="24"/>
          <w:szCs w:val="24"/>
        </w:rPr>
        <w:t>appy path</w:t>
      </w:r>
      <w:bookmarkEnd w:id="11"/>
      <w:bookmarkEnd w:id="1781812879"/>
    </w:p>
    <w:tbl>
      <w:tblPr>
        <w:tblStyle w:val="Tabelraster"/>
        <w:tblW w:w="8931" w:type="dxa"/>
        <w:tblLook w:val="04A0" w:firstRow="1" w:lastRow="0" w:firstColumn="1" w:lastColumn="0" w:noHBand="0" w:noVBand="1"/>
      </w:tblPr>
      <w:tblGrid>
        <w:gridCol w:w="2203"/>
        <w:gridCol w:w="6728"/>
      </w:tblGrid>
      <w:tr w:rsidRPr="0029576E" w:rsidR="0029576E" w:rsidTr="5EF2EAA5" w14:paraId="334BF697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4C1854C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5C7944A9" w14:noSpellErr="1" w14:textId="663705C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 w:rsidR="0029576E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EF2EAA5" w:rsidR="45BB6BBB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EF2EAA5" w:rsidR="0029576E">
              <w:rPr>
                <w:rFonts w:ascii="Aptos" w:hAnsi="Aptos" w:eastAsia="Times New Roman" w:cs="Times New Roman"/>
                <w:lang w:val="nl-NL" w:eastAsia="nl-NL"/>
              </w:rPr>
              <w:t>-01</w:t>
            </w:r>
          </w:p>
        </w:tc>
      </w:tr>
      <w:tr w:rsidRPr="0029576E" w:rsidR="0029576E" w:rsidTr="5EF2EAA5" w14:paraId="3F08CB90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043FC79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1DD993D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Functioneel – Happy </w:t>
            </w:r>
            <w:proofErr w:type="spellStart"/>
            <w:r w:rsidRPr="0029576E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</w:p>
        </w:tc>
      </w:tr>
      <w:tr w:rsidRPr="0029576E" w:rsidR="0029576E" w:rsidTr="5EF2EAA5" w14:paraId="2F82B320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4F7618D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00A405E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Gebruiker is ingelogd, oefenmateriaal beschikbaar</w:t>
            </w:r>
          </w:p>
        </w:tc>
      </w:tr>
      <w:tr w:rsidRPr="0029576E" w:rsidR="0029576E" w:rsidTr="5EF2EAA5" w14:paraId="2BE6CE94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441EAE6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728" w:type="dxa"/>
            <w:tcMar/>
            <w:hideMark/>
          </w:tcPr>
          <w:p w:rsidR="0029576E" w:rsidP="0029576E" w:rsidRDefault="0029576E" w14:paraId="69EBB2D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1. Login</w:t>
            </w:r>
          </w:p>
          <w:p w:rsidR="0029576E" w:rsidP="0029576E" w:rsidRDefault="0029576E" w14:paraId="4B15946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2. Selecteer oefening</w:t>
            </w:r>
          </w:p>
          <w:p w:rsidR="0029576E" w:rsidP="0029576E" w:rsidRDefault="0029576E" w14:paraId="52D2FCF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3. Klik op “Start”</w:t>
            </w:r>
          </w:p>
          <w:p w:rsidRPr="0029576E" w:rsidR="0029576E" w:rsidP="0029576E" w:rsidRDefault="0029576E" w14:paraId="6815EB0A" w14:textId="15EA267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4. Typ tekst</w:t>
            </w:r>
          </w:p>
        </w:tc>
      </w:tr>
      <w:tr w:rsidRPr="0029576E" w:rsidR="0029576E" w:rsidTr="5EF2EAA5" w14:paraId="7678C9C7" w14:textId="77777777">
        <w:tc>
          <w:tcPr>
            <w:tcW w:w="2203" w:type="dxa"/>
            <w:tcMar/>
            <w:hideMark/>
          </w:tcPr>
          <w:p w:rsidRPr="0029576E" w:rsidR="0029576E" w:rsidP="0029576E" w:rsidRDefault="0029576E" w14:paraId="508FC57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728" w:type="dxa"/>
            <w:tcMar/>
            <w:hideMark/>
          </w:tcPr>
          <w:p w:rsidRPr="0029576E" w:rsidR="0029576E" w:rsidP="0029576E" w:rsidRDefault="0029576E" w14:paraId="3697BEA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Resultaten worden berekend en opgeslagen in database</w:t>
            </w:r>
          </w:p>
        </w:tc>
      </w:tr>
      <w:tr w:rsidRPr="0029576E" w:rsidR="0029576E" w:rsidTr="5EF2EAA5" w14:paraId="2514927E" w14:textId="77777777">
        <w:tc>
          <w:tcPr>
            <w:tcW w:w="2203" w:type="dxa"/>
            <w:tcMar/>
          </w:tcPr>
          <w:p w:rsidRPr="0029576E" w:rsidR="0029576E" w:rsidP="0029576E" w:rsidRDefault="0029576E" w14:paraId="0660E808" w14:textId="55B87C2E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728" w:type="dxa"/>
            <w:tcMar/>
          </w:tcPr>
          <w:p w:rsidRPr="0029576E" w:rsidR="0029576E" w:rsidP="0029576E" w:rsidRDefault="0029576E" w14:paraId="4EB23127" w14:textId="3DC1651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Oefening wordt uitgevoerd en resultaten worden opgeslagen</w:t>
            </w:r>
          </w:p>
        </w:tc>
      </w:tr>
      <w:tr w:rsidRPr="0029576E" w:rsidR="0029576E" w:rsidTr="5EF2EAA5" w14:paraId="1BD2F589" w14:textId="77777777">
        <w:tc>
          <w:tcPr>
            <w:tcW w:w="2203" w:type="dxa"/>
            <w:tcMar/>
          </w:tcPr>
          <w:p w:rsidRPr="0029576E" w:rsidR="0029576E" w:rsidP="0029576E" w:rsidRDefault="0029576E" w14:paraId="32F4BB5C" w14:textId="2180E60D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728" w:type="dxa"/>
            <w:tcMar/>
          </w:tcPr>
          <w:p w:rsidRPr="0029576E" w:rsidR="0029576E" w:rsidP="0029576E" w:rsidRDefault="0029576E" w14:paraId="71C48944" w14:textId="278F48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FR1–FR3, NFR1</w:t>
            </w:r>
          </w:p>
        </w:tc>
      </w:tr>
    </w:tbl>
    <w:p w:rsidR="0029576E" w:rsidRDefault="0029576E" w14:paraId="1BBD46C0" w14:textId="77777777">
      <w:pPr>
        <w:pStyle w:val="Kop4"/>
        <w:rPr>
          <w:rFonts w:ascii="Aptos" w:hAnsi="Aptos"/>
        </w:rPr>
      </w:pPr>
    </w:p>
    <w:p w:rsidRPr="0029576E" w:rsidR="00E0391B" w:rsidP="5EF2EAA5" w:rsidRDefault="00BC6208" w14:paraId="799F1332" w14:noSpellErr="1" w14:textId="31773DF0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</w:t>
      </w:r>
      <w:r w:rsidRPr="5EF2EAA5" w:rsidR="31572AFB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3</w:t>
      </w: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-02</w:t>
      </w:r>
      <w:r w:rsidRPr="5EF2EAA5" w:rsidR="0029576E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 xml:space="preserve"> – Unhappy path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29576E" w:rsidTr="5EF2EAA5" w14:paraId="44540977" w14:textId="77777777">
        <w:tc>
          <w:tcPr>
            <w:tcW w:w="2263" w:type="dxa"/>
            <w:tcMar/>
            <w:hideMark/>
          </w:tcPr>
          <w:p w:rsidRPr="0029576E" w:rsidR="0029576E" w:rsidP="0029576E" w:rsidRDefault="0029576E" w14:paraId="1956673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hideMark/>
          </w:tcPr>
          <w:p w:rsidRPr="0029576E" w:rsidR="0029576E" w:rsidP="0029576E" w:rsidRDefault="0029576E" w14:paraId="22C395BC" w14:noSpellErr="1" w14:textId="47F561B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 w:rsidR="0029576E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EF2EAA5" w:rsidR="276C6F8F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EF2EAA5" w:rsidR="0029576E">
              <w:rPr>
                <w:rFonts w:ascii="Aptos" w:hAnsi="Aptos" w:eastAsia="Times New Roman" w:cs="Times New Roman"/>
                <w:lang w:val="nl-NL" w:eastAsia="nl-NL"/>
              </w:rPr>
              <w:t>-02</w:t>
            </w:r>
          </w:p>
        </w:tc>
      </w:tr>
      <w:tr w:rsidRPr="0029576E" w:rsidR="0029576E" w:rsidTr="5EF2EAA5" w14:paraId="363246FD" w14:textId="77777777">
        <w:tc>
          <w:tcPr>
            <w:tcW w:w="2263" w:type="dxa"/>
            <w:tcMar/>
            <w:hideMark/>
          </w:tcPr>
          <w:p w:rsidRPr="0029576E" w:rsidR="0029576E" w:rsidP="0029576E" w:rsidRDefault="0029576E" w14:paraId="66FBEE9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hideMark/>
          </w:tcPr>
          <w:p w:rsidRPr="0029576E" w:rsidR="0029576E" w:rsidP="0029576E" w:rsidRDefault="0029576E" w14:paraId="69FD51A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proofErr w:type="spellStart"/>
            <w:r w:rsidRPr="0029576E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proofErr w:type="spellEnd"/>
            <w:r w:rsidRPr="0029576E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proofErr w:type="spellStart"/>
            <w:r w:rsidRPr="0029576E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</w:p>
        </w:tc>
      </w:tr>
      <w:tr w:rsidRPr="0029576E" w:rsidR="0029576E" w:rsidTr="5EF2EAA5" w14:paraId="0CED0D81" w14:textId="77777777">
        <w:tc>
          <w:tcPr>
            <w:tcW w:w="2263" w:type="dxa"/>
            <w:tcMar/>
            <w:hideMark/>
          </w:tcPr>
          <w:p w:rsidRPr="0029576E" w:rsidR="0029576E" w:rsidP="0029576E" w:rsidRDefault="0029576E" w14:paraId="41DA312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  <w:hideMark/>
          </w:tcPr>
          <w:p w:rsidRPr="0029576E" w:rsidR="0029576E" w:rsidP="0029576E" w:rsidRDefault="0029576E" w14:paraId="6A9C657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Geen oefenmateriaal beschikbaar</w:t>
            </w:r>
          </w:p>
        </w:tc>
      </w:tr>
      <w:tr w:rsidRPr="0029576E" w:rsidR="0029576E" w:rsidTr="5EF2EAA5" w14:paraId="5E32EC94" w14:textId="77777777">
        <w:tc>
          <w:tcPr>
            <w:tcW w:w="2263" w:type="dxa"/>
            <w:tcMar/>
            <w:hideMark/>
          </w:tcPr>
          <w:p w:rsidRPr="0029576E" w:rsidR="0029576E" w:rsidP="0029576E" w:rsidRDefault="0029576E" w14:paraId="7D2BB2B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  <w:hideMark/>
          </w:tcPr>
          <w:p w:rsidR="00DA5F95" w:rsidP="0029576E" w:rsidRDefault="0029576E" w14:paraId="75FAA30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1. Login</w:t>
            </w:r>
          </w:p>
          <w:p w:rsidRPr="0029576E" w:rsidR="0029576E" w:rsidP="0029576E" w:rsidRDefault="0029576E" w14:paraId="10747180" w14:textId="3222A40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2. Klik op “Start oefening”</w:t>
            </w:r>
          </w:p>
        </w:tc>
      </w:tr>
      <w:tr w:rsidRPr="0029576E" w:rsidR="0029576E" w:rsidTr="5EF2EAA5" w14:paraId="3E632FFF" w14:textId="77777777">
        <w:tc>
          <w:tcPr>
            <w:tcW w:w="2263" w:type="dxa"/>
            <w:tcMar/>
            <w:hideMark/>
          </w:tcPr>
          <w:p w:rsidRPr="0029576E" w:rsidR="0029576E" w:rsidP="0029576E" w:rsidRDefault="0029576E" w14:paraId="62AAC2A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  <w:hideMark/>
          </w:tcPr>
          <w:p w:rsidRPr="0029576E" w:rsidR="0029576E" w:rsidP="0029576E" w:rsidRDefault="0029576E" w14:paraId="4BF984A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Systeem toont melding “Geen oefeningen beschikbaar”</w:t>
            </w:r>
          </w:p>
        </w:tc>
      </w:tr>
      <w:tr w:rsidRPr="0029576E" w:rsidR="0029576E" w:rsidTr="5EF2EAA5" w14:paraId="7AD737F1" w14:textId="77777777">
        <w:tc>
          <w:tcPr>
            <w:tcW w:w="2263" w:type="dxa"/>
            <w:tcMar/>
          </w:tcPr>
          <w:p w:rsidRPr="0029576E" w:rsidR="0029576E" w:rsidP="0029576E" w:rsidRDefault="0029576E" w14:paraId="77A19042" w14:textId="35F29FEF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Pr="0029576E" w:rsidR="0029576E" w:rsidP="0029576E" w:rsidRDefault="0029576E" w14:paraId="0C282319" w14:textId="4F47E91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Systeem toont melding 'Geen oefeningen beschikbaar'</w:t>
            </w:r>
          </w:p>
        </w:tc>
      </w:tr>
      <w:tr w:rsidRPr="0029576E" w:rsidR="0029576E" w:rsidTr="5EF2EAA5" w14:paraId="7A8F40D5" w14:textId="77777777">
        <w:tc>
          <w:tcPr>
            <w:tcW w:w="2263" w:type="dxa"/>
            <w:tcMar/>
          </w:tcPr>
          <w:p w:rsidRPr="0029576E" w:rsidR="0029576E" w:rsidP="0029576E" w:rsidRDefault="0029576E" w14:paraId="42F7AA11" w14:textId="37EE650C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Pr="0029576E" w:rsidR="0029576E" w:rsidP="0029576E" w:rsidRDefault="0029576E" w14:paraId="32442013" w14:textId="71BDA0E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lang w:val="nl-NL" w:eastAsia="nl-NL"/>
              </w:rPr>
              <w:t>FR1, NFR2</w:t>
            </w:r>
          </w:p>
        </w:tc>
      </w:tr>
    </w:tbl>
    <w:p w:rsidR="00DA5F95" w:rsidRDefault="00DA5F95" w14:paraId="583F340D" w14:textId="77777777">
      <w:pPr>
        <w:pStyle w:val="Kop3"/>
        <w:rPr>
          <w:rFonts w:ascii="Aptos" w:hAnsi="Aptos"/>
          <w:lang w:val="nl-NL"/>
        </w:rPr>
      </w:pPr>
    </w:p>
    <w:p w:rsidRPr="00723918" w:rsidR="00E0391B" w:rsidRDefault="000C3BDD" w14:paraId="12540E95" w14:textId="6014BE30">
      <w:pPr>
        <w:pStyle w:val="Kop3"/>
        <w:rPr>
          <w:rFonts w:ascii="Aptos" w:hAnsi="Aptos"/>
          <w:color w:val="1F497D" w:themeColor="text2"/>
          <w:sz w:val="28"/>
          <w:szCs w:val="28"/>
        </w:rPr>
      </w:pPr>
      <w:bookmarkStart w:name="_Toc2032705171" w:id="813411655"/>
      <w:r w:rsidRPr="5EF2EAA5" w:rsidR="000C3BDD">
        <w:rPr>
          <w:rFonts w:ascii="Aptos" w:hAnsi="Aptos"/>
          <w:color w:val="1F497D" w:themeColor="text2" w:themeTint="FF" w:themeShade="FF"/>
          <w:sz w:val="28"/>
          <w:szCs w:val="28"/>
        </w:rPr>
        <w:t>4.</w:t>
      </w:r>
      <w:r w:rsidRPr="5EF2EAA5" w:rsidR="3BD157E3">
        <w:rPr>
          <w:rFonts w:ascii="Aptos" w:hAnsi="Aptos"/>
          <w:color w:val="1F497D" w:themeColor="text2" w:themeTint="FF" w:themeShade="FF"/>
          <w:sz w:val="28"/>
          <w:szCs w:val="28"/>
        </w:rPr>
        <w:t>4</w:t>
      </w:r>
      <w:r w:rsidRPr="5EF2EAA5" w:rsidR="000C3BDD">
        <w:rPr>
          <w:rFonts w:ascii="Aptos" w:hAnsi="Aptos"/>
          <w:color w:val="1F497D" w:themeColor="text2" w:themeTint="FF" w:themeShade="FF"/>
          <w:sz w:val="28"/>
          <w:szCs w:val="28"/>
        </w:rPr>
        <w:t xml:space="preserve"> 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UC</w:t>
      </w:r>
      <w:r w:rsidRPr="5EF2EAA5" w:rsidR="131EEC3A">
        <w:rPr>
          <w:rFonts w:ascii="Aptos" w:hAnsi="Aptos"/>
          <w:color w:val="1F497D" w:themeColor="text2" w:themeTint="FF" w:themeShade="FF"/>
          <w:sz w:val="28"/>
          <w:szCs w:val="28"/>
        </w:rPr>
        <w:t>4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 xml:space="preserve"> –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Resultaten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 xml:space="preserve">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</w:rPr>
        <w:t>tonen</w:t>
      </w:r>
      <w:bookmarkEnd w:id="813411655"/>
    </w:p>
    <w:p w:rsidRPr="00723918" w:rsidR="00E0391B" w:rsidP="5EF2EAA5" w:rsidRDefault="00BC6208" w14:paraId="3DC02D0A" w14:noSpellErr="1" w14:textId="7B060D6A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</w:rPr>
      </w:pP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</w:t>
      </w:r>
      <w:r w:rsidRPr="5EF2EAA5" w:rsidR="5B36D24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4</w:t>
      </w: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-01</w:t>
      </w:r>
      <w:r w:rsidRPr="5EF2EAA5" w:rsidR="0072391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 xml:space="preserve"> </w:t>
      </w:r>
      <w:r w:rsidRPr="5EF2EAA5" w:rsidR="0072391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–</w:t>
      </w:r>
      <w:r w:rsidRPr="5EF2EAA5" w:rsidR="0072391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 xml:space="preserve"> Happy</w:t>
      </w:r>
      <w:r w:rsidRPr="5EF2EAA5" w:rsidR="0072391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 xml:space="preserve"> path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0C3BDD" w:rsidTr="5EF2EAA5" w14:paraId="52425093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4F78317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vAlign w:val="center"/>
            <w:hideMark/>
          </w:tcPr>
          <w:p w:rsidRPr="0029576E" w:rsidR="000C3BDD" w:rsidP="000C3BDD" w:rsidRDefault="000C3BDD" w14:paraId="510F47CC" w14:noSpellErr="1" w14:textId="3AA58D9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 w:rsidR="000C3BDD">
              <w:rPr>
                <w:rFonts w:ascii="Aptos" w:hAnsi="Aptos"/>
              </w:rPr>
              <w:t>TC</w:t>
            </w:r>
            <w:r w:rsidRPr="5EF2EAA5" w:rsidR="12962815">
              <w:rPr>
                <w:rFonts w:ascii="Aptos" w:hAnsi="Aptos"/>
              </w:rPr>
              <w:t>4</w:t>
            </w:r>
            <w:r w:rsidRPr="5EF2EAA5" w:rsidR="000C3BDD">
              <w:rPr>
                <w:rFonts w:ascii="Aptos" w:hAnsi="Aptos"/>
              </w:rPr>
              <w:t>-01</w:t>
            </w:r>
          </w:p>
        </w:tc>
      </w:tr>
      <w:tr w:rsidRPr="0029576E" w:rsidR="000C3BDD" w:rsidTr="5EF2EAA5" w14:paraId="42A24BB1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5519EDB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vAlign w:val="center"/>
            <w:hideMark/>
          </w:tcPr>
          <w:p w:rsidRPr="0029576E" w:rsidR="000C3BDD" w:rsidP="000C3BDD" w:rsidRDefault="000C3BDD" w14:paraId="5EC18F46" w14:textId="3492254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2188A">
              <w:rPr>
                <w:rFonts w:ascii="Aptos" w:hAnsi="Aptos"/>
              </w:rPr>
              <w:t>Functioneel – Happy path</w:t>
            </w:r>
          </w:p>
        </w:tc>
      </w:tr>
      <w:tr w:rsidRPr="0029576E" w:rsidR="000C3BDD" w:rsidTr="5EF2EAA5" w14:paraId="1EE78ACD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673EA84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  <w:vAlign w:val="center"/>
            <w:hideMark/>
          </w:tcPr>
          <w:p w:rsidRPr="0029576E" w:rsidR="000C3BDD" w:rsidP="000C3BDD" w:rsidRDefault="000C3BDD" w14:paraId="69CAA9F8" w14:textId="2D92130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2188A">
              <w:rPr>
                <w:rFonts w:ascii="Aptos" w:hAnsi="Aptos"/>
                <w:lang w:val="nl-NL"/>
              </w:rPr>
              <w:t>Gebruiker heeft minimaal één oefening voltooid</w:t>
            </w:r>
          </w:p>
        </w:tc>
      </w:tr>
      <w:tr w:rsidRPr="0029576E" w:rsidR="000C3BDD" w:rsidTr="5EF2EAA5" w14:paraId="27D5659B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33C4B00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  <w:vAlign w:val="center"/>
            <w:hideMark/>
          </w:tcPr>
          <w:p w:rsidR="000C3BDD" w:rsidP="000C3BDD" w:rsidRDefault="000C3BDD" w14:paraId="4FF1C388" w14:textId="77777777">
            <w:pPr>
              <w:rPr>
                <w:rFonts w:ascii="Aptos" w:hAnsi="Aptos"/>
                <w:lang w:val="nl-NL"/>
              </w:rPr>
            </w:pPr>
            <w:r w:rsidRPr="00F2188A">
              <w:rPr>
                <w:rFonts w:ascii="Aptos" w:hAnsi="Aptos"/>
                <w:lang w:val="nl-NL"/>
              </w:rPr>
              <w:t>1. Login</w:t>
            </w:r>
          </w:p>
          <w:p w:rsidR="000C3BDD" w:rsidP="000C3BDD" w:rsidRDefault="000C3BDD" w14:paraId="23E1CA7E" w14:textId="77777777">
            <w:pPr>
              <w:rPr>
                <w:rFonts w:ascii="Aptos" w:hAnsi="Aptos"/>
                <w:lang w:val="nl-NL"/>
              </w:rPr>
            </w:pPr>
            <w:r w:rsidRPr="00F2188A">
              <w:rPr>
                <w:rFonts w:ascii="Aptos" w:hAnsi="Aptos"/>
                <w:lang w:val="nl-NL"/>
              </w:rPr>
              <w:t>2. Navigeer naar ‘Resultaten’</w:t>
            </w:r>
          </w:p>
          <w:p w:rsidRPr="0029576E" w:rsidR="000C3BDD" w:rsidP="000C3BDD" w:rsidRDefault="000C3BDD" w14:paraId="3E679BEB" w14:textId="08E7137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2188A">
              <w:rPr>
                <w:rFonts w:ascii="Aptos" w:hAnsi="Aptos"/>
                <w:lang w:val="nl-NL"/>
              </w:rPr>
              <w:t>3. Selecteer voltooide oefening</w:t>
            </w:r>
          </w:p>
        </w:tc>
      </w:tr>
      <w:tr w:rsidRPr="0029576E" w:rsidR="000C3BDD" w:rsidTr="5EF2EAA5" w14:paraId="127ADB42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40A7BFF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  <w:vAlign w:val="center"/>
            <w:hideMark/>
          </w:tcPr>
          <w:p w:rsidRPr="0029576E" w:rsidR="000C3BDD" w:rsidP="000C3BDD" w:rsidRDefault="000C3BDD" w14:paraId="7E7CBD66" w14:textId="136EC6A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F2188A">
              <w:rPr>
                <w:rFonts w:ascii="Aptos" w:hAnsi="Aptos"/>
                <w:lang w:val="nl-NL"/>
              </w:rPr>
              <w:t>Systeem toont resultaten: aantal fouten, snelheid, en feedback op oefening</w:t>
            </w:r>
          </w:p>
        </w:tc>
      </w:tr>
      <w:tr w:rsidRPr="0029576E" w:rsidR="00723918" w:rsidTr="5EF2EAA5" w14:paraId="0FB958A5" w14:textId="77777777">
        <w:tc>
          <w:tcPr>
            <w:tcW w:w="2263" w:type="dxa"/>
            <w:tcMar/>
          </w:tcPr>
          <w:p w:rsidRPr="0029576E" w:rsidR="00723918" w:rsidP="00D45E83" w:rsidRDefault="00723918" w14:paraId="0E3A275B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Pr="0029576E" w:rsidR="00723918" w:rsidP="00D45E83" w:rsidRDefault="000C3BDD" w14:paraId="68048042" w14:textId="780DF9B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 w:eastAsia="Times New Roman" w:cs="Times New Roman"/>
                <w:lang w:val="nl-NL" w:eastAsia="nl-NL"/>
              </w:rPr>
              <w:t>Systeem toont snelheid, fouten en feedback</w:t>
            </w:r>
          </w:p>
        </w:tc>
      </w:tr>
      <w:tr w:rsidRPr="0029576E" w:rsidR="00723918" w:rsidTr="5EF2EAA5" w14:paraId="3911E146" w14:textId="77777777">
        <w:tc>
          <w:tcPr>
            <w:tcW w:w="2263" w:type="dxa"/>
            <w:tcMar/>
          </w:tcPr>
          <w:p w:rsidRPr="0029576E" w:rsidR="00723918" w:rsidP="00D45E83" w:rsidRDefault="00723918" w14:paraId="548A5E4C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Pr="0029576E" w:rsidR="00723918" w:rsidP="00D45E83" w:rsidRDefault="000C3BDD" w14:paraId="5B5077D4" w14:textId="4EF82F4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="00723918" w:rsidP="000C3BDD" w:rsidRDefault="00723918" w14:paraId="0034B604" w14:textId="77777777">
      <w:pPr>
        <w:spacing w:after="0"/>
        <w:rPr>
          <w:rFonts w:ascii="Aptos" w:hAnsi="Aptos"/>
          <w:lang w:val="nl-NL"/>
        </w:rPr>
      </w:pPr>
    </w:p>
    <w:p w:rsidR="000C3BDD" w:rsidP="000C3BDD" w:rsidRDefault="000C3BDD" w14:paraId="12766493" w14:textId="77777777">
      <w:pPr>
        <w:spacing w:after="0"/>
        <w:rPr>
          <w:rFonts w:ascii="Aptos" w:hAnsi="Aptos"/>
          <w:lang w:val="nl-NL"/>
        </w:rPr>
      </w:pPr>
    </w:p>
    <w:p w:rsidRPr="000C3BDD" w:rsidR="00E0391B" w:rsidP="000C3BDD" w:rsidRDefault="00E10AA4" w14:paraId="796392B6" w14:noSpellErr="1" w14:textId="45DBD660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1348531250" w:id="1904155426"/>
      <w:r w:rsidRPr="5EF2EAA5" w:rsidR="00E10AA4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4.</w:t>
      </w:r>
      <w:r w:rsidRPr="5EF2EAA5" w:rsidR="6CF9FC53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5</w:t>
      </w:r>
      <w:r w:rsidRPr="5EF2EAA5" w:rsidR="00E10AA4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 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UC</w:t>
      </w:r>
      <w:r w:rsidRPr="5EF2EAA5" w:rsidR="2B152ABA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5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 – Adaptieve oefening genereren</w:t>
      </w:r>
      <w:bookmarkEnd w:id="1904155426"/>
    </w:p>
    <w:p w:rsidRPr="000C3BDD" w:rsidR="00E0391B" w:rsidP="5EF2EAA5" w:rsidRDefault="00BC6208" w14:paraId="7C004381" w14:textId="08732387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</w:t>
      </w:r>
      <w:r w:rsidRPr="5EF2EAA5" w:rsidR="0F8C226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5</w:t>
      </w: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-01</w:t>
      </w:r>
      <w:r w:rsidRPr="5EF2EAA5" w:rsidR="000C3BDD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 xml:space="preserve"> – Happy </w:t>
      </w:r>
      <w:r w:rsidRPr="5EF2EAA5" w:rsidR="000C3BDD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path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0C3BDD" w:rsidTr="5EF2EAA5" w14:paraId="79B585C0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7E81D55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55E2D295" w14:noSpellErr="1" w14:textId="3B760EA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 w:rsidR="000C3BDD">
              <w:rPr>
                <w:rFonts w:ascii="Aptos" w:hAnsi="Aptos"/>
              </w:rPr>
              <w:t>TC</w:t>
            </w:r>
            <w:r w:rsidRPr="5EF2EAA5" w:rsidR="0ACDD80B">
              <w:rPr>
                <w:rFonts w:ascii="Aptos" w:hAnsi="Aptos"/>
              </w:rPr>
              <w:t>5</w:t>
            </w:r>
            <w:r w:rsidRPr="5EF2EAA5" w:rsidR="000C3BDD">
              <w:rPr>
                <w:rFonts w:ascii="Aptos" w:hAnsi="Aptos"/>
              </w:rPr>
              <w:t>-01</w:t>
            </w:r>
          </w:p>
        </w:tc>
      </w:tr>
      <w:tr w:rsidRPr="0029576E" w:rsidR="000C3BDD" w:rsidTr="5EF2EAA5" w14:paraId="5CB9B87E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43D91E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7B85F29F" w14:textId="6DC7FF3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>Functioneel – Happy path</w:t>
            </w:r>
          </w:p>
        </w:tc>
      </w:tr>
      <w:tr w:rsidRPr="0029576E" w:rsidR="000C3BDD" w:rsidTr="5EF2EAA5" w14:paraId="5495DE67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5BE7A7F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61249C87" w14:textId="284E584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Gebruiker heeft meerdere oefeningen met fouten voltooid</w:t>
            </w:r>
          </w:p>
        </w:tc>
      </w:tr>
      <w:tr w:rsidRPr="0029576E" w:rsidR="000C3BDD" w:rsidTr="5EF2EAA5" w14:paraId="0EA4775F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1481FCD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  <w:hideMark/>
          </w:tcPr>
          <w:p w:rsidR="000C3BDD" w:rsidP="000C3BDD" w:rsidRDefault="000C3BDD" w14:paraId="62F4E7FF" w14:textId="77777777">
            <w:pPr>
              <w:rPr>
                <w:rFonts w:ascii="Aptos" w:hAnsi="Aptos"/>
                <w:lang w:val="nl-NL"/>
              </w:rPr>
            </w:pPr>
            <w:r w:rsidRPr="000C3BDD">
              <w:rPr>
                <w:rFonts w:ascii="Aptos" w:hAnsi="Aptos"/>
                <w:lang w:val="nl-NL"/>
              </w:rPr>
              <w:t>1. Login</w:t>
            </w:r>
          </w:p>
          <w:p w:rsidR="000C3BDD" w:rsidP="000C3BDD" w:rsidRDefault="000C3BDD" w14:paraId="6C673767" w14:textId="77777777">
            <w:pPr>
              <w:rPr>
                <w:rFonts w:ascii="Aptos" w:hAnsi="Aptos"/>
                <w:lang w:val="nl-NL"/>
              </w:rPr>
            </w:pPr>
            <w:r w:rsidRPr="000C3BDD">
              <w:rPr>
                <w:rFonts w:ascii="Aptos" w:hAnsi="Aptos"/>
                <w:lang w:val="nl-NL"/>
              </w:rPr>
              <w:t>2. Voltooi oefening met fouten</w:t>
            </w:r>
          </w:p>
          <w:p w:rsidRPr="0029576E" w:rsidR="000C3BDD" w:rsidP="000C3BDD" w:rsidRDefault="000C3BDD" w14:paraId="5FFD2C97" w14:textId="687505A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3. Start nieuwe oefening</w:t>
            </w:r>
          </w:p>
        </w:tc>
      </w:tr>
      <w:tr w:rsidRPr="0029576E" w:rsidR="000C3BDD" w:rsidTr="5EF2EAA5" w14:paraId="66836EE6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56843B2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29DEE1A6" w14:textId="5F502E6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Nieuw oefenmateriaal wordt automatisch aangepast op de gemaakte fouten (meer nadruk op probleemletters)</w:t>
            </w:r>
          </w:p>
        </w:tc>
      </w:tr>
      <w:tr w:rsidRPr="0029576E" w:rsidR="000C3BDD" w:rsidTr="5EF2EAA5" w14:paraId="10880106" w14:textId="77777777">
        <w:tc>
          <w:tcPr>
            <w:tcW w:w="2263" w:type="dxa"/>
            <w:tcMar/>
          </w:tcPr>
          <w:p w:rsidRPr="0029576E" w:rsidR="000C3BDD" w:rsidP="00D45E83" w:rsidRDefault="000C3BDD" w14:paraId="5B426656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Pr="0029576E" w:rsidR="000C3BDD" w:rsidP="00D45E83" w:rsidRDefault="000C3BDD" w14:paraId="1D5CE9F4" w14:textId="1AB8FD5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E90BA0">
              <w:rPr>
                <w:rFonts w:ascii="Aptos" w:hAnsi="Aptos"/>
                <w:lang w:val="nl-NL"/>
              </w:rPr>
              <w:t>Oefening bevat extra nadruk op foutieve letters</w:t>
            </w:r>
          </w:p>
        </w:tc>
      </w:tr>
      <w:tr w:rsidRPr="0029576E" w:rsidR="000C3BDD" w:rsidTr="5EF2EAA5" w14:paraId="7EC629DD" w14:textId="77777777">
        <w:tc>
          <w:tcPr>
            <w:tcW w:w="2263" w:type="dxa"/>
            <w:tcMar/>
          </w:tcPr>
          <w:p w:rsidRPr="0029576E" w:rsidR="000C3BDD" w:rsidP="00D45E83" w:rsidRDefault="000C3BDD" w14:paraId="4C9BEC51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Pr="0029576E" w:rsidR="000C3BDD" w:rsidP="00D45E83" w:rsidRDefault="000C3BDD" w14:paraId="14C5AE8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="000C3BDD" w:rsidP="000C3BDD" w:rsidRDefault="000C3BDD" w14:paraId="78886506" w14:textId="77777777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</w:p>
    <w:p w:rsidRPr="000C3BDD" w:rsidR="000C3BDD" w:rsidP="000C3BDD" w:rsidRDefault="000C3BDD" w14:paraId="306A36F9" w14:textId="77777777">
      <w:pPr>
        <w:rPr>
          <w:lang w:val="nl-NL"/>
        </w:rPr>
      </w:pPr>
    </w:p>
    <w:p w:rsidRPr="000C3BDD" w:rsidR="00E0391B" w:rsidP="000C3BDD" w:rsidRDefault="00E10AA4" w14:paraId="0EADD344" w14:noSpellErr="1" w14:textId="718DB85A">
      <w:pPr>
        <w:pStyle w:val="Kop3"/>
        <w:spacing w:before="0"/>
        <w:rPr>
          <w:rFonts w:ascii="Aptos" w:hAnsi="Aptos"/>
          <w:color w:val="1F497D" w:themeColor="text2"/>
          <w:sz w:val="28"/>
          <w:szCs w:val="28"/>
          <w:lang w:val="nl-NL"/>
        </w:rPr>
      </w:pPr>
      <w:bookmarkStart w:name="_Toc903957802" w:id="1859850068"/>
      <w:r w:rsidRPr="5EF2EAA5" w:rsidR="00E10AA4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4.</w:t>
      </w:r>
      <w:r w:rsidRPr="5EF2EAA5" w:rsidR="5662D83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6</w:t>
      </w:r>
      <w:r w:rsidRPr="5EF2EAA5" w:rsidR="00E10AA4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  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UC</w:t>
      </w:r>
      <w:r w:rsidRPr="5EF2EAA5" w:rsidR="4AB37CB4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6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 – </w:t>
      </w:r>
      <w:r w:rsidRPr="5EF2EAA5" w:rsidR="2247AB21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V</w:t>
      </w:r>
      <w:r w:rsidRPr="5EF2EAA5" w:rsidR="00BC6208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 xml:space="preserve">oortgang </w:t>
      </w:r>
      <w:r w:rsidRPr="5EF2EAA5" w:rsidR="7A9D368B"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  <w:t>monitoren</w:t>
      </w:r>
      <w:bookmarkEnd w:id="1859850068"/>
    </w:p>
    <w:p w:rsidRPr="000C3BDD" w:rsidR="00E0391B" w:rsidP="5EF2EAA5" w:rsidRDefault="00BC6208" w14:paraId="3D8E98AB" w14:textId="59523C70">
      <w:pPr>
        <w:pStyle w:val="Kop4"/>
        <w:rPr>
          <w:rFonts w:ascii="Aptos" w:hAnsi="Aptos"/>
          <w:i w:val="0"/>
          <w:iCs w:val="0"/>
          <w:color w:val="1F497D" w:themeColor="text2"/>
          <w:sz w:val="24"/>
          <w:szCs w:val="24"/>
          <w:lang w:val="nl-NL"/>
        </w:rPr>
      </w:pP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</w:t>
      </w:r>
      <w:r w:rsidRPr="5EF2EAA5" w:rsidR="261C6943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6</w:t>
      </w:r>
      <w:r w:rsidRPr="5EF2EAA5" w:rsidR="00BC6208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-01</w:t>
      </w:r>
      <w:r w:rsidRPr="5EF2EAA5" w:rsidR="000C3BDD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 xml:space="preserve"> – Happy </w:t>
      </w:r>
      <w:r w:rsidRPr="5EF2EAA5" w:rsidR="000C3BDD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path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Pr="0029576E" w:rsidR="000C3BDD" w:rsidTr="5EF2EAA5" w14:paraId="45445676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5F1345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01701E3A" w14:noSpellErr="1" w14:textId="42A926C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EF2EAA5" w:rsidR="000C3BDD">
              <w:rPr>
                <w:rFonts w:ascii="Aptos" w:hAnsi="Aptos"/>
              </w:rPr>
              <w:t>TC</w:t>
            </w:r>
            <w:r w:rsidRPr="5EF2EAA5" w:rsidR="16807E7F">
              <w:rPr>
                <w:rFonts w:ascii="Aptos" w:hAnsi="Aptos"/>
              </w:rPr>
              <w:t>6</w:t>
            </w:r>
            <w:r w:rsidRPr="5EF2EAA5" w:rsidR="000C3BDD">
              <w:rPr>
                <w:rFonts w:ascii="Aptos" w:hAnsi="Aptos"/>
              </w:rPr>
              <w:t>-01</w:t>
            </w:r>
          </w:p>
        </w:tc>
      </w:tr>
      <w:tr w:rsidRPr="0029576E" w:rsidR="000C3BDD" w:rsidTr="5EF2EAA5" w14:paraId="1A41ACCA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69B5B9F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7BAC40DF" w14:textId="46902E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>Functioneel – Happy path</w:t>
            </w:r>
          </w:p>
        </w:tc>
      </w:tr>
      <w:tr w:rsidRPr="0029576E" w:rsidR="000C3BDD" w:rsidTr="5EF2EAA5" w14:paraId="1ED01FEF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648E8BE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4B9B45C3" w14:textId="654F132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Gebruiker heeft meerdere oefeningen voltooid</w:t>
            </w:r>
          </w:p>
        </w:tc>
      </w:tr>
      <w:tr w:rsidRPr="0029576E" w:rsidR="000C3BDD" w:rsidTr="5EF2EAA5" w14:paraId="088BB3D9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3165E25A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  <w:hideMark/>
          </w:tcPr>
          <w:p w:rsidR="000C3BDD" w:rsidP="000C3BDD" w:rsidRDefault="000C3BDD" w14:paraId="288D5394" w14:textId="77777777">
            <w:pPr>
              <w:rPr>
                <w:rFonts w:ascii="Aptos" w:hAnsi="Aptos"/>
              </w:rPr>
            </w:pPr>
            <w:r w:rsidRPr="000C3BDD">
              <w:rPr>
                <w:rFonts w:ascii="Aptos" w:hAnsi="Aptos"/>
              </w:rPr>
              <w:t>1. Login</w:t>
            </w:r>
          </w:p>
          <w:p w:rsidRPr="0029576E" w:rsidR="000C3BDD" w:rsidP="000C3BDD" w:rsidRDefault="000C3BDD" w14:paraId="57F2614D" w14:textId="2C1123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</w:rPr>
              <w:t xml:space="preserve">2. </w:t>
            </w:r>
            <w:proofErr w:type="spellStart"/>
            <w:r w:rsidRPr="000C3BDD">
              <w:rPr>
                <w:rFonts w:ascii="Aptos" w:hAnsi="Aptos"/>
              </w:rPr>
              <w:t>Navigeer</w:t>
            </w:r>
            <w:proofErr w:type="spellEnd"/>
            <w:r w:rsidRPr="000C3BDD">
              <w:rPr>
                <w:rFonts w:ascii="Aptos" w:hAnsi="Aptos"/>
              </w:rPr>
              <w:t xml:space="preserve"> </w:t>
            </w:r>
            <w:proofErr w:type="spellStart"/>
            <w:r w:rsidRPr="000C3BDD">
              <w:rPr>
                <w:rFonts w:ascii="Aptos" w:hAnsi="Aptos"/>
              </w:rPr>
              <w:t>naar</w:t>
            </w:r>
            <w:proofErr w:type="spellEnd"/>
            <w:r w:rsidRPr="000C3BDD">
              <w:rPr>
                <w:rFonts w:ascii="Aptos" w:hAnsi="Aptos"/>
              </w:rPr>
              <w:t xml:space="preserve"> “</w:t>
            </w:r>
            <w:proofErr w:type="spellStart"/>
            <w:r w:rsidRPr="000C3BDD">
              <w:rPr>
                <w:rFonts w:ascii="Aptos" w:hAnsi="Aptos"/>
              </w:rPr>
              <w:t>Voortgangsoverzicht</w:t>
            </w:r>
            <w:proofErr w:type="spellEnd"/>
            <w:r w:rsidRPr="000C3BDD">
              <w:rPr>
                <w:rFonts w:ascii="Aptos" w:hAnsi="Aptos"/>
              </w:rPr>
              <w:t>”</w:t>
            </w:r>
          </w:p>
        </w:tc>
      </w:tr>
      <w:tr w:rsidRPr="0029576E" w:rsidR="000C3BDD" w:rsidTr="5EF2EAA5" w14:paraId="27B1733E" w14:textId="77777777">
        <w:tc>
          <w:tcPr>
            <w:tcW w:w="2263" w:type="dxa"/>
            <w:tcMar/>
            <w:hideMark/>
          </w:tcPr>
          <w:p w:rsidRPr="0029576E" w:rsidR="000C3BDD" w:rsidP="000C3BDD" w:rsidRDefault="000C3BDD" w14:paraId="727F3C6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29576E">
              <w:rPr>
                <w:rFonts w:ascii="Aptos" w:hAnsi="Aptos" w:eastAsia="Times New Roman" w:cs="Times New Roman"/>
                <w:b/>
                <w:bCs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  <w:hideMark/>
          </w:tcPr>
          <w:p w:rsidRPr="0029576E" w:rsidR="000C3BDD" w:rsidP="000C3BDD" w:rsidRDefault="000C3BDD" w14:paraId="163C706B" w14:textId="72E0419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Systeem toont voortgangsgrafieken met trends in snelheid en nauwkeurigheid</w:t>
            </w:r>
          </w:p>
        </w:tc>
      </w:tr>
      <w:tr w:rsidRPr="0029576E" w:rsidR="000C3BDD" w:rsidTr="5EF2EAA5" w14:paraId="6211B3FE" w14:textId="77777777">
        <w:tc>
          <w:tcPr>
            <w:tcW w:w="2263" w:type="dxa"/>
            <w:tcMar/>
          </w:tcPr>
          <w:p w:rsidRPr="0029576E" w:rsidR="000C3BDD" w:rsidP="00D45E83" w:rsidRDefault="000C3BDD" w14:paraId="5D9ED81B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Verwacht resultaat</w:t>
            </w:r>
          </w:p>
        </w:tc>
        <w:tc>
          <w:tcPr>
            <w:tcW w:w="6663" w:type="dxa"/>
            <w:tcMar/>
          </w:tcPr>
          <w:p w:rsidRPr="0029576E" w:rsidR="000C3BDD" w:rsidP="00D45E83" w:rsidRDefault="000C3BDD" w14:paraId="31D561B2" w14:textId="1E49765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/>
                <w:lang w:val="nl-NL"/>
              </w:rPr>
              <w:t>Voortgangsgrafieken en statistieken worden weergegeven</w:t>
            </w:r>
          </w:p>
        </w:tc>
      </w:tr>
      <w:tr w:rsidRPr="0029576E" w:rsidR="000C3BDD" w:rsidTr="5EF2EAA5" w14:paraId="25E0FB26" w14:textId="77777777">
        <w:tc>
          <w:tcPr>
            <w:tcW w:w="2263" w:type="dxa"/>
            <w:tcMar/>
          </w:tcPr>
          <w:p w:rsidRPr="0029576E" w:rsidR="000C3BDD" w:rsidP="00D45E83" w:rsidRDefault="000C3BDD" w14:paraId="5C32F84E" w14:textId="77777777">
            <w:pPr>
              <w:rPr>
                <w:rFonts w:ascii="Aptos" w:hAnsi="Aptos" w:eastAsia="Times New Roman" w:cs="Times New Roman"/>
                <w:b/>
                <w:bCs/>
                <w:lang w:val="nl-NL" w:eastAsia="nl-NL"/>
              </w:rPr>
            </w:pPr>
            <w:r w:rsidRPr="00F178E9">
              <w:rPr>
                <w:rFonts w:ascii="Aptos" w:hAnsi="Aptos"/>
                <w:b/>
                <w:bCs/>
              </w:rPr>
              <w:t>Dekking</w:t>
            </w:r>
          </w:p>
        </w:tc>
        <w:tc>
          <w:tcPr>
            <w:tcW w:w="6663" w:type="dxa"/>
            <w:tcMar/>
          </w:tcPr>
          <w:p w:rsidRPr="0029576E" w:rsidR="000C3BDD" w:rsidP="00D45E83" w:rsidRDefault="000C3BDD" w14:paraId="2A6CAAC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0C3BDD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="000C3BDD" w:rsidRDefault="000C3BDD" w14:paraId="729CDD38" w14:textId="77777777">
      <w:pPr>
        <w:pStyle w:val="Kop2"/>
        <w:rPr>
          <w:rFonts w:ascii="Aptos" w:hAnsi="Aptos"/>
          <w:lang w:val="nl-NL"/>
        </w:rPr>
      </w:pPr>
    </w:p>
    <w:p w:rsidRPr="000C3BDD" w:rsidR="00E0391B" w:rsidRDefault="00BC6208" w14:paraId="1F9A6057" w14:textId="06DFB01A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994103131" w:id="207577129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5. Dekkingsoverzicht</w:t>
      </w:r>
      <w:bookmarkEnd w:id="207577129"/>
    </w:p>
    <w:p w:rsidRPr="00E90BA0" w:rsidR="00E0391B" w:rsidRDefault="00BC6208" w14:paraId="006EAFF8" w14:textId="77777777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 xml:space="preserve">Onderstaande tabel toont de dekking van de functionele en non-functionele requirements per </w:t>
      </w:r>
      <w:proofErr w:type="spellStart"/>
      <w:r w:rsidRPr="00E90BA0">
        <w:rPr>
          <w:rFonts w:ascii="Aptos" w:hAnsi="Aptos"/>
          <w:lang w:val="nl-NL"/>
        </w:rPr>
        <w:t>use</w:t>
      </w:r>
      <w:proofErr w:type="spellEnd"/>
      <w:r w:rsidRPr="00E90BA0">
        <w:rPr>
          <w:rFonts w:ascii="Aptos" w:hAnsi="Aptos"/>
          <w:lang w:val="nl-NL"/>
        </w:rPr>
        <w:t xml:space="preserve"> case.</w:t>
      </w:r>
    </w:p>
    <w:tbl>
      <w:tblPr>
        <w:tblStyle w:val="Tabelraster"/>
        <w:tblW w:w="8926" w:type="dxa"/>
        <w:tblLook w:val="04A0" w:firstRow="1" w:lastRow="0" w:firstColumn="1" w:lastColumn="0" w:noHBand="0" w:noVBand="1"/>
      </w:tblPr>
      <w:tblGrid>
        <w:gridCol w:w="5382"/>
        <w:gridCol w:w="1985"/>
        <w:gridCol w:w="1559"/>
      </w:tblGrid>
      <w:tr w:rsidRPr="00E90BA0" w:rsidR="00E0391B" w:rsidTr="5EF2EAA5" w14:paraId="6345541A" w14:textId="77777777">
        <w:tc>
          <w:tcPr>
            <w:tcW w:w="5382" w:type="dxa"/>
            <w:shd w:val="clear" w:color="auto" w:fill="C6D9F1" w:themeFill="text2" w:themeFillTint="33"/>
            <w:tcMar/>
          </w:tcPr>
          <w:p w:rsidRPr="00E90BA0" w:rsidR="00E0391B" w:rsidRDefault="00BC6208" w14:paraId="31616B37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Use Case</w:t>
            </w:r>
          </w:p>
        </w:tc>
        <w:tc>
          <w:tcPr>
            <w:tcW w:w="1985" w:type="dxa"/>
            <w:shd w:val="clear" w:color="auto" w:fill="C6D9F1" w:themeFill="text2" w:themeFillTint="33"/>
            <w:tcMar/>
          </w:tcPr>
          <w:p w:rsidRPr="00E90BA0" w:rsidR="00E0391B" w:rsidRDefault="00BC6208" w14:paraId="015ADBF7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Aantal Testcases</w:t>
            </w:r>
          </w:p>
        </w:tc>
        <w:tc>
          <w:tcPr>
            <w:tcW w:w="1559" w:type="dxa"/>
            <w:shd w:val="clear" w:color="auto" w:fill="C6D9F1" w:themeFill="text2" w:themeFillTint="33"/>
            <w:tcMar/>
          </w:tcPr>
          <w:p w:rsidRPr="00E90BA0" w:rsidR="00E0391B" w:rsidRDefault="00BC6208" w14:paraId="15B531D4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Dekking (%)</w:t>
            </w:r>
          </w:p>
        </w:tc>
      </w:tr>
      <w:tr w:rsidRPr="00E90BA0" w:rsidR="00E0391B" w:rsidTr="5EF2EAA5" w14:paraId="47811597" w14:textId="77777777">
        <w:tc>
          <w:tcPr>
            <w:tcW w:w="5382" w:type="dxa"/>
            <w:tcMar/>
          </w:tcPr>
          <w:p w:rsidRPr="00E90BA0" w:rsidR="00E0391B" w:rsidRDefault="00BC6208" w14:paraId="75B856BA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 xml:space="preserve">UC1 – </w:t>
            </w:r>
            <w:proofErr w:type="spellStart"/>
            <w:r w:rsidRPr="00E90BA0">
              <w:rPr>
                <w:rFonts w:ascii="Aptos" w:hAnsi="Aptos"/>
              </w:rPr>
              <w:t>Inloggen</w:t>
            </w:r>
            <w:proofErr w:type="spellEnd"/>
          </w:p>
        </w:tc>
        <w:tc>
          <w:tcPr>
            <w:tcW w:w="1985" w:type="dxa"/>
            <w:tcMar/>
          </w:tcPr>
          <w:p w:rsidRPr="00E90BA0" w:rsidR="00E0391B" w:rsidRDefault="00BC6208" w14:paraId="3BE407AB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2</w:t>
            </w:r>
          </w:p>
        </w:tc>
        <w:tc>
          <w:tcPr>
            <w:tcW w:w="1559" w:type="dxa"/>
            <w:tcMar/>
          </w:tcPr>
          <w:p w:rsidRPr="00E90BA0" w:rsidR="00E0391B" w:rsidRDefault="00BC6208" w14:paraId="36070CC1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Pr="00E90BA0" w:rsidR="00E0391B" w:rsidTr="5EF2EAA5" w14:paraId="483F6304" w14:textId="77777777">
        <w:tc>
          <w:tcPr>
            <w:tcW w:w="5382" w:type="dxa"/>
            <w:tcMar/>
          </w:tcPr>
          <w:p w:rsidRPr="00E90BA0" w:rsidR="00E0391B" w:rsidRDefault="00BC6208" w14:paraId="3E2614A7" w14:textId="4E37BA38">
            <w:pPr>
              <w:rPr>
                <w:rFonts w:ascii="Aptos" w:hAnsi="Aptos"/>
              </w:rPr>
            </w:pPr>
            <w:r w:rsidRPr="5EF2EAA5" w:rsidR="00BC6208">
              <w:rPr>
                <w:rFonts w:ascii="Aptos" w:hAnsi="Aptos"/>
              </w:rPr>
              <w:t>UC</w:t>
            </w:r>
            <w:r w:rsidRPr="5EF2EAA5" w:rsidR="6051E111">
              <w:rPr>
                <w:rFonts w:ascii="Aptos" w:hAnsi="Aptos"/>
              </w:rPr>
              <w:t>2</w:t>
            </w:r>
            <w:r w:rsidRPr="5EF2EAA5" w:rsidR="00BC6208">
              <w:rPr>
                <w:rFonts w:ascii="Aptos" w:hAnsi="Aptos"/>
              </w:rPr>
              <w:t xml:space="preserve"> – </w:t>
            </w:r>
            <w:r w:rsidRPr="5EF2EAA5" w:rsidR="19A58705">
              <w:rPr>
                <w:rFonts w:ascii="Aptos" w:hAnsi="Aptos"/>
              </w:rPr>
              <w:t>Account aanmaken</w:t>
            </w:r>
          </w:p>
        </w:tc>
        <w:tc>
          <w:tcPr>
            <w:tcW w:w="1985" w:type="dxa"/>
            <w:tcMar/>
          </w:tcPr>
          <w:p w:rsidRPr="00E90BA0" w:rsidR="00E0391B" w:rsidRDefault="00BC6208" w14:paraId="55F3197E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2</w:t>
            </w:r>
          </w:p>
        </w:tc>
        <w:tc>
          <w:tcPr>
            <w:tcW w:w="1559" w:type="dxa"/>
            <w:tcMar/>
          </w:tcPr>
          <w:p w:rsidRPr="00E90BA0" w:rsidR="00E0391B" w:rsidRDefault="00BC6208" w14:paraId="6A25D3E8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Pr="00E90BA0" w:rsidR="00E0391B" w:rsidTr="5EF2EAA5" w14:paraId="00DAE23D" w14:textId="77777777">
        <w:tc>
          <w:tcPr>
            <w:tcW w:w="5382" w:type="dxa"/>
            <w:tcMar/>
          </w:tcPr>
          <w:p w:rsidR="5EF2EAA5" w:rsidP="5EF2EAA5" w:rsidRDefault="5EF2EAA5" w14:paraId="3D7D61C1" w14:textId="396CEE48">
            <w:pPr>
              <w:rPr>
                <w:rFonts w:ascii="Aptos" w:hAnsi="Aptos"/>
              </w:rPr>
            </w:pPr>
            <w:r w:rsidRPr="5EF2EAA5" w:rsidR="5EF2EAA5">
              <w:rPr>
                <w:rFonts w:ascii="Aptos" w:hAnsi="Aptos"/>
              </w:rPr>
              <w:t>UC</w:t>
            </w:r>
            <w:r w:rsidRPr="5EF2EAA5" w:rsidR="18CCDA62">
              <w:rPr>
                <w:rFonts w:ascii="Aptos" w:hAnsi="Aptos"/>
              </w:rPr>
              <w:t>3</w:t>
            </w:r>
            <w:r w:rsidRPr="5EF2EAA5" w:rsidR="5EF2EAA5">
              <w:rPr>
                <w:rFonts w:ascii="Aptos" w:hAnsi="Aptos"/>
              </w:rPr>
              <w:t xml:space="preserve"> – Typo-</w:t>
            </w:r>
            <w:r w:rsidRPr="5EF2EAA5" w:rsidR="5EF2EAA5">
              <w:rPr>
                <w:rFonts w:ascii="Aptos" w:hAnsi="Aptos"/>
              </w:rPr>
              <w:t>oefening</w:t>
            </w:r>
            <w:r w:rsidRPr="5EF2EAA5" w:rsidR="5EF2EAA5">
              <w:rPr>
                <w:rFonts w:ascii="Aptos" w:hAnsi="Aptos"/>
              </w:rPr>
              <w:t xml:space="preserve"> </w:t>
            </w:r>
            <w:r w:rsidRPr="5EF2EAA5" w:rsidR="5EF2EAA5">
              <w:rPr>
                <w:rFonts w:ascii="Aptos" w:hAnsi="Aptos"/>
              </w:rPr>
              <w:t>starten</w:t>
            </w:r>
          </w:p>
        </w:tc>
        <w:tc>
          <w:tcPr>
            <w:tcW w:w="1985" w:type="dxa"/>
            <w:tcMar/>
          </w:tcPr>
          <w:p w:rsidR="5EF2EAA5" w:rsidP="5EF2EAA5" w:rsidRDefault="5EF2EAA5" w14:noSpellErr="1" w14:paraId="46AFC2CC">
            <w:pPr>
              <w:rPr>
                <w:rFonts w:ascii="Aptos" w:hAnsi="Aptos"/>
              </w:rPr>
            </w:pPr>
            <w:r w:rsidRPr="5EF2EAA5" w:rsidR="5EF2EAA5">
              <w:rPr>
                <w:rFonts w:ascii="Aptos" w:hAnsi="Aptos"/>
              </w:rPr>
              <w:t>2</w:t>
            </w:r>
          </w:p>
        </w:tc>
        <w:tc>
          <w:tcPr>
            <w:tcW w:w="1559" w:type="dxa"/>
            <w:tcMar/>
          </w:tcPr>
          <w:p w:rsidR="5EF2EAA5" w:rsidP="5EF2EAA5" w:rsidRDefault="5EF2EAA5" w14:noSpellErr="1" w14:paraId="3E251127">
            <w:pPr>
              <w:rPr>
                <w:rFonts w:ascii="Aptos" w:hAnsi="Aptos"/>
              </w:rPr>
            </w:pPr>
            <w:r w:rsidRPr="5EF2EAA5" w:rsidR="5EF2EAA5">
              <w:rPr>
                <w:rFonts w:ascii="Aptos" w:hAnsi="Aptos"/>
              </w:rPr>
              <w:t>100%</w:t>
            </w:r>
          </w:p>
        </w:tc>
      </w:tr>
      <w:tr w:rsidR="5EF2EAA5" w:rsidTr="5EF2EAA5" w14:paraId="65EB7F70">
        <w:trPr>
          <w:trHeight w:val="300"/>
        </w:trPr>
        <w:tc>
          <w:tcPr>
            <w:tcW w:w="5382" w:type="dxa"/>
            <w:tcMar/>
          </w:tcPr>
          <w:p w:rsidR="5EF2EAA5" w:rsidP="5EF2EAA5" w:rsidRDefault="5EF2EAA5" w14:paraId="778D4A00" w14:textId="6B08C1B7">
            <w:pPr>
              <w:rPr>
                <w:rFonts w:ascii="Aptos" w:hAnsi="Aptos"/>
              </w:rPr>
            </w:pPr>
            <w:r w:rsidRPr="5EF2EAA5" w:rsidR="5EF2EAA5">
              <w:rPr>
                <w:rFonts w:ascii="Aptos" w:hAnsi="Aptos"/>
              </w:rPr>
              <w:t>UC</w:t>
            </w:r>
            <w:r w:rsidRPr="5EF2EAA5" w:rsidR="0DA1969A">
              <w:rPr>
                <w:rFonts w:ascii="Aptos" w:hAnsi="Aptos"/>
              </w:rPr>
              <w:t>4</w:t>
            </w:r>
            <w:r w:rsidRPr="5EF2EAA5" w:rsidR="5EF2EAA5">
              <w:rPr>
                <w:rFonts w:ascii="Aptos" w:hAnsi="Aptos"/>
              </w:rPr>
              <w:t xml:space="preserve"> – </w:t>
            </w:r>
            <w:r w:rsidRPr="5EF2EAA5" w:rsidR="5EF2EAA5">
              <w:rPr>
                <w:rFonts w:ascii="Aptos" w:hAnsi="Aptos"/>
              </w:rPr>
              <w:t>Resultaten</w:t>
            </w:r>
            <w:r w:rsidRPr="5EF2EAA5" w:rsidR="5EF2EAA5">
              <w:rPr>
                <w:rFonts w:ascii="Aptos" w:hAnsi="Aptos"/>
              </w:rPr>
              <w:t xml:space="preserve"> </w:t>
            </w:r>
            <w:r w:rsidRPr="5EF2EAA5" w:rsidR="5EF2EAA5">
              <w:rPr>
                <w:rFonts w:ascii="Aptos" w:hAnsi="Aptos"/>
              </w:rPr>
              <w:t>tonen</w:t>
            </w:r>
          </w:p>
        </w:tc>
        <w:tc>
          <w:tcPr>
            <w:tcW w:w="1985" w:type="dxa"/>
            <w:tcMar/>
          </w:tcPr>
          <w:p w:rsidR="5EF2EAA5" w:rsidP="5EF2EAA5" w:rsidRDefault="5EF2EAA5" w14:noSpellErr="1" w14:paraId="52C1B9DE">
            <w:pPr>
              <w:rPr>
                <w:rFonts w:ascii="Aptos" w:hAnsi="Aptos"/>
              </w:rPr>
            </w:pPr>
            <w:r w:rsidRPr="5EF2EAA5" w:rsidR="5EF2EAA5">
              <w:rPr>
                <w:rFonts w:ascii="Aptos" w:hAnsi="Aptos"/>
              </w:rPr>
              <w:t>1</w:t>
            </w:r>
          </w:p>
        </w:tc>
        <w:tc>
          <w:tcPr>
            <w:tcW w:w="1559" w:type="dxa"/>
            <w:tcMar/>
          </w:tcPr>
          <w:p w:rsidR="5EF2EAA5" w:rsidP="5EF2EAA5" w:rsidRDefault="5EF2EAA5" w14:noSpellErr="1" w14:paraId="71B5B92C">
            <w:pPr>
              <w:rPr>
                <w:rFonts w:ascii="Aptos" w:hAnsi="Aptos"/>
              </w:rPr>
            </w:pPr>
            <w:r w:rsidRPr="5EF2EAA5" w:rsidR="5EF2EAA5">
              <w:rPr>
                <w:rFonts w:ascii="Aptos" w:hAnsi="Aptos"/>
              </w:rPr>
              <w:t>100%</w:t>
            </w:r>
          </w:p>
        </w:tc>
      </w:tr>
      <w:tr w:rsidRPr="00E90BA0" w:rsidR="00E0391B" w:rsidTr="5EF2EAA5" w14:paraId="03705A79" w14:textId="77777777">
        <w:tc>
          <w:tcPr>
            <w:tcW w:w="5382" w:type="dxa"/>
            <w:tcMar/>
          </w:tcPr>
          <w:p w:rsidRPr="00E90BA0" w:rsidR="00E0391B" w:rsidRDefault="00BC6208" w14:paraId="6825FE5F" w14:textId="6E81F6B0">
            <w:pPr>
              <w:rPr>
                <w:rFonts w:ascii="Aptos" w:hAnsi="Aptos"/>
              </w:rPr>
            </w:pPr>
            <w:r w:rsidRPr="5EF2EAA5" w:rsidR="00BC6208">
              <w:rPr>
                <w:rFonts w:ascii="Aptos" w:hAnsi="Aptos"/>
              </w:rPr>
              <w:t>UC</w:t>
            </w:r>
            <w:r w:rsidRPr="5EF2EAA5" w:rsidR="0A3A641A">
              <w:rPr>
                <w:rFonts w:ascii="Aptos" w:hAnsi="Aptos"/>
              </w:rPr>
              <w:t>5</w:t>
            </w:r>
            <w:r w:rsidRPr="5EF2EAA5" w:rsidR="00BC6208">
              <w:rPr>
                <w:rFonts w:ascii="Aptos" w:hAnsi="Aptos"/>
              </w:rPr>
              <w:t xml:space="preserve"> – </w:t>
            </w:r>
            <w:r w:rsidRPr="5EF2EAA5" w:rsidR="00BC6208">
              <w:rPr>
                <w:rFonts w:ascii="Aptos" w:hAnsi="Aptos"/>
              </w:rPr>
              <w:t>Adaptieve</w:t>
            </w:r>
            <w:r w:rsidRPr="5EF2EAA5" w:rsidR="00BC6208">
              <w:rPr>
                <w:rFonts w:ascii="Aptos" w:hAnsi="Aptos"/>
              </w:rPr>
              <w:t xml:space="preserve"> </w:t>
            </w:r>
            <w:r w:rsidRPr="5EF2EAA5" w:rsidR="00BC6208">
              <w:rPr>
                <w:rFonts w:ascii="Aptos" w:hAnsi="Aptos"/>
              </w:rPr>
              <w:t>oefening</w:t>
            </w:r>
            <w:r w:rsidRPr="5EF2EAA5" w:rsidR="00BC6208">
              <w:rPr>
                <w:rFonts w:ascii="Aptos" w:hAnsi="Aptos"/>
              </w:rPr>
              <w:t xml:space="preserve"> </w:t>
            </w:r>
            <w:r w:rsidRPr="5EF2EAA5" w:rsidR="00BC6208">
              <w:rPr>
                <w:rFonts w:ascii="Aptos" w:hAnsi="Aptos"/>
              </w:rPr>
              <w:t>genereren</w:t>
            </w:r>
          </w:p>
        </w:tc>
        <w:tc>
          <w:tcPr>
            <w:tcW w:w="1985" w:type="dxa"/>
            <w:tcMar/>
          </w:tcPr>
          <w:p w:rsidRPr="00E90BA0" w:rsidR="00E0391B" w:rsidRDefault="00BC6208" w14:paraId="149C75E8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</w:t>
            </w:r>
          </w:p>
        </w:tc>
        <w:tc>
          <w:tcPr>
            <w:tcW w:w="1559" w:type="dxa"/>
            <w:tcMar/>
          </w:tcPr>
          <w:p w:rsidRPr="00E90BA0" w:rsidR="00E0391B" w:rsidRDefault="00BC6208" w14:paraId="5163F9BB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  <w:tr w:rsidRPr="00E90BA0" w:rsidR="00E0391B" w:rsidTr="5EF2EAA5" w14:paraId="24A51E64" w14:textId="77777777">
        <w:tc>
          <w:tcPr>
            <w:tcW w:w="5382" w:type="dxa"/>
            <w:tcMar/>
          </w:tcPr>
          <w:p w:rsidRPr="00E90BA0" w:rsidR="00E0391B" w:rsidRDefault="00BC6208" w14:paraId="084B77C7" w14:noSpellErr="1" w14:textId="684A1DDB">
            <w:pPr>
              <w:rPr>
                <w:rFonts w:ascii="Aptos" w:hAnsi="Aptos"/>
              </w:rPr>
            </w:pPr>
            <w:r w:rsidRPr="5EF2EAA5" w:rsidR="00BC6208">
              <w:rPr>
                <w:rFonts w:ascii="Aptos" w:hAnsi="Aptos"/>
              </w:rPr>
              <w:t>UC</w:t>
            </w:r>
            <w:r w:rsidRPr="5EF2EAA5" w:rsidR="36CE075F">
              <w:rPr>
                <w:rFonts w:ascii="Aptos" w:hAnsi="Aptos"/>
              </w:rPr>
              <w:t>6</w:t>
            </w:r>
            <w:r w:rsidRPr="5EF2EAA5" w:rsidR="00BC6208">
              <w:rPr>
                <w:rFonts w:ascii="Aptos" w:hAnsi="Aptos"/>
              </w:rPr>
              <w:t xml:space="preserve"> – </w:t>
            </w:r>
            <w:r w:rsidRPr="5EF2EAA5" w:rsidR="65E2DC9B">
              <w:rPr>
                <w:rFonts w:ascii="Aptos" w:hAnsi="Aptos"/>
              </w:rPr>
              <w:t>V</w:t>
            </w:r>
            <w:r w:rsidRPr="5EF2EAA5" w:rsidR="00BC6208">
              <w:rPr>
                <w:rFonts w:ascii="Aptos" w:hAnsi="Aptos"/>
              </w:rPr>
              <w:t>oortgang</w:t>
            </w:r>
            <w:r w:rsidRPr="5EF2EAA5" w:rsidR="00BC6208">
              <w:rPr>
                <w:rFonts w:ascii="Aptos" w:hAnsi="Aptos"/>
              </w:rPr>
              <w:t xml:space="preserve"> </w:t>
            </w:r>
            <w:r w:rsidRPr="5EF2EAA5" w:rsidR="634C1DAB">
              <w:rPr>
                <w:rFonts w:ascii="Aptos" w:hAnsi="Aptos"/>
              </w:rPr>
              <w:t>monitoren</w:t>
            </w:r>
          </w:p>
        </w:tc>
        <w:tc>
          <w:tcPr>
            <w:tcW w:w="1985" w:type="dxa"/>
            <w:tcMar/>
          </w:tcPr>
          <w:p w:rsidRPr="00E90BA0" w:rsidR="00E0391B" w:rsidRDefault="00BC6208" w14:paraId="523EBA06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</w:t>
            </w:r>
          </w:p>
        </w:tc>
        <w:tc>
          <w:tcPr>
            <w:tcW w:w="1559" w:type="dxa"/>
            <w:tcMar/>
          </w:tcPr>
          <w:p w:rsidRPr="00E90BA0" w:rsidR="00E0391B" w:rsidRDefault="00BC6208" w14:paraId="4B7362E1" w14:textId="77777777">
            <w:pPr>
              <w:rPr>
                <w:rFonts w:ascii="Aptos" w:hAnsi="Aptos"/>
              </w:rPr>
            </w:pPr>
            <w:r w:rsidRPr="00E90BA0">
              <w:rPr>
                <w:rFonts w:ascii="Aptos" w:hAnsi="Aptos"/>
              </w:rPr>
              <w:t>100%</w:t>
            </w:r>
          </w:p>
        </w:tc>
      </w:tr>
    </w:tbl>
    <w:p w:rsidR="00E10AA4" w:rsidRDefault="00E10AA4" w14:paraId="7D6CBC8D" w14:textId="77777777">
      <w:pPr>
        <w:pStyle w:val="Kop2"/>
        <w:rPr>
          <w:rFonts w:ascii="Aptos" w:hAnsi="Aptos"/>
        </w:rPr>
      </w:pPr>
    </w:p>
    <w:p w:rsidRPr="00E10AA4" w:rsidR="00E0391B" w:rsidRDefault="00BC6208" w14:paraId="6D8BB532" w14:textId="7354206C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831659567" w:id="227023578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6. Testplanning</w:t>
      </w:r>
      <w:bookmarkEnd w:id="227023578"/>
    </w:p>
    <w:p w:rsidR="00E0391B" w:rsidRDefault="00BC6208" w14:paraId="23B33B53" w14:textId="6F295B18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t>De tests worden uitgevoerd aan het einde van Sprint 0</w:t>
      </w:r>
      <w:r w:rsidR="00E10AA4">
        <w:rPr>
          <w:rFonts w:ascii="Aptos" w:hAnsi="Aptos"/>
          <w:lang w:val="nl-NL"/>
        </w:rPr>
        <w:t>-3</w:t>
      </w:r>
      <w:r w:rsidRPr="00E90BA0">
        <w:rPr>
          <w:rFonts w:ascii="Aptos" w:hAnsi="Aptos"/>
          <w:lang w:val="nl-NL"/>
        </w:rPr>
        <w:t>. De prioriteit ligt bij de validatie van kernfunctionaliteiten: inloggen, oefeningen starten en resultaten tonen. Elke testcase wordt minimaal één keer uitgevoerd door een teamlid.</w:t>
      </w:r>
    </w:p>
    <w:p w:rsidRPr="00E90BA0" w:rsidR="00E10AA4" w:rsidRDefault="00E10AA4" w14:paraId="65137689" w14:textId="77777777">
      <w:pPr>
        <w:rPr>
          <w:rFonts w:ascii="Aptos" w:hAnsi="Aptos"/>
          <w:lang w:val="nl-NL"/>
        </w:rPr>
      </w:pPr>
    </w:p>
    <w:p w:rsidRPr="00E10AA4" w:rsidR="00E0391B" w:rsidRDefault="00BC6208" w14:paraId="2DF791E1" w14:textId="77777777" w14:noSpellErr="1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519101556" w:id="579054571"/>
      <w:r w:rsidRPr="5EF2EAA5" w:rsidR="00BC6208"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  <w:t>7. Resultaatregistratie</w:t>
      </w:r>
      <w:bookmarkEnd w:id="579054571"/>
    </w:p>
    <w:p w:rsidRPr="00E90BA0" w:rsidR="00E0391B" w:rsidP="5EF2EAA5" w:rsidRDefault="00BC6208" w14:paraId="0DA43D75" w14:textId="77777777">
      <w:pPr>
        <w:rPr>
          <w:rFonts w:ascii="Aptos" w:hAnsi="Aptos"/>
          <w:lang w:val="en-US"/>
        </w:rPr>
      </w:pPr>
      <w:r w:rsidRPr="5EF2EAA5" w:rsidR="00BC6208">
        <w:rPr>
          <w:rFonts w:ascii="Aptos" w:hAnsi="Aptos"/>
          <w:lang w:val="en-US"/>
        </w:rPr>
        <w:t>De testresultaten worden vastgelegd in het testlogbestand binnen de GitHub-</w:t>
      </w:r>
      <w:r w:rsidRPr="5EF2EAA5" w:rsidR="00BC6208">
        <w:rPr>
          <w:rFonts w:ascii="Aptos" w:hAnsi="Aptos"/>
          <w:lang w:val="en-US"/>
        </w:rPr>
        <w:t>repository</w:t>
      </w:r>
      <w:r w:rsidRPr="5EF2EAA5" w:rsidR="00BC6208">
        <w:rPr>
          <w:rFonts w:ascii="Aptos" w:hAnsi="Aptos"/>
          <w:lang w:val="en-US"/>
        </w:rPr>
        <w:t>. Afwijkingen en bugs worden geregistreerd als issues met de labels ‘bug’ of ‘</w:t>
      </w:r>
      <w:r w:rsidRPr="5EF2EAA5" w:rsidR="00BC6208">
        <w:rPr>
          <w:rFonts w:ascii="Aptos" w:hAnsi="Aptos"/>
          <w:lang w:val="en-US"/>
        </w:rPr>
        <w:t>enhancement</w:t>
      </w:r>
      <w:r w:rsidRPr="5EF2EAA5" w:rsidR="00BC6208">
        <w:rPr>
          <w:rFonts w:ascii="Aptos" w:hAnsi="Aptos"/>
          <w:lang w:val="en-US"/>
        </w:rPr>
        <w:t>’.</w:t>
      </w:r>
    </w:p>
    <w:sectPr w:rsidRPr="00E90BA0" w:rsidR="00E0391B" w:rsidSect="00E90BA0">
      <w:footerReference w:type="default" r:id="rId11"/>
      <w:pgSz w:w="12240" w:h="15840" w:orient="portrait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0BA0" w:rsidP="00E90BA0" w:rsidRDefault="00E90BA0" w14:paraId="287E98FE" w14:textId="77777777">
      <w:pPr>
        <w:spacing w:after="0" w:line="240" w:lineRule="auto"/>
      </w:pPr>
      <w:r>
        <w:separator/>
      </w:r>
    </w:p>
  </w:endnote>
  <w:endnote w:type="continuationSeparator" w:id="0">
    <w:p w:rsidR="00E90BA0" w:rsidP="00E90BA0" w:rsidRDefault="00E90BA0" w14:paraId="158CB1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500827"/>
      <w:docPartObj>
        <w:docPartGallery w:val="Page Numbers (Bottom of Page)"/>
        <w:docPartUnique/>
      </w:docPartObj>
    </w:sdtPr>
    <w:sdtContent>
      <w:p w:rsidR="00E90BA0" w:rsidRDefault="00E90BA0" w14:paraId="0B62B5D4" w14:textId="517CBA61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:rsidR="00E90BA0" w:rsidRDefault="00E90BA0" w14:paraId="0C6E89B5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0BA0" w:rsidP="00E90BA0" w:rsidRDefault="00E90BA0" w14:paraId="4BC4672F" w14:textId="77777777">
      <w:pPr>
        <w:spacing w:after="0" w:line="240" w:lineRule="auto"/>
      </w:pPr>
      <w:r>
        <w:separator/>
      </w:r>
    </w:p>
  </w:footnote>
  <w:footnote w:type="continuationSeparator" w:id="0">
    <w:p w:rsidR="00E90BA0" w:rsidP="00E90BA0" w:rsidRDefault="00E90BA0" w14:paraId="3F71B1E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63259742">
    <w:abstractNumId w:val="8"/>
  </w:num>
  <w:num w:numId="2" w16cid:durableId="922639669">
    <w:abstractNumId w:val="6"/>
  </w:num>
  <w:num w:numId="3" w16cid:durableId="1633169725">
    <w:abstractNumId w:val="5"/>
  </w:num>
  <w:num w:numId="4" w16cid:durableId="1133015398">
    <w:abstractNumId w:val="4"/>
  </w:num>
  <w:num w:numId="5" w16cid:durableId="1075199122">
    <w:abstractNumId w:val="7"/>
  </w:num>
  <w:num w:numId="6" w16cid:durableId="1967083879">
    <w:abstractNumId w:val="3"/>
  </w:num>
  <w:num w:numId="7" w16cid:durableId="676077231">
    <w:abstractNumId w:val="2"/>
  </w:num>
  <w:num w:numId="8" w16cid:durableId="636104240">
    <w:abstractNumId w:val="1"/>
  </w:num>
  <w:num w:numId="9" w16cid:durableId="17190838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DD"/>
    <w:rsid w:val="0015074B"/>
    <w:rsid w:val="0029576E"/>
    <w:rsid w:val="0029639D"/>
    <w:rsid w:val="00326F90"/>
    <w:rsid w:val="00723918"/>
    <w:rsid w:val="00924C11"/>
    <w:rsid w:val="00AA1D8D"/>
    <w:rsid w:val="00B47730"/>
    <w:rsid w:val="00BC6208"/>
    <w:rsid w:val="00CB0664"/>
    <w:rsid w:val="00DA5F95"/>
    <w:rsid w:val="00E0391B"/>
    <w:rsid w:val="00E10AA4"/>
    <w:rsid w:val="00E7091A"/>
    <w:rsid w:val="00E90BA0"/>
    <w:rsid w:val="00F178E9"/>
    <w:rsid w:val="00FC693F"/>
    <w:rsid w:val="022F7B10"/>
    <w:rsid w:val="03A5633A"/>
    <w:rsid w:val="0676C1C0"/>
    <w:rsid w:val="0A3A641A"/>
    <w:rsid w:val="0ACDD80B"/>
    <w:rsid w:val="0DA1969A"/>
    <w:rsid w:val="0F8C2262"/>
    <w:rsid w:val="12962815"/>
    <w:rsid w:val="131EEC3A"/>
    <w:rsid w:val="16807E7F"/>
    <w:rsid w:val="17EFDD25"/>
    <w:rsid w:val="18CCDA62"/>
    <w:rsid w:val="19A58705"/>
    <w:rsid w:val="1C3C388C"/>
    <w:rsid w:val="1C3C388C"/>
    <w:rsid w:val="1DB3EBD4"/>
    <w:rsid w:val="1E44588D"/>
    <w:rsid w:val="1F57BA90"/>
    <w:rsid w:val="2247AB21"/>
    <w:rsid w:val="24485BE7"/>
    <w:rsid w:val="261C6943"/>
    <w:rsid w:val="276C6F8F"/>
    <w:rsid w:val="2A142D77"/>
    <w:rsid w:val="2B152ABA"/>
    <w:rsid w:val="2D8A72C8"/>
    <w:rsid w:val="2D93276B"/>
    <w:rsid w:val="31572AFB"/>
    <w:rsid w:val="34E0507E"/>
    <w:rsid w:val="35A5A0B4"/>
    <w:rsid w:val="36CE075F"/>
    <w:rsid w:val="38445B0B"/>
    <w:rsid w:val="39AD3F85"/>
    <w:rsid w:val="39AD3F85"/>
    <w:rsid w:val="3BD157E3"/>
    <w:rsid w:val="3CC3DF21"/>
    <w:rsid w:val="3DD8AE3C"/>
    <w:rsid w:val="4123C34A"/>
    <w:rsid w:val="44AD3D7E"/>
    <w:rsid w:val="4512CB30"/>
    <w:rsid w:val="45BB6BBB"/>
    <w:rsid w:val="48EF2995"/>
    <w:rsid w:val="4A8A470D"/>
    <w:rsid w:val="4AB37CB4"/>
    <w:rsid w:val="5662D838"/>
    <w:rsid w:val="583B6629"/>
    <w:rsid w:val="583B6629"/>
    <w:rsid w:val="5B36D242"/>
    <w:rsid w:val="5E8024BB"/>
    <w:rsid w:val="5EF2EAA5"/>
    <w:rsid w:val="6051E111"/>
    <w:rsid w:val="625A2257"/>
    <w:rsid w:val="634C1DAB"/>
    <w:rsid w:val="65E2DC9B"/>
    <w:rsid w:val="66A1FD7D"/>
    <w:rsid w:val="67D0E1E5"/>
    <w:rsid w:val="69B42148"/>
    <w:rsid w:val="6BB14BAF"/>
    <w:rsid w:val="6C096BB0"/>
    <w:rsid w:val="6CD00488"/>
    <w:rsid w:val="6CF9FC53"/>
    <w:rsid w:val="6F68818E"/>
    <w:rsid w:val="6F68818E"/>
    <w:rsid w:val="704EB2D1"/>
    <w:rsid w:val="704EB2D1"/>
    <w:rsid w:val="7144456F"/>
    <w:rsid w:val="730ED324"/>
    <w:rsid w:val="73AB0A45"/>
    <w:rsid w:val="73E3C8B9"/>
    <w:rsid w:val="7731F91B"/>
    <w:rsid w:val="7751A471"/>
    <w:rsid w:val="79FAE93E"/>
    <w:rsid w:val="7A9D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212CE"/>
  <w14:defaultImageDpi w14:val="300"/>
  <w15:docId w15:val="{8DF6A675-9A9A-454C-BF9F-C0C13AA431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1licht">
    <w:name w:val="Grid Table 1 Light"/>
    <w:basedOn w:val="Standaardtabel"/>
    <w:uiPriority w:val="46"/>
    <w:rsid w:val="00E90BA0"/>
    <w:pPr>
      <w:spacing w:after="0" w:line="240" w:lineRule="auto"/>
    </w:pPr>
    <w:rPr>
      <w:rFonts w:eastAsiaTheme="minorHAnsi"/>
      <w:lang w:val="nl-NL"/>
    </w:rPr>
    <w:tblPr>
      <w:tblStyleRowBandSize w:val="1"/>
      <w:tblStyleColBandSize w:val="1"/>
      <w:tblInd w:w="0" w:type="nil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90BA0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90BA0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E90BA0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E90B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7188e5f1206c5071cb8f612cba0f782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5a3eb9529d3fbc0bafc0bb44ae43268f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8BB6A4-13A9-4699-AF92-2AFE2395E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F7C3ED-1027-4EF5-A277-310308A4DA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60624D-9FFD-4334-BA9C-FDDDA84BAB05}">
  <ds:schemaRefs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  <ds:schemaRef ds:uri="72f6111a-4acc-4f4d-a785-1ce5750b99c1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Tim de Boer (student)</lastModifiedBy>
  <revision>4</revision>
  <dcterms:created xsi:type="dcterms:W3CDTF">2025-11-12T18:46:00.0000000Z</dcterms:created>
  <dcterms:modified xsi:type="dcterms:W3CDTF">2025-11-14T14:48:29.1385161Z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