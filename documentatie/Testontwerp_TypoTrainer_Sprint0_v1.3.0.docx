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BA0" w:rsidP="00E90BA0" w:rsidRDefault="00E90BA0" w14:paraId="09C35245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="00E90BA0" w:rsidP="00E90BA0" w:rsidRDefault="00E90BA0" w14:paraId="6B4EB9BE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="00E90BA0" w:rsidP="00E90BA0" w:rsidRDefault="00E90BA0" w14:paraId="03BDC412" w14:textId="77777777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</w:p>
    <w:p w:rsidRPr="00E90BA0" w:rsidR="00E90BA0" w:rsidP="00E90BA0" w:rsidRDefault="00BC6208" w14:paraId="09B94B65" w14:textId="46389520">
      <w:pPr>
        <w:pStyle w:val="Kop1"/>
        <w:spacing w:before="0" w:line="360" w:lineRule="auto"/>
        <w:rPr>
          <w:rFonts w:ascii="Aptos" w:hAnsi="Aptos"/>
          <w:sz w:val="56"/>
          <w:szCs w:val="56"/>
          <w:lang w:val="nl-NL"/>
        </w:rPr>
      </w:pPr>
      <w:bookmarkStart w:name="_Toc1863220939" w:id="734357675"/>
      <w:r w:rsidRPr="3665AB32" w:rsidR="00BC6208">
        <w:rPr>
          <w:rFonts w:ascii="Aptos" w:hAnsi="Aptos"/>
          <w:sz w:val="56"/>
          <w:szCs w:val="56"/>
          <w:lang w:val="nl-NL"/>
        </w:rPr>
        <w:t>Testontwerp</w:t>
      </w:r>
      <w:bookmarkEnd w:id="734357675"/>
      <w:r w:rsidRPr="3665AB32" w:rsidR="00BC6208">
        <w:rPr>
          <w:rFonts w:ascii="Aptos" w:hAnsi="Aptos"/>
          <w:sz w:val="56"/>
          <w:szCs w:val="56"/>
          <w:lang w:val="nl-NL"/>
        </w:rPr>
        <w:t xml:space="preserve"> </w:t>
      </w:r>
    </w:p>
    <w:p w:rsidRPr="00E90BA0" w:rsidR="00E0391B" w:rsidP="00E90BA0" w:rsidRDefault="00BC6208" w14:paraId="246F01F4" w14:textId="67A28F4C">
      <w:pPr>
        <w:pStyle w:val="Kop1"/>
        <w:spacing w:before="0"/>
        <w:rPr>
          <w:rFonts w:ascii="Aptos" w:hAnsi="Aptos"/>
          <w:sz w:val="40"/>
          <w:szCs w:val="40"/>
          <w:lang w:val="nl-NL"/>
        </w:rPr>
      </w:pPr>
      <w:bookmarkStart w:name="_Toc293834155" w:id="670553148"/>
      <w:r w:rsidRPr="3665AB32" w:rsidR="00BC6208">
        <w:rPr>
          <w:rFonts w:ascii="Aptos" w:hAnsi="Aptos"/>
          <w:sz w:val="40"/>
          <w:szCs w:val="40"/>
          <w:lang w:val="nl-NL"/>
        </w:rPr>
        <w:t>TypoTrainer v</w:t>
      </w:r>
      <w:r w:rsidRPr="3665AB32" w:rsidR="4DAC8D90">
        <w:rPr>
          <w:rFonts w:ascii="Aptos" w:hAnsi="Aptos"/>
          <w:sz w:val="40"/>
          <w:szCs w:val="40"/>
          <w:lang w:val="nl-NL"/>
        </w:rPr>
        <w:t>1</w:t>
      </w:r>
      <w:r w:rsidRPr="3665AB32" w:rsidR="00BC6208">
        <w:rPr>
          <w:rFonts w:ascii="Aptos" w:hAnsi="Aptos"/>
          <w:sz w:val="40"/>
          <w:szCs w:val="40"/>
          <w:lang w:val="nl-NL"/>
        </w:rPr>
        <w:t>.</w:t>
      </w:r>
      <w:r w:rsidRPr="3665AB32" w:rsidR="00C16481">
        <w:rPr>
          <w:rFonts w:ascii="Aptos" w:hAnsi="Aptos"/>
          <w:sz w:val="40"/>
          <w:szCs w:val="40"/>
          <w:lang w:val="nl-NL"/>
        </w:rPr>
        <w:t>3</w:t>
      </w:r>
      <w:r w:rsidRPr="3665AB32" w:rsidR="00BC6208">
        <w:rPr>
          <w:rFonts w:ascii="Aptos" w:hAnsi="Aptos"/>
          <w:sz w:val="40"/>
          <w:szCs w:val="40"/>
          <w:lang w:val="nl-NL"/>
        </w:rPr>
        <w:t>.0</w:t>
      </w:r>
      <w:bookmarkEnd w:id="670553148"/>
    </w:p>
    <w:p w:rsidR="00E90BA0" w:rsidP="00E90BA0" w:rsidRDefault="00E90BA0" w14:paraId="07CDB8E4" w14:textId="77777777">
      <w:pPr>
        <w:rPr>
          <w:lang w:val="nl-NL"/>
        </w:rPr>
      </w:pPr>
    </w:p>
    <w:p w:rsidRPr="00F12D94" w:rsidR="00E90BA0" w:rsidP="00E90BA0" w:rsidRDefault="00E90BA0" w14:paraId="0197F9AC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  <w:r w:rsidRPr="00F12D94">
        <w:rPr>
          <w:rFonts w:ascii="Aptos SemiBold" w:hAnsi="Aptos SemiBold"/>
          <w:color w:val="1F497D" w:themeColor="text2"/>
          <w:sz w:val="28"/>
          <w:szCs w:val="28"/>
          <w:lang w:val="nl-NL"/>
        </w:rPr>
        <w:t>Project: TypoTrainer – Applicatie om snel en foutloos te leren typen</w:t>
      </w:r>
    </w:p>
    <w:p w:rsidRPr="00F12D94" w:rsidR="00E90BA0" w:rsidP="00E90BA0" w:rsidRDefault="00E90BA0" w14:paraId="3E51F661" w14:textId="77777777">
      <w:pPr>
        <w:spacing w:after="0"/>
        <w:rPr>
          <w:rFonts w:ascii="Aptos SemiBold" w:hAnsi="Aptos SemiBold"/>
          <w:color w:val="1F497D" w:themeColor="text2"/>
          <w:sz w:val="28"/>
          <w:szCs w:val="28"/>
          <w:lang w:val="nl-NL"/>
        </w:rPr>
      </w:pPr>
    </w:p>
    <w:p w:rsidR="00E90BA0" w:rsidRDefault="002934F0" w14:paraId="566B5CA3" w14:textId="574FD3D1">
      <w:pPr>
        <w:rPr>
          <w:rFonts w:ascii="Aptos" w:hAnsi="Aptos"/>
          <w:lang w:val="nl-NL"/>
        </w:rPr>
      </w:pPr>
      <w:bookmarkStart w:name="_Hlk215081573" w:id="2"/>
      <w:r w:rsidRPr="002934F0">
        <w:rPr>
          <w:rFonts w:ascii="Aptos SemiBold" w:hAnsi="Aptos SemiBold"/>
          <w:color w:val="1F497D" w:themeColor="text2"/>
          <w:sz w:val="28"/>
          <w:szCs w:val="28"/>
          <w:lang w:val="nl-NL"/>
        </w:rPr>
        <w:t xml:space="preserve">Sprint </w:t>
      </w:r>
      <w:r w:rsidR="00C16481">
        <w:rPr>
          <w:rFonts w:ascii="Aptos SemiBold" w:hAnsi="Aptos SemiBold"/>
          <w:color w:val="1F497D" w:themeColor="text2"/>
          <w:sz w:val="28"/>
          <w:szCs w:val="28"/>
          <w:lang w:val="nl-NL"/>
        </w:rPr>
        <w:t>3</w:t>
      </w:r>
      <w:r w:rsidRPr="002934F0">
        <w:rPr>
          <w:rFonts w:ascii="Aptos SemiBold" w:hAnsi="Aptos SemiBold"/>
          <w:color w:val="1F497D" w:themeColor="text2"/>
          <w:sz w:val="28"/>
          <w:szCs w:val="28"/>
          <w:lang w:val="nl-NL"/>
        </w:rPr>
        <w:t>: UC</w:t>
      </w:r>
      <w:r w:rsidR="00C16481">
        <w:rPr>
          <w:rFonts w:ascii="Aptos SemiBold" w:hAnsi="Aptos SemiBold"/>
          <w:color w:val="1F497D" w:themeColor="text2"/>
          <w:sz w:val="28"/>
          <w:szCs w:val="28"/>
          <w:lang w:val="nl-NL"/>
        </w:rPr>
        <w:t>5</w:t>
      </w:r>
      <w:r w:rsidRPr="002934F0">
        <w:rPr>
          <w:rFonts w:ascii="Aptos SemiBold" w:hAnsi="Aptos SemiBold"/>
          <w:color w:val="1F497D" w:themeColor="text2"/>
          <w:sz w:val="28"/>
          <w:szCs w:val="28"/>
          <w:lang w:val="nl-NL"/>
        </w:rPr>
        <w:t>-UC</w:t>
      </w:r>
      <w:r w:rsidR="00C16481">
        <w:rPr>
          <w:rFonts w:ascii="Aptos SemiBold" w:hAnsi="Aptos SemiBold"/>
          <w:color w:val="1F497D" w:themeColor="text2"/>
          <w:sz w:val="28"/>
          <w:szCs w:val="28"/>
          <w:lang w:val="nl-NL"/>
        </w:rPr>
        <w:t>6</w:t>
      </w:r>
      <w:r w:rsidRPr="002934F0">
        <w:rPr>
          <w:rFonts w:ascii="Aptos SemiBold" w:hAnsi="Aptos SemiBold"/>
          <w:color w:val="1F497D" w:themeColor="text2"/>
          <w:sz w:val="28"/>
          <w:szCs w:val="28"/>
          <w:lang w:val="nl-NL"/>
        </w:rPr>
        <w:t xml:space="preserve">   </w:t>
      </w:r>
    </w:p>
    <w:bookmarkEnd w:id="2"/>
    <w:p w:rsidR="00E90BA0" w:rsidRDefault="00E90BA0" w14:paraId="7E56FECD" w14:textId="77777777">
      <w:pPr>
        <w:rPr>
          <w:rFonts w:ascii="Aptos" w:hAnsi="Aptos"/>
          <w:lang w:val="nl-NL"/>
        </w:rPr>
      </w:pPr>
    </w:p>
    <w:p w:rsidR="00E90BA0" w:rsidRDefault="00E90BA0" w14:paraId="67624B0A" w14:textId="77777777">
      <w:pPr>
        <w:rPr>
          <w:rFonts w:ascii="Aptos" w:hAnsi="Aptos"/>
          <w:lang w:val="nl-NL"/>
        </w:rPr>
      </w:pPr>
    </w:p>
    <w:p w:rsidR="00E90BA0" w:rsidRDefault="00E90BA0" w14:paraId="47D714ED" w14:textId="77777777">
      <w:pPr>
        <w:rPr>
          <w:rFonts w:ascii="Aptos" w:hAnsi="Aptos"/>
          <w:lang w:val="nl-NL"/>
        </w:rPr>
      </w:pPr>
    </w:p>
    <w:p w:rsidR="00E90BA0" w:rsidRDefault="00E90BA0" w14:paraId="449B43BC" w14:textId="77777777">
      <w:pPr>
        <w:rPr>
          <w:rFonts w:ascii="Aptos" w:hAnsi="Aptos"/>
          <w:lang w:val="nl-NL"/>
        </w:rPr>
      </w:pPr>
    </w:p>
    <w:p w:rsidR="00E90BA0" w:rsidRDefault="00E90BA0" w14:paraId="42FE9EE0" w14:textId="77777777">
      <w:pPr>
        <w:rPr>
          <w:rFonts w:ascii="Aptos" w:hAnsi="Aptos"/>
          <w:lang w:val="nl-NL"/>
        </w:rPr>
      </w:pPr>
    </w:p>
    <w:p w:rsidRPr="00A90B8F" w:rsidR="00E90BA0" w:rsidP="00E90BA0" w:rsidRDefault="00E90BA0" w14:paraId="3D21DCE7" w14:textId="3752D170">
      <w:pPr>
        <w:rPr>
          <w:rFonts w:ascii="Aptos" w:hAnsi="Aptos"/>
          <w:color w:val="1F497D" w:themeColor="text2"/>
          <w:sz w:val="28"/>
          <w:szCs w:val="28"/>
          <w:lang w:val="nl-NL"/>
        </w:rPr>
      </w:pPr>
      <w:r w:rsidRPr="17D1FB96">
        <w:rPr>
          <w:rFonts w:ascii="Aptos" w:hAnsi="Aptos"/>
          <w:color w:val="1F497D" w:themeColor="text2"/>
          <w:sz w:val="28"/>
          <w:szCs w:val="28"/>
          <w:lang w:val="nl-NL"/>
        </w:rPr>
        <w:t>Niveau: 2</w:t>
      </w:r>
      <w:r w:rsidRPr="002934F0">
        <w:rPr>
          <w:lang w:val="nl-NL"/>
        </w:rPr>
        <w:br/>
      </w:r>
      <w:r w:rsidRPr="17D1FB96">
        <w:rPr>
          <w:rFonts w:ascii="Aptos" w:hAnsi="Aptos"/>
          <w:color w:val="1F497D" w:themeColor="text2"/>
          <w:sz w:val="28"/>
          <w:szCs w:val="28"/>
          <w:lang w:val="nl-NL"/>
        </w:rPr>
        <w:t xml:space="preserve">Versie: </w:t>
      </w:r>
      <w:r w:rsidRPr="17D1FB96" w:rsidR="5F68AF51">
        <w:rPr>
          <w:rFonts w:ascii="Aptos" w:hAnsi="Aptos"/>
          <w:color w:val="1F497D" w:themeColor="text2"/>
          <w:sz w:val="28"/>
          <w:szCs w:val="28"/>
          <w:lang w:val="nl-NL"/>
        </w:rPr>
        <w:t>1</w:t>
      </w:r>
      <w:r w:rsidRPr="17D1FB96">
        <w:rPr>
          <w:rFonts w:ascii="Aptos" w:hAnsi="Aptos"/>
          <w:color w:val="1F497D" w:themeColor="text2"/>
          <w:sz w:val="28"/>
          <w:szCs w:val="28"/>
          <w:lang w:val="nl-NL"/>
        </w:rPr>
        <w:t>.</w:t>
      </w:r>
      <w:r w:rsidR="00C16481">
        <w:rPr>
          <w:rFonts w:ascii="Aptos" w:hAnsi="Aptos"/>
          <w:color w:val="1F497D" w:themeColor="text2"/>
          <w:sz w:val="28"/>
          <w:szCs w:val="28"/>
          <w:lang w:val="nl-NL"/>
        </w:rPr>
        <w:t>3</w:t>
      </w:r>
      <w:r w:rsidRPr="17D1FB96">
        <w:rPr>
          <w:rFonts w:ascii="Aptos" w:hAnsi="Aptos"/>
          <w:color w:val="1F497D" w:themeColor="text2"/>
          <w:sz w:val="28"/>
          <w:szCs w:val="28"/>
          <w:lang w:val="nl-NL"/>
        </w:rPr>
        <w:t>.0</w:t>
      </w:r>
      <w:r w:rsidRPr="002934F0">
        <w:rPr>
          <w:lang w:val="nl-NL"/>
        </w:rPr>
        <w:br/>
      </w:r>
      <w:r w:rsidRPr="17D1FB96">
        <w:rPr>
          <w:rFonts w:ascii="Aptos" w:hAnsi="Aptos"/>
          <w:color w:val="1F497D" w:themeColor="text2"/>
          <w:sz w:val="28"/>
          <w:szCs w:val="28"/>
          <w:lang w:val="nl-NL"/>
        </w:rPr>
        <w:t xml:space="preserve">Datum: </w:t>
      </w:r>
      <w:r w:rsidR="00C16481">
        <w:rPr>
          <w:rFonts w:ascii="Aptos" w:hAnsi="Aptos"/>
          <w:color w:val="1F497D" w:themeColor="text2"/>
          <w:sz w:val="28"/>
          <w:szCs w:val="28"/>
          <w:lang w:val="nl-NL"/>
        </w:rPr>
        <w:t>12-12</w:t>
      </w:r>
      <w:r w:rsidRPr="17D1FB96">
        <w:rPr>
          <w:rFonts w:ascii="Aptos" w:hAnsi="Aptos"/>
          <w:color w:val="1F497D" w:themeColor="text2"/>
          <w:sz w:val="28"/>
          <w:szCs w:val="28"/>
          <w:lang w:val="nl-NL"/>
        </w:rPr>
        <w:t>-2025</w:t>
      </w:r>
    </w:p>
    <w:p w:rsidRPr="00B65AF3" w:rsidR="00E90BA0" w:rsidP="00E90BA0" w:rsidRDefault="00E90BA0" w14:paraId="5724687A" w14:textId="77777777">
      <w:pPr>
        <w:rPr>
          <w:rFonts w:ascii="Aptos" w:hAnsi="Aptos"/>
          <w:color w:val="1F497D" w:themeColor="text2"/>
          <w:lang w:val="nl-NL"/>
        </w:rPr>
      </w:pPr>
    </w:p>
    <w:p w:rsidRPr="002934F0" w:rsidR="00E90BA0" w:rsidP="17D1FB96" w:rsidRDefault="00E90BA0" w14:paraId="53DF2DED" w14:textId="6B89817D">
      <w:pPr>
        <w:rPr>
          <w:rFonts w:ascii="Cambria" w:hAnsi="Cambria" w:eastAsia="Cambria" w:cs="Cambria"/>
          <w:lang w:val="nl-NL"/>
        </w:rPr>
      </w:pPr>
      <w:r w:rsidRPr="002934F0">
        <w:rPr>
          <w:lang w:val="nl-NL"/>
        </w:rPr>
        <w:br/>
      </w:r>
      <w:r w:rsidRPr="17D1FB96" w:rsidR="39DAFC1F">
        <w:rPr>
          <w:rFonts w:ascii="Aptos" w:hAnsi="Aptos" w:eastAsia="Aptos" w:cs="Aptos"/>
          <w:color w:val="1F497D" w:themeColor="text2"/>
          <w:sz w:val="24"/>
          <w:szCs w:val="24"/>
          <w:lang w:val="nl-NL"/>
        </w:rPr>
        <w:t>Scrum Team: Tim de Boer (1218918), Edward Popova (1208441), Kai Bloemers (1217499), Nicky Tse (117484), Rick Reimert (1214962)</w:t>
      </w:r>
    </w:p>
    <w:p w:rsidRPr="002934F0" w:rsidR="00E90BA0" w:rsidP="00E90BA0" w:rsidRDefault="00E90BA0" w14:paraId="2AC8F301" w14:textId="5189A62A">
      <w:pPr>
        <w:rPr>
          <w:lang w:val="nl-NL"/>
        </w:rPr>
      </w:pPr>
    </w:p>
    <w:p w:rsidR="5569E123" w:rsidP="5569E123" w:rsidRDefault="5569E123" w14:paraId="7F69A517" w14:textId="4A90B063">
      <w:pPr>
        <w:rPr>
          <w:lang w:val="nl-NL"/>
        </w:rPr>
      </w:pPr>
    </w:p>
    <w:p w:rsidRPr="00F12D94" w:rsidR="00E90BA0" w:rsidP="00E90BA0" w:rsidRDefault="00E90BA0" w14:paraId="27A1CEF0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bookmarkStart w:name="_Toc184709240" w:id="3"/>
      <w:bookmarkStart w:name="_Toc167359706" w:id="4"/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Versiebeheer</w:t>
      </w:r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E90BA0" w:rsidTr="17D1FB96" w14:paraId="0EE30B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058C8B4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tcW w:w="1511" w:type="dxa"/>
          </w:tcPr>
          <w:p w:rsidRPr="00F3043A" w:rsidR="00E90BA0" w:rsidP="00D45E83" w:rsidRDefault="00E90BA0" w14:paraId="7BC8F91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tcW w:w="4536" w:type="dxa"/>
          </w:tcPr>
          <w:p w:rsidRPr="00F3043A" w:rsidR="00E90BA0" w:rsidP="00D45E83" w:rsidRDefault="00E90BA0" w14:paraId="6807D0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Wijzigingen</w:t>
            </w:r>
          </w:p>
        </w:tc>
      </w:tr>
      <w:tr w:rsidRPr="00F3043A" w:rsidR="000C76B4" w:rsidTr="17D1FB96" w14:paraId="627DF3C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0C76B4" w:rsidP="000C76B4" w:rsidRDefault="000C76B4" w14:paraId="374815C1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0.1</w:t>
            </w:r>
            <w:r>
              <w:rPr>
                <w:rFonts w:ascii="Aptos" w:hAnsi="Aptos"/>
              </w:rPr>
              <w:t>.0</w:t>
            </w:r>
          </w:p>
        </w:tc>
        <w:tc>
          <w:tcPr>
            <w:tcW w:w="1511" w:type="dxa"/>
          </w:tcPr>
          <w:p w:rsidRPr="00F3043A" w:rsidR="000C76B4" w:rsidP="000C76B4" w:rsidRDefault="000C76B4" w14:paraId="637770FE" w14:textId="7040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1986AB65">
              <w:rPr>
                <w:rFonts w:ascii="Aptos" w:hAnsi="Aptos"/>
              </w:rPr>
              <w:t>10-11-2025</w:t>
            </w:r>
          </w:p>
        </w:tc>
        <w:tc>
          <w:tcPr>
            <w:tcW w:w="4536" w:type="dxa"/>
          </w:tcPr>
          <w:p w:rsidRPr="00F3043A" w:rsidR="000C76B4" w:rsidP="000C76B4" w:rsidRDefault="000C76B4" w14:paraId="78369EFB" w14:textId="4A37A1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proofErr w:type="spellStart"/>
            <w:r w:rsidRPr="7A279576">
              <w:rPr>
                <w:rFonts w:ascii="Aptos" w:hAnsi="Aptos"/>
                <w:lang w:val="en-US"/>
              </w:rPr>
              <w:t>Initiële</w:t>
            </w:r>
            <w:proofErr w:type="spellEnd"/>
            <w:r w:rsidRPr="7A279576">
              <w:rPr>
                <w:rFonts w:ascii="Aptos" w:hAnsi="Aptos"/>
                <w:lang w:val="en-US"/>
              </w:rPr>
              <w:t xml:space="preserve"> </w:t>
            </w:r>
            <w:proofErr w:type="spellStart"/>
            <w:r w:rsidRPr="7A279576">
              <w:rPr>
                <w:rFonts w:ascii="Aptos" w:hAnsi="Aptos"/>
                <w:lang w:val="en-US"/>
              </w:rPr>
              <w:t>versie</w:t>
            </w:r>
            <w:proofErr w:type="spellEnd"/>
          </w:p>
        </w:tc>
      </w:tr>
      <w:tr w:rsidRPr="00C16481" w:rsidR="000C76B4" w:rsidTr="17D1FB96" w14:paraId="430F3AF9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0C76B4" w:rsidP="000C76B4" w:rsidRDefault="000C76B4" w14:paraId="14FED99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tcW w:w="1511" w:type="dxa"/>
          </w:tcPr>
          <w:p w:rsidR="000C76B4" w:rsidP="000C76B4" w:rsidRDefault="000C76B4" w14:paraId="06D6E697" w14:textId="32DA79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ascii="Aptos" w:hAnsi="Aptos"/>
              </w:rPr>
              <w:t>21-11-2025</w:t>
            </w:r>
          </w:p>
        </w:tc>
        <w:tc>
          <w:tcPr>
            <w:tcW w:w="4536" w:type="dxa"/>
          </w:tcPr>
          <w:p w:rsidR="000C76B4" w:rsidP="000C76B4" w:rsidRDefault="000C76B4" w14:paraId="1536EA2C" w14:textId="4F452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7246F">
              <w:rPr>
                <w:rFonts w:ascii="Aptos" w:hAnsi="Aptos"/>
              </w:rPr>
              <w:t xml:space="preserve">Sprint 1: UC1-UC2, dashboard, database koppelingen   </w:t>
            </w:r>
          </w:p>
        </w:tc>
      </w:tr>
      <w:tr w:rsidRPr="00F3043A" w:rsidR="00C16481" w:rsidTr="17D1FB96" w14:paraId="5C2664A9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C16481" w:rsidP="00C16481" w:rsidRDefault="00C16481" w14:paraId="3A56467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tcW w:w="1511" w:type="dxa"/>
          </w:tcPr>
          <w:p w:rsidRPr="00F3043A" w:rsidR="00C16481" w:rsidP="00C16481" w:rsidRDefault="00C16481" w14:paraId="1ADAEFB2" w14:textId="04EA8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05-12-2025</w:t>
            </w:r>
          </w:p>
        </w:tc>
        <w:tc>
          <w:tcPr>
            <w:tcW w:w="4536" w:type="dxa"/>
          </w:tcPr>
          <w:p w:rsidRPr="00F3043A" w:rsidR="00C16481" w:rsidP="00C16481" w:rsidRDefault="00C16481" w14:paraId="5C2A41AD" w14:textId="5ABA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Sprint 2: UC3 – UC4</w:t>
            </w:r>
          </w:p>
        </w:tc>
      </w:tr>
      <w:tr w:rsidRPr="00F3043A" w:rsidR="00C16481" w:rsidTr="17D1FB96" w14:paraId="71F27141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C16481" w:rsidP="00C16481" w:rsidRDefault="00C16481" w14:paraId="47F086EE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tcW w:w="1511" w:type="dxa"/>
          </w:tcPr>
          <w:p w:rsidRPr="00F3043A" w:rsidR="00C16481" w:rsidP="00C16481" w:rsidRDefault="00C16481" w14:paraId="717522A3" w14:textId="31CEB3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12-12-2025</w:t>
            </w:r>
          </w:p>
        </w:tc>
        <w:tc>
          <w:tcPr>
            <w:tcW w:w="4536" w:type="dxa"/>
          </w:tcPr>
          <w:p w:rsidRPr="00F3043A" w:rsidR="00C16481" w:rsidP="00C16481" w:rsidRDefault="00C16481" w14:paraId="35BEC0AD" w14:textId="61CA41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Sprint 3: UC5 – UC6</w:t>
            </w:r>
          </w:p>
        </w:tc>
      </w:tr>
      <w:tr w:rsidRPr="00F3043A" w:rsidR="00E90BA0" w:rsidTr="17D1FB96" w14:paraId="01D758BA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7CEFC498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</w:t>
            </w:r>
          </w:p>
        </w:tc>
        <w:tc>
          <w:tcPr>
            <w:tcW w:w="1511" w:type="dxa"/>
          </w:tcPr>
          <w:p w:rsidRPr="00F3043A" w:rsidR="00E90BA0" w:rsidP="00D45E83" w:rsidRDefault="00E90BA0" w14:paraId="1555F0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1CF1C3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17D1FB96" w14:paraId="7075FA22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3D739097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tcW w:w="1511" w:type="dxa"/>
          </w:tcPr>
          <w:p w:rsidRPr="00F3043A" w:rsidR="00E90BA0" w:rsidP="00D45E83" w:rsidRDefault="00E90BA0" w14:paraId="157ED3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3D8348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Pr="00F3043A" w:rsidR="00E90BA0" w:rsidP="00E90BA0" w:rsidRDefault="00E90BA0" w14:paraId="7909E53B" w14:textId="77777777">
      <w:pPr>
        <w:rPr>
          <w:rFonts w:ascii="Aptos" w:hAnsi="Aptos"/>
          <w:color w:val="0C4761"/>
          <w:sz w:val="32"/>
          <w:szCs w:val="32"/>
        </w:rPr>
      </w:pPr>
    </w:p>
    <w:p w:rsidRPr="00F12D94" w:rsidR="00E90BA0" w:rsidP="00E90BA0" w:rsidRDefault="00E90BA0" w14:paraId="0BAC0472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Distributie</w:t>
      </w:r>
      <w:bookmarkEnd w:id="3"/>
      <w:bookmarkEnd w:id="4"/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E90BA0" w:rsidTr="17D1FB96" w14:paraId="1D3E24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61332E34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tcW w:w="1511" w:type="dxa"/>
          </w:tcPr>
          <w:p w:rsidRPr="00F3043A" w:rsidR="00E90BA0" w:rsidP="00D45E83" w:rsidRDefault="00E90BA0" w14:paraId="038061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tcW w:w="4536" w:type="dxa"/>
          </w:tcPr>
          <w:p w:rsidRPr="00F3043A" w:rsidR="00E90BA0" w:rsidP="00D45E83" w:rsidRDefault="00E90BA0" w14:paraId="6F369D5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Ontvangers</w:t>
            </w:r>
          </w:p>
        </w:tc>
      </w:tr>
      <w:tr w:rsidRPr="00C16481" w:rsidR="000C76B4" w:rsidTr="17D1FB96" w14:paraId="20F3E2ED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0C76B4" w:rsidP="000C76B4" w:rsidRDefault="000C76B4" w14:paraId="7403DC83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1.0.0</w:t>
            </w:r>
          </w:p>
        </w:tc>
        <w:tc>
          <w:tcPr>
            <w:tcW w:w="1511" w:type="dxa"/>
          </w:tcPr>
          <w:p w:rsidR="000C76B4" w:rsidP="000C76B4" w:rsidRDefault="000C76B4" w14:paraId="5EE340AE" w14:textId="7B297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1986AB65">
              <w:rPr>
                <w:rFonts w:ascii="Aptos" w:hAnsi="Aptos"/>
              </w:rPr>
              <w:t>10-11-2025</w:t>
            </w:r>
          </w:p>
        </w:tc>
        <w:tc>
          <w:tcPr>
            <w:tcW w:w="4536" w:type="dxa"/>
          </w:tcPr>
          <w:p w:rsidR="000C76B4" w:rsidP="000C76B4" w:rsidRDefault="000C76B4" w14:paraId="293EBD35" w14:textId="35B3B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C16481" w:rsidR="000C76B4" w:rsidTr="17D1FB96" w14:paraId="4B4A8FEF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0C76B4" w:rsidP="000C76B4" w:rsidRDefault="000C76B4" w14:paraId="47555339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tcW w:w="1511" w:type="dxa"/>
          </w:tcPr>
          <w:p w:rsidR="000C76B4" w:rsidP="000C76B4" w:rsidRDefault="000C76B4" w14:paraId="257213C9" w14:textId="2D8C0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ascii="Aptos" w:hAnsi="Aptos"/>
              </w:rPr>
              <w:t>21-11-2025</w:t>
            </w:r>
          </w:p>
        </w:tc>
        <w:tc>
          <w:tcPr>
            <w:tcW w:w="4536" w:type="dxa"/>
          </w:tcPr>
          <w:p w:rsidR="000C76B4" w:rsidP="000C76B4" w:rsidRDefault="000C76B4" w14:paraId="622D1A8E" w14:textId="08E55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color w:val="000000" w:themeColor="text1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C16481" w:rsidR="00C16481" w:rsidTr="17D1FB96" w14:paraId="4FF517C6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C16481" w:rsidP="00C16481" w:rsidRDefault="00C16481" w14:paraId="06808ED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tcW w:w="1511" w:type="dxa"/>
          </w:tcPr>
          <w:p w:rsidRPr="00F3043A" w:rsidR="00C16481" w:rsidP="00C16481" w:rsidRDefault="00C16481" w14:paraId="0CF42E0A" w14:textId="3DFDF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05-12-2025</w:t>
            </w:r>
          </w:p>
        </w:tc>
        <w:tc>
          <w:tcPr>
            <w:tcW w:w="4536" w:type="dxa"/>
          </w:tcPr>
          <w:p w:rsidRPr="00F3043A" w:rsidR="00C16481" w:rsidP="00C16481" w:rsidRDefault="00C16481" w14:paraId="0E96F301" w14:textId="5229B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C16481" w:rsidR="00C16481" w:rsidTr="17D1FB96" w14:paraId="1404D394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C16481" w:rsidP="00C16481" w:rsidRDefault="00C16481" w14:paraId="089DD96E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tcW w:w="1511" w:type="dxa"/>
          </w:tcPr>
          <w:p w:rsidRPr="00F3043A" w:rsidR="00C16481" w:rsidP="00C16481" w:rsidRDefault="00C16481" w14:paraId="2AAB03EA" w14:textId="25F1C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12-12-2025</w:t>
            </w:r>
          </w:p>
        </w:tc>
        <w:tc>
          <w:tcPr>
            <w:tcW w:w="4536" w:type="dxa"/>
          </w:tcPr>
          <w:p w:rsidRPr="00F3043A" w:rsidR="00C16481" w:rsidP="00C16481" w:rsidRDefault="00C16481" w14:paraId="7DC1EF43" w14:textId="4669DB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A24BD9">
              <w:rPr>
                <w:rFonts w:ascii="Aptos" w:hAnsi="Aptos"/>
              </w:rPr>
              <w:t>Tim de Boer, Kai Bloemers, Nicky Tse, Rick Reimert</w:t>
            </w:r>
          </w:p>
        </w:tc>
      </w:tr>
      <w:tr w:rsidRPr="00F3043A" w:rsidR="00E90BA0" w:rsidTr="17D1FB96" w14:paraId="0158D683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1835A085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1.4.0.</w:t>
            </w:r>
          </w:p>
        </w:tc>
        <w:tc>
          <w:tcPr>
            <w:tcW w:w="1511" w:type="dxa"/>
          </w:tcPr>
          <w:p w:rsidRPr="00F3043A" w:rsidR="00E90BA0" w:rsidP="00D45E83" w:rsidRDefault="00E90BA0" w14:paraId="5C5BDA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4AD250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E90BA0" w:rsidTr="17D1FB96" w14:paraId="69EE23CA" w14:textId="7777777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Pr="00F3043A" w:rsidR="00E90BA0" w:rsidP="00D45E83" w:rsidRDefault="00E90BA0" w14:paraId="482A0ED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tcW w:w="1511" w:type="dxa"/>
          </w:tcPr>
          <w:p w:rsidRPr="00F3043A" w:rsidR="00E90BA0" w:rsidP="00D45E83" w:rsidRDefault="00E90BA0" w14:paraId="10894C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</w:tcPr>
          <w:p w:rsidRPr="00F3043A" w:rsidR="00E90BA0" w:rsidP="00D45E83" w:rsidRDefault="00E90BA0" w14:paraId="7E38F3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="00E90BA0" w:rsidP="00E90BA0" w:rsidRDefault="00E90BA0" w14:paraId="6FDFE342" w14:textId="77777777">
      <w:pPr>
        <w:rPr>
          <w:rFonts w:ascii="Aptos" w:hAnsi="Aptos"/>
          <w:lang w:val="nl-NL"/>
        </w:rPr>
      </w:pPr>
    </w:p>
    <w:p w:rsidR="00E90BA0" w:rsidP="00E90BA0" w:rsidRDefault="00E90BA0" w14:paraId="7B1E43DF" w14:textId="77777777">
      <w:pPr>
        <w:rPr>
          <w:rFonts w:ascii="Aptos" w:hAnsi="Aptos"/>
          <w:lang w:val="nl-NL"/>
        </w:rPr>
      </w:pPr>
    </w:p>
    <w:p w:rsidR="00E0391B" w:rsidRDefault="00BC6208" w14:paraId="51AAC1DC" w14:textId="6FCDBDFE">
      <w:pPr>
        <w:rPr>
          <w:rFonts w:ascii="Aptos" w:hAnsi="Aptos"/>
          <w:lang w:val="nl-NL"/>
        </w:rPr>
      </w:pPr>
      <w:r w:rsidRPr="00E90BA0">
        <w:rPr>
          <w:rFonts w:ascii="Aptos" w:hAnsi="Aptos"/>
          <w:lang w:val="nl-NL"/>
        </w:rPr>
        <w:br/>
      </w:r>
    </w:p>
    <w:p w:rsidR="00E90BA0" w:rsidRDefault="00E90BA0" w14:paraId="1D20C63E" w14:textId="77777777">
      <w:pPr>
        <w:rPr>
          <w:rFonts w:ascii="Aptos" w:hAnsi="Aptos"/>
          <w:lang w:val="nl-NL"/>
        </w:rPr>
      </w:pPr>
    </w:p>
    <w:p w:rsidR="00E90BA0" w:rsidRDefault="00E90BA0" w14:paraId="34B96D14" w14:textId="77777777">
      <w:pPr>
        <w:rPr>
          <w:rFonts w:ascii="Aptos" w:hAnsi="Aptos"/>
          <w:lang w:val="nl-NL"/>
        </w:rPr>
      </w:pPr>
    </w:p>
    <w:p w:rsidR="00E90BA0" w:rsidRDefault="00E90BA0" w14:paraId="66CAD67B" w14:textId="77777777">
      <w:pPr>
        <w:rPr>
          <w:rFonts w:ascii="Aptos" w:hAnsi="Aptos"/>
          <w:lang w:val="nl-NL"/>
        </w:rPr>
      </w:pPr>
    </w:p>
    <w:p w:rsidR="00E90BA0" w:rsidRDefault="00E90BA0" w14:paraId="3C03369B" w14:textId="77777777">
      <w:pPr>
        <w:rPr>
          <w:rFonts w:ascii="Aptos" w:hAnsi="Aptos"/>
          <w:lang w:val="nl-NL"/>
        </w:rPr>
      </w:pPr>
    </w:p>
    <w:p w:rsidR="00E90BA0" w:rsidRDefault="00E90BA0" w14:paraId="1B271ADB" w14:textId="77777777">
      <w:pPr>
        <w:rPr>
          <w:rFonts w:ascii="Aptos" w:hAnsi="Aptos"/>
          <w:lang w:val="nl-NL"/>
        </w:rPr>
      </w:pPr>
    </w:p>
    <w:p w:rsidR="00E90BA0" w:rsidRDefault="00E90BA0" w14:paraId="70CA9AC3" w14:textId="77777777">
      <w:pPr>
        <w:rPr>
          <w:rFonts w:ascii="Aptos" w:hAnsi="Aptos"/>
          <w:lang w:val="nl-NL"/>
        </w:rPr>
      </w:pPr>
    </w:p>
    <w:p w:rsidR="5EF2EAA5" w:rsidP="5EF2EAA5" w:rsidRDefault="5EF2EAA5" w14:paraId="0DA22683" w14:textId="4C43A4D7">
      <w:pPr>
        <w:rPr>
          <w:rFonts w:ascii="Aptos" w:hAnsi="Aptos"/>
          <w:lang w:val="nl-NL"/>
        </w:rPr>
      </w:pPr>
    </w:p>
    <w:p w:rsidR="00E90BA0" w:rsidRDefault="00E90BA0" w14:paraId="445890EC" w14:textId="77777777">
      <w:pPr>
        <w:rPr>
          <w:rFonts w:ascii="Aptos" w:hAnsi="Aptos"/>
          <w:lang w:val="nl-NL"/>
        </w:rPr>
      </w:pPr>
    </w:p>
    <w:sdt>
      <w:sdtPr>
        <w:id w:val="801773578"/>
        <w:docPartObj>
          <w:docPartGallery w:val="Table of Contents"/>
          <w:docPartUnique/>
        </w:docPartObj>
      </w:sdtPr>
      <w:sdtContent>
        <w:p w:rsidRPr="00E90BA0" w:rsidR="00E90BA0" w:rsidP="5569E123" w:rsidRDefault="00E90BA0" w14:paraId="4685F5C0" w14:textId="77777777">
          <w:pPr>
            <w:keepNext w:val="1"/>
            <w:keepLines w:val="1"/>
            <w:spacing w:before="480" w:after="0"/>
            <w:ind w:left="432" w:hanging="432"/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/>
              <w:sz w:val="32"/>
              <w:szCs w:val="32"/>
            </w:rPr>
          </w:pPr>
          <w:r w:rsidRPr="3665AB32" w:rsidR="00E90BA0">
            <w:rPr>
              <w:rFonts w:ascii="Aptos" w:hAnsi="Aptos" w:eastAsia="ＭＳ ゴシック" w:cs="" w:eastAsiaTheme="majorEastAsia" w:cstheme="majorBidi"/>
              <w:b w:val="1"/>
              <w:bCs w:val="1"/>
              <w:color w:val="1F487C"/>
              <w:sz w:val="32"/>
              <w:szCs w:val="32"/>
            </w:rPr>
            <w:t>Inhoud</w:t>
          </w:r>
        </w:p>
        <w:p w:rsidR="00454D49" w:rsidP="3665AB32" w:rsidRDefault="17D1FB96" w14:paraId="221D407C" w14:textId="10E5E592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63220939">
            <w:r w:rsidRPr="3665AB32" w:rsidR="3665AB32">
              <w:rPr>
                <w:rStyle w:val="Hyperlink"/>
              </w:rPr>
              <w:t>Testontwerp</w:t>
            </w:r>
            <w:r>
              <w:tab/>
            </w:r>
            <w:r>
              <w:fldChar w:fldCharType="begin"/>
            </w:r>
            <w:r>
              <w:instrText xml:space="preserve">PAGEREF _Toc1863220939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454D49" w:rsidP="3665AB32" w:rsidRDefault="00454D49" w14:paraId="573F8BBE" w14:textId="66D7B4A8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93834155">
            <w:r w:rsidRPr="3665AB32" w:rsidR="3665AB32">
              <w:rPr>
                <w:rStyle w:val="Hyperlink"/>
              </w:rPr>
              <w:t>TypoTrainer v1.3.0</w:t>
            </w:r>
            <w:r>
              <w:tab/>
            </w:r>
            <w:r>
              <w:fldChar w:fldCharType="begin"/>
            </w:r>
            <w:r>
              <w:instrText xml:space="preserve">PAGEREF _Toc293834155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454D49" w:rsidP="3665AB32" w:rsidRDefault="00454D49" w14:paraId="3BE0E8CB" w14:textId="51F25704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31374102">
            <w:r w:rsidRPr="3665AB32" w:rsidR="3665AB32">
              <w:rPr>
                <w:rStyle w:val="Hyperlink"/>
              </w:rPr>
              <w:t>1. Inleiding</w:t>
            </w:r>
            <w:r>
              <w:tab/>
            </w:r>
            <w:r>
              <w:fldChar w:fldCharType="begin"/>
            </w:r>
            <w:r>
              <w:instrText xml:space="preserve">PAGEREF _Toc1031374102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454D49" w:rsidP="3665AB32" w:rsidRDefault="00454D49" w14:paraId="3E4F7562" w14:textId="2D5CA72C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30467864">
            <w:r w:rsidRPr="3665AB32" w:rsidR="3665AB32">
              <w:rPr>
                <w:rStyle w:val="Hyperlink"/>
              </w:rPr>
              <w:t>2. Teststrategie &amp; testrondes</w:t>
            </w:r>
            <w:r>
              <w:tab/>
            </w:r>
            <w:r>
              <w:fldChar w:fldCharType="begin"/>
            </w:r>
            <w:r>
              <w:instrText xml:space="preserve">PAGEREF _Toc1030467864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54D49" w:rsidP="3665AB32" w:rsidRDefault="00454D49" w14:paraId="09570EF1" w14:textId="5F646F0B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113448673">
            <w:r w:rsidRPr="3665AB32" w:rsidR="3665AB32">
              <w:rPr>
                <w:rStyle w:val="Hyperlink"/>
              </w:rPr>
              <w:t>3. Testomgevingen &amp; configuraties</w:t>
            </w:r>
            <w:r>
              <w:tab/>
            </w:r>
            <w:r>
              <w:fldChar w:fldCharType="begin"/>
            </w:r>
            <w:r>
              <w:instrText xml:space="preserve">PAGEREF _Toc2113448673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54D49" w:rsidP="3665AB32" w:rsidRDefault="00454D49" w14:paraId="6BE4DAF6" w14:textId="027D34E5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981910347">
            <w:r w:rsidRPr="3665AB32" w:rsidR="3665AB32">
              <w:rPr>
                <w:rStyle w:val="Hyperlink"/>
              </w:rPr>
              <w:t>4. Testcases</w:t>
            </w:r>
            <w:r>
              <w:tab/>
            </w:r>
            <w:r>
              <w:fldChar w:fldCharType="begin"/>
            </w:r>
            <w:r>
              <w:instrText xml:space="preserve">PAGEREF _Toc981910347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54D49" w:rsidP="3665AB32" w:rsidRDefault="00454D49" w14:paraId="45B0FE09" w14:textId="3D67E1F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863241">
            <w:r w:rsidRPr="3665AB32" w:rsidR="3665AB32">
              <w:rPr>
                <w:rStyle w:val="Hyperlink"/>
              </w:rPr>
              <w:t>Definitie testcategorieën</w:t>
            </w:r>
            <w:r>
              <w:tab/>
            </w:r>
            <w:r>
              <w:fldChar w:fldCharType="begin"/>
            </w:r>
            <w:r>
              <w:instrText xml:space="preserve">PAGEREF _Toc11863241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54D49" w:rsidP="3665AB32" w:rsidRDefault="00454D49" w14:paraId="71ECA5F6" w14:textId="7434D495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866861753">
            <w:r w:rsidRPr="3665AB32" w:rsidR="3665AB32">
              <w:rPr>
                <w:rStyle w:val="Hyperlink"/>
              </w:rPr>
              <w:t>4.1  Functionele testcases (FT)</w:t>
            </w:r>
            <w:r>
              <w:tab/>
            </w:r>
            <w:r>
              <w:fldChar w:fldCharType="begin"/>
            </w:r>
            <w:r>
              <w:instrText xml:space="preserve">PAGEREF _Toc866861753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54D49" w:rsidP="3665AB32" w:rsidRDefault="00454D49" w14:paraId="6A1D264D" w14:textId="126C812B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254280407">
            <w:r w:rsidRPr="3665AB32" w:rsidR="3665AB32">
              <w:rPr>
                <w:rStyle w:val="Hyperlink"/>
              </w:rPr>
              <w:t>4.2  Unit tests (UT)</w:t>
            </w:r>
            <w:r>
              <w:tab/>
            </w:r>
            <w:r>
              <w:fldChar w:fldCharType="begin"/>
            </w:r>
            <w:r>
              <w:instrText xml:space="preserve">PAGEREF _Toc1254280407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454D49" w:rsidP="3665AB32" w:rsidRDefault="00454D49" w14:paraId="425182BC" w14:textId="2F60828B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093902026">
            <w:r w:rsidRPr="3665AB32" w:rsidR="3665AB32">
              <w:rPr>
                <w:rStyle w:val="Hyperlink"/>
              </w:rPr>
              <w:t>4.3  Integratietests (IT)</w:t>
            </w:r>
            <w:r>
              <w:tab/>
            </w:r>
            <w:r>
              <w:fldChar w:fldCharType="begin"/>
            </w:r>
            <w:r>
              <w:instrText xml:space="preserve">PAGEREF _Toc1093902026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454D49" w:rsidP="3665AB32" w:rsidRDefault="00454D49" w14:paraId="4C1136D8" w14:textId="35C7F1AF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804529384">
            <w:r w:rsidRPr="3665AB32" w:rsidR="3665AB32">
              <w:rPr>
                <w:rStyle w:val="Hyperlink"/>
              </w:rPr>
              <w:t>4.4  Systeemtests (ST)</w:t>
            </w:r>
            <w:r>
              <w:tab/>
            </w:r>
            <w:r>
              <w:fldChar w:fldCharType="begin"/>
            </w:r>
            <w:r>
              <w:instrText xml:space="preserve">PAGEREF _Toc1804529384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454D49" w:rsidP="3665AB32" w:rsidRDefault="00454D49" w14:paraId="4B71E06C" w14:textId="11C9D3A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22952767">
            <w:r w:rsidRPr="3665AB32" w:rsidR="3665AB32">
              <w:rPr>
                <w:rStyle w:val="Hyperlink"/>
              </w:rPr>
              <w:t>4.5  Acceptatietests (AT)</w:t>
            </w:r>
            <w:r>
              <w:tab/>
            </w:r>
            <w:r>
              <w:fldChar w:fldCharType="begin"/>
            </w:r>
            <w:r>
              <w:instrText xml:space="preserve">PAGEREF _Toc1122952767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454D49" w:rsidP="3665AB32" w:rsidRDefault="00454D49" w14:paraId="6ABB74E9" w14:textId="72B299C3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780866277">
            <w:r w:rsidRPr="3665AB32" w:rsidR="3665AB32">
              <w:rPr>
                <w:rStyle w:val="Hyperlink"/>
              </w:rPr>
              <w:t>Korte omschrijvingen per testcase</w:t>
            </w:r>
            <w:r>
              <w:tab/>
            </w:r>
            <w:r>
              <w:fldChar w:fldCharType="begin"/>
            </w:r>
            <w:r>
              <w:instrText xml:space="preserve">PAGEREF _Toc780866277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454D49" w:rsidP="3665AB32" w:rsidRDefault="00454D49" w14:paraId="3480FB24" w14:textId="595E28C9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85893076">
            <w:r w:rsidRPr="3665AB32" w:rsidR="3665AB32">
              <w:rPr>
                <w:rStyle w:val="Hyperlink"/>
              </w:rPr>
              <w:t>Functioneel (FT)</w:t>
            </w:r>
            <w:r>
              <w:tab/>
            </w:r>
            <w:r>
              <w:fldChar w:fldCharType="begin"/>
            </w:r>
            <w:r>
              <w:instrText xml:space="preserve">PAGEREF _Toc1585893076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454D49" w:rsidP="3665AB32" w:rsidRDefault="00454D49" w14:paraId="532F6E84" w14:textId="162DE021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674952874">
            <w:r w:rsidRPr="3665AB32" w:rsidR="3665AB32">
              <w:rPr>
                <w:rStyle w:val="Hyperlink"/>
              </w:rPr>
              <w:t>Unit (UT)</w:t>
            </w:r>
            <w:r>
              <w:tab/>
            </w:r>
            <w:r>
              <w:fldChar w:fldCharType="begin"/>
            </w:r>
            <w:r>
              <w:instrText xml:space="preserve">PAGEREF _Toc1674952874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454D49" w:rsidP="3665AB32" w:rsidRDefault="00454D49" w14:paraId="5DAFA102" w14:textId="39572023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582052803">
            <w:r w:rsidRPr="3665AB32" w:rsidR="3665AB32">
              <w:rPr>
                <w:rStyle w:val="Hyperlink"/>
              </w:rPr>
              <w:t>Integratie (IT)</w:t>
            </w:r>
            <w:r>
              <w:tab/>
            </w:r>
            <w:r>
              <w:fldChar w:fldCharType="begin"/>
            </w:r>
            <w:r>
              <w:instrText xml:space="preserve">PAGEREF _Toc1582052803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454D49" w:rsidP="3665AB32" w:rsidRDefault="00454D49" w14:paraId="35C0A883" w14:textId="3D2AB9FE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61707202">
            <w:r w:rsidRPr="3665AB32" w:rsidR="3665AB32">
              <w:rPr>
                <w:rStyle w:val="Hyperlink"/>
              </w:rPr>
              <w:t>Systeem (ST)</w:t>
            </w:r>
            <w:r>
              <w:tab/>
            </w:r>
            <w:r>
              <w:fldChar w:fldCharType="begin"/>
            </w:r>
            <w:r>
              <w:instrText xml:space="preserve">PAGEREF _Toc1161707202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454D49" w:rsidP="3665AB32" w:rsidRDefault="00454D49" w14:paraId="3B0D7AD0" w14:textId="3D7874C8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060225629">
            <w:r w:rsidRPr="3665AB32" w:rsidR="3665AB32">
              <w:rPr>
                <w:rStyle w:val="Hyperlink"/>
              </w:rPr>
              <w:t>Acceptatie (AT)</w:t>
            </w:r>
            <w:r>
              <w:tab/>
            </w:r>
            <w:r>
              <w:fldChar w:fldCharType="begin"/>
            </w:r>
            <w:r>
              <w:instrText xml:space="preserve">PAGEREF _Toc2060225629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69E123" w:rsidP="5569E123" w:rsidRDefault="5569E123" w14:paraId="503DC9D7" w14:textId="428BB69D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743667589">
            <w:r w:rsidRPr="3665AB32" w:rsidR="3665AB32">
              <w:rPr>
                <w:rStyle w:val="Hyperlink"/>
              </w:rPr>
              <w:t>6. Traceability &amp; gebruik</w:t>
            </w:r>
            <w:r>
              <w:tab/>
            </w:r>
            <w:r>
              <w:fldChar w:fldCharType="begin"/>
            </w:r>
            <w:r>
              <w:instrText xml:space="preserve">PAGEREF _Toc743667589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69E123" w:rsidP="5569E123" w:rsidRDefault="5569E123" w14:paraId="687EA3E3" w14:textId="2DB85551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2061479604">
            <w:r w:rsidRPr="3665AB32" w:rsidR="3665AB32">
              <w:rPr>
                <w:rStyle w:val="Hyperlink"/>
              </w:rPr>
              <w:t>7. Testplanning &amp; rolverdeling</w:t>
            </w:r>
            <w:r>
              <w:tab/>
            </w:r>
            <w:r>
              <w:fldChar w:fldCharType="begin"/>
            </w:r>
            <w:r>
              <w:instrText xml:space="preserve">PAGEREF _Toc2061479604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69E123" w:rsidP="5569E123" w:rsidRDefault="5569E123" w14:paraId="2E8963DA" w14:textId="0EC08381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904773720">
            <w:r w:rsidRPr="3665AB32" w:rsidR="3665AB32">
              <w:rPr>
                <w:rStyle w:val="Hyperlink"/>
              </w:rPr>
              <w:t>8. Resultaatregistratie + buglijst</w:t>
            </w:r>
            <w:r>
              <w:tab/>
            </w:r>
            <w:r>
              <w:fldChar w:fldCharType="begin"/>
            </w:r>
            <w:r>
              <w:instrText xml:space="preserve">PAGEREF _Toc1904773720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69E123" w:rsidP="5569E123" w:rsidRDefault="5569E123" w14:paraId="3C007121" w14:textId="34B9FCE5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412357897">
            <w:r w:rsidRPr="3665AB32" w:rsidR="3665AB32">
              <w:rPr>
                <w:rStyle w:val="Hyperlink"/>
              </w:rPr>
              <w:t>9. Testdata</w:t>
            </w:r>
            <w:r>
              <w:tab/>
            </w:r>
            <w:r>
              <w:fldChar w:fldCharType="begin"/>
            </w:r>
            <w:r>
              <w:instrText xml:space="preserve">PAGEREF _Toc1412357897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569E123" w:rsidP="5569E123" w:rsidRDefault="5569E123" w14:paraId="4E918400" w14:textId="2305FC97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911811860">
            <w:r w:rsidRPr="3665AB32" w:rsidR="3665AB32">
              <w:rPr>
                <w:rStyle w:val="Hyperlink"/>
              </w:rPr>
              <w:t>10. Risicoanalyse Testfase Sprint 3</w:t>
            </w:r>
            <w:r>
              <w:tab/>
            </w:r>
            <w:r>
              <w:fldChar w:fldCharType="begin"/>
            </w:r>
            <w:r>
              <w:instrText xml:space="preserve">PAGEREF _Toc1911811860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569E123" w:rsidP="5569E123" w:rsidRDefault="5569E123" w14:paraId="72206A7E" w14:textId="3DE9B981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552896231">
            <w:r w:rsidRPr="3665AB32" w:rsidR="3665AB32">
              <w:rPr>
                <w:rStyle w:val="Hyperlink"/>
              </w:rPr>
              <w:t>11. Acceptatietesten &amp; demo verslag</w:t>
            </w:r>
            <w:r>
              <w:tab/>
            </w:r>
            <w:r>
              <w:fldChar w:fldCharType="begin"/>
            </w:r>
            <w:r>
              <w:instrText xml:space="preserve">PAGEREF _Toc552896231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69E123" w:rsidP="5569E123" w:rsidRDefault="5569E123" w14:paraId="45C2C3D2" w14:textId="77E90E83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297439177">
            <w:r w:rsidRPr="3665AB32" w:rsidR="3665AB32">
              <w:rPr>
                <w:rStyle w:val="Hyperlink"/>
              </w:rPr>
              <w:t>12. Evaluatie en advies</w:t>
            </w:r>
            <w:r>
              <w:tab/>
            </w:r>
            <w:r>
              <w:fldChar w:fldCharType="begin"/>
            </w:r>
            <w:r>
              <w:instrText xml:space="preserve">PAGEREF _Toc1297439177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69E123" w:rsidP="3665AB32" w:rsidRDefault="5569E123" w14:paraId="331CBAE1" w14:textId="7051D619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83665212">
            <w:r w:rsidRPr="3665AB32" w:rsidR="3665AB32">
              <w:rPr>
                <w:rStyle w:val="Hyperlink"/>
              </w:rPr>
              <w:t>13. Versiebeheer v1.3.0</w:t>
            </w:r>
            <w:r>
              <w:tab/>
            </w:r>
            <w:r>
              <w:fldChar w:fldCharType="begin"/>
            </w:r>
            <w:r>
              <w:instrText xml:space="preserve">PAGEREF _Toc83665212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69E123" w:rsidP="3665AB32" w:rsidRDefault="5569E123" w14:paraId="03B84483" w14:textId="03DDA2F1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188102734">
            <w:r w:rsidRPr="3665AB32" w:rsidR="3665AB32">
              <w:rPr>
                <w:rStyle w:val="Hyperlink"/>
              </w:rPr>
              <w:t>Bijlage A</w:t>
            </w:r>
            <w:r>
              <w:tab/>
            </w:r>
            <w:r>
              <w:fldChar w:fldCharType="begin"/>
            </w:r>
            <w:r>
              <w:instrText xml:space="preserve">PAGEREF _Toc188102734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69E123" w:rsidP="5569E123" w:rsidRDefault="5569E123" w14:paraId="52B3ACB6" w14:textId="1A00F67D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117381134">
            <w:r w:rsidRPr="3665AB32" w:rsidR="3665AB32">
              <w:rPr>
                <w:rStyle w:val="Hyperlink"/>
              </w:rPr>
              <w:t>UC1 – Inloggen / Dashboard laden</w:t>
            </w:r>
            <w:r>
              <w:tab/>
            </w:r>
            <w:r>
              <w:fldChar w:fldCharType="begin"/>
            </w:r>
            <w:r>
              <w:instrText xml:space="preserve">PAGEREF _Toc2117381134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69E123" w:rsidP="5569E123" w:rsidRDefault="5569E123" w14:paraId="64AE8801" w14:textId="62560262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160222478">
            <w:r w:rsidRPr="3665AB32" w:rsidR="3665AB32">
              <w:rPr>
                <w:rStyle w:val="Hyperlink"/>
              </w:rPr>
              <w:t>Testcase TC1-01 – Inloggen [Happy path]</w:t>
            </w:r>
            <w:r>
              <w:tab/>
            </w:r>
            <w:r>
              <w:fldChar w:fldCharType="begin"/>
            </w:r>
            <w:r>
              <w:instrText xml:space="preserve">PAGEREF _Toc1160222478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69E123" w:rsidP="5569E123" w:rsidRDefault="5569E123" w14:paraId="3AE5F020" w14:textId="4F7E252A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25597771">
            <w:r w:rsidRPr="3665AB32" w:rsidR="3665AB32">
              <w:rPr>
                <w:rStyle w:val="Hyperlink"/>
              </w:rPr>
              <w:t>UC2 – Account aanmaken</w:t>
            </w:r>
            <w:r>
              <w:tab/>
            </w:r>
            <w:r>
              <w:fldChar w:fldCharType="begin"/>
            </w:r>
            <w:r>
              <w:instrText xml:space="preserve">PAGEREF _Toc125597771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69E123" w:rsidP="5569E123" w:rsidRDefault="5569E123" w14:paraId="38A61F7E" w14:textId="5C0F10DF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68054233">
            <w:r w:rsidRPr="3665AB32" w:rsidR="3665AB32">
              <w:rPr>
                <w:rStyle w:val="Hyperlink"/>
              </w:rPr>
              <w:t>Testcase TC2-01 – Account aanmaken [Happy path]</w:t>
            </w:r>
            <w:r>
              <w:tab/>
            </w:r>
            <w:r>
              <w:fldChar w:fldCharType="begin"/>
            </w:r>
            <w:r>
              <w:instrText xml:space="preserve">PAGEREF _Toc168054233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69E123" w:rsidP="5569E123" w:rsidRDefault="5569E123" w14:paraId="5C985C01" w14:textId="285C7133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355305811">
            <w:r w:rsidRPr="3665AB32" w:rsidR="3665AB32">
              <w:rPr>
                <w:rStyle w:val="Hyperlink"/>
              </w:rPr>
              <w:t>Testcase TC2-03 – Dubbele registratie</w:t>
            </w:r>
            <w:r>
              <w:tab/>
            </w:r>
            <w:r>
              <w:fldChar w:fldCharType="begin"/>
            </w:r>
            <w:r>
              <w:instrText xml:space="preserve">PAGEREF _Toc1355305811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69E123" w:rsidP="5569E123" w:rsidRDefault="5569E123" w14:paraId="5FD1E3D4" w14:textId="54C5998B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1290044445">
            <w:r w:rsidRPr="3665AB32" w:rsidR="3665AB32">
              <w:rPr>
                <w:rStyle w:val="Hyperlink"/>
              </w:rPr>
              <w:t>UC3 – Typo-oefening starten</w:t>
            </w:r>
            <w:r>
              <w:tab/>
            </w:r>
            <w:r>
              <w:fldChar w:fldCharType="begin"/>
            </w:r>
            <w:r>
              <w:instrText xml:space="preserve">PAGEREF _Toc1290044445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569E123" w:rsidP="5569E123" w:rsidRDefault="5569E123" w14:paraId="0EE82E31" w14:textId="42F2A0BC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387104403">
            <w:r w:rsidRPr="3665AB32" w:rsidR="3665AB32">
              <w:rPr>
                <w:rStyle w:val="Hyperlink"/>
              </w:rPr>
              <w:t>Testcase TC3-01 - Typo-oefening starten [Happy path]</w:t>
            </w:r>
            <w:r>
              <w:tab/>
            </w:r>
            <w:r>
              <w:fldChar w:fldCharType="begin"/>
            </w:r>
            <w:r>
              <w:instrText xml:space="preserve">PAGEREF _Toc387104403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69E123" w:rsidP="5569E123" w:rsidRDefault="5569E123" w14:paraId="04E836EE" w14:textId="47C522D0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28490490">
            <w:r w:rsidRPr="3665AB32" w:rsidR="3665AB32">
              <w:rPr>
                <w:rStyle w:val="Hyperlink"/>
              </w:rPr>
              <w:t>UC4 – Resultaten tonen</w:t>
            </w:r>
            <w:r>
              <w:tab/>
            </w:r>
            <w:r>
              <w:fldChar w:fldCharType="begin"/>
            </w:r>
            <w:r>
              <w:instrText xml:space="preserve">PAGEREF _Toc28490490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5569E123" w:rsidP="3665AB32" w:rsidRDefault="5569E123" w14:paraId="44EC153B" w14:textId="17AEF53A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709133612">
            <w:r w:rsidRPr="3665AB32" w:rsidR="3665AB32">
              <w:rPr>
                <w:rStyle w:val="Hyperlink"/>
              </w:rPr>
              <w:t>UC5 – Adaptieve oefening genereren (Sprint 3)</w:t>
            </w:r>
            <w:r>
              <w:tab/>
            </w:r>
            <w:r>
              <w:fldChar w:fldCharType="begin"/>
            </w:r>
            <w:r>
              <w:instrText xml:space="preserve">PAGEREF _Toc709133612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5569E123" w:rsidP="3665AB32" w:rsidRDefault="5569E123" w14:paraId="3D3DC624" w14:textId="0BB418B8">
          <w:pPr>
            <w:pStyle w:val="Inhopg3"/>
            <w:tabs>
              <w:tab w:val="right" w:leader="dot" w:pos="8625"/>
            </w:tabs>
            <w:rPr>
              <w:rStyle w:val="Hyperlink"/>
            </w:rPr>
          </w:pPr>
          <w:hyperlink w:anchor="_Toc408722138">
            <w:r w:rsidRPr="3665AB32" w:rsidR="3665AB32">
              <w:rPr>
                <w:rStyle w:val="Hyperlink"/>
              </w:rPr>
              <w:t>UC6 – Voortgang monitoren (Sprint 3)</w:t>
            </w:r>
            <w:r>
              <w:tab/>
            </w:r>
            <w:r>
              <w:fldChar w:fldCharType="begin"/>
            </w:r>
            <w:r>
              <w:instrText xml:space="preserve">PAGEREF _Toc408722138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3665AB32" w:rsidP="3665AB32" w:rsidRDefault="3665AB32" w14:paraId="26BB1F91" w14:textId="25CC0E3A">
          <w:pPr>
            <w:pStyle w:val="Inhopg1"/>
            <w:tabs>
              <w:tab w:val="right" w:leader="dot" w:pos="8625"/>
            </w:tabs>
            <w:rPr>
              <w:rStyle w:val="Hyperlink"/>
            </w:rPr>
          </w:pPr>
          <w:hyperlink w:anchor="_Toc1786862292">
            <w:r w:rsidRPr="3665AB32" w:rsidR="3665AB32">
              <w:rPr>
                <w:rStyle w:val="Hyperlink"/>
              </w:rPr>
              <w:t>Invulinstructies voor ‘Bestaande TC-ID’</w:t>
            </w:r>
            <w:r>
              <w:tab/>
            </w:r>
            <w:r>
              <w:fldChar w:fldCharType="begin"/>
            </w:r>
            <w:r>
              <w:instrText xml:space="preserve">PAGEREF _Toc1786862292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3665AB32" w:rsidP="3665AB32" w:rsidRDefault="3665AB32" w14:paraId="55C06FCB" w14:textId="6B32A64D">
          <w:pPr>
            <w:pStyle w:val="Inhopg2"/>
            <w:tabs>
              <w:tab w:val="right" w:leader="dot" w:pos="8625"/>
            </w:tabs>
            <w:rPr>
              <w:rStyle w:val="Hyperlink"/>
            </w:rPr>
          </w:pPr>
          <w:hyperlink w:anchor="_Toc492918235">
            <w:r w:rsidRPr="3665AB32" w:rsidR="3665AB32">
              <w:rPr>
                <w:rStyle w:val="Hyperlink"/>
              </w:rPr>
              <w:t>Dekkingsoverzicht</w:t>
            </w:r>
            <w:r>
              <w:tab/>
            </w:r>
            <w:r>
              <w:fldChar w:fldCharType="begin"/>
            </w:r>
            <w:r>
              <w:instrText xml:space="preserve">PAGEREF _Toc492918235 \h</w:instrText>
            </w:r>
            <w:r>
              <w:fldChar w:fldCharType="separate"/>
            </w:r>
            <w:r w:rsidRPr="3665AB32" w:rsidR="3665AB32">
              <w:rPr>
                <w:rStyle w:val="Hyperlink"/>
              </w:rPr>
              <w:t>22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7D1FB96" w:rsidP="17D1FB96" w:rsidRDefault="17D1FB96" w14:paraId="4B6273E9" w14:textId="0F2D5382">
      <w:pPr>
        <w:pStyle w:val="Inhopg2"/>
        <w:tabs>
          <w:tab w:val="right" w:leader="dot" w:pos="8625"/>
        </w:tabs>
        <w:rPr>
          <w:rStyle w:val="Hyperlink"/>
        </w:rPr>
      </w:pPr>
    </w:p>
    <w:p w:rsidRPr="00E90BA0" w:rsidR="00E90BA0" w:rsidP="00E90BA0" w:rsidRDefault="00E90BA0" w14:paraId="0105C2ED" w14:textId="675F99CB">
      <w:pPr>
        <w:spacing w:after="160" w:line="240" w:lineRule="auto"/>
        <w:jc w:val="both"/>
        <w:rPr>
          <w:rFonts w:ascii="Aptos" w:hAnsi="Aptos"/>
          <w:b/>
          <w:bCs/>
        </w:rPr>
      </w:pPr>
    </w:p>
    <w:p w:rsidR="00E90BA0" w:rsidRDefault="00E90BA0" w14:paraId="5537838A" w14:textId="77777777">
      <w:pPr>
        <w:rPr>
          <w:rFonts w:ascii="Aptos" w:hAnsi="Aptos"/>
          <w:lang w:val="nl-NL"/>
        </w:rPr>
      </w:pPr>
    </w:p>
    <w:p w:rsidR="00E90BA0" w:rsidRDefault="00E90BA0" w14:paraId="00936E95" w14:textId="77777777">
      <w:pPr>
        <w:rPr>
          <w:rFonts w:ascii="Aptos" w:hAnsi="Aptos"/>
          <w:lang w:val="nl-NL"/>
        </w:rPr>
      </w:pPr>
    </w:p>
    <w:p w:rsidR="00E90BA0" w:rsidRDefault="00E90BA0" w14:paraId="0660A630" w14:textId="77777777">
      <w:pPr>
        <w:rPr>
          <w:rFonts w:ascii="Aptos" w:hAnsi="Aptos"/>
          <w:lang w:val="nl-NL"/>
        </w:rPr>
      </w:pPr>
    </w:p>
    <w:p w:rsidR="00E90BA0" w:rsidRDefault="00E90BA0" w14:paraId="12F9793C" w14:textId="77777777">
      <w:pPr>
        <w:rPr>
          <w:rFonts w:ascii="Aptos" w:hAnsi="Aptos"/>
          <w:lang w:val="nl-NL"/>
        </w:rPr>
      </w:pPr>
    </w:p>
    <w:p w:rsidR="00E90BA0" w:rsidRDefault="00E90BA0" w14:paraId="05346B74" w14:textId="77777777">
      <w:pPr>
        <w:rPr>
          <w:rFonts w:ascii="Aptos" w:hAnsi="Aptos"/>
          <w:lang w:val="nl-NL"/>
        </w:rPr>
      </w:pPr>
    </w:p>
    <w:p w:rsidR="00E90BA0" w:rsidRDefault="00E90BA0" w14:paraId="08CEC4BA" w14:textId="77777777">
      <w:pPr>
        <w:rPr>
          <w:rFonts w:ascii="Aptos" w:hAnsi="Aptos"/>
          <w:lang w:val="nl-NL"/>
        </w:rPr>
      </w:pPr>
    </w:p>
    <w:p w:rsidR="5569E123" w:rsidRDefault="5569E123" w14:paraId="3887E861" w14:textId="499B33A5">
      <w:r>
        <w:br w:type="page"/>
      </w:r>
    </w:p>
    <w:p w:rsidRPr="00E90BA0" w:rsidR="00E0391B" w:rsidRDefault="00BC6208" w14:paraId="1EDBF50F" w14:textId="77777777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031374102" w:id="202161709"/>
      <w:r w:rsidRPr="3665AB32" w:rsidR="00BC6208">
        <w:rPr>
          <w:rFonts w:ascii="Aptos" w:hAnsi="Aptos"/>
          <w:color w:val="1F487C"/>
          <w:sz w:val="32"/>
          <w:szCs w:val="32"/>
          <w:lang w:val="nl-NL"/>
        </w:rPr>
        <w:t>1. Inleiding</w:t>
      </w:r>
      <w:bookmarkEnd w:id="202161709"/>
    </w:p>
    <w:p w:rsidRPr="009F6E02" w:rsidR="009F6E02" w:rsidP="009F6E02" w:rsidRDefault="009F6E02" w14:paraId="3CB0FC8F" w14:textId="77777777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Dit document bevat het bijgewerkte testontwerp voor TypoTrainer versie 1.3.0. In Sprint 3 is de focus verlegd naar het intelligent en adaptief ondersteunen van de gebruiker tijdens het leerproces.</w:t>
      </w:r>
    </w:p>
    <w:p w:rsidRPr="009F6E02" w:rsidR="009F6E02" w:rsidP="009F6E02" w:rsidRDefault="009F6E02" w14:paraId="60E8CC8A" w14:textId="77777777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Waar in Sprint 1 en 2 de basisfunctionaliteit is gerealiseerd (inloggen, accountbeheer, oefening uitvoeren en resultaten tonen), richt Sprint 3 zich op het uitbreiden van de leermogelijkheden door middel van:</w:t>
      </w:r>
    </w:p>
    <w:p w:rsidRPr="009F6E02" w:rsidR="009F6E02" w:rsidP="009F6E02" w:rsidRDefault="009F6E02" w14:paraId="19F0D794" w14:textId="77777777">
      <w:pPr>
        <w:pStyle w:val="Lijstalinea"/>
        <w:numPr>
          <w:ilvl w:val="0"/>
          <w:numId w:val="15"/>
        </w:num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UC5 – Adaptieve oefening genereren:</w:t>
      </w:r>
    </w:p>
    <w:p w:rsidRPr="009F6E02" w:rsidR="009F6E02" w:rsidP="009F6E02" w:rsidRDefault="009F6E02" w14:paraId="478B1711" w14:textId="77777777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Het systeem analyseert historische foutgegevens en stelt automatisch nieuwe oefeningen samen die aansluiten bij de individuele zwakke punten van de gebruiker.</w:t>
      </w:r>
    </w:p>
    <w:p w:rsidRPr="009F6E02" w:rsidR="009F6E02" w:rsidP="009F6E02" w:rsidRDefault="009F6E02" w14:paraId="3CE87469" w14:textId="77777777">
      <w:pPr>
        <w:pStyle w:val="Lijstalinea"/>
        <w:numPr>
          <w:ilvl w:val="0"/>
          <w:numId w:val="15"/>
        </w:num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UC6 – Voortgang monitoren:</w:t>
      </w:r>
    </w:p>
    <w:p w:rsidRPr="009F6E02" w:rsidR="009F6E02" w:rsidP="009F6E02" w:rsidRDefault="009F6E02" w14:paraId="3CC6C167" w14:textId="77777777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De gebruiker krijgt inzicht in de persoonlijke ontwikkeling over tijd via grafieken, trends en statistieken (zoals woorden per minuut en foutenpercentage).</w:t>
      </w:r>
    </w:p>
    <w:p w:rsidRPr="009F6E02" w:rsidR="009F6E02" w:rsidP="009F6E02" w:rsidRDefault="009F6E02" w14:paraId="2FF65D6B" w14:textId="77777777">
      <w:pPr>
        <w:spacing w:after="0"/>
        <w:rPr>
          <w:rFonts w:ascii="Aptos" w:hAnsi="Aptos"/>
          <w:lang w:val="nl-NL"/>
        </w:rPr>
      </w:pPr>
    </w:p>
    <w:p w:rsidRPr="009F6E02" w:rsidR="009F6E02" w:rsidP="009F6E02" w:rsidRDefault="009F6E02" w14:paraId="196A92E9" w14:textId="77777777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Het doel van dit testontwerp is om de kwaliteit en correctheid van deze nieuwe functionaliteiten te waarborgen en te valideren dat:</w:t>
      </w:r>
    </w:p>
    <w:p w:rsidRPr="009F6E02" w:rsidR="009F6E02" w:rsidP="009F6E02" w:rsidRDefault="009F6E02" w14:paraId="2119D2F7" w14:textId="693C9CEE">
      <w:pPr>
        <w:pStyle w:val="Lijstalinea"/>
        <w:numPr>
          <w:ilvl w:val="0"/>
          <w:numId w:val="14"/>
        </w:num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De applicatie de juiste aanbevelingen genereert op basis van foutanalyse</w:t>
      </w:r>
    </w:p>
    <w:p w:rsidRPr="009F6E02" w:rsidR="009F6E02" w:rsidP="009F6E02" w:rsidRDefault="009F6E02" w14:paraId="76BF1309" w14:textId="6F12D918">
      <w:pPr>
        <w:pStyle w:val="Lijstalinea"/>
        <w:numPr>
          <w:ilvl w:val="0"/>
          <w:numId w:val="14"/>
        </w:num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De prestatie-eisen worden gehaald (o.a. analyse &lt; 5 sec, grafiek laden &lt; 1 sec)</w:t>
      </w:r>
    </w:p>
    <w:p w:rsidRPr="009F6E02" w:rsidR="009F6E02" w:rsidP="009F6E02" w:rsidRDefault="009F6E02" w14:paraId="1B4A4126" w14:textId="18486D7A">
      <w:pPr>
        <w:pStyle w:val="Lijstalinea"/>
        <w:numPr>
          <w:ilvl w:val="0"/>
          <w:numId w:val="14"/>
        </w:num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Data correct wordt verwerkt, opgeslagen en weergegeven</w:t>
      </w:r>
    </w:p>
    <w:p w:rsidRPr="009F6E02" w:rsidR="009F6E02" w:rsidP="009F6E02" w:rsidRDefault="009F6E02" w14:paraId="0AB21278" w14:textId="7FDB65B3">
      <w:pPr>
        <w:pStyle w:val="Lijstalinea"/>
        <w:numPr>
          <w:ilvl w:val="0"/>
          <w:numId w:val="14"/>
        </w:num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>De gebruikerservaring consistent en foutloos blijft</w:t>
      </w:r>
    </w:p>
    <w:p w:rsidRPr="009F6E02" w:rsidR="009F6E02" w:rsidP="009F6E02" w:rsidRDefault="009F6E02" w14:paraId="6C7B39E4" w14:textId="77777777">
      <w:pPr>
        <w:spacing w:after="0"/>
        <w:rPr>
          <w:rFonts w:ascii="Aptos" w:hAnsi="Aptos"/>
          <w:lang w:val="nl-NL"/>
        </w:rPr>
      </w:pPr>
    </w:p>
    <w:p w:rsidRPr="009F6E02" w:rsidR="009F6E02" w:rsidP="009F6E02" w:rsidRDefault="009F6E02" w14:paraId="4E68D7CA" w14:textId="77777777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 xml:space="preserve">De testcases in dit document bestrijken zowel happy </w:t>
      </w:r>
      <w:proofErr w:type="spellStart"/>
      <w:r w:rsidRPr="009F6E02">
        <w:rPr>
          <w:rFonts w:ascii="Aptos" w:hAnsi="Aptos"/>
          <w:lang w:val="nl-NL"/>
        </w:rPr>
        <w:t>path</w:t>
      </w:r>
      <w:proofErr w:type="spellEnd"/>
      <w:r w:rsidRPr="009F6E02">
        <w:rPr>
          <w:rFonts w:ascii="Aptos" w:hAnsi="Aptos"/>
          <w:lang w:val="nl-NL"/>
        </w:rPr>
        <w:t xml:space="preserve">, </w:t>
      </w:r>
      <w:proofErr w:type="spellStart"/>
      <w:r w:rsidRPr="009F6E02">
        <w:rPr>
          <w:rFonts w:ascii="Aptos" w:hAnsi="Aptos"/>
          <w:lang w:val="nl-NL"/>
        </w:rPr>
        <w:t>unhappy</w:t>
      </w:r>
      <w:proofErr w:type="spellEnd"/>
      <w:r w:rsidRPr="009F6E02">
        <w:rPr>
          <w:rFonts w:ascii="Aptos" w:hAnsi="Aptos"/>
          <w:lang w:val="nl-NL"/>
        </w:rPr>
        <w:t xml:space="preserve"> </w:t>
      </w:r>
      <w:proofErr w:type="spellStart"/>
      <w:r w:rsidRPr="009F6E02">
        <w:rPr>
          <w:rFonts w:ascii="Aptos" w:hAnsi="Aptos"/>
          <w:lang w:val="nl-NL"/>
        </w:rPr>
        <w:t>path</w:t>
      </w:r>
      <w:proofErr w:type="spellEnd"/>
      <w:r w:rsidRPr="009F6E02">
        <w:rPr>
          <w:rFonts w:ascii="Aptos" w:hAnsi="Aptos"/>
          <w:lang w:val="nl-NL"/>
        </w:rPr>
        <w:t>, validatie- als performance-scenario’s en garanderen een volledige dekking van de requirements uit het Functioneel Ontwerp v1.3.0 en Requirementsanalyse v1.3.0 voor Sprint 3.</w:t>
      </w:r>
    </w:p>
    <w:p w:rsidRPr="009F6E02" w:rsidR="009F6E02" w:rsidP="009F6E02" w:rsidRDefault="009F6E02" w14:paraId="272B32E1" w14:textId="77777777">
      <w:pPr>
        <w:spacing w:after="0"/>
        <w:rPr>
          <w:rFonts w:ascii="Aptos" w:hAnsi="Aptos"/>
          <w:lang w:val="nl-NL"/>
        </w:rPr>
      </w:pPr>
    </w:p>
    <w:p w:rsidR="00E90BA0" w:rsidP="009F6E02" w:rsidRDefault="009F6E02" w14:paraId="49F01DDF" w14:textId="3F4BBB0E">
      <w:pPr>
        <w:spacing w:after="0"/>
        <w:rPr>
          <w:rFonts w:ascii="Aptos" w:hAnsi="Aptos"/>
          <w:lang w:val="nl-NL"/>
        </w:rPr>
      </w:pPr>
      <w:r w:rsidRPr="009F6E02">
        <w:rPr>
          <w:rFonts w:ascii="Aptos" w:hAnsi="Aptos"/>
          <w:lang w:val="nl-NL"/>
        </w:rPr>
        <w:t xml:space="preserve">Het testontwerp dient als leidraad om te controleren dat TypoTrainer in Sprint 3 succesvol functioneert als een adaptief en </w:t>
      </w:r>
      <w:proofErr w:type="spellStart"/>
      <w:r w:rsidRPr="009F6E02">
        <w:rPr>
          <w:rFonts w:ascii="Aptos" w:hAnsi="Aptos"/>
          <w:lang w:val="nl-NL"/>
        </w:rPr>
        <w:t>datagedreven</w:t>
      </w:r>
      <w:proofErr w:type="spellEnd"/>
      <w:r w:rsidRPr="009F6E02">
        <w:rPr>
          <w:rFonts w:ascii="Aptos" w:hAnsi="Aptos"/>
          <w:lang w:val="nl-NL"/>
        </w:rPr>
        <w:t xml:space="preserve"> leersysteem.</w:t>
      </w:r>
    </w:p>
    <w:p w:rsidR="00E90BA0" w:rsidRDefault="00E90BA0" w14:paraId="50852489" w14:textId="77777777">
      <w:pPr>
        <w:rPr>
          <w:rFonts w:ascii="Aptos" w:hAnsi="Aptos"/>
          <w:lang w:val="nl-NL"/>
        </w:rPr>
      </w:pPr>
    </w:p>
    <w:p w:rsidR="00E90BA0" w:rsidRDefault="00E90BA0" w14:paraId="39CE9997" w14:textId="77777777">
      <w:pPr>
        <w:rPr>
          <w:rFonts w:ascii="Aptos" w:hAnsi="Aptos"/>
          <w:lang w:val="nl-NL"/>
        </w:rPr>
      </w:pPr>
    </w:p>
    <w:p w:rsidR="00E90BA0" w:rsidRDefault="00E90BA0" w14:paraId="1BC8B50C" w14:textId="77777777">
      <w:pPr>
        <w:rPr>
          <w:rFonts w:ascii="Aptos" w:hAnsi="Aptos"/>
          <w:lang w:val="nl-NL"/>
        </w:rPr>
      </w:pPr>
    </w:p>
    <w:p w:rsidR="009F6E02" w:rsidRDefault="009F6E02" w14:paraId="1A00DC7D" w14:textId="373969C9">
      <w:pPr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br w:type="page"/>
      </w:r>
    </w:p>
    <w:p w:rsidRPr="00E90BA0" w:rsidR="00E0391B" w:rsidRDefault="00BC6208" w14:paraId="46C48E84" w14:textId="29ADEE60">
      <w:pPr>
        <w:pStyle w:val="Kop2"/>
        <w:rPr>
          <w:rFonts w:ascii="Aptos" w:hAnsi="Aptos"/>
          <w:color w:val="1F497D" w:themeColor="text2"/>
          <w:sz w:val="32"/>
          <w:szCs w:val="32"/>
          <w:lang w:val="nl-NL"/>
        </w:rPr>
      </w:pPr>
      <w:bookmarkStart w:name="_Toc1030467864" w:id="813167362"/>
      <w:r w:rsidRPr="3665AB32" w:rsidR="00BC6208">
        <w:rPr>
          <w:rFonts w:ascii="Aptos" w:hAnsi="Aptos"/>
          <w:color w:val="1F487C"/>
          <w:sz w:val="32"/>
          <w:szCs w:val="32"/>
          <w:lang w:val="nl-NL"/>
        </w:rPr>
        <w:t>2. Teststrategie</w:t>
      </w:r>
      <w:r w:rsidRPr="3665AB32" w:rsidR="14EA9B26">
        <w:rPr>
          <w:rFonts w:ascii="Aptos" w:hAnsi="Aptos"/>
          <w:color w:val="1F487C"/>
          <w:sz w:val="32"/>
          <w:szCs w:val="32"/>
          <w:lang w:val="nl-NL"/>
        </w:rPr>
        <w:t xml:space="preserve"> &amp; testrondes</w:t>
      </w:r>
      <w:bookmarkEnd w:id="813167362"/>
    </w:p>
    <w:p w:rsidR="1B47AB7A" w:rsidP="5569E123" w:rsidRDefault="1B47AB7A" w14:paraId="419035AA" w14:textId="1479FD44">
      <w:pPr>
        <w:rPr>
          <w:rFonts w:ascii="Aptos" w:hAnsi="Aptos"/>
          <w:lang w:val="nl-NL"/>
        </w:rPr>
      </w:pPr>
      <w:r w:rsidRPr="5569E123" w:rsidR="1B47AB7A">
        <w:rPr>
          <w:rFonts w:ascii="Aptos" w:hAnsi="Aptos"/>
          <w:lang w:val="nl-NL"/>
        </w:rPr>
        <w:t xml:space="preserve">De teststrategie omvat functioneel testen, performancetesten, acceptatietesten, en integratietesten. Testdesigntechnieken: </w:t>
      </w:r>
      <w:r w:rsidRPr="5569E123" w:rsidR="1B47AB7A">
        <w:rPr>
          <w:rFonts w:ascii="Aptos" w:hAnsi="Aptos"/>
          <w:lang w:val="nl-NL"/>
        </w:rPr>
        <w:t>Equivalence</w:t>
      </w:r>
      <w:r w:rsidRPr="5569E123" w:rsidR="1B47AB7A">
        <w:rPr>
          <w:rFonts w:ascii="Aptos" w:hAnsi="Aptos"/>
          <w:lang w:val="nl-NL"/>
        </w:rPr>
        <w:t xml:space="preserve"> </w:t>
      </w:r>
      <w:r w:rsidRPr="5569E123" w:rsidR="1B47AB7A">
        <w:rPr>
          <w:rFonts w:ascii="Aptos" w:hAnsi="Aptos"/>
          <w:lang w:val="nl-NL"/>
        </w:rPr>
        <w:t>Partitioning</w:t>
      </w:r>
      <w:r w:rsidRPr="5569E123" w:rsidR="1B47AB7A">
        <w:rPr>
          <w:rFonts w:ascii="Aptos" w:hAnsi="Aptos"/>
          <w:lang w:val="nl-NL"/>
        </w:rPr>
        <w:t xml:space="preserve"> en </w:t>
      </w:r>
      <w:r w:rsidRPr="5569E123" w:rsidR="1B47AB7A">
        <w:rPr>
          <w:rFonts w:ascii="Aptos" w:hAnsi="Aptos"/>
          <w:lang w:val="nl-NL"/>
        </w:rPr>
        <w:t>Boundary</w:t>
      </w:r>
      <w:r w:rsidRPr="5569E123" w:rsidR="1B47AB7A">
        <w:rPr>
          <w:rFonts w:ascii="Aptos" w:hAnsi="Aptos"/>
          <w:lang w:val="nl-NL"/>
        </w:rPr>
        <w:t xml:space="preserve"> Value Analysis.</w:t>
      </w:r>
    </w:p>
    <w:tbl>
      <w:tblPr>
        <w:tblStyle w:val="Standaardtabel"/>
        <w:bidiVisual w:val="0"/>
        <w:tblW w:w="0" w:type="auto"/>
        <w:tblInd w:w="15" w:type="dxa"/>
        <w:tblLook w:val="06A0" w:firstRow="1" w:lastRow="0" w:firstColumn="1" w:lastColumn="0" w:noHBand="1" w:noVBand="1"/>
      </w:tblPr>
      <w:tblGrid>
        <w:gridCol w:w="1560"/>
        <w:gridCol w:w="2985"/>
        <w:gridCol w:w="2505"/>
        <w:gridCol w:w="2990"/>
      </w:tblGrid>
      <w:tr w:rsidR="5569E123" w:rsidTr="7953DE65" w14:paraId="03C218A9">
        <w:trPr>
          <w:trHeight w:val="300"/>
        </w:trPr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/>
            <w:tcMar/>
            <w:vAlign w:val="top"/>
          </w:tcPr>
          <w:p w:rsidR="5569E123" w:rsidP="5569E123" w:rsidRDefault="5569E123" w14:paraId="26459D78" w14:textId="3D8B0F00">
            <w:pPr>
              <w:spacing w:before="31" w:beforeAutospacing="off" w:after="43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Testsessie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#</w:t>
            </w:r>
          </w:p>
        </w:tc>
        <w:tc>
          <w:tcPr>
            <w:tcW w:w="29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/>
            <w:tcMar/>
            <w:vAlign w:val="top"/>
          </w:tcPr>
          <w:p w:rsidR="5569E123" w:rsidP="5569E123" w:rsidRDefault="5569E123" w14:paraId="2CF84EAD" w14:textId="2F62DD0E">
            <w:pPr>
              <w:spacing w:before="31" w:beforeAutospacing="off" w:after="43" w:afterAutospacing="off"/>
              <w:ind w:left="11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Type test</w:t>
            </w:r>
          </w:p>
        </w:tc>
        <w:tc>
          <w:tcPr>
            <w:tcW w:w="25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/>
            <w:tcMar/>
            <w:vAlign w:val="top"/>
          </w:tcPr>
          <w:p w:rsidR="5569E123" w:rsidP="5569E123" w:rsidRDefault="5569E123" w14:paraId="4BD607F9" w14:textId="75B9D237">
            <w:pPr>
              <w:spacing w:before="31" w:beforeAutospacing="off" w:after="43" w:afterAutospacing="off"/>
              <w:ind w:left="12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Datum</w:t>
            </w:r>
          </w:p>
        </w:tc>
        <w:tc>
          <w:tcPr>
            <w:tcW w:w="2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/>
            <w:tcMar/>
            <w:vAlign w:val="top"/>
          </w:tcPr>
          <w:p w:rsidR="5569E123" w:rsidP="5569E123" w:rsidRDefault="5569E123" w14:paraId="173EDE5D" w14:textId="30FDD363">
            <w:pPr>
              <w:spacing w:before="31" w:beforeAutospacing="off" w:after="43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Tester</w:t>
            </w:r>
            <w:r w:rsidRPr="5569E123" w:rsidR="6B8DD155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</w:t>
            </w:r>
          </w:p>
        </w:tc>
      </w:tr>
      <w:tr w:rsidR="5569E123" w:rsidTr="7953DE65" w14:paraId="06C292D7">
        <w:trPr>
          <w:trHeight w:val="585"/>
        </w:trPr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66483F50" w14:textId="016CF369">
            <w:pPr>
              <w:spacing w:before="0" w:beforeAutospacing="off" w:after="0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29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2C191DBE" w14:textId="3B41EEA3">
            <w:pPr>
              <w:spacing w:before="0" w:beforeAutospacing="off" w:after="0" w:afterAutospacing="off"/>
              <w:ind w:left="110" w:right="0"/>
              <w:jc w:val="left"/>
              <w:rPr>
                <w:rFonts w:ascii="Aptos" w:hAnsi="Aptos" w:eastAsia="Aptos" w:cs="Aptos"/>
                <w:b w:val="0"/>
                <w:bCs w:val="0"/>
                <w:color w:val="404040" w:themeColor="text1" w:themeTint="B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404040" w:themeColor="text1" w:themeTint="BF" w:themeShade="FF"/>
                <w:sz w:val="22"/>
                <w:szCs w:val="22"/>
              </w:rPr>
              <w:t>Functionele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404040" w:themeColor="text1" w:themeTint="BF" w:themeShade="FF"/>
                <w:sz w:val="22"/>
                <w:szCs w:val="22"/>
              </w:rPr>
              <w:t xml:space="preserve"> test</w:t>
            </w:r>
            <w:r w:rsidRPr="5569E123" w:rsidR="6C451CF8">
              <w:rPr>
                <w:rFonts w:ascii="Aptos" w:hAnsi="Aptos" w:eastAsia="Aptos" w:cs="Aptos"/>
                <w:b w:val="0"/>
                <w:bCs w:val="0"/>
                <w:color w:val="404040" w:themeColor="text1" w:themeTint="BF" w:themeShade="FF"/>
                <w:sz w:val="22"/>
                <w:szCs w:val="22"/>
              </w:rPr>
              <w:t>s</w:t>
            </w:r>
          </w:p>
        </w:tc>
        <w:tc>
          <w:tcPr>
            <w:tcW w:w="25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C451CF8" w:rsidP="5569E123" w:rsidRDefault="6C451CF8" w14:paraId="68F66ABB" w14:textId="231887B2">
            <w:pPr>
              <w:spacing w:before="0" w:beforeAutospacing="off" w:after="0" w:afterAutospacing="off"/>
              <w:ind w:left="12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6C451CF8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01-12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2025</w:t>
            </w:r>
            <w:r w:rsidRPr="5569E123" w:rsidR="70BA3F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569E123" w:rsidR="48011C72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/</w:t>
            </w:r>
            <w:r w:rsidRPr="5569E123" w:rsidR="48011C72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569E123" w:rsidR="48011C72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18-12-2025</w:t>
            </w:r>
          </w:p>
        </w:tc>
        <w:tc>
          <w:tcPr>
            <w:tcW w:w="2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AFB587" w:rsidP="5569E123" w:rsidRDefault="32AFB587" w14:paraId="34FE4B9A" w14:textId="7EC9A363">
            <w:pPr>
              <w:spacing w:before="0" w:beforeAutospacing="off" w:after="0" w:afterAutospacing="off"/>
              <w:ind w:left="108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953DE65" w:rsidR="32AFB587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Tim, Edward, Nicky, Kai, Ri</w:t>
            </w:r>
            <w:r w:rsidRPr="7953DE65" w:rsidR="170E7A56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</w:t>
            </w:r>
            <w:r w:rsidRPr="7953DE65" w:rsidR="32AFB587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k</w:t>
            </w:r>
          </w:p>
        </w:tc>
      </w:tr>
      <w:tr w:rsidR="5569E123" w:rsidTr="7953DE65" w14:paraId="7613EDE6">
        <w:trPr>
          <w:trHeight w:val="585"/>
        </w:trPr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1455F99A" w14:textId="744E0C09">
            <w:pPr>
              <w:spacing w:before="0" w:beforeAutospacing="off" w:after="0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2</w:t>
            </w:r>
          </w:p>
        </w:tc>
        <w:tc>
          <w:tcPr>
            <w:tcW w:w="29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1F10B8DE" w14:textId="16E575EE">
            <w:pPr>
              <w:spacing w:before="0" w:beforeAutospacing="off" w:after="0" w:afterAutospacing="off"/>
              <w:ind w:left="11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Unit test</w:t>
            </w:r>
          </w:p>
        </w:tc>
        <w:tc>
          <w:tcPr>
            <w:tcW w:w="25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4217B82" w:rsidP="5569E123" w:rsidRDefault="14217B82" w14:paraId="231F01F5" w14:textId="75B3991A">
            <w:pPr>
              <w:spacing w:before="0" w:beforeAutospacing="off" w:after="0" w:afterAutospacing="off"/>
              <w:ind w:left="12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14217B82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08-12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-2025</w:t>
            </w:r>
            <w:r w:rsidRPr="5569E123" w:rsidR="3C149C2A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/ 18-12-2025</w:t>
            </w:r>
          </w:p>
        </w:tc>
        <w:tc>
          <w:tcPr>
            <w:tcW w:w="2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6591630" w:rsidP="5569E123" w:rsidRDefault="36591630" w14:paraId="769F64FD" w14:textId="1E6384F7">
            <w:pPr>
              <w:spacing w:before="0" w:beforeAutospacing="off" w:after="0" w:afterAutospacing="off"/>
              <w:ind w:left="108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953DE65" w:rsidR="3659163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Tim, Edward, Nicky, Kai, Ri</w:t>
            </w:r>
            <w:r w:rsidRPr="7953DE65" w:rsidR="3AF6387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</w:t>
            </w:r>
            <w:r w:rsidRPr="7953DE65" w:rsidR="3659163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k</w:t>
            </w:r>
          </w:p>
        </w:tc>
      </w:tr>
      <w:tr w:rsidR="5569E123" w:rsidTr="7953DE65" w14:paraId="45A46A6B">
        <w:trPr>
          <w:trHeight w:val="300"/>
        </w:trPr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0FD28B20" w14:textId="04818C53">
            <w:pPr>
              <w:spacing w:before="0" w:beforeAutospacing="off" w:after="0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29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1D966A4F" w14:textId="60D34A0D">
            <w:pPr>
              <w:spacing w:before="0" w:beforeAutospacing="off" w:after="0" w:afterAutospacing="off"/>
              <w:ind w:left="11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Systeem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test</w:t>
            </w:r>
          </w:p>
        </w:tc>
        <w:tc>
          <w:tcPr>
            <w:tcW w:w="25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A17B1B5" w:rsidP="5569E123" w:rsidRDefault="2A17B1B5" w14:paraId="706A8D47" w14:textId="5DC79CBF">
            <w:pPr>
              <w:spacing w:before="0" w:beforeAutospacing="off" w:after="0" w:afterAutospacing="off"/>
              <w:ind w:left="12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2A17B1B5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08-12-2025 / 18-12-2025</w:t>
            </w:r>
          </w:p>
        </w:tc>
        <w:tc>
          <w:tcPr>
            <w:tcW w:w="2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D36BEDF" w:rsidP="5569E123" w:rsidRDefault="5D36BEDF" w14:paraId="2B5504A6" w14:textId="6E2B35B4">
            <w:pPr>
              <w:spacing w:before="0" w:beforeAutospacing="off" w:after="0" w:afterAutospacing="off"/>
              <w:ind w:left="108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953DE65" w:rsidR="5D36BEDF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Tim, Edward, Nicky, Kai, Ri</w:t>
            </w:r>
            <w:r w:rsidRPr="7953DE65" w:rsidR="41FE2975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</w:t>
            </w:r>
            <w:r w:rsidRPr="7953DE65" w:rsidR="5D36BEDF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k</w:t>
            </w:r>
          </w:p>
        </w:tc>
      </w:tr>
      <w:tr w:rsidR="5569E123" w:rsidTr="7953DE65" w14:paraId="600E6AA7">
        <w:trPr>
          <w:trHeight w:val="300"/>
        </w:trPr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2BE4E585" w14:textId="5ABC3F00">
            <w:pPr>
              <w:spacing w:before="0" w:beforeAutospacing="off" w:after="0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29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0EF93CEC" w14:textId="435EBD2E">
            <w:pPr>
              <w:spacing w:before="0" w:beforeAutospacing="off" w:after="0" w:afterAutospacing="off"/>
              <w:ind w:left="11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Integratie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test</w:t>
            </w:r>
          </w:p>
        </w:tc>
        <w:tc>
          <w:tcPr>
            <w:tcW w:w="25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5912A2" w:rsidP="5569E123" w:rsidRDefault="745912A2" w14:paraId="79538B7D" w14:textId="1765C66A">
            <w:pPr>
              <w:spacing w:before="0" w:beforeAutospacing="off" w:after="0" w:afterAutospacing="off"/>
              <w:ind w:left="12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745912A2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18-12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-2025</w:t>
            </w:r>
          </w:p>
        </w:tc>
        <w:tc>
          <w:tcPr>
            <w:tcW w:w="2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AE78EEF" w:rsidP="5569E123" w:rsidRDefault="5AE78EEF" w14:paraId="71825616" w14:textId="1439051C">
            <w:pPr>
              <w:spacing w:before="0" w:beforeAutospacing="off" w:after="0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953DE65" w:rsidR="5AE78EEF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Tim, Edward</w:t>
            </w:r>
            <w:r w:rsidRPr="7953DE65" w:rsidR="6FCB7FC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, Nicky, Kai, Rick</w:t>
            </w:r>
          </w:p>
        </w:tc>
      </w:tr>
      <w:tr w:rsidR="5569E123" w:rsidTr="7953DE65" w14:paraId="7AFC06BE">
        <w:trPr>
          <w:trHeight w:val="315"/>
        </w:trPr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0729264A" w14:textId="7E3318CF">
            <w:pPr>
              <w:spacing w:before="0" w:beforeAutospacing="off" w:after="0" w:afterAutospacing="off"/>
              <w:ind w:left="115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29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69E123" w:rsidP="5569E123" w:rsidRDefault="5569E123" w14:paraId="187C7E2F" w14:textId="52B94773">
            <w:pPr>
              <w:spacing w:before="0" w:beforeAutospacing="off" w:after="0" w:afterAutospacing="off"/>
              <w:ind w:left="110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Acceptatie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test (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tijdens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de </w:t>
            </w:r>
            <w:r w:rsidRPr="5569E123" w:rsidR="3D367E18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laatste</w:t>
            </w:r>
            <w:r w:rsidRPr="5569E123" w:rsidR="3D367E18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sprintdemo</w:t>
            </w:r>
            <w:r w:rsidRPr="5569E123" w:rsidR="5569E12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)</w:t>
            </w:r>
          </w:p>
        </w:tc>
        <w:tc>
          <w:tcPr>
            <w:tcW w:w="25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CC3653" w:rsidP="5569E123" w:rsidRDefault="74CC3653" w14:paraId="74484579" w14:textId="6A288D08">
            <w:pPr>
              <w:pStyle w:val="Standaard"/>
              <w:suppressLineNumbers w:val="0"/>
              <w:bidi w:val="0"/>
              <w:spacing w:before="0" w:beforeAutospacing="off" w:after="0" w:afterAutospacing="off" w:line="276" w:lineRule="auto"/>
              <w:ind w:left="120" w:right="0"/>
              <w:jc w:val="left"/>
            </w:pPr>
            <w:r w:rsidRPr="5569E123" w:rsidR="74CC3653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Nog te bepalen</w:t>
            </w:r>
          </w:p>
        </w:tc>
        <w:tc>
          <w:tcPr>
            <w:tcW w:w="2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ABCFC0" w:rsidP="5569E123" w:rsidRDefault="10ABCFC0" w14:paraId="76B96A15" w14:textId="5CF1BAF8">
            <w:pPr>
              <w:spacing w:before="0" w:beforeAutospacing="off" w:after="0" w:afterAutospacing="off"/>
              <w:ind w:left="108" w:right="0"/>
              <w:jc w:val="left"/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7953DE65" w:rsidR="10ABCFC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Tim, Edward, Nicky, Kai, R</w:t>
            </w:r>
            <w:r w:rsidRPr="7953DE65" w:rsidR="10ABCFC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i</w:t>
            </w:r>
            <w:r w:rsidRPr="7953DE65" w:rsidR="5EE1617E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</w:t>
            </w:r>
            <w:r w:rsidRPr="7953DE65" w:rsidR="10ABCFC0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k</w:t>
            </w:r>
          </w:p>
        </w:tc>
      </w:tr>
    </w:tbl>
    <w:p w:rsidR="5569E123" w:rsidP="5569E123" w:rsidRDefault="5569E123" w14:paraId="3F28731E" w14:textId="7D4D1F75">
      <w:pPr>
        <w:rPr>
          <w:rFonts w:ascii="Aptos" w:hAnsi="Aptos"/>
          <w:lang w:val="nl-NL"/>
        </w:rPr>
      </w:pPr>
    </w:p>
    <w:p w:rsidRPr="00E90BA0" w:rsidR="00E90BA0" w:rsidRDefault="00E90BA0" w14:paraId="486BA364" w14:textId="77777777">
      <w:pPr>
        <w:rPr>
          <w:rFonts w:ascii="Aptos" w:hAnsi="Aptos"/>
          <w:lang w:val="nl-NL"/>
        </w:rPr>
      </w:pPr>
    </w:p>
    <w:p w:rsidRPr="00E90BA0" w:rsidR="00E0391B" w:rsidP="3665AB32" w:rsidRDefault="00BC6208" w14:paraId="6DAD9190" w14:textId="47770A5F">
      <w:pPr>
        <w:pStyle w:val="Kop2"/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</w:pPr>
      <w:bookmarkStart w:name="_Toc2113448673" w:id="1646407263"/>
      <w:r w:rsidRPr="3665AB32" w:rsidR="00BC6208">
        <w:rPr>
          <w:rFonts w:ascii="Aptos" w:hAnsi="Aptos"/>
          <w:color w:val="1F487C"/>
          <w:sz w:val="32"/>
          <w:szCs w:val="32"/>
          <w:lang w:val="nl-NL"/>
        </w:rPr>
        <w:t>3. Testomgeving</w:t>
      </w:r>
      <w:r w:rsidRPr="3665AB32" w:rsidR="314E01C8">
        <w:rPr>
          <w:rFonts w:ascii="Aptos" w:hAnsi="Aptos"/>
          <w:color w:val="1F487C"/>
          <w:sz w:val="32"/>
          <w:szCs w:val="32"/>
          <w:lang w:val="nl-NL"/>
        </w:rPr>
        <w:t xml:space="preserve">en </w:t>
      </w:r>
      <w:r w:rsidRPr="3665AB32" w:rsidR="314E01C8">
        <w:rPr>
          <w:rFonts w:ascii="Aptos" w:hAnsi="Aptos"/>
          <w:color w:val="1F487C"/>
          <w:sz w:val="32"/>
          <w:szCs w:val="32"/>
          <w:lang w:val="nl-NL"/>
        </w:rPr>
        <w:t>&amp; configuraties</w:t>
      </w:r>
      <w:bookmarkEnd w:id="1646407263"/>
    </w:p>
    <w:p w:rsidR="00BC6208" w:rsidP="5569E123" w:rsidRDefault="00BC6208" w14:paraId="7BBB9689" w14:textId="1ADF4E48">
      <w:pPr>
        <w:spacing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569E123" w:rsidR="00BC6208">
        <w:rPr>
          <w:rFonts w:ascii="Aptos" w:hAnsi="Aptos"/>
          <w:lang w:val="nl-NL"/>
        </w:rPr>
        <w:t>De TypoTrainer-app wordt getest in een lokale ontwikkelomgeving met de volgende specificaties:</w:t>
      </w:r>
      <w:r>
        <w:br/>
      </w:r>
      <w:r w:rsidRPr="5569E123" w:rsidR="00BC6208">
        <w:rPr>
          <w:rFonts w:ascii="Aptos" w:hAnsi="Aptos"/>
          <w:lang w:val="nl-NL"/>
        </w:rPr>
        <w:t>- Platform: Windows 1</w:t>
      </w:r>
      <w:r w:rsidRPr="5569E123" w:rsidR="4AAF6534">
        <w:rPr>
          <w:rFonts w:ascii="Aptos" w:hAnsi="Aptos"/>
          <w:lang w:val="nl-NL"/>
        </w:rPr>
        <w:t>0 &amp; 11</w:t>
      </w:r>
      <w:r>
        <w:br/>
      </w:r>
      <w:r w:rsidRPr="5569E123" w:rsidR="00BC6208">
        <w:rPr>
          <w:rFonts w:ascii="Aptos" w:hAnsi="Aptos"/>
          <w:lang w:val="nl-NL"/>
        </w:rPr>
        <w:t xml:space="preserve">- </w:t>
      </w:r>
      <w:r w:rsidRPr="5569E123" w:rsidR="477B86FD">
        <w:rPr>
          <w:rFonts w:ascii="Aptos" w:hAnsi="Aptos"/>
          <w:lang w:val="nl-NL"/>
        </w:rPr>
        <w:t xml:space="preserve">Framework: .NET </w:t>
      </w:r>
      <w:r w:rsidRPr="5569E123" w:rsidR="477B86FD">
        <w:rPr>
          <w:rFonts w:ascii="Aptos" w:hAnsi="Aptos"/>
          <w:lang w:val="nl-NL"/>
        </w:rPr>
        <w:t>8 /</w:t>
      </w:r>
      <w:r w:rsidRPr="5569E123" w:rsidR="477B86FD">
        <w:rPr>
          <w:rFonts w:ascii="Aptos" w:hAnsi="Aptos"/>
          <w:lang w:val="nl-NL"/>
        </w:rPr>
        <w:t xml:space="preserve"> MAUI Desktop</w:t>
      </w:r>
      <w:r>
        <w:br/>
      </w:r>
      <w:r w:rsidRPr="5569E123" w:rsidR="00BC6208">
        <w:rPr>
          <w:rFonts w:ascii="Aptos" w:hAnsi="Aptos"/>
          <w:lang w:val="nl-NL"/>
        </w:rPr>
        <w:t>- IDE: Visual Studio 2022</w:t>
      </w:r>
      <w:r>
        <w:br/>
      </w:r>
      <w:r w:rsidRPr="5569E123" w:rsidR="00BC6208">
        <w:rPr>
          <w:rFonts w:ascii="Aptos" w:hAnsi="Aptos"/>
          <w:lang w:val="nl-NL"/>
        </w:rPr>
        <w:t xml:space="preserve">- Database: </w:t>
      </w:r>
      <w:r w:rsidRPr="5569E123" w:rsidR="00BC6208">
        <w:rPr>
          <w:rFonts w:ascii="Aptos" w:hAnsi="Aptos"/>
          <w:lang w:val="nl-NL"/>
        </w:rPr>
        <w:t>SQLite</w:t>
      </w:r>
      <w:r w:rsidRPr="5569E123" w:rsidR="00BC6208">
        <w:rPr>
          <w:rFonts w:ascii="Aptos" w:hAnsi="Aptos"/>
          <w:lang w:val="nl-NL"/>
        </w:rPr>
        <w:t xml:space="preserve"> (lokaal)</w:t>
      </w:r>
      <w:r>
        <w:br/>
      </w:r>
      <w:r w:rsidRPr="5569E123" w:rsidR="00BC6208">
        <w:rPr>
          <w:rFonts w:ascii="Aptos" w:hAnsi="Aptos"/>
          <w:lang w:val="nl-NL"/>
        </w:rPr>
        <w:t>- Testdata:</w:t>
      </w:r>
      <w:r w:rsidRPr="5569E123" w:rsidR="68D3714B">
        <w:rPr>
          <w:rFonts w:ascii="Aptos" w:hAnsi="Aptos"/>
          <w:lang w:val="nl-NL"/>
        </w:rPr>
        <w:t xml:space="preserve"> lege database + testaccounts</w:t>
      </w:r>
    </w:p>
    <w:p w:rsidR="6949EA22" w:rsidP="5569E123" w:rsidRDefault="6949EA22" w14:paraId="55B5B346" w14:textId="42BBFC12">
      <w:pPr>
        <w:spacing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569E123" w:rsidR="6949EA22">
        <w:rPr>
          <w:rFonts w:ascii="Aptos" w:hAnsi="Aptos"/>
          <w:lang w:val="nl-NL"/>
        </w:rPr>
        <w:t xml:space="preserve">- 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Mock database fallback 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>indien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>geen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>persistentie</w:t>
      </w:r>
      <w:r w:rsidRPr="5569E123" w:rsidR="028C4B5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5569E123" w:rsidP="5569E123" w:rsidRDefault="5569E123" w14:paraId="6D1DEF43" w14:textId="7CDB35B0">
      <w:pPr>
        <w:rPr>
          <w:rFonts w:ascii="Aptos" w:hAnsi="Aptos"/>
          <w:lang w:val="nl-NL"/>
        </w:rPr>
      </w:pPr>
    </w:p>
    <w:p w:rsidR="00E7091A" w:rsidRDefault="00E7091A" w14:paraId="48443246" w14:textId="77777777">
      <w:pPr>
        <w:rPr>
          <w:rFonts w:ascii="Aptos" w:hAnsi="Aptos"/>
          <w:lang w:val="nl-NL"/>
        </w:rPr>
      </w:pPr>
    </w:p>
    <w:p w:rsidR="5569E123" w:rsidRDefault="5569E123" w14:paraId="428CD4DA" w14:textId="7610F78A">
      <w:r>
        <w:br w:type="page"/>
      </w:r>
    </w:p>
    <w:p w:rsidRPr="002934F0" w:rsidR="00E0391B" w:rsidRDefault="00BC6208" w14:paraId="04F16543" w14:textId="6B0A70C7">
      <w:pPr>
        <w:pStyle w:val="Kop2"/>
        <w:rPr>
          <w:rFonts w:ascii="Aptos" w:hAnsi="Aptos"/>
          <w:color w:val="1F497D" w:themeColor="text2"/>
          <w:sz w:val="32"/>
          <w:szCs w:val="32"/>
        </w:rPr>
      </w:pPr>
      <w:bookmarkStart w:name="_Toc981910347" w:id="1580265997"/>
      <w:r w:rsidRPr="3665AB32" w:rsidR="00BC6208">
        <w:rPr>
          <w:rFonts w:ascii="Aptos" w:hAnsi="Aptos"/>
          <w:color w:val="1F487C"/>
          <w:sz w:val="32"/>
          <w:szCs w:val="32"/>
        </w:rPr>
        <w:t>4. Test</w:t>
      </w:r>
      <w:r w:rsidRPr="3665AB32" w:rsidR="00E7091A">
        <w:rPr>
          <w:rFonts w:ascii="Aptos" w:hAnsi="Aptos"/>
          <w:color w:val="1F487C"/>
          <w:sz w:val="32"/>
          <w:szCs w:val="32"/>
        </w:rPr>
        <w:t>cases</w:t>
      </w:r>
      <w:bookmarkEnd w:id="1580265997"/>
    </w:p>
    <w:p w:rsidR="5569E123" w:rsidP="5569E123" w:rsidRDefault="5569E123" w14:paraId="46F9C68B" w14:textId="4051DF5C">
      <w:pPr>
        <w:pStyle w:val="Kop2"/>
        <w:spacing w:before="0" w:beforeAutospacing="off"/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</w:p>
    <w:p w:rsidR="1ED81E91" w:rsidP="5569E123" w:rsidRDefault="1ED81E91" w14:paraId="6322B240" w14:textId="04F6009E">
      <w:pPr>
        <w:pStyle w:val="Kop2"/>
        <w:spacing w:before="0" w:beforeAutospacing="off" w:after="12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nl-NL"/>
        </w:rPr>
      </w:pPr>
      <w:bookmarkStart w:name="_Toc11863241" w:id="1871129698"/>
      <w:r w:rsidRPr="3665AB32" w:rsidR="1ED81E91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nl-NL"/>
        </w:rPr>
        <w:t>Definitie testcategorieën</w:t>
      </w:r>
      <w:bookmarkEnd w:id="1871129698"/>
    </w:p>
    <w:p w:rsidR="39F51172" w:rsidP="5569E123" w:rsidRDefault="39F51172" w14:paraId="076062DD" w14:textId="5C68826F">
      <w:pPr>
        <w:pStyle w:val="Lijstalinea"/>
        <w:numPr>
          <w:ilvl w:val="0"/>
          <w:numId w:val="21"/>
        </w:numPr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  <w:r w:rsidRPr="5569E123" w:rsidR="39F51172">
        <w:rPr>
          <w:rFonts w:ascii="Aptos" w:hAnsi="Aptos" w:eastAsia="Aptos" w:cs="Aptos"/>
          <w:b w:val="1"/>
          <w:bCs w:val="1"/>
          <w:sz w:val="22"/>
          <w:szCs w:val="22"/>
          <w:lang w:val="nl-NL"/>
        </w:rPr>
        <w:t>Functionele tests (FT)</w:t>
      </w:r>
      <w:r w:rsidRPr="5569E123" w:rsidR="39F51172">
        <w:rPr>
          <w:rFonts w:ascii="Aptos" w:hAnsi="Aptos" w:eastAsia="Aptos" w:cs="Aptos"/>
          <w:sz w:val="22"/>
          <w:szCs w:val="22"/>
          <w:lang w:val="nl-NL"/>
        </w:rPr>
        <w:t xml:space="preserve">: Valideren gedragingen per </w:t>
      </w:r>
      <w:r w:rsidRPr="5569E123" w:rsidR="39F51172">
        <w:rPr>
          <w:rFonts w:ascii="Aptos" w:hAnsi="Aptos" w:eastAsia="Aptos" w:cs="Aptos"/>
          <w:sz w:val="22"/>
          <w:szCs w:val="22"/>
          <w:lang w:val="nl-NL"/>
        </w:rPr>
        <w:t>use</w:t>
      </w:r>
      <w:r w:rsidRPr="5569E123" w:rsidR="39F51172">
        <w:rPr>
          <w:rFonts w:ascii="Aptos" w:hAnsi="Aptos" w:eastAsia="Aptos" w:cs="Aptos"/>
          <w:sz w:val="22"/>
          <w:szCs w:val="22"/>
          <w:lang w:val="nl-NL"/>
        </w:rPr>
        <w:t>-case vanuit gebruikersperspectief</w:t>
      </w:r>
    </w:p>
    <w:p w:rsidR="1857EB22" w:rsidP="5569E123" w:rsidRDefault="1857EB22" w14:paraId="6ED2AE2D" w14:textId="71242425">
      <w:pPr>
        <w:pStyle w:val="Lijstalinea"/>
        <w:numPr>
          <w:ilvl w:val="0"/>
          <w:numId w:val="21"/>
        </w:numPr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  <w:r w:rsidRPr="5569E123" w:rsidR="1857EB22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nl-NL"/>
        </w:rPr>
        <w:t>Unit tests (UT)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 xml:space="preserve">: Valideren functies/klassen geïsoleerd (engines, services, 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repositories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).</w:t>
      </w:r>
    </w:p>
    <w:p w:rsidR="1857EB22" w:rsidP="5569E123" w:rsidRDefault="1857EB22" w14:paraId="72749BDE" w14:textId="129FA84F">
      <w:pPr>
        <w:pStyle w:val="Lijstalinea"/>
        <w:numPr>
          <w:ilvl w:val="0"/>
          <w:numId w:val="21"/>
        </w:numPr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I</w:t>
      </w:r>
      <w:r w:rsidRPr="5569E123" w:rsidR="1857EB22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nl-NL"/>
        </w:rPr>
        <w:t>ntegratietests (IT)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: Valideren ketens over lagen (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View→ViewModel→Service→Repository→DB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).</w:t>
      </w:r>
    </w:p>
    <w:p w:rsidR="1857EB22" w:rsidP="5569E123" w:rsidRDefault="1857EB22" w14:paraId="21800E37" w14:textId="24CCF973">
      <w:pPr>
        <w:pStyle w:val="Lijstalinea"/>
        <w:numPr>
          <w:ilvl w:val="0"/>
          <w:numId w:val="21"/>
        </w:numPr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  <w:r w:rsidRPr="5569E123" w:rsidR="1857EB22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nl-NL"/>
        </w:rPr>
        <w:t>Systeemtests (ST):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 xml:space="preserve"> Valideren niet-functionele eisen (performance, compatibiliteit, stabiliteit).</w:t>
      </w:r>
    </w:p>
    <w:p w:rsidR="1857EB22" w:rsidP="5569E123" w:rsidRDefault="1857EB22" w14:paraId="4D349FFB" w14:textId="3C248716">
      <w:pPr>
        <w:pStyle w:val="Lijstalinea"/>
        <w:numPr>
          <w:ilvl w:val="0"/>
          <w:numId w:val="21"/>
        </w:numPr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</w:pPr>
      <w:r w:rsidRPr="5569E123" w:rsidR="1857EB22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nl-NL"/>
        </w:rPr>
        <w:t>Acceptatietests (AT):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 xml:space="preserve"> Valideren acceptatiecriteria door PO/klant per 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use</w:t>
      </w:r>
      <w:r w:rsidRPr="5569E123" w:rsidR="1857EB22">
        <w:rPr>
          <w:rFonts w:ascii="Aptos" w:hAnsi="Aptos" w:eastAsia="Aptos" w:cs="Aptos"/>
          <w:b w:val="0"/>
          <w:bCs w:val="0"/>
          <w:color w:val="auto"/>
          <w:sz w:val="22"/>
          <w:szCs w:val="22"/>
          <w:lang w:val="nl-NL"/>
        </w:rPr>
        <w:t>-case.</w:t>
      </w:r>
    </w:p>
    <w:p w:rsidR="724B21B1" w:rsidP="5569E123" w:rsidRDefault="724B21B1" w14:paraId="58CA3FFC" w14:textId="771B9B6F">
      <w:pPr>
        <w:pStyle w:val="Standaard"/>
        <w:spacing w:after="120" w:afterAutospacing="off"/>
        <w:rPr>
          <w:rFonts w:ascii="Aptos" w:hAnsi="Aptos" w:eastAsia="Aptos" w:cs="Aptos"/>
          <w:b w:val="1"/>
          <w:bCs w:val="1"/>
          <w:sz w:val="24"/>
          <w:szCs w:val="24"/>
          <w:lang w:val="nl-NL"/>
        </w:rPr>
      </w:pPr>
      <w:r w:rsidRPr="5569E123" w:rsidR="724B21B1">
        <w:rPr>
          <w:rFonts w:ascii="Aptos" w:hAnsi="Aptos" w:eastAsia="Aptos" w:cs="Aptos"/>
          <w:b w:val="1"/>
          <w:bCs w:val="1"/>
          <w:sz w:val="24"/>
          <w:szCs w:val="24"/>
          <w:lang w:val="nl-NL"/>
        </w:rPr>
        <w:t xml:space="preserve">ID-conventies en </w:t>
      </w:r>
      <w:r w:rsidRPr="5569E123" w:rsidR="724B21B1">
        <w:rPr>
          <w:rFonts w:ascii="Aptos" w:hAnsi="Aptos" w:eastAsia="Aptos" w:cs="Aptos"/>
          <w:b w:val="1"/>
          <w:bCs w:val="1"/>
          <w:sz w:val="24"/>
          <w:szCs w:val="24"/>
          <w:lang w:val="nl-NL"/>
        </w:rPr>
        <w:t>mapping</w:t>
      </w:r>
    </w:p>
    <w:p w:rsidR="724B21B1" w:rsidP="5569E123" w:rsidRDefault="724B21B1" w14:paraId="04880972" w14:textId="061DB8C8">
      <w:pPr>
        <w:pStyle w:val="Standaard"/>
        <w:spacing w:after="0" w:afterAutospacing="off"/>
        <w:rPr>
          <w:rFonts w:ascii="Aptos" w:hAnsi="Aptos" w:eastAsia="Aptos" w:cs="Aptos"/>
          <w:sz w:val="22"/>
          <w:szCs w:val="22"/>
          <w:lang w:val="nl-NL"/>
        </w:rPr>
      </w:pP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We hanteren: FT-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UCx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-n (functioneel), UT-&lt;component&gt;-n (unit), IT-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UCx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-n (integratie), ST-&lt;label&gt;-n (systeem), AT-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UCx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-n (acceptatie).</w:t>
      </w:r>
      <w:r>
        <w:br/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 xml:space="preserve"> </w:t>
      </w:r>
      <w:r w:rsidRPr="5569E123" w:rsidR="3CC05CD0">
        <w:rPr>
          <w:rFonts w:ascii="Aptos" w:hAnsi="Aptos" w:eastAsia="Aptos" w:cs="Aptos"/>
          <w:sz w:val="22"/>
          <w:szCs w:val="22"/>
          <w:lang w:val="nl-NL"/>
        </w:rPr>
        <w:t>B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estaande test-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ID’s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 xml:space="preserve"> </w:t>
      </w:r>
      <w:r w:rsidRPr="5569E123" w:rsidR="6FA925F9">
        <w:rPr>
          <w:rFonts w:ascii="Aptos" w:hAnsi="Aptos" w:eastAsia="Aptos" w:cs="Aptos"/>
          <w:sz w:val="22"/>
          <w:szCs w:val="22"/>
          <w:lang w:val="nl-NL"/>
        </w:rPr>
        <w:t xml:space="preserve">(zie Bijlage 1 “Testcases per </w:t>
      </w:r>
      <w:r w:rsidRPr="5569E123" w:rsidR="6FA925F9">
        <w:rPr>
          <w:rFonts w:ascii="Aptos" w:hAnsi="Aptos" w:eastAsia="Aptos" w:cs="Aptos"/>
          <w:sz w:val="22"/>
          <w:szCs w:val="22"/>
          <w:lang w:val="nl-NL"/>
        </w:rPr>
        <w:t>Use</w:t>
      </w:r>
      <w:r w:rsidRPr="5569E123" w:rsidR="6FA925F9">
        <w:rPr>
          <w:rFonts w:ascii="Aptos" w:hAnsi="Aptos" w:eastAsia="Aptos" w:cs="Aptos"/>
          <w:sz w:val="22"/>
          <w:szCs w:val="22"/>
          <w:lang w:val="nl-NL"/>
        </w:rPr>
        <w:t xml:space="preserve"> case”) worden 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in de kolom ‘Bestaande TC-ID’</w:t>
      </w:r>
      <w:r w:rsidRPr="5569E123" w:rsidR="0F4C1009">
        <w:rPr>
          <w:rFonts w:ascii="Aptos" w:hAnsi="Aptos" w:eastAsia="Aptos" w:cs="Aptos"/>
          <w:sz w:val="22"/>
          <w:szCs w:val="22"/>
          <w:lang w:val="nl-NL"/>
        </w:rPr>
        <w:t xml:space="preserve"> geplaatst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 xml:space="preserve">; nieuwe cases krijgen nieuwe 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>IDs</w:t>
      </w:r>
      <w:r w:rsidRPr="5569E123" w:rsidR="724B21B1">
        <w:rPr>
          <w:rFonts w:ascii="Aptos" w:hAnsi="Aptos" w:eastAsia="Aptos" w:cs="Aptos"/>
          <w:sz w:val="22"/>
          <w:szCs w:val="22"/>
          <w:lang w:val="nl-NL"/>
        </w:rPr>
        <w:t xml:space="preserve"> volgens dit schema.</w:t>
      </w:r>
    </w:p>
    <w:p w:rsidR="5569E123" w:rsidP="5569E123" w:rsidRDefault="5569E123" w14:paraId="26F59F8B" w14:textId="292B0F86">
      <w:pPr>
        <w:pStyle w:val="Standaard"/>
        <w:spacing w:after="0" w:afterAutospacing="off"/>
        <w:rPr>
          <w:rFonts w:ascii="Aptos" w:hAnsi="Aptos" w:eastAsia="Aptos" w:cs="Aptos"/>
          <w:sz w:val="22"/>
          <w:szCs w:val="22"/>
          <w:lang w:val="nl-NL"/>
        </w:rPr>
      </w:pPr>
    </w:p>
    <w:p w:rsidR="709CA2AC" w:rsidP="5569E123" w:rsidRDefault="709CA2AC" w14:paraId="2513A884" w14:textId="07154B72">
      <w:pPr>
        <w:pStyle w:val="Kop2"/>
        <w:spacing w:before="480"/>
        <w:rPr>
          <w:rFonts w:ascii="Aptos" w:hAnsi="Aptos"/>
          <w:color w:val="1F487C"/>
          <w:sz w:val="28"/>
          <w:szCs w:val="28"/>
          <w:lang w:val="nl-NL"/>
        </w:rPr>
      </w:pPr>
      <w:bookmarkStart w:name="_Int_zuvGBgjG" w:id="1157220097"/>
      <w:bookmarkStart w:name="_Toc866861753" w:id="317132958"/>
      <w:r w:rsidRPr="3665AB32" w:rsidR="709CA2AC">
        <w:rPr>
          <w:rFonts w:ascii="Aptos" w:hAnsi="Aptos"/>
          <w:color w:val="1F487C"/>
          <w:sz w:val="28"/>
          <w:szCs w:val="28"/>
          <w:lang w:val="nl-NL"/>
        </w:rPr>
        <w:t>4.1  Functionele</w:t>
      </w:r>
      <w:bookmarkEnd w:id="1157220097"/>
      <w:r w:rsidRPr="3665AB32" w:rsidR="709CA2AC">
        <w:rPr>
          <w:rFonts w:ascii="Aptos" w:hAnsi="Aptos"/>
          <w:color w:val="1F487C"/>
          <w:sz w:val="28"/>
          <w:szCs w:val="28"/>
          <w:lang w:val="nl-NL"/>
        </w:rPr>
        <w:t xml:space="preserve"> testcases (FT)</w:t>
      </w:r>
      <w:bookmarkEnd w:id="317132958"/>
    </w:p>
    <w:tbl>
      <w:tblPr>
        <w:tblStyle w:val="Tabelraster"/>
        <w:bidiVisual w:val="0"/>
        <w:tblW w:w="0" w:type="auto"/>
        <w:tblInd w:w="-1095" w:type="dxa"/>
        <w:tblLook w:val="04A0" w:firstRow="1" w:lastRow="0" w:firstColumn="1" w:lastColumn="0" w:noHBand="0" w:noVBand="1"/>
      </w:tblPr>
      <w:tblGrid>
        <w:gridCol w:w="1080"/>
        <w:gridCol w:w="1875"/>
        <w:gridCol w:w="1905"/>
        <w:gridCol w:w="810"/>
        <w:gridCol w:w="990"/>
        <w:gridCol w:w="1350"/>
        <w:gridCol w:w="1710"/>
        <w:gridCol w:w="1170"/>
      </w:tblGrid>
      <w:tr w:rsidR="5569E123" w:rsidTr="5569E123" w14:paraId="790FCD72">
        <w:trPr>
          <w:trHeight w:val="300"/>
        </w:trPr>
        <w:tc>
          <w:tcPr>
            <w:tcW w:w="1080" w:type="dxa"/>
            <w:shd w:val="clear" w:color="auto" w:fill="DAE8F8"/>
            <w:tcMar/>
            <w:vAlign w:val="top"/>
          </w:tcPr>
          <w:p w:rsidR="5569E123" w:rsidP="5569E123" w:rsidRDefault="5569E123" w14:paraId="05B8F264" w14:textId="01DCEED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Testcase</w:t>
            </w:r>
            <w:r w:rsidRPr="5569E123" w:rsidR="52C5BA01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</w:t>
            </w:r>
          </w:p>
        </w:tc>
        <w:tc>
          <w:tcPr>
            <w:tcW w:w="1875" w:type="dxa"/>
            <w:shd w:val="clear" w:color="auto" w:fill="DAE8F8"/>
            <w:tcMar/>
            <w:vAlign w:val="top"/>
          </w:tcPr>
          <w:p w:rsidR="5569E123" w:rsidP="5569E123" w:rsidRDefault="5569E123" w14:paraId="601F4524" w14:textId="1C3B00B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1905" w:type="dxa"/>
            <w:shd w:val="clear" w:color="auto" w:fill="DAE8F8"/>
            <w:tcMar/>
            <w:vAlign w:val="top"/>
          </w:tcPr>
          <w:p w:rsidR="5569E123" w:rsidP="5569E123" w:rsidRDefault="5569E123" w14:paraId="5F9FB4B8" w14:textId="0981E1D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Verwachte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resultaat</w:t>
            </w:r>
          </w:p>
        </w:tc>
        <w:tc>
          <w:tcPr>
            <w:tcW w:w="810" w:type="dxa"/>
            <w:shd w:val="clear" w:color="auto" w:fill="DAE8F8"/>
            <w:tcMar/>
            <w:vAlign w:val="top"/>
          </w:tcPr>
          <w:p w:rsidR="5569E123" w:rsidP="5569E123" w:rsidRDefault="5569E123" w14:paraId="528EC0FF" w14:textId="39443A4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Use case</w:t>
            </w:r>
          </w:p>
        </w:tc>
        <w:tc>
          <w:tcPr>
            <w:tcW w:w="990" w:type="dxa"/>
            <w:shd w:val="clear" w:color="auto" w:fill="DAE8F8"/>
            <w:tcMar/>
            <w:vAlign w:val="top"/>
          </w:tcPr>
          <w:p w:rsidR="5569E123" w:rsidP="5569E123" w:rsidRDefault="5569E123" w14:paraId="1BBEFFDA" w14:textId="74B0CD9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Prioriteit</w:t>
            </w:r>
          </w:p>
        </w:tc>
        <w:tc>
          <w:tcPr>
            <w:tcW w:w="1350" w:type="dxa"/>
            <w:shd w:val="clear" w:color="auto" w:fill="DAE8F8"/>
            <w:tcMar/>
            <w:vAlign w:val="top"/>
          </w:tcPr>
          <w:p w:rsidR="5569E123" w:rsidP="5569E123" w:rsidRDefault="5569E123" w14:paraId="2BBA4A0C" w14:textId="15CF595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condities</w:t>
            </w:r>
          </w:p>
        </w:tc>
        <w:tc>
          <w:tcPr>
            <w:tcW w:w="1710" w:type="dxa"/>
            <w:shd w:val="clear" w:color="auto" w:fill="DAE8F8"/>
            <w:tcMar/>
            <w:vAlign w:val="top"/>
          </w:tcPr>
          <w:p w:rsidR="5569E123" w:rsidP="5569E123" w:rsidRDefault="5569E123" w14:paraId="759B5034" w14:textId="29FCACE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Testdata</w:t>
            </w:r>
          </w:p>
        </w:tc>
        <w:tc>
          <w:tcPr>
            <w:tcW w:w="1170" w:type="dxa"/>
            <w:shd w:val="clear" w:color="auto" w:fill="DAE8F8"/>
            <w:tcMar/>
            <w:vAlign w:val="top"/>
          </w:tcPr>
          <w:p w:rsidR="5569E123" w:rsidP="5569E123" w:rsidRDefault="5569E123" w14:paraId="5CB4B021" w14:textId="4779C72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Bestaande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TC-ID</w:t>
            </w:r>
            <w:r w:rsidRPr="5569E123" w:rsidR="76CA5C2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(</w:t>
            </w:r>
            <w:r w:rsidRPr="5569E123" w:rsidR="76CA5C2A">
              <w:rPr>
                <w:rFonts w:ascii="Aptos" w:hAnsi="Aptos" w:eastAsia="Aptos" w:cs="Aptos"/>
                <w:sz w:val="20"/>
                <w:szCs w:val="20"/>
                <w:lang w:val="en-US"/>
              </w:rPr>
              <w:t>Bijlage</w:t>
            </w:r>
            <w:r w:rsidRPr="5569E123" w:rsidR="76CA5C2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08E06253">
              <w:rPr>
                <w:rFonts w:ascii="Aptos" w:hAnsi="Aptos" w:eastAsia="Aptos" w:cs="Aptos"/>
                <w:sz w:val="20"/>
                <w:szCs w:val="20"/>
                <w:lang w:val="en-US"/>
              </w:rPr>
              <w:t>A</w:t>
            </w:r>
            <w:r w:rsidRPr="5569E123" w:rsidR="76CA5C2A">
              <w:rPr>
                <w:rFonts w:ascii="Aptos" w:hAnsi="Aptos" w:eastAsia="Aptos" w:cs="Aptos"/>
                <w:sz w:val="20"/>
                <w:szCs w:val="20"/>
                <w:lang w:val="en-US"/>
              </w:rPr>
              <w:t>)</w:t>
            </w:r>
          </w:p>
        </w:tc>
      </w:tr>
      <w:tr w:rsidR="5569E123" w:rsidTr="5569E123" w14:paraId="720BC39C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3C1C6E96" w14:textId="0090F1F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FT-UC1-01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1F376ABC" w14:textId="39CC58D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Inloggen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geldig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e-mail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wachtwoord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977164A" w14:textId="0E68999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Gebruiker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wordt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ingelogd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Dashboard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verschijnt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6930ED74" w14:textId="085C148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UC1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5BA07C85" w14:textId="0FD0093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0212F6D2" w14:textId="1906D6A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Gebruiker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DB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bereikbaar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4C14C5EE" w14:textId="0965739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hyperlink r:id="R48c93707c6344b57">
              <w:r w:rsidRPr="5569E123" w:rsidR="5569E123">
                <w:rPr>
                  <w:rStyle w:val="Hyperlink"/>
                  <w:rFonts w:ascii="Aptos" w:hAnsi="Aptos" w:eastAsia="Aptos" w:cs="Aptos"/>
                  <w:sz w:val="20"/>
                  <w:szCs w:val="20"/>
                  <w:lang w:val="en-US"/>
                </w:rPr>
                <w:t>email=test@typo.local</w:t>
              </w:r>
            </w:hyperlink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pwd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=Correct!123</w:t>
            </w:r>
          </w:p>
        </w:tc>
        <w:tc>
          <w:tcPr>
            <w:tcW w:w="1170" w:type="dxa"/>
            <w:tcMar/>
            <w:vAlign w:val="top"/>
          </w:tcPr>
          <w:p w:rsidR="66FB472C" w:rsidP="5569E123" w:rsidRDefault="66FB472C" w14:paraId="0FEFFE64" w14:textId="64A8C69D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66FB472C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TC1-01 TC1-02</w:t>
            </w:r>
            <w:r w:rsidRPr="5569E123" w:rsidR="22FE2D3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5569E123" w:rsidR="22FE2D3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TC1-03</w:t>
            </w:r>
          </w:p>
        </w:tc>
      </w:tr>
      <w:tr w:rsidR="5569E123" w:rsidTr="5569E123" w14:paraId="36733B7B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0EF94F41" w14:textId="11EC4C6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FT-UC1-02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46539B70" w14:textId="280D87E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Registratie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nieuw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e-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mailadres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5AC0936E" w14:textId="54C699A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Account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aangemaakt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bevestiging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automatische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login of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loginprompt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18964C65" w14:textId="1D95D9D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UC1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40982A68" w14:textId="6580B9A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14365B8B" w14:textId="00E9D28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E-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mailadres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nog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niet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 DB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1A29A5F" w14:textId="4C6DD71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hyperlink r:id="R95bdc8567a3c4789">
              <w:r w:rsidRPr="5569E123" w:rsidR="5569E123">
                <w:rPr>
                  <w:rStyle w:val="Hyperlink"/>
                  <w:rFonts w:ascii="Aptos" w:hAnsi="Aptos" w:eastAsia="Aptos" w:cs="Aptos"/>
                  <w:sz w:val="20"/>
                  <w:szCs w:val="20"/>
                  <w:lang w:val="en-US"/>
                </w:rPr>
                <w:t>email=new@typo.local</w:t>
              </w:r>
            </w:hyperlink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pwd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=New!123</w:t>
            </w:r>
          </w:p>
        </w:tc>
        <w:tc>
          <w:tcPr>
            <w:tcW w:w="1170" w:type="dxa"/>
            <w:tcMar/>
            <w:vAlign w:val="top"/>
          </w:tcPr>
          <w:p w:rsidR="092AEF31" w:rsidP="5569E123" w:rsidRDefault="092AEF31" w14:paraId="1C86CFA4" w14:textId="11BC5927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092AEF3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TC2-01 TC2-02 </w:t>
            </w:r>
            <w:r w:rsidRPr="5569E123" w:rsidR="092AEF3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TC2-03</w:t>
            </w:r>
          </w:p>
        </w:tc>
      </w:tr>
      <w:tr w:rsidR="5569E123" w:rsidTr="5569E123" w14:paraId="67E3B047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0EFAA21C" w14:textId="3AB3032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FT-UC2-01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1FBD4C1F" w14:textId="23B8955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kiezen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vanuit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Dashboard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6BB34831" w14:textId="77236AB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Gekozen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wordt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geladen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TypingExerciseView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21CE3208" w14:textId="065D6E0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UC2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70494C6C" w14:textId="500DDA7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694C6860" w14:textId="7E65381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Gebruiker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ingelogd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6581B75C" w14:textId="63782C4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oefeningID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=42</w:t>
            </w:r>
          </w:p>
        </w:tc>
        <w:tc>
          <w:tcPr>
            <w:tcW w:w="1170" w:type="dxa"/>
            <w:tcMar/>
            <w:vAlign w:val="top"/>
          </w:tcPr>
          <w:p w:rsidR="7BAEF9F0" w:rsidP="5569E123" w:rsidRDefault="7BAEF9F0" w14:paraId="206FE6F4" w14:textId="5B2E561B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7BAEF9F0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TC3-01 TC3-02 TC3-03 TC3-04 TC3-05</w:t>
            </w:r>
          </w:p>
        </w:tc>
      </w:tr>
      <w:tr w:rsidR="5569E123" w:rsidTr="5569E123" w14:paraId="60815462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5042131E" w14:textId="54F9BB9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FT-UC3-01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42102DC2" w14:textId="3280445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Typesessie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starten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realtime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feedback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CC5BE59" w14:textId="281EAEAC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Timer start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bij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eerste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toets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correcte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letters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groen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,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rood; cursor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beweegt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43C1D689" w14:textId="2B130EA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UC3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19A6EB4" w14:textId="7383A21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5FD8CF76" w14:textId="094AF12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geladen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3B736B2D" w14:textId="430B9D1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tekst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=‘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The quick brown fox…’</w:t>
            </w:r>
          </w:p>
        </w:tc>
        <w:tc>
          <w:tcPr>
            <w:tcW w:w="1170" w:type="dxa"/>
            <w:tcMar/>
            <w:vAlign w:val="top"/>
          </w:tcPr>
          <w:p w:rsidR="0E052FBE" w:rsidP="5569E123" w:rsidRDefault="0E052FBE" w14:paraId="4F780203" w14:textId="1C50FC9C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0E052FB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TC3-01</w:t>
            </w:r>
          </w:p>
        </w:tc>
      </w:tr>
      <w:tr w:rsidR="5569E123" w:rsidTr="5569E123" w14:paraId="008D9310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1B82A1FD" w14:textId="2253EF4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FT-UC4-01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3BC1BD8B" w14:textId="25353B0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tonen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beëindigen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04E7F833" w14:textId="570FA97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WPM,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foutpercentage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zichtbaar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opgeslagen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5AF0039A" w14:textId="7363790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UC4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674DC281" w14:textId="329F394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6A029E01" w14:textId="3BAF365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Sessiedata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aanwezig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5E006577" w14:textId="7C208B9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ResultaatID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auto;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lijst</w:t>
            </w:r>
          </w:p>
        </w:tc>
        <w:tc>
          <w:tcPr>
            <w:tcW w:w="1170" w:type="dxa"/>
            <w:tcMar/>
            <w:vAlign w:val="top"/>
          </w:tcPr>
          <w:p w:rsidR="591A4B93" w:rsidP="5569E123" w:rsidRDefault="591A4B93" w14:paraId="3267A8F0" w14:textId="2BDF1042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591A4B9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TC4-01 TC4-02</w:t>
            </w:r>
          </w:p>
        </w:tc>
      </w:tr>
      <w:tr w:rsidR="5569E123" w:rsidTr="5569E123" w14:paraId="177C1CEF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5520632D" w14:textId="5151FC1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FT-UC5-01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44B99FE3" w14:textId="42F6FA3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Aanbevolen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adaptoefening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op basis van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topfouten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7B2D9F3F" w14:textId="0402237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Aanbeveling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die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matcht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op 3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meest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foutieve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karakters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6D5ED604" w14:textId="51B9508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UC5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6701B51" w14:textId="3297982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1F6D1E8B" w14:textId="3CA66D3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Minstens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1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7B533B0" w14:textId="7077F59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topErrors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=[‘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s’,‘t’,‘e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’]</w:t>
            </w:r>
          </w:p>
        </w:tc>
        <w:tc>
          <w:tcPr>
            <w:tcW w:w="1170" w:type="dxa"/>
            <w:tcMar/>
            <w:vAlign w:val="top"/>
          </w:tcPr>
          <w:p w:rsidR="0A8368C3" w:rsidP="5569E123" w:rsidRDefault="0A8368C3" w14:paraId="322A421C" w14:textId="5DD07C30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0A8368C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TC5-01 TC5-02 TC5-03 TC5-04</w:t>
            </w:r>
          </w:p>
        </w:tc>
      </w:tr>
      <w:tr w:rsidR="5569E123" w:rsidTr="5569E123" w14:paraId="50265F90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51362436" w14:textId="23225E8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FT-UC6-01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70A0BFAF" w14:textId="3FE3D29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Voortgangsover</w:t>
            </w:r>
            <w:r w:rsidRPr="5569E123" w:rsidR="77F99FC2">
              <w:rPr>
                <w:rFonts w:ascii="Aptos" w:hAnsi="Aptos" w:eastAsia="Aptos" w:cs="Aptos"/>
                <w:sz w:val="20"/>
                <w:szCs w:val="20"/>
                <w:lang w:val="en-US"/>
              </w:rPr>
              <w:t>-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zicht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filters (week/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maand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/all-time)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152AD061" w14:textId="12FEE7F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Grafiek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statistieken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updaten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conform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gekozen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periode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5574DFD0" w14:textId="27DDFA5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UC6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6ED8A8F" w14:textId="65122C1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5FAFEDCF" w14:textId="5B0A5B3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Minstens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3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 DB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3C49E8C5" w14:textId="42EC3BD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filter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=‘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maand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’</w:t>
            </w:r>
          </w:p>
        </w:tc>
        <w:tc>
          <w:tcPr>
            <w:tcW w:w="1170" w:type="dxa"/>
            <w:tcMar/>
            <w:vAlign w:val="top"/>
          </w:tcPr>
          <w:p w:rsidR="26F52591" w:rsidP="5569E123" w:rsidRDefault="26F52591" w14:paraId="4CC68AFB" w14:textId="0D5273AF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26F5259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TC6-01 TC6-02</w:t>
            </w:r>
          </w:p>
        </w:tc>
      </w:tr>
    </w:tbl>
    <w:p w:rsidR="5569E123" w:rsidP="5569E123" w:rsidRDefault="5569E123" w14:paraId="7C61132E" w14:textId="23E184C3">
      <w:pPr>
        <w:pStyle w:val="Standaard"/>
        <w:rPr>
          <w:lang w:val="nl-NL"/>
        </w:rPr>
      </w:pPr>
    </w:p>
    <w:p w:rsidR="26F52591" w:rsidP="5569E123" w:rsidRDefault="26F52591" w14:paraId="376DC218" w14:textId="5554F57F">
      <w:pPr>
        <w:pStyle w:val="Kop2"/>
        <w:spacing w:before="480"/>
        <w:rPr>
          <w:rFonts w:ascii="Aptos" w:hAnsi="Aptos"/>
          <w:color w:val="1F487C"/>
          <w:sz w:val="28"/>
          <w:szCs w:val="28"/>
          <w:lang w:val="nl-NL"/>
        </w:rPr>
      </w:pPr>
      <w:bookmarkStart w:name="_Int_FpILMGNi" w:id="780367336"/>
      <w:bookmarkStart w:name="_Toc1254280407" w:id="1861584237"/>
      <w:r w:rsidRPr="3665AB32" w:rsidR="26F52591">
        <w:rPr>
          <w:rFonts w:ascii="Aptos" w:hAnsi="Aptos"/>
          <w:color w:val="1F487C"/>
          <w:sz w:val="28"/>
          <w:szCs w:val="28"/>
          <w:lang w:val="nl-NL"/>
        </w:rPr>
        <w:t xml:space="preserve">4.2  </w:t>
      </w:r>
      <w:r w:rsidRPr="3665AB32" w:rsidR="26F52591">
        <w:rPr>
          <w:rFonts w:ascii="Aptos" w:hAnsi="Aptos"/>
          <w:color w:val="1F487C"/>
          <w:sz w:val="28"/>
          <w:szCs w:val="28"/>
          <w:lang w:val="nl-NL"/>
        </w:rPr>
        <w:t>Unit</w:t>
      </w:r>
      <w:bookmarkEnd w:id="780367336"/>
      <w:r w:rsidRPr="3665AB32" w:rsidR="26F52591">
        <w:rPr>
          <w:rFonts w:ascii="Aptos" w:hAnsi="Aptos"/>
          <w:color w:val="1F487C"/>
          <w:sz w:val="28"/>
          <w:szCs w:val="28"/>
          <w:lang w:val="nl-NL"/>
        </w:rPr>
        <w:t xml:space="preserve"> tests (UT)</w:t>
      </w:r>
      <w:bookmarkEnd w:id="1861584237"/>
    </w:p>
    <w:tbl>
      <w:tblPr>
        <w:tblStyle w:val="Tabelraster"/>
        <w:bidiVisual w:val="0"/>
        <w:tblW w:w="0" w:type="auto"/>
        <w:tblInd w:w="-1095" w:type="dxa"/>
        <w:tblLook w:val="04A0" w:firstRow="1" w:lastRow="0" w:firstColumn="1" w:lastColumn="0" w:noHBand="0" w:noVBand="1"/>
      </w:tblPr>
      <w:tblGrid>
        <w:gridCol w:w="1080"/>
        <w:gridCol w:w="1875"/>
        <w:gridCol w:w="1905"/>
        <w:gridCol w:w="810"/>
        <w:gridCol w:w="990"/>
        <w:gridCol w:w="1350"/>
        <w:gridCol w:w="1710"/>
        <w:gridCol w:w="1170"/>
      </w:tblGrid>
      <w:tr w:rsidR="5569E123" w:rsidTr="5569E123" w14:paraId="4E53F2DD">
        <w:trPr>
          <w:trHeight w:val="300"/>
        </w:trPr>
        <w:tc>
          <w:tcPr>
            <w:tcW w:w="1080" w:type="dxa"/>
            <w:shd w:val="clear" w:color="auto" w:fill="DAE8F8"/>
            <w:tcMar/>
            <w:vAlign w:val="top"/>
          </w:tcPr>
          <w:p w:rsidR="5569E123" w:rsidP="5569E123" w:rsidRDefault="5569E123" w14:paraId="6B6473C3" w14:textId="01DCEED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Testcase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</w:t>
            </w:r>
          </w:p>
        </w:tc>
        <w:tc>
          <w:tcPr>
            <w:tcW w:w="1875" w:type="dxa"/>
            <w:shd w:val="clear" w:color="auto" w:fill="DAE8F8"/>
            <w:tcMar/>
            <w:vAlign w:val="top"/>
          </w:tcPr>
          <w:p w:rsidR="5569E123" w:rsidP="5569E123" w:rsidRDefault="5569E123" w14:paraId="6A28C799" w14:textId="1C3B00B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1905" w:type="dxa"/>
            <w:shd w:val="clear" w:color="auto" w:fill="DAE8F8"/>
            <w:tcMar/>
            <w:vAlign w:val="top"/>
          </w:tcPr>
          <w:p w:rsidR="5569E123" w:rsidP="5569E123" w:rsidRDefault="5569E123" w14:paraId="0D5A69C9" w14:textId="0981E1D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Verwachte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resultaat</w:t>
            </w:r>
          </w:p>
        </w:tc>
        <w:tc>
          <w:tcPr>
            <w:tcW w:w="810" w:type="dxa"/>
            <w:shd w:val="clear" w:color="auto" w:fill="DAE8F8"/>
            <w:tcMar/>
            <w:vAlign w:val="top"/>
          </w:tcPr>
          <w:p w:rsidR="5569E123" w:rsidP="5569E123" w:rsidRDefault="5569E123" w14:paraId="58D487CA" w14:textId="39443A4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Use case</w:t>
            </w:r>
          </w:p>
        </w:tc>
        <w:tc>
          <w:tcPr>
            <w:tcW w:w="990" w:type="dxa"/>
            <w:shd w:val="clear" w:color="auto" w:fill="DAE8F8"/>
            <w:tcMar/>
            <w:vAlign w:val="top"/>
          </w:tcPr>
          <w:p w:rsidR="5569E123" w:rsidP="5569E123" w:rsidRDefault="5569E123" w14:paraId="59603C0A" w14:textId="74B0CD9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Prioriteit</w:t>
            </w:r>
          </w:p>
        </w:tc>
        <w:tc>
          <w:tcPr>
            <w:tcW w:w="1350" w:type="dxa"/>
            <w:shd w:val="clear" w:color="auto" w:fill="DAE8F8"/>
            <w:tcMar/>
            <w:vAlign w:val="top"/>
          </w:tcPr>
          <w:p w:rsidR="5569E123" w:rsidP="5569E123" w:rsidRDefault="5569E123" w14:paraId="32539561" w14:textId="15CF595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condities</w:t>
            </w:r>
          </w:p>
        </w:tc>
        <w:tc>
          <w:tcPr>
            <w:tcW w:w="1710" w:type="dxa"/>
            <w:shd w:val="clear" w:color="auto" w:fill="DAE8F8"/>
            <w:tcMar/>
            <w:vAlign w:val="top"/>
          </w:tcPr>
          <w:p w:rsidR="5569E123" w:rsidP="5569E123" w:rsidRDefault="5569E123" w14:paraId="537482ED" w14:textId="29FCACE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Testdata</w:t>
            </w:r>
          </w:p>
        </w:tc>
        <w:tc>
          <w:tcPr>
            <w:tcW w:w="1170" w:type="dxa"/>
            <w:shd w:val="clear" w:color="auto" w:fill="DAE8F8"/>
            <w:tcMar/>
            <w:vAlign w:val="top"/>
          </w:tcPr>
          <w:p w:rsidR="5569E123" w:rsidP="5569E123" w:rsidRDefault="5569E123" w14:paraId="4DE9DEC8" w14:textId="046514D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Bestaande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TC-ID (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Bijlage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3E5758E5">
              <w:rPr>
                <w:rFonts w:ascii="Aptos" w:hAnsi="Aptos" w:eastAsia="Aptos" w:cs="Aptos"/>
                <w:sz w:val="20"/>
                <w:szCs w:val="20"/>
                <w:lang w:val="en-US"/>
              </w:rPr>
              <w:t>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)</w:t>
            </w:r>
          </w:p>
        </w:tc>
      </w:tr>
      <w:tr w:rsidR="5569E123" w:rsidTr="5569E123" w14:paraId="0F298F49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6BE90911" w14:textId="6A3231B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UT-Error</w:t>
            </w:r>
            <w:r w:rsidRPr="5569E123" w:rsidR="734AA531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Detection-01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7554E08D" w14:textId="0C65008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Vergelijking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input vs target char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68249D0E" w14:textId="53008D1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Error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geregistreerd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bij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mismatch; index++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0D484AB4" w14:textId="366E9AC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ErrorDetectionEngine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7106DDD7" w14:textId="4A16B56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1F2148FB" w14:textId="199A95C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Tekstbuffer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index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ingesteld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15E002E2" w14:textId="7C8E951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input='x', target='y'</w:t>
            </w:r>
          </w:p>
        </w:tc>
        <w:tc>
          <w:tcPr>
            <w:tcW w:w="1170" w:type="dxa"/>
            <w:tcMar/>
            <w:vAlign w:val="top"/>
          </w:tcPr>
          <w:p w:rsidR="75333DB7" w:rsidP="5569E123" w:rsidRDefault="75333DB7" w14:paraId="5755AB0F" w14:textId="7AC736DB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75333DB7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6E7A3669">
        <w:trPr>
          <w:trHeight w:val="987"/>
        </w:trPr>
        <w:tc>
          <w:tcPr>
            <w:tcW w:w="1080" w:type="dxa"/>
            <w:tcMar/>
            <w:vAlign w:val="top"/>
          </w:tcPr>
          <w:p w:rsidR="5569E123" w:rsidP="5569E123" w:rsidRDefault="5569E123" w14:paraId="523941A9" w14:textId="39B616A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UT-Result</w:t>
            </w:r>
            <w:r w:rsidRPr="5569E123" w:rsidR="27E8C2D8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Engine-01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1AE307CE" w14:textId="103F0CF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Bereken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WPM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12DF5F30" w14:textId="313553A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WPM = (chars/5)/(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duur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/60)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39565CF9" w14:textId="33A36A1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ResultEngine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6712C38E" w14:textId="1AF5B00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2DAF2C00" w14:textId="2256C17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Duur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aantal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karakters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bekend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27D9D668" w14:textId="3063C97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chars=250;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duur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=120s</w:t>
            </w:r>
          </w:p>
        </w:tc>
        <w:tc>
          <w:tcPr>
            <w:tcW w:w="1170" w:type="dxa"/>
            <w:tcMar/>
            <w:vAlign w:val="top"/>
          </w:tcPr>
          <w:p w:rsidR="1E69F50D" w:rsidP="5569E123" w:rsidRDefault="1E69F50D" w14:paraId="2181F7A6" w14:textId="2888684A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1E69F50D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367179A6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3373EEA9" w14:textId="7ABE3AB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UT-Result</w:t>
            </w:r>
            <w:r w:rsidRPr="5569E123" w:rsidR="740D9B75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Engine-02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4AEC8798" w14:textId="2918150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Bereken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foutpercentage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151F86A" w14:textId="38299E6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% =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/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totaal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*100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6A8C013A" w14:textId="08D54DD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ResultEngine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3430A9A3" w14:textId="6F959B4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1EFC8DA6" w14:textId="5B91D6E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Totalen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bekend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28284C6A" w14:textId="3EB4457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=12;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totaal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=300</w:t>
            </w:r>
          </w:p>
        </w:tc>
        <w:tc>
          <w:tcPr>
            <w:tcW w:w="1170" w:type="dxa"/>
            <w:tcMar/>
            <w:vAlign w:val="top"/>
          </w:tcPr>
          <w:p w:rsidR="7D9CC395" w:rsidP="5569E123" w:rsidRDefault="7D9CC395" w14:paraId="541C4917" w14:textId="21E51552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7D9CC395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2CCB3A9D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5E28EE3A" w14:textId="71225D7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UT-Error</w:t>
            </w:r>
            <w:r w:rsidRPr="5569E123" w:rsidR="6D57D01D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Analysis-01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7C11361B" w14:textId="1E8A1E8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Groeperen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via LINQ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5DBD2F59" w14:textId="2603F57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lijst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gesorteerd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op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frequentie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39DE18C4" w14:textId="1CC60B4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ErrorAnalysisService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77906ACF" w14:textId="5F05402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704791DA" w14:textId="3CCDBAE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beschikbaar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5CDB3202" w14:textId="0293AAD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['a':3,'e':5,'s':2]</w:t>
            </w:r>
          </w:p>
        </w:tc>
        <w:tc>
          <w:tcPr>
            <w:tcW w:w="1170" w:type="dxa"/>
            <w:tcMar/>
            <w:vAlign w:val="top"/>
          </w:tcPr>
          <w:p w:rsidR="55CDDE55" w:rsidP="5569E123" w:rsidRDefault="55CDDE55" w14:paraId="013AAAD6" w14:textId="1C8C47B7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569E123" w:rsidR="55CDDE55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530A21A2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5D10EFF4" w14:textId="6233442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UT-Adaptive-01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7F9BDE63" w14:textId="46E83D0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Selecteer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op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topErrors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511367CE" w14:textId="72AD81A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Eerste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matchend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resultaat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geretourneerd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7164DDDE" w14:textId="7E567AF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AdaptiveExerciseService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5AE4384C" w14:textId="7D76B0E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7D274C43" w14:textId="6D1C2D8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Repo stub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beschikbaar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244CCEAA" w14:textId="747665B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topErrors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=['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s','t','e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']</w:t>
            </w:r>
          </w:p>
        </w:tc>
        <w:tc>
          <w:tcPr>
            <w:tcW w:w="1170" w:type="dxa"/>
            <w:tcMar/>
            <w:vAlign w:val="top"/>
          </w:tcPr>
          <w:p w:rsidR="57068C0A" w:rsidP="5569E123" w:rsidRDefault="57068C0A" w14:paraId="2686B588" w14:textId="1CBDBEE2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569E123" w:rsidR="57068C0A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06038CB8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77C99D43" w14:textId="6B0DEEC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UT-Progress-01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348EF712" w14:textId="31B2577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Bereken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gemiddelde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WPM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2B334DD7" w14:textId="42319AC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Gemiddelde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correct over set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31D3A2D3" w14:textId="0EA7160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ProgressService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26EFDB45" w14:textId="21CF791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43B704F6" w14:textId="0C3D358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Resultaatlijst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aanwezig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15C08F69" w14:textId="30CDFC6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wpm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=[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35,42,40]</w:t>
            </w:r>
          </w:p>
        </w:tc>
        <w:tc>
          <w:tcPr>
            <w:tcW w:w="1170" w:type="dxa"/>
            <w:tcMar/>
            <w:vAlign w:val="top"/>
          </w:tcPr>
          <w:p w:rsidR="4A59429A" w:rsidP="5569E123" w:rsidRDefault="4A59429A" w14:paraId="4F1B8A79" w14:textId="395F5DAD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569E123" w:rsidR="4A59429A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02156C07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4877D056" w14:textId="676A0681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UT-Trend-01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6266C23D" w14:textId="58F5D45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Filter per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periode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(week/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maand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/all-time)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34700DC4" w14:textId="00062A5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Correcte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subset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aggregatie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5EEB0BA9" w14:textId="49CEC59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TrendAnalysisService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3F5E7053" w14:textId="7A88BA0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39CBD19C" w14:textId="02B34EB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datums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aanwezig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3163EF6C" w14:textId="608625B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periode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='week'</w:t>
            </w:r>
          </w:p>
        </w:tc>
        <w:tc>
          <w:tcPr>
            <w:tcW w:w="1170" w:type="dxa"/>
            <w:tcMar/>
            <w:vAlign w:val="top"/>
          </w:tcPr>
          <w:p w:rsidR="7DFD2632" w:rsidP="5569E123" w:rsidRDefault="7DFD2632" w14:paraId="7BFE67B2" w14:textId="51816ED0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569E123" w:rsidR="7DFD2632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13BC993E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31E0CCE9" w14:textId="163C2191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UT-Repository-01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4628F636" w14:textId="3F2C769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CRUD op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ResultRepository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(insert/select)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14D3E842" w14:textId="55A4D6D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Insert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slaagt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select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retourneert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zelfde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record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3534EB9E" w14:textId="502FD84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ResultRepository</w:t>
            </w:r>
          </w:p>
        </w:tc>
        <w:tc>
          <w:tcPr>
            <w:tcW w:w="990" w:type="dxa"/>
            <w:tcMar/>
            <w:vAlign w:val="top"/>
          </w:tcPr>
          <w:p w:rsidR="5716DB7E" w:rsidP="5569E123" w:rsidRDefault="5716DB7E" w14:paraId="32E9CF8E" w14:textId="5DB5193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716DB7E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2DAD9E86" w14:textId="0778F80C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SQLite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testdb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4AC49EF0" w14:textId="37BCE57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resultaat(record)</w:t>
            </w:r>
          </w:p>
        </w:tc>
        <w:tc>
          <w:tcPr>
            <w:tcW w:w="1170" w:type="dxa"/>
            <w:tcMar/>
            <w:vAlign w:val="top"/>
          </w:tcPr>
          <w:p w:rsidR="15588DB6" w:rsidP="5569E123" w:rsidRDefault="15588DB6" w14:paraId="534A78AC" w14:textId="466C6A8C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569E123" w:rsidR="15588DB6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</w:tbl>
    <w:p w:rsidR="5569E123" w:rsidP="5569E123" w:rsidRDefault="5569E123" w14:paraId="20A45C5E" w14:textId="4EBCD29C">
      <w:pPr>
        <w:pStyle w:val="Standaard"/>
        <w:rPr>
          <w:lang w:val="nl-NL"/>
        </w:rPr>
      </w:pPr>
    </w:p>
    <w:p w:rsidR="52377324" w:rsidP="5569E123" w:rsidRDefault="52377324" w14:paraId="5D412917" w14:textId="42BC2389">
      <w:pPr>
        <w:pStyle w:val="Kop2"/>
        <w:spacing w:before="480"/>
        <w:rPr>
          <w:rFonts w:ascii="Aptos" w:hAnsi="Aptos"/>
          <w:color w:val="1F487C"/>
          <w:sz w:val="28"/>
          <w:szCs w:val="28"/>
          <w:lang w:val="nl-NL"/>
        </w:rPr>
      </w:pPr>
      <w:bookmarkStart w:name="_Int_Y2Ia8M9S" w:id="394321566"/>
      <w:bookmarkStart w:name="_Toc1093902026" w:id="1585543906"/>
      <w:r w:rsidRPr="3665AB32" w:rsidR="52377324">
        <w:rPr>
          <w:rFonts w:ascii="Aptos" w:hAnsi="Aptos"/>
          <w:color w:val="1F487C"/>
          <w:sz w:val="28"/>
          <w:szCs w:val="28"/>
          <w:lang w:val="nl-NL"/>
        </w:rPr>
        <w:t>4.3  Integratietests</w:t>
      </w:r>
      <w:bookmarkEnd w:id="394321566"/>
      <w:r w:rsidRPr="3665AB32" w:rsidR="52377324">
        <w:rPr>
          <w:rFonts w:ascii="Aptos" w:hAnsi="Aptos"/>
          <w:color w:val="1F487C"/>
          <w:sz w:val="28"/>
          <w:szCs w:val="28"/>
          <w:lang w:val="nl-NL"/>
        </w:rPr>
        <w:t xml:space="preserve"> (IT)</w:t>
      </w:r>
      <w:bookmarkEnd w:id="1585543906"/>
    </w:p>
    <w:tbl>
      <w:tblPr>
        <w:tblStyle w:val="Tabelraster"/>
        <w:bidiVisual w:val="0"/>
        <w:tblW w:w="0" w:type="auto"/>
        <w:tblInd w:w="-1095" w:type="dxa"/>
        <w:tblLook w:val="04A0" w:firstRow="1" w:lastRow="0" w:firstColumn="1" w:lastColumn="0" w:noHBand="0" w:noVBand="1"/>
      </w:tblPr>
      <w:tblGrid>
        <w:gridCol w:w="1080"/>
        <w:gridCol w:w="1875"/>
        <w:gridCol w:w="1905"/>
        <w:gridCol w:w="810"/>
        <w:gridCol w:w="990"/>
        <w:gridCol w:w="1350"/>
        <w:gridCol w:w="1710"/>
        <w:gridCol w:w="1170"/>
      </w:tblGrid>
      <w:tr w:rsidR="5569E123" w:rsidTr="5569E123" w14:paraId="6D8DC40E">
        <w:trPr>
          <w:trHeight w:val="300"/>
        </w:trPr>
        <w:tc>
          <w:tcPr>
            <w:tcW w:w="1080" w:type="dxa"/>
            <w:shd w:val="clear" w:color="auto" w:fill="DAE8F8"/>
            <w:tcMar/>
            <w:vAlign w:val="top"/>
          </w:tcPr>
          <w:p w:rsidR="5569E123" w:rsidP="5569E123" w:rsidRDefault="5569E123" w14:paraId="67A27A0E" w14:textId="01DCEED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Testcase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</w:t>
            </w:r>
          </w:p>
        </w:tc>
        <w:tc>
          <w:tcPr>
            <w:tcW w:w="1875" w:type="dxa"/>
            <w:shd w:val="clear" w:color="auto" w:fill="DAE8F8"/>
            <w:tcMar/>
            <w:vAlign w:val="top"/>
          </w:tcPr>
          <w:p w:rsidR="5569E123" w:rsidP="5569E123" w:rsidRDefault="5569E123" w14:paraId="014C5604" w14:textId="1C3B00B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1905" w:type="dxa"/>
            <w:shd w:val="clear" w:color="auto" w:fill="DAE8F8"/>
            <w:tcMar/>
            <w:vAlign w:val="top"/>
          </w:tcPr>
          <w:p w:rsidR="5569E123" w:rsidP="5569E123" w:rsidRDefault="5569E123" w14:paraId="20E3C79D" w14:textId="0981E1D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Verwachte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resultaat</w:t>
            </w:r>
          </w:p>
        </w:tc>
        <w:tc>
          <w:tcPr>
            <w:tcW w:w="810" w:type="dxa"/>
            <w:shd w:val="clear" w:color="auto" w:fill="DAE8F8"/>
            <w:tcMar/>
            <w:vAlign w:val="top"/>
          </w:tcPr>
          <w:p w:rsidR="5569E123" w:rsidP="5569E123" w:rsidRDefault="5569E123" w14:paraId="06B20512" w14:textId="39443A4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Use case</w:t>
            </w:r>
          </w:p>
        </w:tc>
        <w:tc>
          <w:tcPr>
            <w:tcW w:w="990" w:type="dxa"/>
            <w:shd w:val="clear" w:color="auto" w:fill="DAE8F8"/>
            <w:tcMar/>
            <w:vAlign w:val="top"/>
          </w:tcPr>
          <w:p w:rsidR="5569E123" w:rsidP="5569E123" w:rsidRDefault="5569E123" w14:paraId="6E73FF50" w14:textId="74B0CD9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Prioriteit</w:t>
            </w:r>
          </w:p>
        </w:tc>
        <w:tc>
          <w:tcPr>
            <w:tcW w:w="1350" w:type="dxa"/>
            <w:shd w:val="clear" w:color="auto" w:fill="DAE8F8"/>
            <w:tcMar/>
            <w:vAlign w:val="top"/>
          </w:tcPr>
          <w:p w:rsidR="5569E123" w:rsidP="5569E123" w:rsidRDefault="5569E123" w14:paraId="14EA22D7" w14:textId="15CF595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condities</w:t>
            </w:r>
          </w:p>
        </w:tc>
        <w:tc>
          <w:tcPr>
            <w:tcW w:w="1710" w:type="dxa"/>
            <w:shd w:val="clear" w:color="auto" w:fill="DAE8F8"/>
            <w:tcMar/>
            <w:vAlign w:val="top"/>
          </w:tcPr>
          <w:p w:rsidR="5569E123" w:rsidP="5569E123" w:rsidRDefault="5569E123" w14:paraId="65E4F683" w14:textId="29FCACE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Testdata</w:t>
            </w:r>
          </w:p>
        </w:tc>
        <w:tc>
          <w:tcPr>
            <w:tcW w:w="1170" w:type="dxa"/>
            <w:shd w:val="clear" w:color="auto" w:fill="DAE8F8"/>
            <w:tcMar/>
            <w:vAlign w:val="top"/>
          </w:tcPr>
          <w:p w:rsidR="5569E123" w:rsidP="5569E123" w:rsidRDefault="5569E123" w14:paraId="0FEB90C7" w14:textId="31A6031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Bestaande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TC-ID (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Bijlage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3AF3277D">
              <w:rPr>
                <w:rFonts w:ascii="Aptos" w:hAnsi="Aptos" w:eastAsia="Aptos" w:cs="Aptos"/>
                <w:sz w:val="20"/>
                <w:szCs w:val="20"/>
                <w:lang w:val="en-US"/>
              </w:rPr>
              <w:t>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)</w:t>
            </w:r>
          </w:p>
        </w:tc>
      </w:tr>
      <w:tr w:rsidR="5569E123" w:rsidTr="5569E123" w14:paraId="782C0DC0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3481ED1D" w14:textId="2D14B62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IT-UC1-01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35D75995" w14:textId="3D43960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Login flow: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View→VM→Service→Repo→DB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2DD7EE55" w14:textId="6D63FA0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Succesvolle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login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navigatie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naar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Dashboard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64963A30" w14:textId="44C01881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UC1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EC8DAC6" w14:textId="312ACA2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2609498E" w14:textId="7FCDC90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Gebruiker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bestaat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6CCA089" w14:textId="327EF96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email/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pwd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geldig</w:t>
            </w:r>
          </w:p>
        </w:tc>
        <w:tc>
          <w:tcPr>
            <w:tcW w:w="1170" w:type="dxa"/>
            <w:tcMar/>
            <w:vAlign w:val="top"/>
          </w:tcPr>
          <w:p w:rsidR="4C47C09C" w:rsidP="5569E123" w:rsidRDefault="4C47C09C" w14:paraId="1C1D194C" w14:textId="2841C970">
            <w:pPr>
              <w:pStyle w:val="Standaard"/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4C47C09C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TC1-01 TC1-02 TC1-03</w:t>
            </w:r>
          </w:p>
        </w:tc>
      </w:tr>
      <w:tr w:rsidR="5569E123" w:rsidTr="5569E123" w14:paraId="1E2C89AE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76A556DF" w14:textId="164197B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IT-UC</w:t>
            </w:r>
            <w:r w:rsidRPr="5569E123" w:rsidR="09D4CEF5">
              <w:rPr>
                <w:rFonts w:ascii="Aptos" w:hAnsi="Aptos" w:eastAsia="Aptos" w:cs="Aptos"/>
                <w:sz w:val="20"/>
                <w:szCs w:val="20"/>
                <w:lang w:val="en-US"/>
              </w:rPr>
              <w:t>2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780D8D1A" w14:textId="1159BE6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Keystroke→ErrorDetection→ResultEngine→Repo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277F9171" w14:textId="1F514921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Realtime feedback;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finish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correcte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opslag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0265012A" w14:textId="38A8452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UC3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332DE92" w14:textId="3EA4536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29BCBC9F" w14:textId="0B07582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geladen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49C8E7E9" w14:textId="006A271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keystrokes met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enkele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</w:p>
        </w:tc>
        <w:tc>
          <w:tcPr>
            <w:tcW w:w="1170" w:type="dxa"/>
            <w:tcMar/>
            <w:vAlign w:val="top"/>
          </w:tcPr>
          <w:p w:rsidR="222356B2" w:rsidP="5569E123" w:rsidRDefault="222356B2" w14:paraId="12778C6D" w14:textId="7293730F">
            <w:pPr>
              <w:pStyle w:val="Standaard"/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222356B2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TC3-01 TC3-02</w:t>
            </w:r>
          </w:p>
        </w:tc>
      </w:tr>
      <w:tr w:rsidR="5569E123" w:rsidTr="5569E123" w14:paraId="663EA88E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32BE4F75" w14:textId="2FA5561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IT-UC</w:t>
            </w:r>
            <w:r w:rsidRPr="5569E123" w:rsidR="73503F11">
              <w:rPr>
                <w:rFonts w:ascii="Aptos" w:hAnsi="Aptos" w:eastAsia="Aptos" w:cs="Aptos"/>
                <w:sz w:val="20"/>
                <w:szCs w:val="20"/>
                <w:lang w:val="en-US"/>
              </w:rPr>
              <w:t>3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12B6BD3A" w14:textId="0386F45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Ophalen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35C62C17" w14:textId="34FB159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View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toont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WPM,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%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tabel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0E683BE4" w14:textId="0342B54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UC4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2B758613" w14:textId="4846FED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2549F56D" w14:textId="780DEF0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ResultaatID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bekend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06FAAFBE" w14:textId="616C166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id=auto</w:t>
            </w:r>
          </w:p>
        </w:tc>
        <w:tc>
          <w:tcPr>
            <w:tcW w:w="1170" w:type="dxa"/>
            <w:tcMar/>
            <w:vAlign w:val="top"/>
          </w:tcPr>
          <w:p w:rsidR="6B633355" w:rsidP="5569E123" w:rsidRDefault="6B633355" w14:paraId="2CAF8ACF" w14:textId="6785D859">
            <w:pPr>
              <w:pStyle w:val="Standaard"/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6B63335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TC4-01 TC4-02</w:t>
            </w:r>
          </w:p>
        </w:tc>
      </w:tr>
      <w:tr w:rsidR="5569E123" w:rsidTr="5569E123" w14:paraId="5FEB89DE">
        <w:trPr>
          <w:trHeight w:val="987"/>
        </w:trPr>
        <w:tc>
          <w:tcPr>
            <w:tcW w:w="1080" w:type="dxa"/>
            <w:tcMar/>
            <w:vAlign w:val="top"/>
          </w:tcPr>
          <w:p w:rsidR="5569E123" w:rsidP="5569E123" w:rsidRDefault="5569E123" w14:paraId="5B3F92DA" w14:textId="2ECDE76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IT-UC</w:t>
            </w:r>
            <w:r w:rsidRPr="5569E123" w:rsidR="1288D139">
              <w:rPr>
                <w:rFonts w:ascii="Aptos" w:hAnsi="Aptos" w:eastAsia="Aptos" w:cs="Aptos"/>
                <w:sz w:val="20"/>
                <w:szCs w:val="20"/>
                <w:lang w:val="en-US"/>
              </w:rPr>
              <w:t>4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0F0DF68B" w14:textId="067EBE9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Analyse→Adaptive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selectie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290D35B5" w14:textId="0CE98C6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Aanbeveling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voor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nieuwe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getoond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4B387FD3" w14:textId="45A3E9C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UC5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AD47B0C" w14:textId="72B6F60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3EFB284B" w14:textId="4EE40A9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FoutDetails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aanwezig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367E8EBA" w14:textId="1B29FD5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topErrors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bepaald</w:t>
            </w:r>
          </w:p>
        </w:tc>
        <w:tc>
          <w:tcPr>
            <w:tcW w:w="1170" w:type="dxa"/>
            <w:tcMar/>
            <w:vAlign w:val="top"/>
          </w:tcPr>
          <w:p w:rsidR="5EFC6617" w:rsidP="5569E123" w:rsidRDefault="5EFC6617" w14:paraId="4AD8F822" w14:textId="5DD07C30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5EFC661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TC5-01 TC5-02 TC5-03 TC5-04</w:t>
            </w:r>
          </w:p>
          <w:p w:rsidR="5569E123" w:rsidP="5569E123" w:rsidRDefault="5569E123" w14:paraId="3F387766" w14:textId="37ACAAD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  <w:tr w:rsidR="5569E123" w:rsidTr="5569E123" w14:paraId="44D2501B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0AD13E41" w14:textId="22965B9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IT-UC</w:t>
            </w:r>
            <w:r w:rsidRPr="5569E123" w:rsidR="2995EA13">
              <w:rPr>
                <w:rFonts w:ascii="Aptos" w:hAnsi="Aptos" w:eastAsia="Aptos" w:cs="Aptos"/>
                <w:sz w:val="20"/>
                <w:szCs w:val="20"/>
                <w:lang w:val="en-US"/>
              </w:rPr>
              <w:t>5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4F842BAB" w14:textId="6C89176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Trends: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ProgressService→TrendAnalysis→View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9C1D5D7" w14:textId="18FBA21A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Grafiek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statistieken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corresponderen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data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408FB1FB" w14:textId="4C3B7816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UC6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21F701F" w14:textId="33FD711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167221A3" w14:textId="353FA311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Min. 3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2F389599" w14:textId="3FC43BD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datums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verdeeld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over 30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dagen</w:t>
            </w:r>
          </w:p>
        </w:tc>
        <w:tc>
          <w:tcPr>
            <w:tcW w:w="1170" w:type="dxa"/>
            <w:tcMar/>
            <w:vAlign w:val="top"/>
          </w:tcPr>
          <w:p w:rsidR="739EAF38" w:rsidP="5569E123" w:rsidRDefault="739EAF38" w14:paraId="3CF86C40" w14:textId="0D5273AF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739EAF3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TC6-01 TC6-02</w:t>
            </w:r>
          </w:p>
          <w:p w:rsidR="5569E123" w:rsidP="5569E123" w:rsidRDefault="5569E123" w14:paraId="3E9471AF" w14:textId="1635C23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</w:tbl>
    <w:p w:rsidR="5569E123" w:rsidP="5569E123" w:rsidRDefault="5569E123" w14:paraId="06C555B1" w14:textId="6437E3CF">
      <w:pPr>
        <w:pStyle w:val="Standaard"/>
        <w:rPr>
          <w:lang w:val="nl-NL"/>
        </w:rPr>
      </w:pPr>
    </w:p>
    <w:p w:rsidR="739EAF38" w:rsidP="5569E123" w:rsidRDefault="739EAF38" w14:paraId="492D10BF" w14:textId="4802C109">
      <w:pPr>
        <w:pStyle w:val="Kop2"/>
        <w:spacing w:before="480"/>
        <w:rPr>
          <w:rFonts w:ascii="Aptos" w:hAnsi="Aptos"/>
          <w:color w:val="1F487C"/>
          <w:sz w:val="28"/>
          <w:szCs w:val="28"/>
          <w:lang w:val="nl-NL"/>
        </w:rPr>
      </w:pPr>
      <w:bookmarkStart w:name="_Toc1804529384" w:id="905979142"/>
      <w:r w:rsidRPr="3665AB32" w:rsidR="739EAF38">
        <w:rPr>
          <w:rFonts w:ascii="Aptos" w:hAnsi="Aptos"/>
          <w:color w:val="1F487C"/>
          <w:sz w:val="28"/>
          <w:szCs w:val="28"/>
          <w:lang w:val="nl-NL"/>
        </w:rPr>
        <w:t xml:space="preserve">4.4  </w:t>
      </w:r>
      <w:r w:rsidRPr="3665AB32" w:rsidR="739EAF38">
        <w:rPr>
          <w:rFonts w:ascii="Aptos" w:hAnsi="Aptos"/>
          <w:color w:val="1F487C"/>
          <w:sz w:val="28"/>
          <w:szCs w:val="28"/>
          <w:lang w:val="nl-NL"/>
        </w:rPr>
        <w:t>Systeemtests</w:t>
      </w:r>
      <w:r w:rsidRPr="3665AB32" w:rsidR="739EAF38">
        <w:rPr>
          <w:rFonts w:ascii="Aptos" w:hAnsi="Aptos"/>
          <w:color w:val="1F487C"/>
          <w:sz w:val="28"/>
          <w:szCs w:val="28"/>
          <w:lang w:val="nl-NL"/>
        </w:rPr>
        <w:t xml:space="preserve"> (ST)</w:t>
      </w:r>
      <w:bookmarkEnd w:id="905979142"/>
    </w:p>
    <w:tbl>
      <w:tblPr>
        <w:tblStyle w:val="Tabelraster"/>
        <w:bidiVisual w:val="0"/>
        <w:tblW w:w="0" w:type="auto"/>
        <w:tblInd w:w="-1095" w:type="dxa"/>
        <w:tblLook w:val="04A0" w:firstRow="1" w:lastRow="0" w:firstColumn="1" w:lastColumn="0" w:noHBand="0" w:noVBand="1"/>
      </w:tblPr>
      <w:tblGrid>
        <w:gridCol w:w="1080"/>
        <w:gridCol w:w="1875"/>
        <w:gridCol w:w="1905"/>
        <w:gridCol w:w="810"/>
        <w:gridCol w:w="990"/>
        <w:gridCol w:w="1350"/>
        <w:gridCol w:w="1710"/>
        <w:gridCol w:w="1170"/>
      </w:tblGrid>
      <w:tr w:rsidR="5569E123" w:rsidTr="5569E123" w14:paraId="5CF3F836">
        <w:trPr>
          <w:trHeight w:val="300"/>
        </w:trPr>
        <w:tc>
          <w:tcPr>
            <w:tcW w:w="1080" w:type="dxa"/>
            <w:shd w:val="clear" w:color="auto" w:fill="DAE8F8"/>
            <w:tcMar/>
            <w:vAlign w:val="top"/>
          </w:tcPr>
          <w:p w:rsidR="5569E123" w:rsidP="5569E123" w:rsidRDefault="5569E123" w14:paraId="42A50E45" w14:textId="01DCEED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Testcase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</w:t>
            </w:r>
          </w:p>
        </w:tc>
        <w:tc>
          <w:tcPr>
            <w:tcW w:w="1875" w:type="dxa"/>
            <w:shd w:val="clear" w:color="auto" w:fill="DAE8F8"/>
            <w:tcMar/>
            <w:vAlign w:val="top"/>
          </w:tcPr>
          <w:p w:rsidR="5569E123" w:rsidP="5569E123" w:rsidRDefault="5569E123" w14:paraId="02CD3C06" w14:textId="1C3B00B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1905" w:type="dxa"/>
            <w:shd w:val="clear" w:color="auto" w:fill="DAE8F8"/>
            <w:tcMar/>
            <w:vAlign w:val="top"/>
          </w:tcPr>
          <w:p w:rsidR="5569E123" w:rsidP="5569E123" w:rsidRDefault="5569E123" w14:paraId="6D5D2841" w14:textId="0981E1D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Verwachte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resultaat</w:t>
            </w:r>
          </w:p>
        </w:tc>
        <w:tc>
          <w:tcPr>
            <w:tcW w:w="810" w:type="dxa"/>
            <w:shd w:val="clear" w:color="auto" w:fill="DAE8F8"/>
            <w:tcMar/>
            <w:vAlign w:val="top"/>
          </w:tcPr>
          <w:p w:rsidR="5569E123" w:rsidP="5569E123" w:rsidRDefault="5569E123" w14:paraId="79B89224" w14:textId="39443A4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Use case</w:t>
            </w:r>
          </w:p>
        </w:tc>
        <w:tc>
          <w:tcPr>
            <w:tcW w:w="990" w:type="dxa"/>
            <w:shd w:val="clear" w:color="auto" w:fill="DAE8F8"/>
            <w:tcMar/>
            <w:vAlign w:val="top"/>
          </w:tcPr>
          <w:p w:rsidR="5569E123" w:rsidP="5569E123" w:rsidRDefault="5569E123" w14:paraId="4B4AC880" w14:textId="74B0CD9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Prioriteit</w:t>
            </w:r>
          </w:p>
        </w:tc>
        <w:tc>
          <w:tcPr>
            <w:tcW w:w="1350" w:type="dxa"/>
            <w:shd w:val="clear" w:color="auto" w:fill="DAE8F8"/>
            <w:tcMar/>
            <w:vAlign w:val="top"/>
          </w:tcPr>
          <w:p w:rsidR="5569E123" w:rsidP="5569E123" w:rsidRDefault="5569E123" w14:paraId="1A4FE417" w14:textId="15CF595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condities</w:t>
            </w:r>
          </w:p>
        </w:tc>
        <w:tc>
          <w:tcPr>
            <w:tcW w:w="1710" w:type="dxa"/>
            <w:shd w:val="clear" w:color="auto" w:fill="DAE8F8"/>
            <w:tcMar/>
            <w:vAlign w:val="top"/>
          </w:tcPr>
          <w:p w:rsidR="5569E123" w:rsidP="5569E123" w:rsidRDefault="5569E123" w14:paraId="59EE387A" w14:textId="29FCACE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Testdata</w:t>
            </w:r>
          </w:p>
        </w:tc>
        <w:tc>
          <w:tcPr>
            <w:tcW w:w="1170" w:type="dxa"/>
            <w:shd w:val="clear" w:color="auto" w:fill="DAE8F8"/>
            <w:tcMar/>
            <w:vAlign w:val="top"/>
          </w:tcPr>
          <w:p w:rsidR="5569E123" w:rsidP="5569E123" w:rsidRDefault="5569E123" w14:paraId="6FD54287" w14:textId="57FE0D7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Bestaande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TC-ID (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Bijlage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77DB7040">
              <w:rPr>
                <w:rFonts w:ascii="Aptos" w:hAnsi="Aptos" w:eastAsia="Aptos" w:cs="Aptos"/>
                <w:sz w:val="20"/>
                <w:szCs w:val="20"/>
                <w:lang w:val="en-US"/>
              </w:rPr>
              <w:t>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)</w:t>
            </w:r>
          </w:p>
        </w:tc>
      </w:tr>
      <w:tr w:rsidR="5569E123" w:rsidTr="5569E123" w14:paraId="3B727512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6D938D03" w14:textId="67DA393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ST-Perf-01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59B99A61" w14:textId="214C52C9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UI-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foutmarkering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latency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6848A8E5" w14:textId="1821220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Feedback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binnen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&lt; 20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ms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76D1412B" w14:textId="4FD5E47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UC3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610EEF71" w14:textId="156087AC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3F3B0976" w14:textId="578308E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Release build; logging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6125608F" w14:textId="66B196B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100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toetsaanslagen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/min</w:t>
            </w:r>
          </w:p>
        </w:tc>
        <w:tc>
          <w:tcPr>
            <w:tcW w:w="1170" w:type="dxa"/>
            <w:tcMar/>
            <w:vAlign w:val="top"/>
          </w:tcPr>
          <w:p w:rsidR="4F64F0D8" w:rsidP="5569E123" w:rsidRDefault="4F64F0D8" w14:paraId="5B366EA4" w14:textId="25FE6575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4F64F0D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TC3-02</w:t>
            </w:r>
          </w:p>
        </w:tc>
      </w:tr>
      <w:tr w:rsidR="5569E123" w:rsidTr="5569E123" w14:paraId="7A0470FB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6283959B" w14:textId="3FEEC15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ST-Perf-02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09ED6E6E" w14:textId="73C90994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Resultatenpagina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laadtijd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2CCC351A" w14:textId="16FD8AB3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Pagina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&lt; 1 s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zichtbaar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062EEBE3" w14:textId="0DBB0A7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UC4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29D761B6" w14:textId="7CE4D2D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54518645" w14:textId="291E45E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Min. 100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 DB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0F65E921" w14:textId="1E28182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n=100 records</w:t>
            </w:r>
          </w:p>
        </w:tc>
        <w:tc>
          <w:tcPr>
            <w:tcW w:w="1170" w:type="dxa"/>
            <w:tcMar/>
            <w:vAlign w:val="top"/>
          </w:tcPr>
          <w:p w:rsidR="56DEFB05" w:rsidP="5569E123" w:rsidRDefault="56DEFB05" w14:paraId="0533F9AD" w14:textId="5ED4290C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56DEFB0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TC4-01</w:t>
            </w:r>
          </w:p>
        </w:tc>
      </w:tr>
      <w:tr w:rsidR="5569E123" w:rsidTr="5569E123" w14:paraId="76A662D1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68CC8B57" w14:textId="672B8F1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ST-Compat-01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31351F71" w14:textId="5A56041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Platformcompatibiliteit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(Windows/macOS)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6C420F60" w14:textId="5902030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Functionaliteit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identiek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crashes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2BEF9789" w14:textId="3AC6052B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UC1–UC6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2525CDDE" w14:textId="116F974A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5F85B832" w14:textId="545C38E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MAUI runtime correct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geïnstalleerd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3FBD9806" w14:textId="44894D55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OS=Win11/macOS 14</w:t>
            </w:r>
          </w:p>
        </w:tc>
        <w:tc>
          <w:tcPr>
            <w:tcW w:w="1170" w:type="dxa"/>
            <w:tcMar/>
            <w:vAlign w:val="top"/>
          </w:tcPr>
          <w:p w:rsidR="379F1BA6" w:rsidP="5569E123" w:rsidRDefault="379F1BA6" w14:paraId="4A9EA43A" w14:textId="594C107F">
            <w:pPr>
              <w:pStyle w:val="Standaard"/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569E123" w:rsidR="379F1BA6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TC1-01 TC2-01 TC3-01 TC4-01 TC5-01 TC6-01</w:t>
            </w:r>
          </w:p>
        </w:tc>
      </w:tr>
      <w:tr w:rsidR="5569E123" w:rsidTr="5569E123" w14:paraId="1652FB24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25632FB9" w14:textId="00ACBE3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ST-Stability-01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5A04381C" w14:textId="485FD1D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Meerdere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achter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elkaar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7341963C" w14:textId="5E0BA7D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Geen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dataverlies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statistieken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correct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toenemen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7397C01F" w14:textId="3DA16EF2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UC3–UC6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0E9F4258" w14:textId="03DA32D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0C9CB2DB" w14:textId="6812D3E6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Eén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gebruiker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schone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DB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40628A88" w14:textId="787AE50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5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opeenvolgende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sessies</w:t>
            </w:r>
          </w:p>
        </w:tc>
        <w:tc>
          <w:tcPr>
            <w:tcW w:w="1170" w:type="dxa"/>
            <w:tcMar/>
            <w:vAlign w:val="top"/>
          </w:tcPr>
          <w:p w:rsidR="37BF5949" w:rsidP="5569E123" w:rsidRDefault="37BF5949" w14:paraId="3F96E375" w14:textId="4034C7D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37BF5949">
              <w:rPr>
                <w:rFonts w:ascii="Aptos" w:hAnsi="Aptos" w:eastAsia="Aptos" w:cs="Aptos"/>
                <w:sz w:val="20"/>
                <w:szCs w:val="20"/>
                <w:lang w:val="en-US"/>
              </w:rPr>
              <w:t>TC3-01 TC5-01</w:t>
            </w:r>
          </w:p>
        </w:tc>
      </w:tr>
    </w:tbl>
    <w:p w:rsidR="5569E123" w:rsidP="5569E123" w:rsidRDefault="5569E123" w14:paraId="4DB53073" w14:textId="57654D06">
      <w:pPr>
        <w:pStyle w:val="Kop2"/>
        <w:spacing w:before="480"/>
        <w:rPr>
          <w:rFonts w:ascii="Aptos" w:hAnsi="Aptos"/>
          <w:color w:val="1F487C"/>
          <w:sz w:val="28"/>
          <w:szCs w:val="28"/>
          <w:lang w:val="nl-NL"/>
        </w:rPr>
      </w:pPr>
    </w:p>
    <w:p w:rsidR="5569E123" w:rsidP="5569E123" w:rsidRDefault="5569E123" w14:paraId="2E801574" w14:textId="450041F8">
      <w:pPr>
        <w:pStyle w:val="Standaard"/>
        <w:rPr>
          <w:lang w:val="nl-NL"/>
        </w:rPr>
      </w:pPr>
    </w:p>
    <w:p w:rsidR="5569E123" w:rsidP="5569E123" w:rsidRDefault="5569E123" w14:paraId="3F52D590" w14:textId="204F0F56">
      <w:pPr>
        <w:pStyle w:val="Standaard"/>
        <w:rPr>
          <w:lang w:val="nl-NL"/>
        </w:rPr>
      </w:pPr>
    </w:p>
    <w:p w:rsidR="5569E123" w:rsidP="5569E123" w:rsidRDefault="5569E123" w14:paraId="68744608" w14:textId="73989B7E">
      <w:pPr>
        <w:pStyle w:val="Standaard"/>
        <w:rPr>
          <w:lang w:val="nl-NL"/>
        </w:rPr>
      </w:pPr>
    </w:p>
    <w:p w:rsidR="5569E123" w:rsidP="5569E123" w:rsidRDefault="5569E123" w14:paraId="3FA16262" w14:textId="7B02F6D8">
      <w:pPr>
        <w:pStyle w:val="Standaard"/>
        <w:rPr>
          <w:lang w:val="nl-NL"/>
        </w:rPr>
      </w:pPr>
    </w:p>
    <w:p w:rsidR="37BF5949" w:rsidP="5569E123" w:rsidRDefault="37BF5949" w14:paraId="4E5F6DF7" w14:textId="69A0DC3A">
      <w:pPr>
        <w:pStyle w:val="Kop2"/>
        <w:spacing w:before="0" w:beforeAutospacing="off"/>
        <w:rPr>
          <w:rFonts w:ascii="Aptos" w:hAnsi="Aptos"/>
          <w:color w:val="1F487C"/>
          <w:sz w:val="28"/>
          <w:szCs w:val="28"/>
          <w:lang w:val="nl-NL"/>
        </w:rPr>
      </w:pPr>
      <w:bookmarkStart w:name="_Toc1122952767" w:id="508197590"/>
      <w:r w:rsidRPr="3665AB32" w:rsidR="37BF5949">
        <w:rPr>
          <w:rFonts w:ascii="Aptos" w:hAnsi="Aptos"/>
          <w:color w:val="1F487C"/>
          <w:sz w:val="28"/>
          <w:szCs w:val="28"/>
          <w:lang w:val="nl-NL"/>
        </w:rPr>
        <w:t xml:space="preserve">4.5  </w:t>
      </w:r>
      <w:r w:rsidRPr="3665AB32" w:rsidR="37BF5949">
        <w:rPr>
          <w:rFonts w:ascii="Aptos" w:hAnsi="Aptos"/>
          <w:color w:val="1F487C"/>
          <w:sz w:val="28"/>
          <w:szCs w:val="28"/>
          <w:lang w:val="nl-NL"/>
        </w:rPr>
        <w:t>Acceptatietests</w:t>
      </w:r>
      <w:r w:rsidRPr="3665AB32" w:rsidR="37BF5949">
        <w:rPr>
          <w:rFonts w:ascii="Aptos" w:hAnsi="Aptos"/>
          <w:color w:val="1F487C"/>
          <w:sz w:val="28"/>
          <w:szCs w:val="28"/>
          <w:lang w:val="nl-NL"/>
        </w:rPr>
        <w:t xml:space="preserve"> (AT)</w:t>
      </w:r>
      <w:bookmarkEnd w:id="508197590"/>
    </w:p>
    <w:p w:rsidR="5569E123" w:rsidP="5569E123" w:rsidRDefault="5569E123" w14:paraId="2C3D108B" w14:textId="14EEBF1C">
      <w:pPr>
        <w:pStyle w:val="Standaard"/>
        <w:spacing w:after="0" w:afterAutospacing="off"/>
        <w:rPr>
          <w:rFonts w:ascii="Aptos" w:hAnsi="Aptos" w:eastAsia="Aptos" w:cs="Aptos"/>
          <w:sz w:val="22"/>
          <w:szCs w:val="22"/>
          <w:lang w:val="nl-NL"/>
        </w:rPr>
      </w:pPr>
    </w:p>
    <w:tbl>
      <w:tblPr>
        <w:tblStyle w:val="Tabelraster"/>
        <w:bidiVisual w:val="0"/>
        <w:tblW w:w="0" w:type="auto"/>
        <w:tblInd w:w="-1095" w:type="dxa"/>
        <w:tblLook w:val="04A0" w:firstRow="1" w:lastRow="0" w:firstColumn="1" w:lastColumn="0" w:noHBand="0" w:noVBand="1"/>
      </w:tblPr>
      <w:tblGrid>
        <w:gridCol w:w="1080"/>
        <w:gridCol w:w="1875"/>
        <w:gridCol w:w="1905"/>
        <w:gridCol w:w="810"/>
        <w:gridCol w:w="990"/>
        <w:gridCol w:w="1350"/>
        <w:gridCol w:w="1710"/>
        <w:gridCol w:w="1170"/>
      </w:tblGrid>
      <w:tr w:rsidR="5569E123" w:rsidTr="5569E123" w14:paraId="5C1FC25C">
        <w:trPr>
          <w:trHeight w:val="300"/>
        </w:trPr>
        <w:tc>
          <w:tcPr>
            <w:tcW w:w="1080" w:type="dxa"/>
            <w:shd w:val="clear" w:color="auto" w:fill="DAE8F8"/>
            <w:tcMar/>
            <w:vAlign w:val="top"/>
          </w:tcPr>
          <w:p w:rsidR="5569E123" w:rsidP="5569E123" w:rsidRDefault="5569E123" w14:paraId="17DC81CA" w14:textId="01DCEEDD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Testcase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ID</w:t>
            </w:r>
          </w:p>
        </w:tc>
        <w:tc>
          <w:tcPr>
            <w:tcW w:w="1875" w:type="dxa"/>
            <w:shd w:val="clear" w:color="auto" w:fill="DAE8F8"/>
            <w:tcMar/>
            <w:vAlign w:val="top"/>
          </w:tcPr>
          <w:p w:rsidR="5569E123" w:rsidP="5569E123" w:rsidRDefault="5569E123" w14:paraId="37B9DC9C" w14:textId="1C3B00B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1905" w:type="dxa"/>
            <w:shd w:val="clear" w:color="auto" w:fill="DAE8F8"/>
            <w:tcMar/>
            <w:vAlign w:val="top"/>
          </w:tcPr>
          <w:p w:rsidR="5569E123" w:rsidP="5569E123" w:rsidRDefault="5569E123" w14:paraId="0585B483" w14:textId="0981E1D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Verwachte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resultaat</w:t>
            </w:r>
          </w:p>
        </w:tc>
        <w:tc>
          <w:tcPr>
            <w:tcW w:w="810" w:type="dxa"/>
            <w:shd w:val="clear" w:color="auto" w:fill="DAE8F8"/>
            <w:tcMar/>
            <w:vAlign w:val="top"/>
          </w:tcPr>
          <w:p w:rsidR="5569E123" w:rsidP="5569E123" w:rsidRDefault="5569E123" w14:paraId="467C45E5" w14:textId="39443A4F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Use case</w:t>
            </w:r>
          </w:p>
        </w:tc>
        <w:tc>
          <w:tcPr>
            <w:tcW w:w="990" w:type="dxa"/>
            <w:shd w:val="clear" w:color="auto" w:fill="DAE8F8"/>
            <w:tcMar/>
            <w:vAlign w:val="top"/>
          </w:tcPr>
          <w:p w:rsidR="5569E123" w:rsidP="5569E123" w:rsidRDefault="5569E123" w14:paraId="32E661D6" w14:textId="74B0CD98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Prioriteit</w:t>
            </w:r>
          </w:p>
        </w:tc>
        <w:tc>
          <w:tcPr>
            <w:tcW w:w="1350" w:type="dxa"/>
            <w:shd w:val="clear" w:color="auto" w:fill="DAE8F8"/>
            <w:tcMar/>
            <w:vAlign w:val="top"/>
          </w:tcPr>
          <w:p w:rsidR="5569E123" w:rsidP="5569E123" w:rsidRDefault="5569E123" w14:paraId="486E9135" w14:textId="15CF595E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Pre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condities</w:t>
            </w:r>
          </w:p>
        </w:tc>
        <w:tc>
          <w:tcPr>
            <w:tcW w:w="1710" w:type="dxa"/>
            <w:shd w:val="clear" w:color="auto" w:fill="DAE8F8"/>
            <w:tcMar/>
            <w:vAlign w:val="top"/>
          </w:tcPr>
          <w:p w:rsidR="5569E123" w:rsidP="5569E123" w:rsidRDefault="5569E123" w14:paraId="16BAFB04" w14:textId="29FCACE0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Testdata</w:t>
            </w:r>
          </w:p>
        </w:tc>
        <w:tc>
          <w:tcPr>
            <w:tcW w:w="1170" w:type="dxa"/>
            <w:shd w:val="clear" w:color="auto" w:fill="DAE8F8"/>
            <w:tcMar/>
            <w:vAlign w:val="top"/>
          </w:tcPr>
          <w:p w:rsidR="5569E123" w:rsidP="5569E123" w:rsidRDefault="5569E123" w14:paraId="5BECEBAE" w14:textId="4B57C057">
            <w:pPr>
              <w:spacing w:before="0" w:beforeAutospacing="off" w:after="200" w:afterAutospacing="off" w:line="276" w:lineRule="auto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Bestaande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TC-ID (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Bijlage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4FF17357">
              <w:rPr>
                <w:rFonts w:ascii="Aptos" w:hAnsi="Aptos" w:eastAsia="Aptos" w:cs="Aptos"/>
                <w:sz w:val="20"/>
                <w:szCs w:val="20"/>
                <w:lang w:val="en-US"/>
              </w:rPr>
              <w:t>A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)</w:t>
            </w:r>
          </w:p>
        </w:tc>
      </w:tr>
      <w:tr w:rsidR="5569E123" w:rsidTr="5569E123" w14:paraId="3054FF0F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66C4BC42" w14:textId="09552B0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AT-UC1-01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2059B7E3" w14:textId="5405F8E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Login/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Registratie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geaccepteerd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door PO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0557338A" w14:textId="5D477AA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PO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bevestigt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: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gebruikers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kunnen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veilig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in-/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registreren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7541375E" w14:textId="78CE66E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UC1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59A1EF62" w14:textId="205A1B3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5E45A5D9" w14:textId="5674B9D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Hashing+saltar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plaintext;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foutmeldingen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duidelijk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F03AD4F" w14:textId="67EFBDF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Demo account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aanwezig</w:t>
            </w:r>
          </w:p>
        </w:tc>
        <w:tc>
          <w:tcPr>
            <w:tcW w:w="1170" w:type="dxa"/>
            <w:tcMar/>
            <w:vAlign w:val="top"/>
          </w:tcPr>
          <w:p w:rsidR="27026391" w:rsidP="5569E123" w:rsidRDefault="27026391" w14:paraId="2E062A00" w14:textId="0A505E53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27026391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</w:tc>
      </w:tr>
      <w:tr w:rsidR="5569E123" w:rsidTr="5569E123" w14:paraId="5156DD68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754C62EA" w14:textId="270A938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AT-UC2-01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33276FA1" w14:textId="70D6267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Oefeningselectie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geaccepteerd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002F3843" w14:textId="351DE05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PO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ziet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dat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selectie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werkt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goed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laadt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149000D6" w14:textId="73895D3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UC2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74FEBF7A" w14:textId="5960C2C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698DD59D" w14:textId="10E95C9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Navigatie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consistent;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-ID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gevalideerd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05FA3203" w14:textId="78B085F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Dashboard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actief</w:t>
            </w:r>
          </w:p>
        </w:tc>
        <w:tc>
          <w:tcPr>
            <w:tcW w:w="1170" w:type="dxa"/>
            <w:tcMar/>
            <w:vAlign w:val="top"/>
          </w:tcPr>
          <w:p w:rsidR="4C9901C0" w:rsidP="5569E123" w:rsidRDefault="4C9901C0" w14:paraId="212FE2DF" w14:textId="0A505E53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4C9901C0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  <w:p w:rsidR="5569E123" w:rsidP="5569E123" w:rsidRDefault="5569E123" w14:paraId="14711248" w14:textId="492448C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  <w:tr w:rsidR="5569E123" w:rsidTr="5569E123" w14:paraId="1AA14C1D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745E9D1F" w14:textId="2D975C6A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AT-UC3-01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1621F4A1" w14:textId="7C48F8E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Realtime feedback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geaccepteerd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EA16729" w14:textId="445CF6D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PO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ervaart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correcte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timer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foutmarkering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12D67A6E" w14:textId="311A211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UC3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43FFC220" w14:textId="6A2DDA9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01989CBD" w14:textId="5BD371F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Latency &lt;20ms;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UI-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3C6ECAE" w14:textId="7998CC91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Voorbereide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oefentekst</w:t>
            </w:r>
          </w:p>
        </w:tc>
        <w:tc>
          <w:tcPr>
            <w:tcW w:w="1170" w:type="dxa"/>
            <w:tcMar/>
            <w:vAlign w:val="top"/>
          </w:tcPr>
          <w:p w:rsidR="45EC2FCC" w:rsidP="5569E123" w:rsidRDefault="45EC2FCC" w14:paraId="1E3CB210" w14:textId="0A505E53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45EC2FCC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  <w:p w:rsidR="5569E123" w:rsidP="5569E123" w:rsidRDefault="5569E123" w14:paraId="05961A5A" w14:textId="4218FC5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  <w:tr w:rsidR="5569E123" w:rsidTr="5569E123" w14:paraId="37738999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4ADEDFC9" w14:textId="39BA1F9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AT-UC4-01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60EEF5A1" w14:textId="136D4CA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Resultatenoverzicht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geaccepteerd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7210CAAF" w14:textId="0EF1083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PO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ziet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WPM,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%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details;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opslag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OK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1ED2B1EE" w14:textId="3C65EB4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UC4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27FE5486" w14:textId="730A7356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Hoog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33D31166" w14:textId="63270D6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Berekeningen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correct;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opslag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atomair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48268AB2" w14:textId="1E7BAFD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afgerond</w:t>
            </w:r>
          </w:p>
        </w:tc>
        <w:tc>
          <w:tcPr>
            <w:tcW w:w="1170" w:type="dxa"/>
            <w:tcMar/>
            <w:vAlign w:val="top"/>
          </w:tcPr>
          <w:p w:rsidR="3E20CA39" w:rsidP="5569E123" w:rsidRDefault="3E20CA39" w14:paraId="1C31FDC6" w14:textId="0A505E53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3E20CA39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  <w:p w:rsidR="5569E123" w:rsidP="5569E123" w:rsidRDefault="5569E123" w14:paraId="0B6CD719" w14:textId="4490704E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  <w:tr w:rsidR="5569E123" w:rsidTr="5569E123" w14:paraId="6A23ED15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17C6FB41" w14:textId="2781DAB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AT-UC5-01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6EC6403A" w14:textId="446EE6C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Adaptieve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aanbeveling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geaccepteerd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5642E01" w14:textId="54F322F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PO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ziet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relevante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aanbeveling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obv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topfouten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46FFB4AA" w14:textId="07FECA8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UC5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19576830" w14:textId="465D3CB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394F317E" w14:textId="29BE518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Top3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beschikbaar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8B81448" w14:textId="13A3F3B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Min. 1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met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fouten</w:t>
            </w:r>
          </w:p>
        </w:tc>
        <w:tc>
          <w:tcPr>
            <w:tcW w:w="1170" w:type="dxa"/>
            <w:tcMar/>
            <w:vAlign w:val="top"/>
          </w:tcPr>
          <w:p w:rsidR="6C626780" w:rsidP="5569E123" w:rsidRDefault="6C626780" w14:paraId="01CD54F8" w14:textId="0A505E53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6C626780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  <w:p w:rsidR="5569E123" w:rsidP="5569E123" w:rsidRDefault="5569E123" w14:paraId="6340BF56" w14:textId="4892537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  <w:tr w:rsidR="5569E123" w:rsidTr="5569E123" w14:paraId="2B7E63ED">
        <w:trPr>
          <w:trHeight w:val="300"/>
        </w:trPr>
        <w:tc>
          <w:tcPr>
            <w:tcW w:w="1080" w:type="dxa"/>
            <w:tcMar/>
            <w:vAlign w:val="top"/>
          </w:tcPr>
          <w:p w:rsidR="5569E123" w:rsidP="5569E123" w:rsidRDefault="5569E123" w14:paraId="1B087C07" w14:textId="3336A4F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AT-UC6-01</w:t>
            </w:r>
          </w:p>
        </w:tc>
        <w:tc>
          <w:tcPr>
            <w:tcW w:w="1875" w:type="dxa"/>
            <w:tcMar/>
            <w:vAlign w:val="top"/>
          </w:tcPr>
          <w:p w:rsidR="5569E123" w:rsidP="5569E123" w:rsidRDefault="5569E123" w14:paraId="5D267D20" w14:textId="05B8A45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Voortgang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&amp; trends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geaccepteerd</w:t>
            </w:r>
          </w:p>
        </w:tc>
        <w:tc>
          <w:tcPr>
            <w:tcW w:w="1905" w:type="dxa"/>
            <w:tcMar/>
            <w:vAlign w:val="top"/>
          </w:tcPr>
          <w:p w:rsidR="5569E123" w:rsidP="5569E123" w:rsidRDefault="5569E123" w14:paraId="442F8BE5" w14:textId="52CBFAC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PO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valideert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filters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grafieken</w:t>
            </w:r>
          </w:p>
        </w:tc>
        <w:tc>
          <w:tcPr>
            <w:tcW w:w="810" w:type="dxa"/>
            <w:tcMar/>
            <w:vAlign w:val="top"/>
          </w:tcPr>
          <w:p w:rsidR="5569E123" w:rsidP="5569E123" w:rsidRDefault="5569E123" w14:paraId="126F5014" w14:textId="2C56217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UC6</w:t>
            </w:r>
          </w:p>
        </w:tc>
        <w:tc>
          <w:tcPr>
            <w:tcW w:w="990" w:type="dxa"/>
            <w:tcMar/>
            <w:vAlign w:val="top"/>
          </w:tcPr>
          <w:p w:rsidR="5569E123" w:rsidP="5569E123" w:rsidRDefault="5569E123" w14:paraId="6E809830" w14:textId="67851C6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Mid</w:t>
            </w:r>
          </w:p>
        </w:tc>
        <w:tc>
          <w:tcPr>
            <w:tcW w:w="1350" w:type="dxa"/>
            <w:tcMar/>
            <w:vAlign w:val="top"/>
          </w:tcPr>
          <w:p w:rsidR="5569E123" w:rsidP="5569E123" w:rsidRDefault="5569E123" w14:paraId="017789BE" w14:textId="33F9C87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Aggregaties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kloppen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; filtering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werkt</w:t>
            </w:r>
          </w:p>
        </w:tc>
        <w:tc>
          <w:tcPr>
            <w:tcW w:w="1710" w:type="dxa"/>
            <w:tcMar/>
            <w:vAlign w:val="top"/>
          </w:tcPr>
          <w:p w:rsidR="5569E123" w:rsidP="5569E123" w:rsidRDefault="5569E123" w14:paraId="7BF5B6C1" w14:textId="69C06306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Min. 3 </w:t>
            </w:r>
            <w:r w:rsidRPr="5569E123" w:rsidR="5569E123">
              <w:rPr>
                <w:rFonts w:ascii="Aptos" w:hAnsi="Aptos" w:eastAsia="Aptos" w:cs="Aptos"/>
                <w:sz w:val="20"/>
                <w:szCs w:val="20"/>
                <w:lang w:val="en-US"/>
              </w:rPr>
              <w:t>sessies</w:t>
            </w:r>
          </w:p>
        </w:tc>
        <w:tc>
          <w:tcPr>
            <w:tcW w:w="1170" w:type="dxa"/>
            <w:tcMar/>
            <w:vAlign w:val="top"/>
          </w:tcPr>
          <w:p w:rsidR="6A790FA8" w:rsidP="5569E123" w:rsidRDefault="6A790FA8" w14:paraId="38BB6485" w14:textId="0A505E53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5569E123" w:rsidR="6A790FA8">
              <w:rPr>
                <w:rFonts w:ascii="Aptos" w:hAnsi="Aptos" w:eastAsia="Aptos" w:cs="Aptos"/>
                <w:sz w:val="20"/>
                <w:szCs w:val="20"/>
                <w:lang w:val="en-US"/>
              </w:rPr>
              <w:t>nvt</w:t>
            </w:r>
          </w:p>
          <w:p w:rsidR="5569E123" w:rsidP="5569E123" w:rsidRDefault="5569E123" w14:paraId="5FD45218" w14:textId="0B844FE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</w:p>
        </w:tc>
      </w:tr>
    </w:tbl>
    <w:p w:rsidR="0E3FFF53" w:rsidP="5569E123" w:rsidRDefault="0E3FFF53" w14:paraId="4D5EDFD7" w14:textId="0D7C4FAD">
      <w:pPr>
        <w:pStyle w:val="Kop2"/>
        <w:spacing w:before="480"/>
        <w:rPr>
          <w:rFonts w:ascii="Aptos" w:hAnsi="Aptos"/>
          <w:color w:val="1F487C"/>
          <w:sz w:val="28"/>
          <w:szCs w:val="28"/>
          <w:lang w:val="nl-NL"/>
        </w:rPr>
      </w:pPr>
      <w:bookmarkStart w:name="_Toc780866277" w:id="439445334"/>
      <w:r w:rsidRPr="3665AB32" w:rsidR="0E3FFF53">
        <w:rPr>
          <w:rFonts w:ascii="Aptos" w:hAnsi="Aptos"/>
          <w:color w:val="1F487C"/>
          <w:sz w:val="28"/>
          <w:szCs w:val="28"/>
          <w:lang w:val="nl-NL"/>
        </w:rPr>
        <w:t>Korte omschrijvingen per testcase</w:t>
      </w:r>
      <w:bookmarkEnd w:id="439445334"/>
    </w:p>
    <w:p w:rsidR="0E3FFF53" w:rsidP="3665AB32" w:rsidRDefault="0E3FFF53" w14:paraId="00959000" w14:textId="31ECDECD">
      <w:pPr>
        <w:pStyle w:val="Kop2"/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color w:val="1F487C" w:themeColor="text2" w:themeTint="FF" w:themeShade="FF"/>
          <w:sz w:val="24"/>
          <w:szCs w:val="24"/>
          <w:lang w:val="en-US"/>
        </w:rPr>
      </w:pPr>
      <w:bookmarkStart w:name="_Toc1585893076" w:id="1751201625"/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Functioneel (FT)</w:t>
      </w:r>
      <w:bookmarkEnd w:id="1751201625"/>
    </w:p>
    <w:p w:rsidR="0E3FFF53" w:rsidP="5569E123" w:rsidRDefault="0E3FFF53" w14:paraId="7BD872B7" w14:textId="3196EB6D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FT-UC1-01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Valideert het inlogpad met geldige credentials en navigatie naar Dashboard.</w:t>
      </w:r>
    </w:p>
    <w:p w:rsidR="0E3FFF53" w:rsidP="5569E123" w:rsidRDefault="0E3FFF53" w14:paraId="4450AA99" w14:textId="3ADAD4B3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FT-UC1-02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Controleert registratiepad en correcte opslag van nieuwe gebruiker.</w:t>
      </w:r>
    </w:p>
    <w:p w:rsidR="0E3FFF53" w:rsidP="5569E123" w:rsidRDefault="0E3FFF53" w14:paraId="7F8701AF" w14:textId="3C5695B3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FT-UC2-01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Bevestigt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dat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gekozen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oefening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wordt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geladen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getoond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in de UI.</w:t>
      </w:r>
    </w:p>
    <w:p w:rsidR="0E3FFF53" w:rsidP="5569E123" w:rsidRDefault="0E3FFF53" w14:paraId="2BD98523" w14:textId="028D0EFF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FT-UC3-01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Toetst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realtime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feedback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timerstart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bij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eerste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toetsaanslag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39EE89C3" w14:textId="5B69B8A8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FT-UC4-01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Valideert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berekening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presentatie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resultaten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na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sessie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105D0109" w14:textId="5181DCEB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FT-UC5-01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Controleert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dat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de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adaptieve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aanbeveling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aansluit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bij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topfouten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328A33A3" w14:textId="080FAB18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FT-UC6-01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Verifieert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filtering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visualisatie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voortgangstrends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5569E123" w:rsidP="5569E123" w:rsidRDefault="5569E123" w14:paraId="6C4758E8" w14:textId="65C901A5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0E3FFF53" w:rsidP="3665AB32" w:rsidRDefault="0E3FFF53" w14:paraId="0E44544D" w14:textId="05AA64DE">
      <w:pPr>
        <w:pStyle w:val="Kop2"/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color w:val="1F487C" w:themeColor="text2" w:themeTint="FF" w:themeShade="FF"/>
          <w:sz w:val="24"/>
          <w:szCs w:val="24"/>
          <w:lang w:val="en-US"/>
        </w:rPr>
      </w:pPr>
      <w:bookmarkStart w:name="_Toc1674952874" w:id="1545484463"/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Unit (UT)</w:t>
      </w:r>
      <w:bookmarkEnd w:id="1545484463"/>
    </w:p>
    <w:p w:rsidR="0E3FFF53" w:rsidP="5569E123" w:rsidRDefault="0E3FFF53" w14:paraId="08D73D8F" w14:textId="005BDBED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UT-ErrorDetection-01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Controle op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correcte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mismatch-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detectie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indexverhoging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7253F2D9" w14:textId="62B3B5E5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UT-ResultEngine-01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Validatie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WPM-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formule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4C0E23E6" w14:textId="11D40FB9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UT-ResultEngine-02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Validatie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foutpercentage-formule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380D53E0" w14:textId="0704C0FE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UT-ErrorAnalysis-01: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Controle op LINQ-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groepering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sortering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topfouten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3B5AB9DD" w14:textId="35D361FC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UT-Adaptive-01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Test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dat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bij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topfouten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passende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oefening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wordt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gekozen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4545C857" w14:textId="3F7DD397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UT-Progress-01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Berekening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gemiddelde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WPM over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resultaten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75BEE241" w14:textId="306A9E94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UT-Trend-01: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Filter-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aggregatielogica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per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periode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6F7F11D4" w14:textId="6CB6983F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UT-Repository-01: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CRUD-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gedrag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op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ResultRepository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5569E123" w:rsidP="5569E123" w:rsidRDefault="5569E123" w14:paraId="3F111704" w14:textId="50FB322D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0E3FFF53" w:rsidP="3665AB32" w:rsidRDefault="0E3FFF53" w14:paraId="7EF1140E" w14:textId="104CD5C8">
      <w:pPr>
        <w:pStyle w:val="Kop2"/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color w:val="1F487C" w:themeColor="text2" w:themeTint="FF" w:themeShade="FF"/>
          <w:sz w:val="24"/>
          <w:szCs w:val="24"/>
          <w:lang w:val="en-US"/>
        </w:rPr>
      </w:pPr>
      <w:bookmarkStart w:name="_Toc1582052803" w:id="2072684275"/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Integratie</w:t>
      </w:r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 xml:space="preserve"> (IT)</w:t>
      </w:r>
      <w:bookmarkEnd w:id="2072684275"/>
    </w:p>
    <w:p w:rsidR="0E3FFF53" w:rsidP="5569E123" w:rsidRDefault="0E3FFF53" w14:paraId="4FC4138E" w14:textId="6E55B226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IT-UC1-01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End-to-end login door alle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lagen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View→VM→Service→Repo→DB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).</w:t>
      </w:r>
    </w:p>
    <w:p w:rsidR="0E3FFF53" w:rsidP="5569E123" w:rsidRDefault="0E3FFF53" w14:paraId="4D77D1A5" w14:textId="34BE1E1A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IT-UC3-01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Keystroke-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verwerking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tot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met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opslag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resultaten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19191253" w14:textId="32B3D1C9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IT-UC4-01: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Presentatie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resultaten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opgehaald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uit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DB.</w:t>
      </w:r>
    </w:p>
    <w:p w:rsidR="0E3FFF53" w:rsidP="5569E123" w:rsidRDefault="0E3FFF53" w14:paraId="1DB7AD73" w14:textId="09B7D72C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IT-UC5-01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Analyse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aanbeveling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geïntegreerd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met repository.</w:t>
      </w:r>
    </w:p>
    <w:p w:rsidR="0E3FFF53" w:rsidP="5569E123" w:rsidRDefault="0E3FFF53" w14:paraId="03DDE517" w14:textId="142A66DD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IT-UC6-01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Samenwerking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ProgressService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TrendAnalysisService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UI.</w:t>
      </w:r>
    </w:p>
    <w:p w:rsidR="5569E123" w:rsidP="5569E123" w:rsidRDefault="5569E123" w14:paraId="51B6A793" w14:textId="5AFF5D0B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0E3FFF53" w:rsidP="3665AB32" w:rsidRDefault="0E3FFF53" w14:paraId="39FC880A" w14:textId="239B7C28">
      <w:pPr>
        <w:pStyle w:val="Kop2"/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color w:val="1F487C" w:themeColor="text2" w:themeTint="FF" w:themeShade="FF"/>
          <w:sz w:val="24"/>
          <w:szCs w:val="24"/>
          <w:lang w:val="en-US"/>
        </w:rPr>
      </w:pPr>
      <w:bookmarkStart w:name="_Toc1161707202" w:id="289885024"/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Systeem</w:t>
      </w:r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 xml:space="preserve"> (ST)</w:t>
      </w:r>
      <w:bookmarkEnd w:id="289885024"/>
    </w:p>
    <w:p w:rsidR="0E3FFF53" w:rsidP="5569E123" w:rsidRDefault="0E3FFF53" w14:paraId="01D3B2B2" w14:textId="3D8E5241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ST-Perf-01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Latency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realtime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feedback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onder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normale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belasting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2F1175F2" w14:textId="39CD36CB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ST-Perf-02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Laadtijd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resultatenpagina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bij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grotere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datasets.</w:t>
      </w:r>
    </w:p>
    <w:p w:rsidR="0E3FFF53" w:rsidP="5569E123" w:rsidRDefault="0E3FFF53" w14:paraId="1DFA36E0" w14:textId="5324AF54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ST-Compat-01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Cross-platform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gedrag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op Windows/macOS.</w:t>
      </w:r>
    </w:p>
    <w:p w:rsidR="0E3FFF53" w:rsidP="5569E123" w:rsidRDefault="0E3FFF53" w14:paraId="5D21326F" w14:textId="39BDFF32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ST-Stability-01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Robuustheid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over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meerdere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opeenvolgende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sessies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5569E123" w:rsidP="5569E123" w:rsidRDefault="5569E123" w14:paraId="1A664E89" w14:textId="28B43649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0E3FFF53" w:rsidP="3665AB32" w:rsidRDefault="0E3FFF53" w14:paraId="04FA1CDE" w14:textId="661F3495">
      <w:pPr>
        <w:pStyle w:val="Kop2"/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color w:val="1F487C" w:themeColor="text2" w:themeTint="FF" w:themeShade="FF"/>
          <w:sz w:val="24"/>
          <w:szCs w:val="24"/>
          <w:lang w:val="en-US"/>
        </w:rPr>
      </w:pPr>
      <w:bookmarkStart w:name="_Toc2060225629" w:id="350489343"/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Acceptatie</w:t>
      </w:r>
      <w:r w:rsidRPr="3665AB32" w:rsidR="0E3FFF53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 xml:space="preserve"> (AT)</w:t>
      </w:r>
      <w:bookmarkEnd w:id="350489343"/>
    </w:p>
    <w:p w:rsidR="0E3FFF53" w:rsidP="5569E123" w:rsidRDefault="0E3FFF53" w14:paraId="4A0B51C1" w14:textId="0A13CEFA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AT-UC1-01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PO-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acceptatie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veilige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login/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registratie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74CBA7B3" w14:textId="5975520B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AT-UC2-01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PO-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acceptatie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oefeningselectie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4951731C" w14:textId="386D19EB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AT-UC3-01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PO-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acceptatie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realtime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feedback-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ervaring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23562569" w14:textId="2708B5D0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AT-UC4-01: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PO-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acceptatie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resultatenoverzicht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opslag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4E32FB41" w14:textId="2AA6B129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AT-UC5-01: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PO-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acceptatie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adaptieve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aanbevelingen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w:rsidR="0E3FFF53" w:rsidP="5569E123" w:rsidRDefault="0E3FFF53" w14:paraId="2382138D" w14:textId="57DEE889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69E123" w:rsidR="0E3FFF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AT-UC6-01: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PO-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acceptatie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van 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voortgangsscherm</w:t>
      </w:r>
      <w:r w:rsidRPr="5569E123" w:rsidR="0E3FFF5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met filters.</w:t>
      </w:r>
    </w:p>
    <w:p w:rsidR="5569E123" w:rsidP="5569E123" w:rsidRDefault="5569E123" w14:paraId="22DE15BF" w14:textId="5A540C71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5569E123" w:rsidP="5569E123" w:rsidRDefault="5569E123" w14:paraId="344C9E86" w14:textId="4C856F4A">
      <w:pPr>
        <w:keepNext w:val="0"/>
        <w:keepLines w:val="0"/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74F3765C" w:rsidP="5569E123" w:rsidRDefault="74F3765C" w14:paraId="4016E924" w14:textId="188DD06B">
      <w:pPr>
        <w:pStyle w:val="Kop2"/>
        <w:spacing w:before="480"/>
        <w:rPr>
          <w:rFonts w:ascii="Aptos" w:hAnsi="Aptos"/>
          <w:color w:val="1F487C"/>
          <w:sz w:val="32"/>
          <w:szCs w:val="32"/>
          <w:lang w:val="nl-NL"/>
        </w:rPr>
      </w:pPr>
      <w:bookmarkStart w:name="_Toc743667589" w:id="212163433"/>
      <w:r w:rsidRPr="3665AB32" w:rsidR="74F3765C">
        <w:rPr>
          <w:rFonts w:ascii="Aptos" w:hAnsi="Aptos"/>
          <w:color w:val="1F487C"/>
          <w:sz w:val="32"/>
          <w:szCs w:val="32"/>
          <w:lang w:val="nl-NL"/>
        </w:rPr>
        <w:t xml:space="preserve">6. </w:t>
      </w:r>
      <w:r w:rsidRPr="3665AB32" w:rsidR="0049A0AE">
        <w:rPr>
          <w:rFonts w:ascii="Aptos" w:hAnsi="Aptos"/>
          <w:color w:val="1F487C"/>
          <w:sz w:val="32"/>
          <w:szCs w:val="32"/>
          <w:lang w:val="nl-NL"/>
        </w:rPr>
        <w:t>Traceability</w:t>
      </w:r>
      <w:r w:rsidRPr="3665AB32" w:rsidR="0049A0AE">
        <w:rPr>
          <w:rFonts w:ascii="Aptos" w:hAnsi="Aptos"/>
          <w:color w:val="1F487C"/>
          <w:sz w:val="32"/>
          <w:szCs w:val="32"/>
          <w:lang w:val="nl-NL"/>
        </w:rPr>
        <w:t xml:space="preserve"> &amp; gebruik</w:t>
      </w:r>
      <w:bookmarkEnd w:id="212163433"/>
    </w:p>
    <w:p w:rsidR="0049A0AE" w:rsidP="5569E123" w:rsidRDefault="0049A0AE" w14:paraId="0D01B015" w14:textId="5855F5A5">
      <w:pPr>
        <w:pStyle w:val="Standaard"/>
        <w:rPr>
          <w:rFonts w:ascii="Aptos" w:hAnsi="Aptos" w:eastAsia="Aptos" w:cs="Aptos"/>
          <w:lang w:val="nl-NL"/>
        </w:rPr>
      </w:pPr>
      <w:r w:rsidRPr="5569E123" w:rsidR="0049A0AE">
        <w:rPr>
          <w:rFonts w:ascii="Aptos" w:hAnsi="Aptos" w:eastAsia="Aptos" w:cs="Aptos"/>
          <w:lang w:val="nl-NL"/>
        </w:rPr>
        <w:t xml:space="preserve">Koppel elke testcase aan </w:t>
      </w:r>
      <w:r w:rsidRPr="5569E123" w:rsidR="0049A0AE">
        <w:rPr>
          <w:rFonts w:ascii="Aptos" w:hAnsi="Aptos" w:eastAsia="Aptos" w:cs="Aptos"/>
          <w:lang w:val="nl-NL"/>
        </w:rPr>
        <w:t>Azure</w:t>
      </w:r>
      <w:r w:rsidRPr="5569E123" w:rsidR="0049A0AE">
        <w:rPr>
          <w:rFonts w:ascii="Aptos" w:hAnsi="Aptos" w:eastAsia="Aptos" w:cs="Aptos"/>
          <w:lang w:val="nl-NL"/>
        </w:rPr>
        <w:t xml:space="preserve"> Boards (REQ/UC → TC) en aan </w:t>
      </w:r>
      <w:r w:rsidRPr="5569E123" w:rsidR="0049A0AE">
        <w:rPr>
          <w:rFonts w:ascii="Aptos" w:hAnsi="Aptos" w:eastAsia="Aptos" w:cs="Aptos"/>
          <w:lang w:val="nl-NL"/>
        </w:rPr>
        <w:t>PR’s</w:t>
      </w:r>
      <w:r w:rsidRPr="5569E123" w:rsidR="0049A0AE">
        <w:rPr>
          <w:rFonts w:ascii="Aptos" w:hAnsi="Aptos" w:eastAsia="Aptos" w:cs="Aptos"/>
          <w:lang w:val="nl-NL"/>
        </w:rPr>
        <w:t xml:space="preserve">. </w:t>
      </w:r>
    </w:p>
    <w:p w:rsidR="0049A0AE" w:rsidP="5569E123" w:rsidRDefault="0049A0AE" w14:paraId="4885C5D1" w14:textId="07E430DB">
      <w:pPr>
        <w:pStyle w:val="Standaard"/>
        <w:rPr>
          <w:rFonts w:ascii="Aptos" w:hAnsi="Aptos" w:eastAsia="Aptos" w:cs="Aptos"/>
          <w:lang w:val="nl-NL"/>
        </w:rPr>
      </w:pPr>
      <w:r w:rsidRPr="5569E123" w:rsidR="0049A0AE">
        <w:rPr>
          <w:rFonts w:ascii="Aptos" w:hAnsi="Aptos" w:eastAsia="Aptos" w:cs="Aptos"/>
          <w:lang w:val="nl-NL"/>
        </w:rPr>
        <w:t>Vul ‘Bestaande TC-ID’ waar van toepassing. De uitvoering en resultaten rapporteren jullie in de Testrapportage.</w:t>
      </w:r>
    </w:p>
    <w:p w:rsidR="5569E123" w:rsidP="5569E123" w:rsidRDefault="5569E123" w14:paraId="0F288CD3" w14:textId="07BA4D7E">
      <w:pPr>
        <w:pStyle w:val="Standaard"/>
        <w:rPr>
          <w:lang w:val="nl-NL"/>
        </w:rPr>
      </w:pPr>
    </w:p>
    <w:p w:rsidRPr="00E10AA4" w:rsidR="00E0391B" w:rsidP="3665AB32" w:rsidRDefault="00BC6208" w14:paraId="6D8BB532" w14:textId="545FE0A8">
      <w:pPr>
        <w:pStyle w:val="Kop2"/>
        <w:spacing w:before="480"/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</w:pPr>
      <w:bookmarkStart w:name="_Toc2061479604" w:id="656100515"/>
      <w:r w:rsidRPr="3665AB32" w:rsidR="3E61EB09">
        <w:rPr>
          <w:rFonts w:ascii="Aptos" w:hAnsi="Aptos"/>
          <w:color w:val="1F487C"/>
          <w:sz w:val="32"/>
          <w:szCs w:val="32"/>
          <w:lang w:val="nl-NL"/>
        </w:rPr>
        <w:t>7</w:t>
      </w:r>
      <w:r w:rsidRPr="3665AB32" w:rsidR="00BC6208">
        <w:rPr>
          <w:rFonts w:ascii="Aptos" w:hAnsi="Aptos"/>
          <w:color w:val="1F487C"/>
          <w:sz w:val="32"/>
          <w:szCs w:val="32"/>
          <w:lang w:val="nl-NL"/>
        </w:rPr>
        <w:t>. Testplanning</w:t>
      </w:r>
      <w:r w:rsidRPr="3665AB32" w:rsidR="15A6DC1E">
        <w:rPr>
          <w:rFonts w:ascii="Aptos" w:hAnsi="Aptos"/>
          <w:color w:val="1F487C"/>
          <w:sz w:val="32"/>
          <w:szCs w:val="32"/>
          <w:lang w:val="nl-NL"/>
        </w:rPr>
        <w:t xml:space="preserve"> </w:t>
      </w:r>
      <w:r w:rsidRPr="3665AB32" w:rsidR="15A6DC1E">
        <w:rPr>
          <w:rFonts w:ascii="Aptos" w:hAnsi="Aptos"/>
          <w:color w:val="1F487C"/>
          <w:sz w:val="32"/>
          <w:szCs w:val="32"/>
          <w:lang w:val="nl-NL"/>
        </w:rPr>
        <w:t>&amp; rolverdeling</w:t>
      </w:r>
      <w:bookmarkEnd w:id="656100515"/>
    </w:p>
    <w:p w:rsidRPr="000C7DDF" w:rsidR="000C7DDF" w:rsidP="5569E123" w:rsidRDefault="4C33CFC3" w14:paraId="5BA6BB64" w14:textId="1618CF2F">
      <w:pPr>
        <w:spacing w:after="0" w:afterAutospacing="off"/>
        <w:rPr>
          <w:rFonts w:ascii="Aptos" w:hAnsi="Aptos"/>
        </w:rPr>
      </w:pPr>
      <w:r w:rsidRPr="5569E123" w:rsidR="4C33CFC3">
        <w:rPr>
          <w:rFonts w:ascii="Aptos" w:hAnsi="Aptos"/>
          <w:lang w:val="nl-NL"/>
        </w:rPr>
        <w:t xml:space="preserve">Tests worden uitgevoerd in de laatste </w:t>
      </w:r>
      <w:r w:rsidRPr="5569E123" w:rsidR="009322CB">
        <w:rPr>
          <w:rFonts w:ascii="Aptos" w:hAnsi="Aptos"/>
          <w:lang w:val="nl-NL"/>
        </w:rPr>
        <w:t>3</w:t>
      </w:r>
      <w:r w:rsidRPr="5569E123" w:rsidR="4C33CFC3">
        <w:rPr>
          <w:rFonts w:ascii="Aptos" w:hAnsi="Aptos"/>
          <w:lang w:val="nl-NL"/>
        </w:rPr>
        <w:t xml:space="preserve"> dagen van </w:t>
      </w:r>
      <w:r w:rsidRPr="5569E123" w:rsidR="009F6E02">
        <w:rPr>
          <w:rFonts w:ascii="Aptos" w:hAnsi="Aptos"/>
          <w:lang w:val="nl-NL"/>
        </w:rPr>
        <w:t>elke Sprint</w:t>
      </w:r>
      <w:r w:rsidRPr="5569E123" w:rsidR="4C33CFC3">
        <w:rPr>
          <w:rFonts w:ascii="Aptos" w:hAnsi="Aptos"/>
          <w:lang w:val="nl-NL"/>
        </w:rPr>
        <w:t>.</w:t>
      </w:r>
      <w:r>
        <w:br/>
      </w:r>
      <w:r w:rsidRPr="5569E123" w:rsidR="000C7DDF">
        <w:rPr>
          <w:rFonts w:ascii="Aptos" w:hAnsi="Aptos"/>
          <w:b w:val="1"/>
          <w:bCs w:val="1"/>
        </w:rPr>
        <w:t>Prioriteit</w:t>
      </w:r>
      <w:r w:rsidRPr="5569E123" w:rsidR="000C7DDF">
        <w:rPr>
          <w:rFonts w:ascii="Aptos" w:hAnsi="Aptos"/>
          <w:b w:val="1"/>
          <w:bCs w:val="1"/>
        </w:rPr>
        <w:t xml:space="preserve"> </w:t>
      </w:r>
      <w:r w:rsidRPr="5569E123" w:rsidR="000C7DDF">
        <w:rPr>
          <w:rFonts w:ascii="Aptos" w:hAnsi="Aptos"/>
          <w:b w:val="1"/>
          <w:bCs w:val="1"/>
        </w:rPr>
        <w:t>testen</w:t>
      </w:r>
      <w:r w:rsidRPr="5569E123" w:rsidR="000C7DDF">
        <w:rPr>
          <w:rFonts w:ascii="Aptos" w:hAnsi="Aptos"/>
          <w:b w:val="1"/>
          <w:bCs w:val="1"/>
        </w:rPr>
        <w:t>:</w:t>
      </w:r>
      <w:r w:rsidRPr="5569E123" w:rsidR="000C7DDF">
        <w:rPr>
          <w:rFonts w:ascii="Aptos" w:hAnsi="Aptos"/>
        </w:rPr>
        <w:t xml:space="preserve"> UC1/UC2 block</w:t>
      </w:r>
      <w:r w:rsidRPr="5569E123" w:rsidR="009F6E02">
        <w:rPr>
          <w:rFonts w:ascii="Aptos" w:hAnsi="Aptos"/>
        </w:rPr>
        <w:t xml:space="preserve"> (Sprint 1)</w:t>
      </w:r>
      <w:r w:rsidRPr="5569E123" w:rsidR="000C7DDF">
        <w:rPr>
          <w:rFonts w:ascii="Aptos" w:hAnsi="Aptos"/>
        </w:rPr>
        <w:t>, UC3/UC4 core</w:t>
      </w:r>
      <w:r w:rsidRPr="5569E123" w:rsidR="009F6E02">
        <w:rPr>
          <w:rFonts w:ascii="Aptos" w:hAnsi="Aptos"/>
        </w:rPr>
        <w:t xml:space="preserve"> (Sprint 2)</w:t>
      </w:r>
      <w:r w:rsidRPr="5569E123" w:rsidR="000C7DDF">
        <w:rPr>
          <w:rFonts w:ascii="Aptos" w:hAnsi="Aptos"/>
        </w:rPr>
        <w:t>, UC5</w:t>
      </w:r>
      <w:r w:rsidRPr="5569E123" w:rsidR="009F6E02">
        <w:rPr>
          <w:rFonts w:ascii="Aptos" w:hAnsi="Aptos"/>
        </w:rPr>
        <w:t>/UC6</w:t>
      </w:r>
      <w:r w:rsidRPr="5569E123" w:rsidR="000C7DDF">
        <w:rPr>
          <w:rFonts w:ascii="Aptos" w:hAnsi="Aptos"/>
        </w:rPr>
        <w:t xml:space="preserve"> advanced</w:t>
      </w:r>
      <w:r w:rsidRPr="5569E123" w:rsidR="009F6E02">
        <w:rPr>
          <w:rFonts w:ascii="Aptos" w:hAnsi="Aptos"/>
        </w:rPr>
        <w:t xml:space="preserve"> (Sprint 3)</w:t>
      </w:r>
      <w:r w:rsidRPr="5569E123" w:rsidR="000C7DDF">
        <w:rPr>
          <w:rFonts w:ascii="Aptos" w:hAnsi="Aptos"/>
        </w:rPr>
        <w:t>.</w:t>
      </w:r>
    </w:p>
    <w:p w:rsidR="587B9024" w:rsidP="5569E123" w:rsidRDefault="587B9024" w14:paraId="52C7FDFC" w14:textId="6AE57786">
      <w:pPr>
        <w:spacing w:before="0" w:beforeAutospacing="off" w:after="0" w:afterAutospacing="off"/>
        <w:rPr>
          <w:rFonts w:ascii="Aptos" w:hAnsi="Aptos"/>
        </w:rPr>
      </w:pPr>
      <w:r w:rsidRPr="5569E123" w:rsidR="587B9024">
        <w:rPr>
          <w:rFonts w:ascii="Aptos" w:hAnsi="Aptos"/>
          <w:b w:val="1"/>
          <w:bCs w:val="1"/>
        </w:rPr>
        <w:t>Planning</w:t>
      </w:r>
      <w:r w:rsidRPr="5569E123" w:rsidR="587B9024">
        <w:rPr>
          <w:rFonts w:ascii="Aptos" w:hAnsi="Aptos"/>
        </w:rPr>
        <w:t xml:space="preserve">: Sprint 2 - </w:t>
      </w:r>
      <w:r w:rsidRPr="5569E123" w:rsidR="587B9024">
        <w:rPr>
          <w:rFonts w:ascii="Aptos" w:hAnsi="Aptos"/>
        </w:rPr>
        <w:t>Testdesign</w:t>
      </w:r>
      <w:r w:rsidRPr="5569E123" w:rsidR="587B9024">
        <w:rPr>
          <w:rFonts w:ascii="Aptos" w:hAnsi="Aptos"/>
        </w:rPr>
        <w:t xml:space="preserve"> | Sprint 3 - </w:t>
      </w:r>
      <w:r w:rsidRPr="5569E123" w:rsidR="587B9024">
        <w:rPr>
          <w:rFonts w:ascii="Aptos" w:hAnsi="Aptos"/>
        </w:rPr>
        <w:t>Uitvoering</w:t>
      </w:r>
      <w:r w:rsidRPr="5569E123" w:rsidR="587B9024">
        <w:rPr>
          <w:rFonts w:ascii="Aptos" w:hAnsi="Aptos"/>
        </w:rPr>
        <w:t xml:space="preserve"> | Sprint 4 - </w:t>
      </w:r>
      <w:r w:rsidRPr="5569E123" w:rsidR="587B9024">
        <w:rPr>
          <w:rFonts w:ascii="Aptos" w:hAnsi="Aptos"/>
        </w:rPr>
        <w:t>Acceptatie</w:t>
      </w:r>
      <w:r w:rsidRPr="5569E123" w:rsidR="587B9024">
        <w:rPr>
          <w:rFonts w:ascii="Aptos" w:hAnsi="Aptos"/>
        </w:rPr>
        <w:t>.</w:t>
      </w:r>
      <w:r>
        <w:br/>
      </w:r>
      <w:r w:rsidRPr="5569E123" w:rsidR="587B9024">
        <w:rPr>
          <w:rFonts w:ascii="Aptos" w:hAnsi="Aptos"/>
          <w:b w:val="1"/>
          <w:bCs w:val="1"/>
        </w:rPr>
        <w:t>Rollen</w:t>
      </w:r>
      <w:r w:rsidRPr="5569E123" w:rsidR="587B9024">
        <w:rPr>
          <w:rFonts w:ascii="Aptos" w:hAnsi="Aptos"/>
        </w:rPr>
        <w:t xml:space="preserve">: QA-lead + testers = </w:t>
      </w:r>
      <w:r w:rsidRPr="5569E123" w:rsidR="587B9024">
        <w:rPr>
          <w:rFonts w:ascii="Aptos" w:hAnsi="Aptos"/>
        </w:rPr>
        <w:t>hele team</w:t>
      </w:r>
      <w:r w:rsidRPr="5569E123" w:rsidR="587B9024">
        <w:rPr>
          <w:rFonts w:ascii="Aptos" w:hAnsi="Aptos"/>
        </w:rPr>
        <w:t xml:space="preserve"> (Scrum).</w:t>
      </w:r>
    </w:p>
    <w:p w:rsidR="5569E123" w:rsidP="5569E123" w:rsidRDefault="5569E123" w14:paraId="2B918D2B" w14:textId="51C34129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</w:p>
    <w:p w:rsidRPr="00E10AA4" w:rsidR="00E0391B" w:rsidP="3665AB32" w:rsidRDefault="00BC6208" w14:paraId="2DF791E1" w14:textId="05D49695">
      <w:pPr>
        <w:pStyle w:val="Kop2"/>
        <w:rPr>
          <w:rFonts w:ascii="Aptos" w:hAnsi="Aptos"/>
          <w:color w:val="1F497D" w:themeColor="text2" w:themeTint="FF" w:themeShade="FF"/>
          <w:sz w:val="32"/>
          <w:szCs w:val="32"/>
          <w:lang w:val="nl-NL"/>
        </w:rPr>
      </w:pPr>
      <w:bookmarkStart w:name="_Toc1904773720" w:id="561263600"/>
      <w:r w:rsidRPr="3665AB32" w:rsidR="038A9001">
        <w:rPr>
          <w:rFonts w:ascii="Aptos" w:hAnsi="Aptos"/>
          <w:color w:val="1F487C"/>
          <w:sz w:val="32"/>
          <w:szCs w:val="32"/>
          <w:lang w:val="nl-NL"/>
        </w:rPr>
        <w:t>8</w:t>
      </w:r>
      <w:r w:rsidRPr="3665AB32" w:rsidR="00BC6208">
        <w:rPr>
          <w:rFonts w:ascii="Aptos" w:hAnsi="Aptos"/>
          <w:color w:val="1F487C"/>
          <w:sz w:val="32"/>
          <w:szCs w:val="32"/>
          <w:lang w:val="nl-NL"/>
        </w:rPr>
        <w:t>. Resultaatregistratie</w:t>
      </w:r>
      <w:r w:rsidRPr="3665AB32" w:rsidR="5CC3EB02">
        <w:rPr>
          <w:rFonts w:ascii="Aptos" w:hAnsi="Aptos"/>
          <w:color w:val="1F487C"/>
          <w:sz w:val="32"/>
          <w:szCs w:val="32"/>
          <w:lang w:val="nl-NL"/>
        </w:rPr>
        <w:t xml:space="preserve"> </w:t>
      </w:r>
      <w:r w:rsidRPr="3665AB32" w:rsidR="5CC3EB02">
        <w:rPr>
          <w:rFonts w:ascii="Aptos" w:hAnsi="Aptos"/>
          <w:color w:val="1F487C"/>
          <w:sz w:val="32"/>
          <w:szCs w:val="32"/>
          <w:lang w:val="nl-NL"/>
        </w:rPr>
        <w:t xml:space="preserve">+ </w:t>
      </w:r>
      <w:r w:rsidRPr="3665AB32" w:rsidR="5CC3EB02">
        <w:rPr>
          <w:rFonts w:ascii="Aptos" w:hAnsi="Aptos"/>
          <w:color w:val="1F487C"/>
          <w:sz w:val="32"/>
          <w:szCs w:val="32"/>
          <w:lang w:val="nl-NL"/>
        </w:rPr>
        <w:t>buglijst</w:t>
      </w:r>
      <w:bookmarkEnd w:id="561263600"/>
    </w:p>
    <w:p w:rsidR="399158FA" w:rsidP="5569E123" w:rsidRDefault="399158FA" w14:paraId="32E656D8" w14:textId="5757CD21">
      <w:pPr>
        <w:rPr>
          <w:rFonts w:ascii="Aptos" w:hAnsi="Aptos"/>
          <w:lang w:val="nl-NL"/>
        </w:rPr>
      </w:pPr>
      <w:r w:rsidRPr="5569E123" w:rsidR="399158FA">
        <w:rPr>
          <w:rFonts w:ascii="Aptos" w:hAnsi="Aptos"/>
          <w:lang w:val="nl-NL"/>
        </w:rPr>
        <w:t>Testresultaten worden vastgelegd in GitHub. Bugs worden geregistreerd als issues met labels 'bug' of '</w:t>
      </w:r>
      <w:r w:rsidRPr="5569E123" w:rsidR="399158FA">
        <w:rPr>
          <w:rFonts w:ascii="Aptos" w:hAnsi="Aptos"/>
          <w:lang w:val="nl-NL"/>
        </w:rPr>
        <w:t>enhancement</w:t>
      </w:r>
      <w:r w:rsidRPr="5569E123" w:rsidR="399158FA">
        <w:rPr>
          <w:rFonts w:ascii="Aptos" w:hAnsi="Aptos"/>
          <w:lang w:val="nl-NL"/>
        </w:rPr>
        <w:t>'.</w:t>
      </w:r>
      <w:r w:rsidRPr="5569E123" w:rsidR="24FFD1CA">
        <w:rPr>
          <w:rFonts w:ascii="Aptos" w:hAnsi="Aptos"/>
          <w:lang w:val="nl-NL"/>
        </w:rPr>
        <w:t xml:space="preserve"> Bugregistratie volgt in </w:t>
      </w:r>
      <w:r w:rsidRPr="5569E123" w:rsidR="24FFD1CA">
        <w:rPr>
          <w:rFonts w:ascii="Aptos" w:hAnsi="Aptos"/>
          <w:lang w:val="nl-NL"/>
        </w:rPr>
        <w:t>DevOps</w:t>
      </w:r>
      <w:r w:rsidRPr="5569E123" w:rsidR="24FFD1CA">
        <w:rPr>
          <w:rFonts w:ascii="Aptos" w:hAnsi="Aptos"/>
          <w:lang w:val="nl-NL"/>
        </w:rPr>
        <w:t>.</w:t>
      </w:r>
    </w:p>
    <w:p w:rsidR="5569E123" w:rsidP="5569E123" w:rsidRDefault="5569E123" w14:paraId="760EC4DA" w14:textId="1BB1BA48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</w:p>
    <w:p w:rsidR="009322CB" w:rsidP="009322CB" w:rsidRDefault="009322CB" w14:paraId="4B802DC8" w14:textId="4B852828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1412357897" w:id="801188533"/>
      <w:r w:rsidRPr="3665AB32" w:rsidR="0A8A9862">
        <w:rPr>
          <w:rFonts w:ascii="Aptos" w:hAnsi="Aptos"/>
          <w:color w:val="1F487C"/>
          <w:sz w:val="32"/>
          <w:szCs w:val="32"/>
          <w:lang w:val="nl-NL"/>
        </w:rPr>
        <w:t>9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. Test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data</w:t>
      </w:r>
      <w:bookmarkEnd w:id="801188533"/>
    </w:p>
    <w:p w:rsidR="4277F03C" w:rsidP="5569E123" w:rsidRDefault="4277F03C" w14:paraId="423A0463" w14:textId="0B564B5A">
      <w:pPr>
        <w:spacing w:after="0"/>
        <w:rPr>
          <w:rFonts w:ascii="Aptos" w:hAnsi="Aptos"/>
          <w:lang w:val="nl-NL"/>
        </w:rPr>
      </w:pPr>
      <w:r w:rsidRPr="5569E123" w:rsidR="4277F03C">
        <w:rPr>
          <w:rFonts w:ascii="Aptos" w:hAnsi="Aptos"/>
          <w:lang w:val="nl-NL"/>
        </w:rPr>
        <w:t>Testdata wordt per testcase gespecificeerd: accounts, foutieve invoer, oefentekst.</w:t>
      </w:r>
    </w:p>
    <w:p w:rsidRPr="009322CB" w:rsidR="009322CB" w:rsidP="009322CB" w:rsidRDefault="009322CB" w14:paraId="253EC7D2" w14:textId="64BEFF39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Voor Sprint </w:t>
      </w:r>
      <w:r w:rsidR="00C423D9">
        <w:rPr>
          <w:rFonts w:ascii="Aptos" w:hAnsi="Aptos"/>
          <w:lang w:val="nl-NL"/>
        </w:rPr>
        <w:t>3</w:t>
      </w:r>
      <w:r w:rsidRPr="009322CB">
        <w:rPr>
          <w:rFonts w:ascii="Aptos" w:hAnsi="Aptos"/>
          <w:lang w:val="nl-NL"/>
        </w:rPr>
        <w:t xml:space="preserve"> worden de volgende testgegevens gebruikt:</w:t>
      </w:r>
    </w:p>
    <w:p w:rsidRPr="009322CB" w:rsidR="009322CB" w:rsidP="009322CB" w:rsidRDefault="009322CB" w14:paraId="1E141218" w14:textId="7B60EAC5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Testaccount 1: gebruiker@test.nl / wachtwoord123  </w:t>
      </w:r>
    </w:p>
    <w:p w:rsidR="009322CB" w:rsidP="009322CB" w:rsidRDefault="009322CB" w14:paraId="0306E961" w14:textId="47DF122C">
      <w:pPr>
        <w:pStyle w:val="Lijstalinea"/>
        <w:numPr>
          <w:ilvl w:val="0"/>
          <w:numId w:val="13"/>
        </w:numPr>
        <w:spacing w:after="0"/>
        <w:rPr>
          <w:rFonts w:ascii="Aptos" w:hAnsi="Aptos"/>
        </w:rPr>
      </w:pPr>
      <w:proofErr w:type="spellStart"/>
      <w:r w:rsidRPr="009322CB">
        <w:rPr>
          <w:rFonts w:ascii="Aptos" w:hAnsi="Aptos"/>
        </w:rPr>
        <w:t>Testaccount</w:t>
      </w:r>
      <w:proofErr w:type="spellEnd"/>
      <w:r w:rsidRPr="009322CB">
        <w:rPr>
          <w:rFonts w:ascii="Aptos" w:hAnsi="Aptos"/>
        </w:rPr>
        <w:t xml:space="preserve"> 2: student@example.com / </w:t>
      </w:r>
      <w:proofErr w:type="spellStart"/>
      <w:r w:rsidRPr="009322CB">
        <w:rPr>
          <w:rFonts w:ascii="Aptos" w:hAnsi="Aptos"/>
        </w:rPr>
        <w:t>testpass</w:t>
      </w:r>
      <w:proofErr w:type="spellEnd"/>
      <w:r w:rsidRPr="009322CB">
        <w:rPr>
          <w:rFonts w:ascii="Aptos" w:hAnsi="Aptos"/>
        </w:rPr>
        <w:t xml:space="preserve">  </w:t>
      </w:r>
    </w:p>
    <w:p w:rsidRPr="00C423D9" w:rsidR="00C423D9" w:rsidP="00C423D9" w:rsidRDefault="00C423D9" w14:paraId="23DB061D" w14:textId="79463666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Resultaat- en foutanalyse-data</w:t>
      </w:r>
      <w:r>
        <w:rPr>
          <w:rFonts w:ascii="Aptos" w:hAnsi="Aptos"/>
          <w:lang w:val="nl-NL"/>
        </w:rPr>
        <w:t xml:space="preserve"> -</w:t>
      </w:r>
      <w:r w:rsidRPr="00C423D9">
        <w:rPr>
          <w:rFonts w:ascii="Aptos" w:hAnsi="Aptos"/>
          <w:lang w:val="nl-NL"/>
        </w:rPr>
        <w:t xml:space="preserve"> </w:t>
      </w:r>
      <w:r>
        <w:rPr>
          <w:rFonts w:ascii="Aptos" w:hAnsi="Aptos"/>
          <w:lang w:val="nl-NL"/>
        </w:rPr>
        <w:t>m</w:t>
      </w:r>
      <w:r w:rsidRPr="00C423D9">
        <w:rPr>
          <w:rFonts w:ascii="Aptos" w:hAnsi="Aptos"/>
          <w:lang w:val="nl-NL"/>
        </w:rPr>
        <w:t xml:space="preserve">inimaal </w:t>
      </w:r>
      <w:r w:rsidRPr="00C423D9">
        <w:rPr>
          <w:rFonts w:ascii="Aptos" w:hAnsi="Aptos"/>
          <w:b/>
          <w:bCs/>
          <w:lang w:val="nl-NL"/>
        </w:rPr>
        <w:t>5</w:t>
      </w:r>
      <w:r w:rsidRPr="00C423D9">
        <w:rPr>
          <w:rFonts w:ascii="Aptos" w:hAnsi="Aptos"/>
          <w:lang w:val="nl-NL"/>
        </w:rPr>
        <w:t xml:space="preserve"> afgeronde oefeningen per gebruiker met variaties in:</w:t>
      </w:r>
    </w:p>
    <w:p w:rsidRPr="00C423D9" w:rsidR="00C423D9" w:rsidP="00C423D9" w:rsidRDefault="00C423D9" w14:paraId="24865AC2" w14:textId="77777777">
      <w:pPr>
        <w:pStyle w:val="Lijstalinea"/>
        <w:numPr>
          <w:ilvl w:val="0"/>
          <w:numId w:val="17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Snelheid (WPM)</w:t>
      </w:r>
    </w:p>
    <w:p w:rsidRPr="00C423D9" w:rsidR="00C423D9" w:rsidP="00C423D9" w:rsidRDefault="00C423D9" w14:paraId="51547E3F" w14:textId="77777777">
      <w:pPr>
        <w:pStyle w:val="Lijstalinea"/>
        <w:numPr>
          <w:ilvl w:val="0"/>
          <w:numId w:val="17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Foutenpercentage</w:t>
      </w:r>
    </w:p>
    <w:p w:rsidRPr="00C423D9" w:rsidR="00C423D9" w:rsidP="00C423D9" w:rsidRDefault="00C423D9" w14:paraId="317C1273" w14:textId="77777777">
      <w:pPr>
        <w:pStyle w:val="Lijstalinea"/>
        <w:numPr>
          <w:ilvl w:val="0"/>
          <w:numId w:val="17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Datum/tijdstempel</w:t>
      </w:r>
    </w:p>
    <w:p w:rsidRPr="00C423D9" w:rsidR="00C423D9" w:rsidP="00C423D9" w:rsidRDefault="00C423D9" w14:paraId="7FDC9E44" w14:textId="77777777">
      <w:pPr>
        <w:pStyle w:val="Lijstalinea"/>
        <w:numPr>
          <w:ilvl w:val="0"/>
          <w:numId w:val="17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Reactietijden per karakter</w:t>
      </w:r>
      <w:r w:rsidRPr="00C423D9">
        <w:rPr>
          <w:rFonts w:ascii="Aptos" w:hAnsi="Aptos"/>
          <w:lang w:val="nl-NL"/>
        </w:rPr>
        <w:br/>
      </w:r>
      <w:r w:rsidRPr="00C423D9">
        <w:rPr>
          <w:rFonts w:ascii="Aptos" w:hAnsi="Aptos"/>
          <w:lang w:val="nl-NL"/>
        </w:rPr>
        <w:t xml:space="preserve">→ Nodig voor </w:t>
      </w:r>
      <w:r w:rsidRPr="00C423D9">
        <w:rPr>
          <w:rFonts w:ascii="Aptos" w:hAnsi="Aptos"/>
          <w:b/>
          <w:bCs/>
          <w:lang w:val="nl-NL"/>
        </w:rPr>
        <w:t>foutanalyse + trendweergave</w:t>
      </w:r>
      <w:r w:rsidRPr="00C423D9">
        <w:rPr>
          <w:rFonts w:ascii="Aptos" w:hAnsi="Aptos"/>
          <w:lang w:val="nl-NL"/>
        </w:rPr>
        <w:t xml:space="preserve"> (UC5–UC6)</w:t>
      </w:r>
    </w:p>
    <w:p w:rsidR="00C423D9" w:rsidP="009322CB" w:rsidRDefault="00C423D9" w14:paraId="18D01463" w14:textId="77777777">
      <w:pPr>
        <w:pStyle w:val="Lijstalinea"/>
        <w:numPr>
          <w:ilvl w:val="0"/>
          <w:numId w:val="13"/>
        </w:numPr>
        <w:spacing w:after="0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Datasetvarianten:</w:t>
      </w:r>
    </w:p>
    <w:p w:rsidR="00C423D9" w:rsidP="00C423D9" w:rsidRDefault="00C423D9" w14:paraId="12D71FDC" w14:textId="77777777">
      <w:pPr>
        <w:pStyle w:val="Lijstalinea"/>
        <w:numPr>
          <w:ilvl w:val="0"/>
          <w:numId w:val="18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Dataset A – normaal prestatieverloop</w:t>
      </w:r>
    </w:p>
    <w:p w:rsidR="00C423D9" w:rsidP="00C423D9" w:rsidRDefault="00C423D9" w14:paraId="02C5465E" w14:textId="77777777">
      <w:pPr>
        <w:pStyle w:val="Lijstalinea"/>
        <w:numPr>
          <w:ilvl w:val="0"/>
          <w:numId w:val="18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Dataset B – hoge foutfrequentie voor adaptieve adviezen</w:t>
      </w:r>
    </w:p>
    <w:p w:rsidRPr="00C423D9" w:rsidR="00C423D9" w:rsidP="00C423D9" w:rsidRDefault="00C423D9" w14:paraId="7C173E28" w14:textId="61EE01BB">
      <w:pPr>
        <w:pStyle w:val="Lijstalinea"/>
        <w:numPr>
          <w:ilvl w:val="0"/>
          <w:numId w:val="18"/>
        </w:numPr>
        <w:spacing w:after="0"/>
        <w:ind w:left="1134"/>
        <w:rPr>
          <w:rFonts w:ascii="Aptos" w:hAnsi="Aptos"/>
        </w:rPr>
      </w:pPr>
      <w:r w:rsidRPr="00C423D9">
        <w:rPr>
          <w:rFonts w:ascii="Aptos" w:hAnsi="Aptos"/>
        </w:rPr>
        <w:t xml:space="preserve">Dataset C – </w:t>
      </w:r>
      <w:proofErr w:type="spellStart"/>
      <w:r w:rsidRPr="00C423D9">
        <w:rPr>
          <w:rFonts w:ascii="Aptos" w:hAnsi="Aptos"/>
        </w:rPr>
        <w:t>één</w:t>
      </w:r>
      <w:proofErr w:type="spellEnd"/>
      <w:r w:rsidRPr="00C423D9">
        <w:rPr>
          <w:rFonts w:ascii="Aptos" w:hAnsi="Aptos"/>
        </w:rPr>
        <w:t xml:space="preserve"> of </w:t>
      </w:r>
      <w:proofErr w:type="spellStart"/>
      <w:r w:rsidRPr="00C423D9">
        <w:rPr>
          <w:rFonts w:ascii="Aptos" w:hAnsi="Aptos"/>
        </w:rPr>
        <w:t>géén</w:t>
      </w:r>
      <w:proofErr w:type="spellEnd"/>
      <w:r w:rsidRPr="00C423D9">
        <w:rPr>
          <w:rFonts w:ascii="Aptos" w:hAnsi="Aptos"/>
        </w:rPr>
        <w:t xml:space="preserve"> </w:t>
      </w:r>
      <w:proofErr w:type="spellStart"/>
      <w:r w:rsidRPr="00C423D9">
        <w:rPr>
          <w:rFonts w:ascii="Aptos" w:hAnsi="Aptos"/>
        </w:rPr>
        <w:t>resultaten</w:t>
      </w:r>
      <w:proofErr w:type="spellEnd"/>
      <w:r w:rsidRPr="00C423D9">
        <w:rPr>
          <w:rFonts w:ascii="Aptos" w:hAnsi="Aptos"/>
        </w:rPr>
        <w:t xml:space="preserve"> → Unhappy path UC6</w:t>
      </w:r>
    </w:p>
    <w:p w:rsidR="00C423D9" w:rsidP="009322CB" w:rsidRDefault="00C423D9" w14:paraId="02A557A4" w14:textId="77EBB1F1">
      <w:pPr>
        <w:pStyle w:val="Lijstalinea"/>
        <w:numPr>
          <w:ilvl w:val="0"/>
          <w:numId w:val="13"/>
        </w:numPr>
        <w:spacing w:after="0"/>
        <w:rPr>
          <w:rFonts w:ascii="Aptos" w:hAnsi="Aptos"/>
        </w:rPr>
      </w:pPr>
      <w:proofErr w:type="spellStart"/>
      <w:r w:rsidRPr="00C423D9">
        <w:rPr>
          <w:rFonts w:ascii="Aptos" w:hAnsi="Aptos"/>
        </w:rPr>
        <w:t>Oefenmateriaal</w:t>
      </w:r>
      <w:proofErr w:type="spellEnd"/>
      <w:r>
        <w:rPr>
          <w:rFonts w:ascii="Aptos" w:hAnsi="Aptos"/>
        </w:rPr>
        <w:t>:</w:t>
      </w:r>
    </w:p>
    <w:p w:rsidRPr="00C423D9" w:rsidR="00C423D9" w:rsidP="00C423D9" w:rsidRDefault="00C423D9" w14:paraId="7215851B" w14:textId="01ECE5F2">
      <w:pPr>
        <w:pStyle w:val="Lijstalinea"/>
        <w:numPr>
          <w:ilvl w:val="0"/>
          <w:numId w:val="19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 xml:space="preserve">Minimaal </w:t>
      </w:r>
      <w:r>
        <w:rPr>
          <w:rFonts w:ascii="Aptos" w:hAnsi="Aptos"/>
          <w:lang w:val="nl-NL"/>
        </w:rPr>
        <w:t>3</w:t>
      </w:r>
      <w:r w:rsidRPr="00C423D9">
        <w:rPr>
          <w:rFonts w:ascii="Aptos" w:hAnsi="Aptos"/>
          <w:lang w:val="nl-NL"/>
        </w:rPr>
        <w:t xml:space="preserve"> oefenteksten (</w:t>
      </w:r>
      <w:r>
        <w:rPr>
          <w:rFonts w:ascii="Aptos" w:hAnsi="Aptos"/>
          <w:lang w:val="nl-NL"/>
        </w:rPr>
        <w:t>1</w:t>
      </w:r>
      <w:r w:rsidRPr="00C423D9">
        <w:rPr>
          <w:rFonts w:ascii="Aptos" w:hAnsi="Aptos"/>
          <w:lang w:val="nl-NL"/>
        </w:rPr>
        <w:t xml:space="preserve"> basis + </w:t>
      </w:r>
      <w:r>
        <w:rPr>
          <w:rFonts w:ascii="Aptos" w:hAnsi="Aptos"/>
          <w:lang w:val="nl-NL"/>
        </w:rPr>
        <w:t>2</w:t>
      </w:r>
      <w:r w:rsidRPr="00C423D9">
        <w:rPr>
          <w:rFonts w:ascii="Aptos" w:hAnsi="Aptos"/>
          <w:lang w:val="nl-NL"/>
        </w:rPr>
        <w:t xml:space="preserve"> hogere moeilijkheidsgraad)</w:t>
      </w:r>
    </w:p>
    <w:p w:rsidRPr="00C423D9" w:rsidR="00C423D9" w:rsidP="00C423D9" w:rsidRDefault="00C423D9" w14:paraId="3EA05A04" w14:textId="77777777">
      <w:pPr>
        <w:pStyle w:val="Lijstalinea"/>
        <w:numPr>
          <w:ilvl w:val="0"/>
          <w:numId w:val="19"/>
        </w:numPr>
        <w:spacing w:after="0"/>
        <w:ind w:left="1134"/>
        <w:rPr>
          <w:rFonts w:ascii="Aptos" w:hAnsi="Aptos"/>
          <w:lang w:val="nl-NL"/>
        </w:rPr>
      </w:pPr>
      <w:r w:rsidRPr="00C423D9">
        <w:rPr>
          <w:rFonts w:ascii="Aptos" w:hAnsi="Aptos"/>
          <w:lang w:val="nl-NL"/>
        </w:rPr>
        <w:t>Extra set foutgerichte woorden (letters met foutfrequentie &gt; 1.3×)</w:t>
      </w:r>
    </w:p>
    <w:p w:rsidRPr="00C423D9" w:rsidR="00C423D9" w:rsidP="00C423D9" w:rsidRDefault="00C423D9" w14:paraId="7EF340E4" w14:textId="28AA1303">
      <w:pPr>
        <w:pStyle w:val="Lijstalinea"/>
        <w:numPr>
          <w:ilvl w:val="1"/>
          <w:numId w:val="19"/>
        </w:numPr>
        <w:spacing w:after="0"/>
        <w:ind w:left="1134"/>
        <w:rPr>
          <w:rFonts w:ascii="Aptos" w:hAnsi="Aptos"/>
        </w:rPr>
      </w:pPr>
      <w:r w:rsidRPr="00C423D9">
        <w:rPr>
          <w:rFonts w:hint="eastAsia" w:ascii="Aptos" w:hAnsi="Aptos"/>
        </w:rPr>
        <w:t>→</w:t>
      </w:r>
      <w:r w:rsidRPr="00C423D9">
        <w:rPr>
          <w:rFonts w:hint="eastAsia" w:ascii="Aptos" w:hAnsi="Aptos"/>
        </w:rPr>
        <w:t xml:space="preserve"> </w:t>
      </w:r>
      <w:proofErr w:type="spellStart"/>
      <w:r w:rsidRPr="00C423D9">
        <w:rPr>
          <w:rFonts w:hint="eastAsia" w:ascii="Aptos" w:hAnsi="Aptos"/>
        </w:rPr>
        <w:t>Ondersteunt</w:t>
      </w:r>
      <w:proofErr w:type="spellEnd"/>
      <w:r w:rsidRPr="00C423D9">
        <w:rPr>
          <w:rFonts w:hint="eastAsia" w:ascii="Aptos" w:hAnsi="Aptos"/>
        </w:rPr>
        <w:t xml:space="preserve"> </w:t>
      </w:r>
      <w:proofErr w:type="spellStart"/>
      <w:r w:rsidRPr="00C423D9">
        <w:rPr>
          <w:rFonts w:hint="eastAsia" w:ascii="Aptos" w:hAnsi="Aptos"/>
        </w:rPr>
        <w:t>ComplexiteitScore-berekeningen</w:t>
      </w:r>
      <w:proofErr w:type="spellEnd"/>
      <w:r w:rsidRPr="00C423D9">
        <w:rPr>
          <w:rFonts w:hint="eastAsia" w:ascii="Aptos" w:hAnsi="Aptos"/>
        </w:rPr>
        <w:t xml:space="preserve"> UC5</w:t>
      </w:r>
    </w:p>
    <w:p w:rsidRPr="00C423D9" w:rsidR="009322CB" w:rsidP="009322CB" w:rsidRDefault="009322CB" w14:paraId="1ACF7EC3" w14:textId="77777777"/>
    <w:p w:rsidR="009322CB" w:rsidP="009322CB" w:rsidRDefault="009322CB" w14:paraId="02864B7E" w14:textId="7AFB354C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1911811860" w:id="577775097"/>
      <w:r w:rsidRPr="3665AB32" w:rsidR="07B08C1C">
        <w:rPr>
          <w:rFonts w:ascii="Aptos" w:hAnsi="Aptos"/>
          <w:color w:val="1F487C"/>
          <w:sz w:val="32"/>
          <w:szCs w:val="32"/>
          <w:lang w:val="nl-NL"/>
        </w:rPr>
        <w:t>10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.</w:t>
      </w:r>
      <w:r w:rsidRPr="3665AB32" w:rsidR="009322CB">
        <w:rPr>
          <w:lang w:val="nl-NL"/>
        </w:rPr>
        <w:t xml:space="preserve"> 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 xml:space="preserve">Risicoanalyse Testfase Sprint </w:t>
      </w:r>
      <w:r w:rsidRPr="3665AB32" w:rsidR="00C423D9">
        <w:rPr>
          <w:rFonts w:ascii="Aptos" w:hAnsi="Aptos"/>
          <w:color w:val="1F487C"/>
          <w:sz w:val="32"/>
          <w:szCs w:val="32"/>
          <w:lang w:val="nl-NL"/>
        </w:rPr>
        <w:t>3</w:t>
      </w:r>
      <w:bookmarkEnd w:id="577775097"/>
    </w:p>
    <w:p w:rsidR="30AD2779" w:rsidP="3665AB32" w:rsidRDefault="30AD2779" w14:paraId="191D2E4E" w14:textId="7E75CC7B">
      <w:pPr>
        <w:pStyle w:val="Standaard"/>
        <w:rPr>
          <w:rFonts w:ascii="Aptos" w:hAnsi="Aptos" w:eastAsia="Aptos" w:cs="Aptos"/>
          <w:lang w:val="nl-NL"/>
        </w:rPr>
      </w:pPr>
      <w:r w:rsidRPr="3665AB32" w:rsidR="30AD2779">
        <w:rPr>
          <w:rFonts w:ascii="Aptos" w:hAnsi="Aptos" w:eastAsia="Aptos" w:cs="Aptos"/>
          <w:lang w:val="nl-NL"/>
        </w:rPr>
        <w:t xml:space="preserve">Risico’s: </w:t>
      </w:r>
      <w:r w:rsidRPr="3665AB32" w:rsidR="30AD2779">
        <w:rPr>
          <w:rFonts w:ascii="Aptos" w:hAnsi="Aptos" w:eastAsia="Aptos" w:cs="Aptos"/>
          <w:lang w:val="nl-NL"/>
        </w:rPr>
        <w:t>databasefalen</w:t>
      </w:r>
      <w:r w:rsidRPr="3665AB32" w:rsidR="30AD2779">
        <w:rPr>
          <w:rFonts w:ascii="Aptos" w:hAnsi="Aptos" w:eastAsia="Aptos" w:cs="Aptos"/>
          <w:lang w:val="nl-NL"/>
        </w:rPr>
        <w:t>, performancedegradatie, UI-inconsistentie.</w:t>
      </w:r>
      <w:r>
        <w:br/>
      </w:r>
      <w:r w:rsidRPr="3665AB32" w:rsidR="30AD2779">
        <w:rPr>
          <w:rFonts w:ascii="Aptos" w:hAnsi="Aptos" w:eastAsia="Aptos" w:cs="Aptos"/>
          <w:lang w:val="nl-NL"/>
        </w:rPr>
        <w:t>Mitigaties gepland in Sprint 3.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08"/>
        <w:gridCol w:w="3337"/>
        <w:gridCol w:w="888"/>
        <w:gridCol w:w="863"/>
        <w:gridCol w:w="3034"/>
      </w:tblGrid>
      <w:tr w:rsidRPr="00454D49" w:rsidR="00454D49" w:rsidTr="00454D49" w14:paraId="7DF0615D" w14:textId="77777777">
        <w:tc>
          <w:tcPr>
            <w:tcW w:w="0" w:type="auto"/>
            <w:shd w:val="clear" w:color="auto" w:fill="DBE5F1" w:themeFill="accent1" w:themeFillTint="33"/>
            <w:hideMark/>
          </w:tcPr>
          <w:p w:rsidRPr="00454D49" w:rsidR="00454D49" w:rsidP="00454D49" w:rsidRDefault="00454D49" w14:paraId="306FE06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Nr.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:rsidRPr="00454D49" w:rsidR="00454D49" w:rsidP="00454D49" w:rsidRDefault="00454D49" w14:paraId="4F00642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Risico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:rsidRPr="00454D49" w:rsidR="00454D49" w:rsidP="00454D49" w:rsidRDefault="00454D49" w14:paraId="5D0FD1E3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Impact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:rsidRPr="00454D49" w:rsidR="00454D49" w:rsidP="00454D49" w:rsidRDefault="00454D49" w14:paraId="42F3CC8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Kans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:rsidRPr="00454D49" w:rsidR="00454D49" w:rsidP="00454D49" w:rsidRDefault="00454D49" w14:paraId="1DF93EF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Mitigatie</w:t>
            </w:r>
          </w:p>
        </w:tc>
      </w:tr>
      <w:tr w:rsidRPr="00454D49" w:rsidR="00454D49" w:rsidTr="00454D49" w14:paraId="62D3CD3E" w14:textId="77777777">
        <w:tc>
          <w:tcPr>
            <w:tcW w:w="0" w:type="auto"/>
            <w:hideMark/>
          </w:tcPr>
          <w:p w:rsidRPr="00454D49" w:rsidR="00454D49" w:rsidP="00454D49" w:rsidRDefault="00454D49" w14:paraId="09D4275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1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AF72148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Adaptieve analyse &gt; 5 sec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65C4A2B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Hoog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43A3455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69A7BB9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Performance testen met grotere datasets (NFR3) </w:t>
            </w:r>
          </w:p>
        </w:tc>
      </w:tr>
      <w:tr w:rsidRPr="00454D49" w:rsidR="00454D49" w:rsidTr="00454D49" w14:paraId="4BF90866" w14:textId="77777777">
        <w:tc>
          <w:tcPr>
            <w:tcW w:w="0" w:type="auto"/>
            <w:hideMark/>
          </w:tcPr>
          <w:p w:rsidRPr="00454D49" w:rsidR="00454D49" w:rsidP="00454D49" w:rsidRDefault="00454D49" w14:paraId="7275B1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2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82247E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Voortgangsgrafieken laden &gt; 1 sec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462E34C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75AB7C6C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4ED13C0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Preload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resultaten &amp; optimalisatie </w:t>
            </w: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rendering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UC6</w:t>
            </w:r>
          </w:p>
        </w:tc>
      </w:tr>
      <w:tr w:rsidRPr="00454D49" w:rsidR="00454D49" w:rsidTr="00454D49" w14:paraId="5E03C522" w14:textId="77777777">
        <w:tc>
          <w:tcPr>
            <w:tcW w:w="0" w:type="auto"/>
            <w:hideMark/>
          </w:tcPr>
          <w:p w:rsidRPr="00454D49" w:rsidR="00454D49" w:rsidP="00454D49" w:rsidRDefault="00454D49" w14:paraId="2BC416CF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3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1CABD04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Incorrecte foutanalyse → verkeerd oefenadvies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0662F04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Hoog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1CA92A51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Laag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0C91A5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Validatie van foutdata &amp; letterfrequentie logica UC5</w:t>
            </w:r>
          </w:p>
        </w:tc>
      </w:tr>
      <w:tr w:rsidRPr="00454D49" w:rsidR="00454D49" w:rsidTr="00454D49" w14:paraId="1DC856E5" w14:textId="77777777">
        <w:tc>
          <w:tcPr>
            <w:tcW w:w="0" w:type="auto"/>
            <w:hideMark/>
          </w:tcPr>
          <w:p w:rsidRPr="00454D49" w:rsidR="00454D49" w:rsidP="00454D49" w:rsidRDefault="00454D49" w14:paraId="51AE812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4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E9E23F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Dataconsistentie fouten in grafiek (missende datapunten)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03D6904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96A9E1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6A3F69B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Database-validatie &amp; cross-check weergave ↔ opgeslagen data</w:t>
            </w:r>
          </w:p>
        </w:tc>
      </w:tr>
      <w:tr w:rsidRPr="00454D49" w:rsidR="00454D49" w:rsidTr="00454D49" w14:paraId="4BF108DE" w14:textId="77777777">
        <w:tc>
          <w:tcPr>
            <w:tcW w:w="0" w:type="auto"/>
            <w:hideMark/>
          </w:tcPr>
          <w:p w:rsidRPr="00454D49" w:rsidR="00454D49" w:rsidP="00454D49" w:rsidRDefault="00454D49" w14:paraId="29BA63D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5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6E95D280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Lege dataset → crash of foutscherm ontbreekt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04B961B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6E5EAC4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Hoog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4D6C39C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testen (TC6-05)</w:t>
            </w:r>
          </w:p>
        </w:tc>
      </w:tr>
      <w:tr w:rsidRPr="00454D49" w:rsidR="00454D49" w:rsidTr="00454D49" w14:paraId="69CB3ED1" w14:textId="77777777">
        <w:tc>
          <w:tcPr>
            <w:tcW w:w="0" w:type="auto"/>
            <w:hideMark/>
          </w:tcPr>
          <w:p w:rsidRPr="00454D49" w:rsidR="00454D49" w:rsidP="00454D49" w:rsidRDefault="00454D49" w14:paraId="78EDFF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6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D6AA75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ComplexiteitScore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buiten range (1–10)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FA3A27B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Laag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39D20A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DFA6395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Inputvalidaties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&amp; testgeval voor grenzen UC5 </w:t>
            </w:r>
          </w:p>
        </w:tc>
      </w:tr>
      <w:tr w:rsidRPr="00454D49" w:rsidR="00454D49" w:rsidTr="00454D49" w14:paraId="428219C1" w14:textId="77777777">
        <w:tc>
          <w:tcPr>
            <w:tcW w:w="0" w:type="auto"/>
            <w:hideMark/>
          </w:tcPr>
          <w:p w:rsidRPr="00454D49" w:rsidR="00454D49" w:rsidP="00454D49" w:rsidRDefault="00454D49" w14:paraId="3535C32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7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6A8C5FDE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Analyse gebruikt verkeerde resultaten voor verkeerde gebruiker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646CA6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Hoog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04CF837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Laag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7F37952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FK-validatie op </w:t>
            </w:r>
            <w:proofErr w:type="spellStart"/>
            <w:r w:rsidRPr="00454D49">
              <w:rPr>
                <w:rFonts w:ascii="Aptos" w:hAnsi="Aptos" w:eastAsia="Times New Roman" w:cs="Times New Roman"/>
                <w:lang w:val="nl-NL" w:eastAsia="nl-NL"/>
              </w:rPr>
              <w:t>GebruikerID</w:t>
            </w:r>
            <w:proofErr w:type="spellEnd"/>
            <w:r w:rsidRPr="00454D49">
              <w:rPr>
                <w:rFonts w:ascii="Aptos" w:hAnsi="Aptos" w:eastAsia="Times New Roman" w:cs="Times New Roman"/>
                <w:lang w:val="nl-NL" w:eastAsia="nl-NL"/>
              </w:rPr>
              <w:t xml:space="preserve"> + integratietesten database</w:t>
            </w:r>
          </w:p>
        </w:tc>
      </w:tr>
      <w:tr w:rsidRPr="00454D49" w:rsidR="00454D49" w:rsidTr="00454D49" w14:paraId="2C668249" w14:textId="77777777">
        <w:tc>
          <w:tcPr>
            <w:tcW w:w="0" w:type="auto"/>
            <w:hideMark/>
          </w:tcPr>
          <w:p w:rsidRPr="00454D49" w:rsidR="00454D49" w:rsidP="00454D49" w:rsidRDefault="00454D49" w14:paraId="1422C83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8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1567F4A6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UI blijft responsief tijdens laden? (real-time feedback)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02131C9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247FCFAD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Middel</w:t>
            </w:r>
          </w:p>
        </w:tc>
        <w:tc>
          <w:tcPr>
            <w:tcW w:w="0" w:type="auto"/>
            <w:hideMark/>
          </w:tcPr>
          <w:p w:rsidRPr="00454D49" w:rsidR="00454D49" w:rsidP="00454D49" w:rsidRDefault="00454D49" w14:paraId="564EE9A7" w14:textId="7777777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00454D49">
              <w:rPr>
                <w:rFonts w:ascii="Aptos" w:hAnsi="Aptos" w:eastAsia="Times New Roman" w:cs="Times New Roman"/>
                <w:lang w:val="nl-NL" w:eastAsia="nl-NL"/>
              </w:rPr>
              <w:t>Responsiviteit testen tijdens grafiek renderen</w:t>
            </w:r>
          </w:p>
        </w:tc>
      </w:tr>
    </w:tbl>
    <w:p w:rsidRPr="00454D49" w:rsidR="009322CB" w:rsidP="17D1FB96" w:rsidRDefault="009322CB" w14:paraId="714A9E63" w14:textId="77777777">
      <w:pPr>
        <w:rPr>
          <w:rFonts w:ascii="Aptos" w:hAnsi="Aptos"/>
          <w:lang w:val="nl-NL"/>
        </w:rPr>
      </w:pPr>
    </w:p>
    <w:p w:rsidR="15C647DC" w:rsidP="3665AB32" w:rsidRDefault="15C647DC" w14:paraId="636908ED" w14:textId="53724270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552896231" w:id="165457175"/>
      <w:r w:rsidRPr="3665AB32" w:rsidR="15C647DC">
        <w:rPr>
          <w:rFonts w:ascii="Aptos" w:hAnsi="Aptos"/>
          <w:color w:val="1F487C"/>
          <w:sz w:val="32"/>
          <w:szCs w:val="32"/>
          <w:lang w:val="nl-NL"/>
        </w:rPr>
        <w:t>11.</w:t>
      </w:r>
      <w:r w:rsidRPr="3665AB32" w:rsidR="15C647DC">
        <w:rPr>
          <w:lang w:val="nl-NL"/>
        </w:rPr>
        <w:t xml:space="preserve"> </w:t>
      </w:r>
      <w:r w:rsidRPr="3665AB32" w:rsidR="15C647DC">
        <w:rPr>
          <w:rFonts w:ascii="Aptos" w:hAnsi="Aptos"/>
          <w:color w:val="1F487C"/>
          <w:sz w:val="32"/>
          <w:szCs w:val="32"/>
          <w:lang w:val="nl-NL"/>
        </w:rPr>
        <w:t>Acceptatietesten &amp; demo verslag</w:t>
      </w:r>
      <w:bookmarkEnd w:id="165457175"/>
    </w:p>
    <w:p w:rsidR="5575EEFD" w:rsidP="3665AB32" w:rsidRDefault="5575EEFD" w14:paraId="74F1A184" w14:textId="79945F32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Acceptatietesten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beogen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succescriteria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per UC 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te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valideren</w:t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>
        <w:br/>
      </w:r>
      <w:r w:rsidRPr="3665AB32" w:rsidR="5575EEFD">
        <w:rPr>
          <w:rFonts w:ascii="Aptos" w:hAnsi="Aptos" w:eastAsia="Aptos" w:cs="Aptos"/>
          <w:noProof w:val="0"/>
          <w:sz w:val="22"/>
          <w:szCs w:val="22"/>
          <w:lang w:val="en-US"/>
        </w:rPr>
        <w:t>Status: Not Tested Yet (planning Sprint 3).</w:t>
      </w:r>
    </w:p>
    <w:p w:rsidR="15C647DC" w:rsidP="3665AB32" w:rsidRDefault="15C647DC" w14:paraId="1C717D41" w14:textId="106A1358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1297439177" w:id="1415173665"/>
      <w:r w:rsidRPr="3665AB32" w:rsidR="15C647DC">
        <w:rPr>
          <w:rFonts w:ascii="Aptos" w:hAnsi="Aptos"/>
          <w:color w:val="1F487C"/>
          <w:sz w:val="32"/>
          <w:szCs w:val="32"/>
          <w:lang w:val="nl-NL"/>
        </w:rPr>
        <w:t>12.</w:t>
      </w:r>
      <w:r w:rsidRPr="3665AB32" w:rsidR="15C647DC">
        <w:rPr>
          <w:lang w:val="nl-NL"/>
        </w:rPr>
        <w:t xml:space="preserve"> </w:t>
      </w:r>
      <w:r w:rsidRPr="3665AB32" w:rsidR="00DA2840">
        <w:rPr>
          <w:rFonts w:ascii="Aptos" w:hAnsi="Aptos"/>
          <w:color w:val="1F487C"/>
          <w:sz w:val="32"/>
          <w:szCs w:val="32"/>
          <w:lang w:val="nl-NL"/>
        </w:rPr>
        <w:t>Evaluatie en advies</w:t>
      </w:r>
      <w:bookmarkEnd w:id="1415173665"/>
    </w:p>
    <w:p w:rsidR="74E14BF3" w:rsidP="3665AB32" w:rsidRDefault="74E14BF3" w14:paraId="5F8E6A5F" w14:textId="5017D4FF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Advies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databaseverbetering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meer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performancetesten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UI 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toegankelijkheid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uitbreiden</w:t>
      </w:r>
      <w:r w:rsidRPr="3665AB32" w:rsidR="74E14BF3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009322CB" w:rsidP="009322CB" w:rsidRDefault="009322CB" w14:paraId="671E1FEE" w14:textId="090B098C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83665212" w:id="691461107"/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1</w:t>
      </w:r>
      <w:r w:rsidRPr="3665AB32" w:rsidR="0189D1BF">
        <w:rPr>
          <w:rFonts w:ascii="Aptos" w:hAnsi="Aptos"/>
          <w:color w:val="1F487C"/>
          <w:sz w:val="32"/>
          <w:szCs w:val="32"/>
          <w:lang w:val="nl-NL"/>
        </w:rPr>
        <w:t>3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.</w:t>
      </w:r>
      <w:r w:rsidRPr="3665AB32" w:rsidR="009322CB">
        <w:rPr>
          <w:lang w:val="nl-NL"/>
        </w:rPr>
        <w:t xml:space="preserve"> 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Versiebeheer v1.</w:t>
      </w:r>
      <w:r w:rsidRPr="3665AB32" w:rsidR="009F6E02">
        <w:rPr>
          <w:rFonts w:ascii="Aptos" w:hAnsi="Aptos"/>
          <w:color w:val="1F487C"/>
          <w:sz w:val="32"/>
          <w:szCs w:val="32"/>
          <w:lang w:val="nl-NL"/>
        </w:rPr>
        <w:t>3</w:t>
      </w:r>
      <w:r w:rsidRPr="3665AB32" w:rsidR="009322CB">
        <w:rPr>
          <w:rFonts w:ascii="Aptos" w:hAnsi="Aptos"/>
          <w:color w:val="1F487C"/>
          <w:sz w:val="32"/>
          <w:szCs w:val="32"/>
          <w:lang w:val="nl-NL"/>
        </w:rPr>
        <w:t>.0</w:t>
      </w:r>
      <w:bookmarkEnd w:id="691461107"/>
    </w:p>
    <w:p w:rsidRPr="009322CB" w:rsidR="009322CB" w:rsidP="009322CB" w:rsidRDefault="009322CB" w14:paraId="5ABEB980" w14:textId="312FB085">
      <w:pPr>
        <w:spacing w:after="0" w:line="360" w:lineRule="auto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>Versie: 1.</w:t>
      </w:r>
      <w:r w:rsidR="009F6E02">
        <w:rPr>
          <w:rFonts w:ascii="Aptos" w:hAnsi="Aptos"/>
          <w:lang w:val="nl-NL"/>
        </w:rPr>
        <w:t>3</w:t>
      </w:r>
      <w:r w:rsidRPr="009322CB">
        <w:rPr>
          <w:rFonts w:ascii="Aptos" w:hAnsi="Aptos"/>
          <w:lang w:val="nl-NL"/>
        </w:rPr>
        <w:t xml:space="preserve">.0  </w:t>
      </w:r>
    </w:p>
    <w:p w:rsidRPr="009322CB" w:rsidR="009322CB" w:rsidP="009322CB" w:rsidRDefault="009322CB" w14:paraId="61DF4521" w14:textId="637FFA3C">
      <w:pPr>
        <w:spacing w:after="0" w:line="360" w:lineRule="auto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Datum: </w:t>
      </w:r>
      <w:r w:rsidR="009F6E02">
        <w:rPr>
          <w:rFonts w:ascii="Aptos" w:hAnsi="Aptos"/>
          <w:lang w:val="nl-NL"/>
        </w:rPr>
        <w:t>12-12</w:t>
      </w:r>
      <w:r w:rsidRPr="009322CB">
        <w:rPr>
          <w:rFonts w:ascii="Aptos" w:hAnsi="Aptos"/>
          <w:lang w:val="nl-NL"/>
        </w:rPr>
        <w:t xml:space="preserve">-2025  </w:t>
      </w:r>
    </w:p>
    <w:p w:rsidRPr="009322CB" w:rsidR="009322CB" w:rsidP="009322CB" w:rsidRDefault="009322CB" w14:paraId="4D6BF6D4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b/>
          <w:bCs/>
          <w:lang w:val="nl-NL"/>
        </w:rPr>
        <w:t>Wijzigingen</w:t>
      </w:r>
      <w:r w:rsidRPr="009322CB">
        <w:rPr>
          <w:rFonts w:ascii="Aptos" w:hAnsi="Aptos"/>
          <w:lang w:val="nl-NL"/>
        </w:rPr>
        <w:t xml:space="preserve">:  </w:t>
      </w:r>
    </w:p>
    <w:p w:rsidRPr="009322CB" w:rsidR="009322CB" w:rsidP="009322CB" w:rsidRDefault="009322CB" w14:paraId="41E8F5D0" w14:textId="45853A8D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>• Toegevoegd: Testcases UC</w:t>
      </w:r>
      <w:r w:rsidR="009F6E02">
        <w:rPr>
          <w:rFonts w:ascii="Aptos" w:hAnsi="Aptos"/>
          <w:lang w:val="nl-NL"/>
        </w:rPr>
        <w:t>5</w:t>
      </w:r>
      <w:r w:rsidRPr="009322CB">
        <w:rPr>
          <w:rFonts w:ascii="Aptos" w:hAnsi="Aptos"/>
          <w:lang w:val="nl-NL"/>
        </w:rPr>
        <w:t>–UC</w:t>
      </w:r>
      <w:r w:rsidR="009F6E02">
        <w:rPr>
          <w:rFonts w:ascii="Aptos" w:hAnsi="Aptos"/>
          <w:lang w:val="nl-NL"/>
        </w:rPr>
        <w:t>6</w:t>
      </w:r>
      <w:r w:rsidRPr="009322CB">
        <w:rPr>
          <w:rFonts w:ascii="Aptos" w:hAnsi="Aptos"/>
          <w:lang w:val="nl-NL"/>
        </w:rPr>
        <w:t xml:space="preserve">  </w:t>
      </w:r>
    </w:p>
    <w:p w:rsidRPr="009322CB" w:rsidR="009322CB" w:rsidP="009322CB" w:rsidRDefault="009322CB" w14:paraId="212AFB64" w14:textId="77777777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Uitgebreide testdata-sectie  </w:t>
      </w:r>
    </w:p>
    <w:p w:rsidRPr="009322CB" w:rsidR="009322CB" w:rsidP="009322CB" w:rsidRDefault="009322CB" w14:paraId="08FAE21B" w14:textId="36C2EB41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Nieuwe dekkingsmatrix Sprint </w:t>
      </w:r>
      <w:r w:rsidR="009F6E02">
        <w:rPr>
          <w:rFonts w:ascii="Aptos" w:hAnsi="Aptos"/>
          <w:lang w:val="nl-NL"/>
        </w:rPr>
        <w:t>3</w:t>
      </w:r>
      <w:r w:rsidRPr="009322CB">
        <w:rPr>
          <w:rFonts w:ascii="Aptos" w:hAnsi="Aptos"/>
          <w:lang w:val="nl-NL"/>
        </w:rPr>
        <w:t xml:space="preserve">  </w:t>
      </w:r>
    </w:p>
    <w:p w:rsidRPr="009322CB" w:rsidR="009322CB" w:rsidP="009322CB" w:rsidRDefault="009322CB" w14:paraId="1BC0D0D2" w14:textId="099122F2">
      <w:pPr>
        <w:spacing w:after="0"/>
        <w:rPr>
          <w:rFonts w:ascii="Aptos" w:hAnsi="Aptos"/>
          <w:lang w:val="nl-NL"/>
        </w:rPr>
      </w:pPr>
      <w:r w:rsidRPr="009322CB">
        <w:rPr>
          <w:rFonts w:ascii="Aptos" w:hAnsi="Aptos"/>
          <w:lang w:val="nl-NL"/>
        </w:rPr>
        <w:t xml:space="preserve">• Risicoanalyse Sprint </w:t>
      </w:r>
      <w:r w:rsidR="009F6E02">
        <w:rPr>
          <w:rFonts w:ascii="Aptos" w:hAnsi="Aptos"/>
          <w:lang w:val="nl-NL"/>
        </w:rPr>
        <w:t>3</w:t>
      </w:r>
      <w:r w:rsidRPr="009322CB">
        <w:rPr>
          <w:rFonts w:ascii="Aptos" w:hAnsi="Aptos"/>
          <w:lang w:val="nl-NL"/>
        </w:rPr>
        <w:t xml:space="preserve">  </w:t>
      </w:r>
    </w:p>
    <w:p w:rsidRPr="002934F0" w:rsidR="17D1FB96" w:rsidP="5569E123" w:rsidRDefault="17D1FB96" w14:paraId="0AD7D5FB" w14:textId="2A03AB14">
      <w:pPr>
        <w:spacing w:after="0"/>
        <w:rPr>
          <w:rFonts w:ascii="Aptos" w:hAnsi="Aptos"/>
          <w:lang w:val="nl-NL"/>
        </w:rPr>
      </w:pPr>
      <w:r w:rsidRPr="3665AB32" w:rsidR="009322CB">
        <w:rPr>
          <w:rFonts w:ascii="Aptos" w:hAnsi="Aptos"/>
          <w:lang w:val="nl-NL"/>
        </w:rPr>
        <w:t xml:space="preserve">• Document bijgewerkt naar Sprint </w:t>
      </w:r>
      <w:r w:rsidRPr="3665AB32" w:rsidR="009F6E02">
        <w:rPr>
          <w:rFonts w:ascii="Aptos" w:hAnsi="Aptos"/>
          <w:lang w:val="nl-NL"/>
        </w:rPr>
        <w:t>3</w:t>
      </w:r>
      <w:r w:rsidRPr="3665AB32" w:rsidR="009322CB">
        <w:rPr>
          <w:rFonts w:ascii="Aptos" w:hAnsi="Aptos"/>
          <w:lang w:val="nl-NL"/>
        </w:rPr>
        <w:t>-scope op basis van FO v1.</w:t>
      </w:r>
      <w:r w:rsidRPr="3665AB32" w:rsidR="009F6E02">
        <w:rPr>
          <w:rFonts w:ascii="Aptos" w:hAnsi="Aptos"/>
          <w:lang w:val="nl-NL"/>
        </w:rPr>
        <w:t>3</w:t>
      </w:r>
      <w:r w:rsidRPr="3665AB32" w:rsidR="009322CB">
        <w:rPr>
          <w:rFonts w:ascii="Aptos" w:hAnsi="Aptos"/>
          <w:lang w:val="nl-NL"/>
        </w:rPr>
        <w:t>.0 en RA v1.</w:t>
      </w:r>
      <w:r w:rsidRPr="3665AB32" w:rsidR="009F6E02">
        <w:rPr>
          <w:rFonts w:ascii="Aptos" w:hAnsi="Aptos"/>
          <w:lang w:val="nl-NL"/>
        </w:rPr>
        <w:t>3</w:t>
      </w:r>
      <w:r w:rsidRPr="3665AB32" w:rsidR="009322CB">
        <w:rPr>
          <w:rFonts w:ascii="Aptos" w:hAnsi="Aptos"/>
          <w:lang w:val="nl-NL"/>
        </w:rPr>
        <w:t>.0</w:t>
      </w:r>
    </w:p>
    <w:p w:rsidRPr="002934F0" w:rsidR="17D1FB96" w:rsidP="17D1FB96" w:rsidRDefault="17D1FB96" w14:paraId="6438B9F7" w14:textId="03EAF57F">
      <w:pPr/>
      <w:r>
        <w:br w:type="page"/>
      </w:r>
    </w:p>
    <w:p w:rsidRPr="002934F0" w:rsidR="17D1FB96" w:rsidP="5569E123" w:rsidRDefault="17D1FB96" w14:paraId="17E2A56F" w14:textId="186BD7BD">
      <w:pPr>
        <w:pStyle w:val="Kop2"/>
        <w:rPr>
          <w:rFonts w:ascii="Aptos" w:hAnsi="Aptos"/>
          <w:color w:val="1F487C"/>
          <w:sz w:val="32"/>
          <w:szCs w:val="32"/>
          <w:lang w:val="nl-NL"/>
        </w:rPr>
      </w:pPr>
      <w:bookmarkStart w:name="_Toc188102734" w:id="68909115"/>
      <w:r w:rsidRPr="3665AB32" w:rsidR="2001E9A5">
        <w:rPr>
          <w:rFonts w:ascii="Aptos" w:hAnsi="Aptos"/>
          <w:color w:val="1F487C"/>
          <w:sz w:val="32"/>
          <w:szCs w:val="32"/>
          <w:lang w:val="nl-NL"/>
        </w:rPr>
        <w:t xml:space="preserve">Bijlage </w:t>
      </w:r>
      <w:r w:rsidRPr="3665AB32" w:rsidR="76F05034">
        <w:rPr>
          <w:rFonts w:ascii="Aptos" w:hAnsi="Aptos"/>
          <w:color w:val="1F487C"/>
          <w:sz w:val="32"/>
          <w:szCs w:val="32"/>
          <w:lang w:val="nl-NL"/>
        </w:rPr>
        <w:t>A</w:t>
      </w:r>
      <w:bookmarkEnd w:id="68909115"/>
    </w:p>
    <w:p w:rsidRPr="002934F0" w:rsidR="17D1FB96" w:rsidP="5569E123" w:rsidRDefault="17D1FB96" w14:paraId="09970E7F" w14:textId="3825F9DB">
      <w:pPr>
        <w:pStyle w:val="Standaard"/>
        <w:spacing w:after="0"/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  <w:lang w:val="nl-NL"/>
        </w:rPr>
      </w:pPr>
    </w:p>
    <w:p w:rsidRPr="002934F0" w:rsidR="17D1FB96" w:rsidP="5569E123" w:rsidRDefault="17D1FB96" w14:paraId="071716F5" w14:textId="2F53396F">
      <w:pPr>
        <w:pStyle w:val="Standaard"/>
        <w:spacing w:after="0"/>
        <w:rPr>
          <w:rFonts w:ascii="Aptos" w:hAnsi="Aptos"/>
          <w:b w:val="1"/>
          <w:bCs w:val="1"/>
          <w:color w:val="1F497D" w:themeColor="text2" w:themeTint="FF" w:themeShade="FF"/>
          <w:sz w:val="32"/>
          <w:szCs w:val="32"/>
          <w:lang w:val="nl-NL"/>
        </w:rPr>
      </w:pPr>
      <w:r w:rsidRPr="5569E123" w:rsidR="410CBA69">
        <w:rPr>
          <w:rFonts w:ascii="Aptos" w:hAnsi="Aptos"/>
          <w:b w:val="1"/>
          <w:bCs w:val="1"/>
          <w:color w:val="1F497D" w:themeColor="text2" w:themeTint="FF" w:themeShade="FF"/>
          <w:sz w:val="32"/>
          <w:szCs w:val="32"/>
          <w:lang w:val="nl-NL"/>
        </w:rPr>
        <w:t xml:space="preserve">Testcases per </w:t>
      </w:r>
      <w:r w:rsidRPr="5569E123" w:rsidR="410CBA69">
        <w:rPr>
          <w:rFonts w:ascii="Aptos" w:hAnsi="Aptos"/>
          <w:b w:val="1"/>
          <w:bCs w:val="1"/>
          <w:color w:val="1F497D" w:themeColor="text2" w:themeTint="FF" w:themeShade="FF"/>
          <w:sz w:val="32"/>
          <w:szCs w:val="32"/>
          <w:lang w:val="nl-NL"/>
        </w:rPr>
        <w:t>use</w:t>
      </w:r>
      <w:r w:rsidRPr="5569E123" w:rsidR="03715849">
        <w:rPr>
          <w:rFonts w:ascii="Aptos" w:hAnsi="Aptos"/>
          <w:b w:val="1"/>
          <w:bCs w:val="1"/>
          <w:color w:val="1F497D" w:themeColor="text2" w:themeTint="FF" w:themeShade="FF"/>
          <w:sz w:val="32"/>
          <w:szCs w:val="32"/>
          <w:lang w:val="nl-NL"/>
        </w:rPr>
        <w:t xml:space="preserve"> </w:t>
      </w:r>
      <w:r w:rsidRPr="5569E123" w:rsidR="410CBA69">
        <w:rPr>
          <w:rFonts w:ascii="Aptos" w:hAnsi="Aptos"/>
          <w:b w:val="1"/>
          <w:bCs w:val="1"/>
          <w:color w:val="1F497D" w:themeColor="text2" w:themeTint="FF" w:themeShade="FF"/>
          <w:sz w:val="32"/>
          <w:szCs w:val="32"/>
          <w:lang w:val="nl-NL"/>
        </w:rPr>
        <w:t>case</w:t>
      </w:r>
    </w:p>
    <w:p w:rsidRPr="002934F0" w:rsidR="17D1FB96" w:rsidP="3665AB32" w:rsidRDefault="17D1FB96" w14:paraId="27B74407" w14:textId="77CEDB1E">
      <w:pPr>
        <w:pStyle w:val="Kop3"/>
        <w:rPr>
          <w:rFonts w:ascii="Aptos" w:hAnsi="Aptos"/>
          <w:color w:val="1F487C" w:themeColor="text2" w:themeTint="FF" w:themeShade="FF"/>
          <w:sz w:val="28"/>
          <w:szCs w:val="28"/>
        </w:rPr>
      </w:pPr>
      <w:bookmarkStart w:name="_Toc2117381134" w:id="1008627084"/>
      <w:r w:rsidRPr="3665AB32" w:rsidR="0CA562C2">
        <w:rPr>
          <w:rFonts w:ascii="Aptos" w:hAnsi="Aptos"/>
          <w:color w:val="1F487C"/>
          <w:sz w:val="28"/>
          <w:szCs w:val="28"/>
        </w:rPr>
        <w:t xml:space="preserve">UC1 – </w:t>
      </w:r>
      <w:r w:rsidRPr="3665AB32" w:rsidR="0CA562C2">
        <w:rPr>
          <w:rFonts w:ascii="Aptos" w:hAnsi="Aptos"/>
          <w:color w:val="1F487C"/>
          <w:sz w:val="28"/>
          <w:szCs w:val="28"/>
        </w:rPr>
        <w:t>Inloggen</w:t>
      </w:r>
      <w:r w:rsidRPr="3665AB32" w:rsidR="0CA562C2">
        <w:rPr>
          <w:rFonts w:ascii="Aptos" w:hAnsi="Aptos"/>
          <w:color w:val="1F487C"/>
          <w:sz w:val="28"/>
          <w:szCs w:val="28"/>
        </w:rPr>
        <w:t xml:space="preserve"> / Dashboard laden</w:t>
      </w:r>
      <w:bookmarkEnd w:id="1008627084"/>
    </w:p>
    <w:p w:rsidRPr="002934F0" w:rsidR="17D1FB96" w:rsidP="3665AB32" w:rsidRDefault="17D1FB96" w14:paraId="59D0A5C3" w14:textId="3E6ADDAA">
      <w:pPr>
        <w:pStyle w:val="Kop3"/>
        <w:rPr>
          <w:rFonts w:ascii="Aptos" w:hAnsi="Aptos"/>
          <w:color w:val="1F487C" w:themeColor="text2" w:themeTint="FF" w:themeShade="FF"/>
          <w:sz w:val="28"/>
          <w:szCs w:val="28"/>
        </w:rPr>
      </w:pPr>
      <w:bookmarkStart w:name="_Toc1160222478" w:id="1735025724"/>
      <w:r w:rsidRPr="3665AB32" w:rsidR="0CA562C2">
        <w:rPr>
          <w:rFonts w:ascii="Aptos" w:hAnsi="Aptos"/>
          <w:color w:val="1F487C"/>
          <w:sz w:val="24"/>
          <w:szCs w:val="24"/>
        </w:rPr>
        <w:t xml:space="preserve">Testcase TC1-01 – </w:t>
      </w:r>
      <w:r w:rsidRPr="3665AB32" w:rsidR="0CA562C2">
        <w:rPr>
          <w:rFonts w:ascii="Aptos" w:hAnsi="Aptos"/>
          <w:color w:val="1F487C"/>
          <w:sz w:val="24"/>
          <w:szCs w:val="24"/>
        </w:rPr>
        <w:t>Inloggen</w:t>
      </w:r>
      <w:r w:rsidRPr="3665AB32" w:rsidR="0CA562C2">
        <w:rPr>
          <w:rFonts w:ascii="Aptos" w:hAnsi="Aptos"/>
          <w:color w:val="1F487C"/>
          <w:sz w:val="24"/>
          <w:szCs w:val="24"/>
        </w:rPr>
        <w:t xml:space="preserve"> [Happy path]</w:t>
      </w:r>
      <w:bookmarkEnd w:id="1735025724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46"/>
      </w:tblGrid>
      <w:tr w:rsidR="5569E123" w:rsidTr="5569E123" w14:paraId="31197844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A2D71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46" w:type="dxa"/>
            <w:tcMar/>
          </w:tcPr>
          <w:p w:rsidR="5569E123" w:rsidP="5569E123" w:rsidRDefault="5569E123" w14:paraId="6818F82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TC1-01</w:t>
            </w:r>
          </w:p>
        </w:tc>
      </w:tr>
      <w:tr w:rsidR="5569E123" w:rsidTr="5569E123" w14:paraId="4CF406C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12CCCD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46" w:type="dxa"/>
            <w:tcMar/>
          </w:tcPr>
          <w:p w:rsidR="5569E123" w:rsidP="5569E123" w:rsidRDefault="5569E123" w14:paraId="2F10A64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– Happy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path</w:t>
            </w:r>
          </w:p>
        </w:tc>
      </w:tr>
      <w:tr w:rsidR="5569E123" w:rsidTr="5569E123" w14:paraId="2858FF1D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871C2F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46" w:type="dxa"/>
            <w:tcMar/>
          </w:tcPr>
          <w:p w:rsidR="5569E123" w:rsidP="5569E123" w:rsidRDefault="5569E123" w14:paraId="4A461D6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Gebruiker bestaat in de database</w:t>
            </w:r>
          </w:p>
        </w:tc>
      </w:tr>
      <w:tr w:rsidR="5569E123" w:rsidTr="5569E123" w14:paraId="2119935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03710C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46" w:type="dxa"/>
            <w:tcMar/>
          </w:tcPr>
          <w:p w:rsidR="5569E123" w:rsidP="5569E123" w:rsidRDefault="5569E123" w14:paraId="0424062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</w:p>
          <w:p w:rsidR="5569E123" w:rsidP="5569E123" w:rsidRDefault="5569E123" w14:paraId="4E7F4BC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2. Voer juiste gebruikersnaam en wachtwoord in</w:t>
            </w:r>
          </w:p>
          <w:p w:rsidR="5569E123" w:rsidP="5569E123" w:rsidRDefault="5569E123" w14:paraId="12C133B2" w14:textId="35B8B05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3. Klik op “Login”</w:t>
            </w:r>
          </w:p>
        </w:tc>
      </w:tr>
      <w:tr w:rsidR="5569E123" w:rsidTr="5569E123" w14:paraId="1E883041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052C02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46" w:type="dxa"/>
            <w:tcMar/>
          </w:tcPr>
          <w:p w:rsidR="5569E123" w:rsidP="5569E123" w:rsidRDefault="5569E123" w14:paraId="141886F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Gebruiker wordt succesvol ingelogd en ziet het dashboard</w:t>
            </w:r>
          </w:p>
        </w:tc>
      </w:tr>
      <w:tr w:rsidR="5569E123" w:rsidTr="5569E123" w14:paraId="65ADDAC7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B4F5006" w14:textId="614859C2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Verwacht resultaat</w:t>
            </w:r>
          </w:p>
        </w:tc>
        <w:tc>
          <w:tcPr>
            <w:tcW w:w="6646" w:type="dxa"/>
            <w:tcMar/>
          </w:tcPr>
          <w:p w:rsidR="5569E123" w:rsidP="5569E123" w:rsidRDefault="5569E123" w14:paraId="39908F87" w14:textId="0C90568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Gebruiker komt op dashboard terecht</w:t>
            </w:r>
          </w:p>
        </w:tc>
      </w:tr>
      <w:tr w:rsidR="5569E123" w:rsidTr="5569E123" w14:paraId="521B41B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4AA2B2E" w14:textId="58F6BED1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Dekking</w:t>
            </w:r>
          </w:p>
        </w:tc>
        <w:tc>
          <w:tcPr>
            <w:tcW w:w="6646" w:type="dxa"/>
            <w:tcMar/>
          </w:tcPr>
          <w:p w:rsidR="5569E123" w:rsidP="5569E123" w:rsidRDefault="5569E123" w14:paraId="31A581DC" w14:textId="1478D48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Pr="002934F0" w:rsidR="17D1FB96" w:rsidP="5569E123" w:rsidRDefault="17D1FB96" w14:paraId="123BA07B" w14:textId="5C45845C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</w:pPr>
    </w:p>
    <w:p w:rsidRPr="002934F0" w:rsidR="17D1FB96" w:rsidP="5569E123" w:rsidRDefault="17D1FB96" w14:paraId="6237EE35" w14:textId="73058869">
      <w:pPr>
        <w:spacing w:before="100" w:after="0"/>
        <w:rPr>
          <w:rFonts w:ascii="Aptos" w:hAnsi="Aptos"/>
          <w:b w:val="1"/>
          <w:bCs w:val="1"/>
          <w:color w:val="1F497D" w:themeColor="text2" w:themeTint="FF" w:themeShade="FF"/>
          <w:sz w:val="24"/>
          <w:szCs w:val="24"/>
        </w:rPr>
      </w:pPr>
      <w:r w:rsidRPr="5569E123" w:rsidR="0CA562C2">
        <w:rPr>
          <w:rFonts w:ascii="Aptos" w:hAnsi="Aptos"/>
          <w:b w:val="1"/>
          <w:bCs w:val="1"/>
          <w:color w:val="1F487C"/>
          <w:sz w:val="24"/>
          <w:szCs w:val="24"/>
        </w:rPr>
        <w:t>Testcase TC1-02 – Inloggen [Unhappy path]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482DCEB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E1A1D3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5AB17C6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TC1-02</w:t>
            </w:r>
          </w:p>
        </w:tc>
      </w:tr>
      <w:tr w:rsidR="5569E123" w:rsidTr="5569E123" w14:paraId="45BBA8C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0697C4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3B90F52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path</w:t>
            </w:r>
          </w:p>
        </w:tc>
      </w:tr>
      <w:tr w:rsidR="5569E123" w:rsidTr="5569E123" w14:paraId="5F4BF67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83C470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504935D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Gebruiker voert een fout wachtwoord in</w:t>
            </w:r>
          </w:p>
        </w:tc>
      </w:tr>
      <w:tr w:rsidR="5569E123" w:rsidTr="5569E123" w14:paraId="1AB6520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0EC928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32B203A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</w:p>
          <w:p w:rsidR="5569E123" w:rsidP="5569E123" w:rsidRDefault="5569E123" w14:paraId="4B4DE49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2. Voer fout wachtwoord in</w:t>
            </w:r>
          </w:p>
          <w:p w:rsidR="5569E123" w:rsidP="5569E123" w:rsidRDefault="5569E123" w14:paraId="2DFCA494" w14:textId="4CF08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3. Klik op “Login”</w:t>
            </w:r>
          </w:p>
        </w:tc>
      </w:tr>
      <w:tr w:rsidR="5569E123" w:rsidTr="5569E123" w14:paraId="21C4FA1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D33154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51AB20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Foutmelding “Ongeldige inloggegevens” verschijnt</w:t>
            </w:r>
          </w:p>
        </w:tc>
      </w:tr>
      <w:tr w:rsidR="5569E123" w:rsidTr="5569E123" w14:paraId="727B98D3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AC117FA" w14:textId="7D3084E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61D6DC9F" w14:textId="1B2CAA7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Systeem toont foutmelding 'Ongeldige inloggegevens'</w:t>
            </w:r>
          </w:p>
        </w:tc>
      </w:tr>
      <w:tr w:rsidR="5569E123" w:rsidTr="5569E123" w14:paraId="5A611153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F4B706A" w14:textId="4966934A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78959390" w14:textId="4F4337C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FR1, NFR2</w:t>
            </w:r>
          </w:p>
        </w:tc>
      </w:tr>
    </w:tbl>
    <w:p w:rsidRPr="002934F0" w:rsidR="17D1FB96" w:rsidP="5569E123" w:rsidRDefault="17D1FB96" w14:paraId="7286A119" w14:textId="3988A27C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</w:pPr>
    </w:p>
    <w:p w:rsidRPr="002934F0" w:rsidR="17D1FB96" w:rsidP="5569E123" w:rsidRDefault="17D1FB96" w14:paraId="703BE587" w14:textId="1D149F59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</w:rPr>
      </w:pPr>
      <w:r w:rsidRPr="5569E123" w:rsidR="0CA562C2">
        <w:rPr>
          <w:rFonts w:ascii="Aptos" w:hAnsi="Aptos"/>
          <w:b w:val="1"/>
          <w:bCs w:val="1"/>
          <w:color w:val="1F487C"/>
          <w:sz w:val="24"/>
          <w:szCs w:val="24"/>
        </w:rPr>
        <w:t>Testcase TC1-03 – Dashboard laden [Performance]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25"/>
        <w:gridCol w:w="6405"/>
      </w:tblGrid>
      <w:tr w:rsidR="5569E123" w:rsidTr="5569E123" w14:paraId="1BF231D3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623D952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405" w:type="dxa"/>
            <w:tcMar/>
          </w:tcPr>
          <w:p w:rsidR="5569E123" w:rsidP="5569E123" w:rsidRDefault="5569E123" w14:paraId="7E21283F" w14:textId="6E12F8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TC1-0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</w:t>
            </w:r>
          </w:p>
        </w:tc>
      </w:tr>
      <w:tr w:rsidR="5569E123" w:rsidTr="5569E123" w14:paraId="16787605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140A16A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405" w:type="dxa"/>
            <w:tcMar/>
          </w:tcPr>
          <w:p w:rsidR="5569E123" w:rsidP="5569E123" w:rsidRDefault="5569E123" w14:paraId="4CA48567" w14:textId="3B31D06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- perfo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r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mance</w:t>
            </w:r>
          </w:p>
        </w:tc>
      </w:tr>
      <w:tr w:rsidR="5569E123" w:rsidTr="5569E123" w14:paraId="55D24E52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5AFAE8B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405" w:type="dxa"/>
            <w:tcMar/>
          </w:tcPr>
          <w:p w:rsidR="5569E123" w:rsidP="5569E123" w:rsidRDefault="5569E123" w14:paraId="59A91533" w14:textId="2F49D42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Gebruiker is succesvol ingelogd.</w:t>
            </w:r>
          </w:p>
        </w:tc>
      </w:tr>
      <w:tr w:rsidR="5569E123" w:rsidTr="5569E123" w14:paraId="26951CFD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0901B74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405" w:type="dxa"/>
            <w:tcMar/>
          </w:tcPr>
          <w:p w:rsidR="5569E123" w:rsidP="5569E123" w:rsidRDefault="5569E123" w14:paraId="67F55E86" w14:textId="159D664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1. Login</w:t>
            </w:r>
            <w:r>
              <w:br/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2. Systeem laadt dashboard</w:t>
            </w:r>
          </w:p>
        </w:tc>
      </w:tr>
      <w:tr w:rsidR="5569E123" w:rsidTr="5569E123" w14:paraId="3ED0D347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188CB5B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405" w:type="dxa"/>
            <w:tcMar/>
          </w:tcPr>
          <w:p w:rsidR="5569E123" w:rsidP="5569E123" w:rsidRDefault="5569E123" w14:paraId="35114CE6" w14:textId="6169585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Dashboard wordt getoond</w:t>
            </w:r>
          </w:p>
        </w:tc>
      </w:tr>
      <w:tr w:rsidR="5569E123" w:rsidTr="5569E123" w14:paraId="086FFC3D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1342E16C" w14:textId="7D3084E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405" w:type="dxa"/>
            <w:tcMar/>
          </w:tcPr>
          <w:p w:rsidR="5569E123" w:rsidP="5569E123" w:rsidRDefault="5569E123" w14:paraId="70C8CDC3" w14:textId="560FEAAE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Dashboard verschijnt binnen 1 seconde (NFR2).</w:t>
            </w:r>
          </w:p>
        </w:tc>
      </w:tr>
      <w:tr w:rsidR="5569E123" w:rsidTr="5569E123" w14:paraId="5B9C59D0">
        <w:trPr>
          <w:trHeight w:val="300"/>
        </w:trPr>
        <w:tc>
          <w:tcPr>
            <w:tcW w:w="2225" w:type="dxa"/>
            <w:tcMar/>
          </w:tcPr>
          <w:p w:rsidR="5569E123" w:rsidP="5569E123" w:rsidRDefault="5569E123" w14:paraId="3A908CF3" w14:textId="4966934A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405" w:type="dxa"/>
            <w:tcMar/>
          </w:tcPr>
          <w:p w:rsidR="5569E123" w:rsidP="5569E123" w:rsidRDefault="5569E123" w14:paraId="107B9C8C" w14:textId="686D64C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FR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,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FR4,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NFR2</w:t>
            </w:r>
          </w:p>
        </w:tc>
      </w:tr>
    </w:tbl>
    <w:p w:rsidRPr="002934F0" w:rsidR="17D1FB96" w:rsidP="5569E123" w:rsidRDefault="17D1FB96" w14:paraId="7A23AF04" w14:textId="7BEC62DA">
      <w:pPr>
        <w:rPr>
          <w:lang w:val="nl-NL"/>
        </w:rPr>
      </w:pPr>
    </w:p>
    <w:p w:rsidRPr="002934F0" w:rsidR="17D1FB96" w:rsidP="5569E123" w:rsidRDefault="17D1FB96" w14:paraId="664211ED" w14:textId="77777777">
      <w:pPr>
        <w:rPr>
          <w:rFonts w:ascii="Aptos" w:hAnsi="Aptos" w:eastAsia="ＭＳ ゴシック" w:cs="" w:eastAsiaTheme="majorEastAsia" w:cstheme="majorBidi"/>
          <w:b w:val="1"/>
          <w:bCs w:val="1"/>
          <w:color w:val="1F487C"/>
          <w:sz w:val="28"/>
          <w:szCs w:val="28"/>
          <w:lang w:val="nl-NL"/>
        </w:rPr>
      </w:pPr>
      <w:r w:rsidRPr="5569E123">
        <w:rPr>
          <w:rFonts w:ascii="Aptos" w:hAnsi="Aptos"/>
          <w:color w:val="1F487C"/>
          <w:sz w:val="28"/>
          <w:szCs w:val="28"/>
          <w:lang w:val="nl-NL"/>
        </w:rPr>
        <w:br w:type="page"/>
      </w:r>
    </w:p>
    <w:p w:rsidRPr="002934F0" w:rsidR="17D1FB96" w:rsidP="3665AB32" w:rsidRDefault="17D1FB96" w14:paraId="1E26BA63" w14:textId="1690C337">
      <w:pPr>
        <w:pStyle w:val="Kop3"/>
        <w:spacing w:before="260"/>
        <w:rPr>
          <w:rFonts w:ascii="Aptos" w:hAnsi="Aptos"/>
          <w:color w:val="1F487C" w:themeColor="text2" w:themeTint="FF" w:themeShade="FF"/>
          <w:sz w:val="28"/>
          <w:szCs w:val="28"/>
          <w:lang w:val="nl-NL"/>
        </w:rPr>
      </w:pPr>
      <w:bookmarkStart w:name="_Toc125597771" w:id="1633420290"/>
      <w:r w:rsidRPr="3665AB32" w:rsidR="0CA562C2">
        <w:rPr>
          <w:rFonts w:ascii="Aptos" w:hAnsi="Aptos"/>
          <w:color w:val="1F487C"/>
          <w:sz w:val="28"/>
          <w:szCs w:val="28"/>
          <w:lang w:val="nl-NL"/>
        </w:rPr>
        <w:t>UC2 – Account aanmaken</w:t>
      </w:r>
      <w:bookmarkEnd w:id="1633420290"/>
    </w:p>
    <w:p w:rsidRPr="002934F0" w:rsidR="17D1FB96" w:rsidP="3665AB32" w:rsidRDefault="17D1FB96" w14:paraId="20F8A55F" w14:textId="2573660D">
      <w:pPr>
        <w:pStyle w:val="Kop3"/>
        <w:rPr>
          <w:rFonts w:ascii="Aptos" w:hAnsi="Aptos"/>
          <w:color w:val="1F487C" w:themeColor="text2" w:themeTint="FF" w:themeShade="FF"/>
          <w:sz w:val="24"/>
          <w:szCs w:val="24"/>
        </w:rPr>
      </w:pPr>
      <w:bookmarkStart w:name="_Toc168054233" w:id="1940496945"/>
      <w:r w:rsidRPr="3665AB32" w:rsidR="0CA562C2">
        <w:rPr>
          <w:rFonts w:ascii="Aptos" w:hAnsi="Aptos"/>
          <w:color w:val="1F487C"/>
          <w:sz w:val="24"/>
          <w:szCs w:val="24"/>
        </w:rPr>
        <w:t xml:space="preserve">Testcase TC2-01 – Account </w:t>
      </w:r>
      <w:r w:rsidRPr="3665AB32" w:rsidR="0CA562C2">
        <w:rPr>
          <w:rFonts w:ascii="Aptos" w:hAnsi="Aptos"/>
          <w:color w:val="1F487C"/>
          <w:sz w:val="24"/>
          <w:szCs w:val="24"/>
        </w:rPr>
        <w:t>aanmaken</w:t>
      </w:r>
      <w:r w:rsidRPr="3665AB32" w:rsidR="0CA562C2">
        <w:rPr>
          <w:rFonts w:ascii="Aptos" w:hAnsi="Aptos"/>
          <w:color w:val="1F487C"/>
          <w:sz w:val="24"/>
          <w:szCs w:val="24"/>
        </w:rPr>
        <w:t xml:space="preserve"> [Happy path]</w:t>
      </w:r>
      <w:bookmarkEnd w:id="194049694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64"/>
        <w:gridCol w:w="6466"/>
      </w:tblGrid>
      <w:tr w:rsidR="5569E123" w:rsidTr="5569E123" w14:paraId="2E38F024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1121B3F1" w14:textId="52607D93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ID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5C729014" w14:textId="233D26C8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>TC2-01</w:t>
            </w:r>
          </w:p>
        </w:tc>
      </w:tr>
      <w:tr w:rsidR="5569E123" w:rsidTr="5569E123" w14:paraId="09305492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070818C5" w14:textId="51D1218F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Testvorm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1DCF8A7C" w14:textId="753126A2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>Functione</w:t>
            </w:r>
            <w:r w:rsidRPr="5569E123" w:rsidR="5569E123">
              <w:rPr>
                <w:rFonts w:ascii="Aptos" w:hAnsi="Aptos" w:eastAsia="Aptos" w:cs="Aptos"/>
              </w:rPr>
              <w:t>e</w:t>
            </w:r>
            <w:r w:rsidRPr="5569E123" w:rsidR="5569E123">
              <w:rPr>
                <w:rFonts w:ascii="Aptos" w:hAnsi="Aptos" w:eastAsia="Aptos" w:cs="Aptos"/>
              </w:rPr>
              <w:t>l</w:t>
            </w:r>
            <w:r w:rsidRPr="5569E123" w:rsidR="5569E123">
              <w:rPr>
                <w:rFonts w:ascii="Aptos" w:hAnsi="Aptos" w:eastAsia="Aptos" w:cs="Aptos"/>
              </w:rPr>
              <w:t xml:space="preserve"> – Happy path</w:t>
            </w:r>
          </w:p>
        </w:tc>
      </w:tr>
      <w:tr w:rsidR="5569E123" w:rsidTr="5569E123" w14:paraId="1AF32337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75C533AC" w14:textId="6D6029E3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Preconditie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5BC5870E" w14:textId="13DA45D2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 xml:space="preserve">- Gebruiker heeft </w:t>
            </w:r>
            <w:r w:rsidRPr="5569E123" w:rsidR="5569E123">
              <w:rPr>
                <w:rFonts w:ascii="Aptos" w:hAnsi="Aptos" w:eastAsia="Aptos" w:cs="Aptos"/>
                <w:b w:val="1"/>
                <w:bCs w:val="1"/>
                <w:lang w:val="nl-NL"/>
              </w:rPr>
              <w:t>nog geen account</w:t>
            </w:r>
          </w:p>
          <w:p w:rsidR="5569E123" w:rsidP="5569E123" w:rsidRDefault="5569E123" w14:paraId="7F2EC6C5" w14:textId="49F7F3C4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Registratiescherm is toegankelijk</w:t>
            </w:r>
          </w:p>
        </w:tc>
      </w:tr>
      <w:tr w:rsidR="5569E123" w:rsidTr="5569E123" w14:paraId="6D935E0C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2F18B2A3" w14:textId="6BF6240E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Stappen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1913BB44" w14:textId="777390E8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1. Ga naar het registratiescherm.</w:t>
            </w:r>
          </w:p>
          <w:p w:rsidR="5569E123" w:rsidP="5569E123" w:rsidRDefault="5569E123" w14:paraId="49E2AF47" w14:textId="1403A2D0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2. Vul een geldige gebruikersnaam in.</w:t>
            </w:r>
          </w:p>
          <w:p w:rsidR="5569E123" w:rsidP="5569E123" w:rsidRDefault="5569E123" w14:paraId="2A3863B4" w14:textId="248F9403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3. Vul een geldig e-mailadres in.</w:t>
            </w:r>
          </w:p>
          <w:p w:rsidR="5569E123" w:rsidP="5569E123" w:rsidRDefault="5569E123" w14:paraId="73592B77" w14:textId="1BFC66A4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4. Voer een sterk wachtwoord in.</w:t>
            </w:r>
          </w:p>
          <w:p w:rsidR="5569E123" w:rsidP="5569E123" w:rsidRDefault="5569E123" w14:paraId="1A944461" w14:textId="76A7F41C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 xml:space="preserve">5. </w:t>
            </w:r>
            <w:r w:rsidRPr="5569E123" w:rsidR="5569E123">
              <w:rPr>
                <w:rFonts w:ascii="Aptos" w:hAnsi="Aptos" w:eastAsia="Aptos" w:cs="Aptos"/>
              </w:rPr>
              <w:t>Klik</w:t>
            </w:r>
            <w:r w:rsidRPr="5569E123" w:rsidR="5569E123">
              <w:rPr>
                <w:rFonts w:ascii="Aptos" w:hAnsi="Aptos" w:eastAsia="Aptos" w:cs="Aptos"/>
              </w:rPr>
              <w:t xml:space="preserve"> op “Account </w:t>
            </w:r>
            <w:r w:rsidRPr="5569E123" w:rsidR="5569E123">
              <w:rPr>
                <w:rFonts w:ascii="Aptos" w:hAnsi="Aptos" w:eastAsia="Aptos" w:cs="Aptos"/>
              </w:rPr>
              <w:t>aanmaken</w:t>
            </w:r>
            <w:r w:rsidRPr="5569E123" w:rsidR="5569E123">
              <w:rPr>
                <w:rFonts w:ascii="Aptos" w:hAnsi="Aptos" w:eastAsia="Aptos" w:cs="Aptos"/>
              </w:rPr>
              <w:t>”.</w:t>
            </w:r>
          </w:p>
        </w:tc>
      </w:tr>
      <w:tr w:rsidR="5569E123" w:rsidTr="5569E123" w14:paraId="02188B82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6429ADAA" w14:textId="63AF36B5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Postconditie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62000A0C" w14:textId="3D30F459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Nieuw account is succesvol opgeslagen in het systeem.</w:t>
            </w:r>
          </w:p>
          <w:p w:rsidR="5569E123" w:rsidP="5569E123" w:rsidRDefault="5569E123" w14:paraId="6DE2A6B7" w14:textId="0F438280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 xml:space="preserve">- </w:t>
            </w:r>
            <w:r w:rsidRPr="5569E123" w:rsidR="5569E123">
              <w:rPr>
                <w:rFonts w:ascii="Aptos" w:hAnsi="Aptos" w:eastAsia="Aptos" w:cs="Aptos"/>
              </w:rPr>
              <w:t>Gebruiker</w:t>
            </w:r>
            <w:r w:rsidRPr="5569E123" w:rsidR="5569E123">
              <w:rPr>
                <w:rFonts w:ascii="Aptos" w:hAnsi="Aptos" w:eastAsia="Aptos" w:cs="Apto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</w:rPr>
              <w:t>kan</w:t>
            </w:r>
            <w:r w:rsidRPr="5569E123" w:rsidR="5569E123">
              <w:rPr>
                <w:rFonts w:ascii="Aptos" w:hAnsi="Aptos" w:eastAsia="Aptos" w:cs="Aptos"/>
              </w:rPr>
              <w:t xml:space="preserve"> direct </w:t>
            </w:r>
            <w:r w:rsidRPr="5569E123" w:rsidR="5569E123">
              <w:rPr>
                <w:rFonts w:ascii="Aptos" w:hAnsi="Aptos" w:eastAsia="Aptos" w:cs="Aptos"/>
              </w:rPr>
              <w:t>inloggen</w:t>
            </w:r>
            <w:r w:rsidRPr="5569E123" w:rsidR="5569E123">
              <w:rPr>
                <w:rFonts w:ascii="Aptos" w:hAnsi="Aptos" w:eastAsia="Aptos" w:cs="Aptos"/>
              </w:rPr>
              <w:t>.</w:t>
            </w:r>
          </w:p>
        </w:tc>
      </w:tr>
      <w:tr w:rsidR="5569E123" w:rsidTr="5569E123" w14:paraId="0CEC4DD8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77A333EE" w14:textId="19542770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Verwacht resultaat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2679EEA5" w14:textId="5568DC52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 xml:space="preserve">Het systeem toont een melding: </w:t>
            </w:r>
            <w:r w:rsidRPr="5569E123" w:rsidR="5569E123">
              <w:rPr>
                <w:rFonts w:ascii="Aptos" w:hAnsi="Aptos" w:eastAsia="Aptos" w:cs="Aptos"/>
                <w:b w:val="1"/>
                <w:bCs w:val="1"/>
                <w:lang w:val="nl-NL"/>
              </w:rPr>
              <w:t>“Account succesvol aangemaakt.”</w:t>
            </w:r>
            <w:r w:rsidRPr="5569E123" w:rsidR="5569E123">
              <w:rPr>
                <w:rFonts w:ascii="Aptos" w:hAnsi="Aptos" w:eastAsia="Aptos" w:cs="Aptos"/>
                <w:lang w:val="nl-NL"/>
              </w:rPr>
              <w:t xml:space="preserve"> en leidt de gebruiker door naar de loginpagina.</w:t>
            </w:r>
          </w:p>
        </w:tc>
      </w:tr>
      <w:tr w:rsidR="5569E123" w:rsidTr="5569E123" w14:paraId="6F4C39DD">
        <w:trPr>
          <w:trHeight w:val="300"/>
        </w:trPr>
        <w:tc>
          <w:tcPr>
            <w:tcW w:w="2164" w:type="dxa"/>
            <w:tcMar/>
            <w:vAlign w:val="center"/>
          </w:tcPr>
          <w:p w:rsidR="5569E123" w:rsidP="5569E123" w:rsidRDefault="5569E123" w14:paraId="109CE9E9" w14:textId="2938FA1F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Dekking</w:t>
            </w:r>
          </w:p>
        </w:tc>
        <w:tc>
          <w:tcPr>
            <w:tcW w:w="6466" w:type="dxa"/>
            <w:tcMar/>
            <w:vAlign w:val="center"/>
          </w:tcPr>
          <w:p w:rsidR="5569E123" w:rsidP="5569E123" w:rsidRDefault="5569E123" w14:paraId="2C15A602" w14:textId="3AB03A89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UC2 – Account aanmaken (Hoofdscenario stappen 1 t/m 8)</w:t>
            </w:r>
          </w:p>
        </w:tc>
      </w:tr>
    </w:tbl>
    <w:p w:rsidRPr="002934F0" w:rsidR="17D1FB96" w:rsidP="5569E123" w:rsidRDefault="17D1FB96" w14:paraId="6E0C17A7" w14:textId="034DDD0B">
      <w:pPr>
        <w:rPr>
          <w:rFonts w:ascii="Aptos" w:hAnsi="Aptos"/>
          <w:color w:val="1F497D" w:themeColor="text2" w:themeTint="FF" w:themeShade="FF"/>
          <w:sz w:val="28"/>
          <w:szCs w:val="28"/>
          <w:lang w:val="nl-NL"/>
        </w:rPr>
      </w:pPr>
    </w:p>
    <w:p w:rsidRPr="002934F0" w:rsidR="17D1FB96" w:rsidP="5569E123" w:rsidRDefault="17D1FB96" w14:paraId="210AA2CC" w14:textId="70BA4D86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  <w:r w:rsidRPr="5569E123" w:rsidR="0CA562C2">
        <w:rPr>
          <w:rFonts w:ascii="Aptos" w:hAnsi="Aptos"/>
          <w:i w:val="0"/>
          <w:iCs w:val="0"/>
          <w:color w:val="1F487C"/>
          <w:sz w:val="24"/>
          <w:szCs w:val="24"/>
        </w:rPr>
        <w:t>Testcase TC2-02 – Account aanmaken [Unhappy path]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63"/>
        <w:gridCol w:w="6467"/>
      </w:tblGrid>
      <w:tr w:rsidR="5569E123" w:rsidTr="5569E123" w14:paraId="227E4F08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59B4C138" w14:textId="18E9E6FC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ID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0DB29D6C" w14:textId="62E9412C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>TC2-02</w:t>
            </w:r>
          </w:p>
        </w:tc>
      </w:tr>
      <w:tr w:rsidR="5569E123" w:rsidTr="5569E123" w14:paraId="0941A6CF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641E441F" w14:textId="2BEA6523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Testvorm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4D04F376" w14:textId="29F4B7BB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>Functionel</w:t>
            </w:r>
            <w:r w:rsidRPr="5569E123" w:rsidR="5569E123">
              <w:rPr>
                <w:rFonts w:ascii="Aptos" w:hAnsi="Aptos" w:eastAsia="Aptos" w:cs="Aptos"/>
              </w:rPr>
              <w:t xml:space="preserve"> – Unhappy path</w:t>
            </w:r>
          </w:p>
        </w:tc>
      </w:tr>
      <w:tr w:rsidR="5569E123" w:rsidTr="5569E123" w14:paraId="2EE09C3A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0BF0A40C" w14:textId="4BB3FFBA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Preconditie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74D1E6BC" w14:textId="658C02F5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Gebruiker heeft nog geen account</w:t>
            </w:r>
          </w:p>
          <w:p w:rsidR="5569E123" w:rsidP="5569E123" w:rsidRDefault="5569E123" w14:paraId="28F6D96E" w14:textId="537E62D5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Registratieformulier is geopend</w:t>
            </w:r>
          </w:p>
        </w:tc>
      </w:tr>
      <w:tr w:rsidR="5569E123" w:rsidTr="5569E123" w14:paraId="0CEB018F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683F3F37" w14:textId="421C9AB6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Stappen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3345823C" w14:textId="130BF2F4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1. Ga naar het registratiescherm.</w:t>
            </w:r>
          </w:p>
          <w:p w:rsidR="5569E123" w:rsidP="5569E123" w:rsidRDefault="5569E123" w14:paraId="5B8E046E" w14:textId="1094FE1C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 xml:space="preserve">2. Laat één of meerdere verplichte velden leeg </w:t>
            </w:r>
            <w:r w:rsidRPr="5569E123" w:rsidR="5569E123">
              <w:rPr>
                <w:rFonts w:ascii="Aptos" w:hAnsi="Aptos" w:eastAsia="Aptos" w:cs="Aptos"/>
                <w:b w:val="1"/>
                <w:bCs w:val="1"/>
                <w:lang w:val="nl-NL"/>
              </w:rPr>
              <w:t>OF</w:t>
            </w:r>
            <w:r w:rsidRPr="5569E123" w:rsidR="5569E123">
              <w:rPr>
                <w:rFonts w:ascii="Aptos" w:hAnsi="Aptos" w:eastAsia="Aptos" w:cs="Aptos"/>
                <w:lang w:val="nl-NL"/>
              </w:rPr>
              <w:t xml:space="preserve"> vul ongeldig e-mailadres in </w:t>
            </w:r>
            <w:r w:rsidRPr="5569E123" w:rsidR="5569E123">
              <w:rPr>
                <w:rFonts w:ascii="Aptos" w:hAnsi="Aptos" w:eastAsia="Aptos" w:cs="Aptos"/>
                <w:b w:val="1"/>
                <w:bCs w:val="1"/>
                <w:lang w:val="nl-NL"/>
              </w:rPr>
              <w:t>OF</w:t>
            </w:r>
            <w:r w:rsidRPr="5569E123" w:rsidR="5569E123">
              <w:rPr>
                <w:rFonts w:ascii="Aptos" w:hAnsi="Aptos" w:eastAsia="Aptos" w:cs="Aptos"/>
                <w:lang w:val="nl-NL"/>
              </w:rPr>
              <w:t xml:space="preserve"> gebruik een wachtwoord dat niet voldoet aan de eisen.</w:t>
            </w:r>
          </w:p>
          <w:p w:rsidR="5569E123" w:rsidP="5569E123" w:rsidRDefault="5569E123" w14:paraId="21B56029" w14:textId="7CFA64B5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 xml:space="preserve">3. </w:t>
            </w:r>
            <w:r w:rsidRPr="5569E123" w:rsidR="5569E123">
              <w:rPr>
                <w:rFonts w:ascii="Aptos" w:hAnsi="Aptos" w:eastAsia="Aptos" w:cs="Aptos"/>
              </w:rPr>
              <w:t>Klik</w:t>
            </w:r>
            <w:r w:rsidRPr="5569E123" w:rsidR="5569E123">
              <w:rPr>
                <w:rFonts w:ascii="Aptos" w:hAnsi="Aptos" w:eastAsia="Aptos" w:cs="Aptos"/>
              </w:rPr>
              <w:t xml:space="preserve"> op “Account </w:t>
            </w:r>
            <w:r w:rsidRPr="5569E123" w:rsidR="5569E123">
              <w:rPr>
                <w:rFonts w:ascii="Aptos" w:hAnsi="Aptos" w:eastAsia="Aptos" w:cs="Aptos"/>
              </w:rPr>
              <w:t>aanmaken</w:t>
            </w:r>
            <w:r w:rsidRPr="5569E123" w:rsidR="5569E123">
              <w:rPr>
                <w:rFonts w:ascii="Aptos" w:hAnsi="Aptos" w:eastAsia="Aptos" w:cs="Aptos"/>
              </w:rPr>
              <w:t>”.</w:t>
            </w:r>
          </w:p>
        </w:tc>
      </w:tr>
      <w:tr w:rsidR="5569E123" w:rsidTr="5569E123" w14:paraId="5EE91B59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0A7368A7" w14:textId="19ADE196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Postconditie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06BBEB26" w14:textId="36E6D866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Er wordt géén account aangemaakt.</w:t>
            </w:r>
          </w:p>
          <w:p w:rsidR="5569E123" w:rsidP="5569E123" w:rsidRDefault="5569E123" w14:paraId="6652BE97" w14:textId="0F9F329A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Gebruiker blijft op het registratiescherm.</w:t>
            </w:r>
          </w:p>
        </w:tc>
      </w:tr>
      <w:tr w:rsidR="5569E123" w:rsidTr="5569E123" w14:paraId="641DAE7F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72CC89A7" w14:textId="7EC3B383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Verwacht resultaat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679DA58D" w14:textId="4F76DB6D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Het systeem toont een duidelijke foutmelding, zoals:</w:t>
            </w:r>
          </w:p>
          <w:p w:rsidR="5569E123" w:rsidP="5569E123" w:rsidRDefault="5569E123" w14:paraId="58BC1EB8" w14:textId="375DACC6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• “Vul alle verplichte velden in.”</w:t>
            </w:r>
          </w:p>
          <w:p w:rsidR="5569E123" w:rsidP="5569E123" w:rsidRDefault="5569E123" w14:paraId="5764C60B" w14:textId="4096BF0F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• “Voer een geldig e-mailadres in.”</w:t>
            </w:r>
          </w:p>
          <w:p w:rsidR="5569E123" w:rsidP="5569E123" w:rsidRDefault="5569E123" w14:paraId="3695457A" w14:textId="1E316D47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• “Het wachtwoord voldoet niet aan de eisen.”</w:t>
            </w:r>
          </w:p>
        </w:tc>
      </w:tr>
      <w:tr w:rsidR="5569E123" w:rsidTr="5569E123" w14:paraId="6DDE3A30">
        <w:trPr>
          <w:trHeight w:val="300"/>
        </w:trPr>
        <w:tc>
          <w:tcPr>
            <w:tcW w:w="2163" w:type="dxa"/>
            <w:tcMar/>
            <w:vAlign w:val="center"/>
          </w:tcPr>
          <w:p w:rsidR="5569E123" w:rsidP="5569E123" w:rsidRDefault="5569E123" w14:paraId="785EAA0C" w14:textId="324E883D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Dekking</w:t>
            </w:r>
          </w:p>
        </w:tc>
        <w:tc>
          <w:tcPr>
            <w:tcW w:w="6467" w:type="dxa"/>
            <w:tcMar/>
            <w:vAlign w:val="center"/>
          </w:tcPr>
          <w:p w:rsidR="5569E123" w:rsidP="5569E123" w:rsidRDefault="5569E123" w14:paraId="7D26B1E7" w14:textId="7CBFE7FC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 xml:space="preserve">UC2 – Account </w:t>
            </w:r>
            <w:r w:rsidRPr="5569E123" w:rsidR="5569E123">
              <w:rPr>
                <w:rFonts w:ascii="Aptos" w:hAnsi="Aptos" w:eastAsia="Aptos" w:cs="Aptos"/>
              </w:rPr>
              <w:t>aanmaken</w:t>
            </w:r>
            <w:r w:rsidRPr="5569E123" w:rsidR="5569E123">
              <w:rPr>
                <w:rFonts w:ascii="Aptos" w:hAnsi="Aptos" w:eastAsia="Aptos" w:cs="Aptos"/>
              </w:rPr>
              <w:t xml:space="preserve"> (</w:t>
            </w:r>
            <w:r w:rsidRPr="5569E123" w:rsidR="5569E123">
              <w:rPr>
                <w:rFonts w:ascii="Aptos" w:hAnsi="Aptos" w:eastAsia="Aptos" w:cs="Aptos"/>
              </w:rPr>
              <w:t>Alternatief</w:t>
            </w:r>
            <w:r w:rsidRPr="5569E123" w:rsidR="5569E123">
              <w:rPr>
                <w:rFonts w:ascii="Aptos" w:hAnsi="Aptos" w:eastAsia="Aptos" w:cs="Aptos"/>
              </w:rPr>
              <w:t xml:space="preserve"> scenario 4a)</w:t>
            </w:r>
          </w:p>
        </w:tc>
      </w:tr>
    </w:tbl>
    <w:p w:rsidRPr="002934F0" w:rsidR="17D1FB96" w:rsidP="5569E123" w:rsidRDefault="17D1FB96" w14:paraId="37895060" w14:textId="77D5C71D">
      <w:pPr>
        <w:rPr>
          <w:rFonts w:ascii="Aptos" w:hAnsi="Aptos"/>
          <w:color w:val="1F497D" w:themeColor="text2" w:themeTint="FF" w:themeShade="FF"/>
          <w:sz w:val="28"/>
          <w:szCs w:val="28"/>
        </w:rPr>
      </w:pPr>
    </w:p>
    <w:p w:rsidRPr="002934F0" w:rsidR="17D1FB96" w:rsidP="5569E123" w:rsidRDefault="17D1FB96" w14:paraId="5042EDF8" w14:textId="32D7A69F">
      <w:pPr>
        <w:rPr>
          <w:rFonts w:ascii="Aptos" w:hAnsi="Aptos"/>
          <w:color w:val="1F487C"/>
          <w:sz w:val="28"/>
          <w:szCs w:val="28"/>
        </w:rPr>
      </w:pPr>
    </w:p>
    <w:p w:rsidRPr="002934F0" w:rsidR="17D1FB96" w:rsidP="5569E123" w:rsidRDefault="17D1FB96" w14:paraId="0CBC22AE" w14:textId="3CE8AA6C">
      <w:pPr>
        <w:rPr>
          <w:rFonts w:ascii="Aptos" w:hAnsi="Aptos"/>
          <w:color w:val="1F487C"/>
          <w:sz w:val="28"/>
          <w:szCs w:val="28"/>
        </w:rPr>
      </w:pPr>
    </w:p>
    <w:p w:rsidRPr="002934F0" w:rsidR="17D1FB96" w:rsidP="5569E123" w:rsidRDefault="17D1FB96" w14:paraId="01242E32" w14:textId="7228EA48">
      <w:pPr>
        <w:rPr>
          <w:rFonts w:ascii="Aptos" w:hAnsi="Aptos"/>
          <w:color w:val="1F487C"/>
          <w:sz w:val="28"/>
          <w:szCs w:val="28"/>
        </w:rPr>
      </w:pPr>
    </w:p>
    <w:p w:rsidRPr="002934F0" w:rsidR="17D1FB96" w:rsidP="5569E123" w:rsidRDefault="17D1FB96" w14:paraId="0602206D" w14:textId="4B2C7BD0">
      <w:pPr>
        <w:pStyle w:val="Kop3"/>
        <w:rPr>
          <w:rFonts w:ascii="Aptos" w:hAnsi="Aptos"/>
          <w:color w:val="1F487C"/>
          <w:sz w:val="24"/>
          <w:szCs w:val="24"/>
        </w:rPr>
      </w:pPr>
      <w:bookmarkStart w:name="_Toc1355305811" w:id="311461220"/>
      <w:r w:rsidRPr="3665AB32" w:rsidR="0CA562C2">
        <w:rPr>
          <w:rFonts w:ascii="Aptos" w:hAnsi="Aptos"/>
          <w:color w:val="1F487C"/>
          <w:sz w:val="24"/>
          <w:szCs w:val="24"/>
        </w:rPr>
        <w:t xml:space="preserve">Testcase TC2-03 – </w:t>
      </w:r>
      <w:r w:rsidRPr="3665AB32" w:rsidR="0CA562C2">
        <w:rPr>
          <w:rFonts w:ascii="Aptos" w:hAnsi="Aptos"/>
          <w:color w:val="1F487C"/>
          <w:sz w:val="24"/>
          <w:szCs w:val="24"/>
        </w:rPr>
        <w:t>Dubbele</w:t>
      </w:r>
      <w:r w:rsidRPr="3665AB32" w:rsidR="0CA562C2">
        <w:rPr>
          <w:rFonts w:ascii="Aptos" w:hAnsi="Aptos"/>
          <w:color w:val="1F487C"/>
          <w:sz w:val="24"/>
          <w:szCs w:val="24"/>
        </w:rPr>
        <w:t xml:space="preserve"> </w:t>
      </w:r>
      <w:r w:rsidRPr="3665AB32" w:rsidR="0CA562C2">
        <w:rPr>
          <w:rFonts w:ascii="Aptos" w:hAnsi="Aptos"/>
          <w:color w:val="1F487C"/>
          <w:sz w:val="24"/>
          <w:szCs w:val="24"/>
        </w:rPr>
        <w:t>registratie</w:t>
      </w:r>
      <w:bookmarkEnd w:id="311461220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52"/>
        <w:gridCol w:w="6478"/>
      </w:tblGrid>
      <w:tr w:rsidR="5569E123" w:rsidTr="5569E123" w14:paraId="4307A59C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2CFE07BD" w14:textId="52607D93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ID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2C1E2247" w14:textId="342B7872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>TC2-0</w:t>
            </w:r>
            <w:r w:rsidRPr="5569E123" w:rsidR="5569E123">
              <w:rPr>
                <w:rFonts w:ascii="Aptos" w:hAnsi="Aptos" w:eastAsia="Aptos" w:cs="Aptos"/>
              </w:rPr>
              <w:t>3</w:t>
            </w:r>
          </w:p>
        </w:tc>
      </w:tr>
      <w:tr w:rsidR="5569E123" w:rsidTr="5569E123" w14:paraId="26D851B5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3BD989F8" w14:textId="51D1218F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Testvorm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7A499A37" w14:textId="0ED8EB9F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 xml:space="preserve">Functioneel – </w:t>
            </w:r>
            <w:r w:rsidRPr="5569E123" w:rsidR="5569E123">
              <w:rPr>
                <w:rFonts w:ascii="Aptos" w:hAnsi="Aptos" w:eastAsia="Aptos" w:cs="Aptos"/>
              </w:rPr>
              <w:t>Dubbele</w:t>
            </w:r>
            <w:r w:rsidRPr="5569E123" w:rsidR="5569E123">
              <w:rPr>
                <w:rFonts w:ascii="Aptos" w:hAnsi="Aptos" w:eastAsia="Aptos" w:cs="Aptos"/>
              </w:rPr>
              <w:t xml:space="preserve"> </w:t>
            </w:r>
            <w:r w:rsidRPr="5569E123" w:rsidR="5569E123">
              <w:rPr>
                <w:rFonts w:ascii="Aptos" w:hAnsi="Aptos" w:eastAsia="Aptos" w:cs="Aptos"/>
              </w:rPr>
              <w:t>registratie</w:t>
            </w:r>
          </w:p>
        </w:tc>
      </w:tr>
      <w:tr w:rsidR="5569E123" w:rsidTr="5569E123" w14:paraId="003CC9F4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4C7D34E0" w14:textId="6D6029E3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Preconditie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1AFA01CB" w14:textId="39E4840B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Gebruiker met e-mailadres bestaat al.</w:t>
            </w:r>
          </w:p>
        </w:tc>
      </w:tr>
      <w:tr w:rsidR="5569E123" w:rsidTr="5569E123" w14:paraId="5AE130EB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73A34AA8" w14:textId="6BF6240E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Stappen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0C01221D" w14:textId="3A49D2D3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1. Open registratiescherm</w:t>
            </w:r>
            <w:r>
              <w:br/>
            </w:r>
            <w:r w:rsidRPr="5569E123" w:rsidR="5569E123">
              <w:rPr>
                <w:rFonts w:ascii="Aptos" w:hAnsi="Aptos" w:eastAsia="Aptos" w:cs="Aptos"/>
                <w:lang w:val="nl-NL"/>
              </w:rPr>
              <w:t>2. Vul bestaand e-mailadres in</w:t>
            </w:r>
            <w:r>
              <w:br/>
            </w:r>
            <w:r w:rsidRPr="5569E123" w:rsidR="5569E123">
              <w:rPr>
                <w:rFonts w:ascii="Aptos" w:hAnsi="Aptos" w:eastAsia="Aptos" w:cs="Aptos"/>
                <w:lang w:val="nl-NL"/>
              </w:rPr>
              <w:t>3. Klik op 'Account aanmaken'</w:t>
            </w:r>
          </w:p>
        </w:tc>
      </w:tr>
      <w:tr w:rsidR="5569E123" w:rsidTr="5569E123" w14:paraId="730DAA79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50C1F9CB" w14:textId="63AF36B5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Postconditie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1487383B" w14:textId="36E6D866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Er wordt géén account aangemaakt.</w:t>
            </w:r>
          </w:p>
          <w:p w:rsidR="5569E123" w:rsidP="5569E123" w:rsidRDefault="5569E123" w14:paraId="25FFF4A2" w14:textId="7970CDAC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- Gebruiker blijft op het registratiescherm.</w:t>
            </w:r>
          </w:p>
        </w:tc>
      </w:tr>
      <w:tr w:rsidR="5569E123" w:rsidTr="5569E123" w14:paraId="33DF49DB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1352B1AE" w14:textId="19542770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Verwacht resultaat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2F7A969E" w14:textId="1A1CE01C">
            <w:pPr>
              <w:rPr>
                <w:rFonts w:ascii="Aptos" w:hAnsi="Aptos" w:eastAsia="Aptos" w:cs="Aptos"/>
                <w:lang w:val="en-US"/>
              </w:rPr>
            </w:pPr>
            <w:r w:rsidRPr="5569E123" w:rsidR="5569E123">
              <w:rPr>
                <w:rFonts w:ascii="Aptos" w:hAnsi="Aptos" w:eastAsia="Aptos" w:cs="Aptos"/>
                <w:lang w:val="en-US"/>
              </w:rPr>
              <w:t>Melding ‘</w:t>
            </w:r>
            <w:r w:rsidRPr="5569E123" w:rsidR="5569E123">
              <w:rPr>
                <w:rFonts w:ascii="Aptos" w:hAnsi="Aptos" w:eastAsia="Aptos" w:cs="Aptos"/>
                <w:b w:val="1"/>
                <w:bCs w:val="1"/>
                <w:lang w:val="en-US"/>
              </w:rPr>
              <w:t>Er bestaat al een account met dit e-mailadres</w:t>
            </w:r>
            <w:r w:rsidRPr="5569E123" w:rsidR="5569E123">
              <w:rPr>
                <w:rFonts w:ascii="Aptos" w:hAnsi="Aptos" w:eastAsia="Aptos" w:cs="Aptos"/>
                <w:lang w:val="en-US"/>
              </w:rPr>
              <w:t>’.</w:t>
            </w:r>
          </w:p>
        </w:tc>
      </w:tr>
      <w:tr w:rsidR="5569E123" w:rsidTr="5569E123" w14:paraId="1D67BE02">
        <w:trPr>
          <w:trHeight w:val="300"/>
        </w:trPr>
        <w:tc>
          <w:tcPr>
            <w:tcW w:w="2152" w:type="dxa"/>
            <w:tcMar/>
            <w:vAlign w:val="center"/>
          </w:tcPr>
          <w:p w:rsidR="5569E123" w:rsidP="5569E123" w:rsidRDefault="5569E123" w14:paraId="51B3E304" w14:textId="2938FA1F">
            <w:pPr>
              <w:rPr>
                <w:rFonts w:ascii="Aptos" w:hAnsi="Aptos" w:eastAsia="Aptos" w:cs="Aptos"/>
                <w:b w:val="1"/>
                <w:bCs w:val="1"/>
              </w:rPr>
            </w:pPr>
            <w:r w:rsidRPr="5569E123" w:rsidR="5569E123">
              <w:rPr>
                <w:rFonts w:ascii="Aptos" w:hAnsi="Aptos" w:eastAsia="Aptos" w:cs="Aptos"/>
                <w:b w:val="1"/>
                <w:bCs w:val="1"/>
              </w:rPr>
              <w:t>Dekking</w:t>
            </w:r>
          </w:p>
        </w:tc>
        <w:tc>
          <w:tcPr>
            <w:tcW w:w="6478" w:type="dxa"/>
            <w:tcMar/>
            <w:vAlign w:val="center"/>
          </w:tcPr>
          <w:p w:rsidR="5569E123" w:rsidP="5569E123" w:rsidRDefault="5569E123" w14:paraId="702CBEC0" w14:textId="1E6B307D">
            <w:pPr>
              <w:rPr>
                <w:rFonts w:ascii="Aptos" w:hAnsi="Aptos" w:eastAsia="Aptos" w:cs="Aptos"/>
              </w:rPr>
            </w:pPr>
            <w:r w:rsidRPr="5569E123" w:rsidR="5569E123">
              <w:rPr>
                <w:rFonts w:ascii="Aptos" w:hAnsi="Aptos" w:eastAsia="Aptos" w:cs="Aptos"/>
              </w:rPr>
              <w:t xml:space="preserve">UC2 – Account </w:t>
            </w:r>
            <w:r w:rsidRPr="5569E123" w:rsidR="5569E123">
              <w:rPr>
                <w:rFonts w:ascii="Aptos" w:hAnsi="Aptos" w:eastAsia="Aptos" w:cs="Aptos"/>
              </w:rPr>
              <w:t>aanmaken</w:t>
            </w:r>
            <w:r w:rsidRPr="5569E123" w:rsidR="5569E123">
              <w:rPr>
                <w:rFonts w:ascii="Aptos" w:hAnsi="Aptos" w:eastAsia="Aptos" w:cs="Aptos"/>
              </w:rPr>
              <w:t xml:space="preserve"> (</w:t>
            </w:r>
            <w:r w:rsidRPr="5569E123" w:rsidR="5569E123">
              <w:rPr>
                <w:rFonts w:ascii="Aptos" w:hAnsi="Aptos" w:eastAsia="Aptos" w:cs="Aptos"/>
              </w:rPr>
              <w:t>Alternatief</w:t>
            </w:r>
            <w:r w:rsidRPr="5569E123" w:rsidR="5569E123">
              <w:rPr>
                <w:rFonts w:ascii="Aptos" w:hAnsi="Aptos" w:eastAsia="Aptos" w:cs="Aptos"/>
              </w:rPr>
              <w:t xml:space="preserve"> scenario 4a)</w:t>
            </w:r>
          </w:p>
        </w:tc>
      </w:tr>
    </w:tbl>
    <w:p w:rsidRPr="002934F0" w:rsidR="17D1FB96" w:rsidP="5569E123" w:rsidRDefault="17D1FB96" w14:paraId="23F27484" w14:textId="57591CDF">
      <w:pPr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</w:rPr>
      </w:pPr>
    </w:p>
    <w:p w:rsidRPr="002934F0" w:rsidR="17D1FB96" w:rsidP="5569E123" w:rsidRDefault="17D1FB96" w14:paraId="566E18C3" w14:textId="45FCE8DF">
      <w:pPr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</w:rPr>
      </w:pPr>
      <w:r w:rsidRPr="5569E123" w:rsidR="0CA562C2"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</w:rPr>
        <w:t>Aanvullende testcases UC1&amp;UC2</w:t>
      </w:r>
    </w:p>
    <w:p w:rsidRPr="002934F0" w:rsidR="17D1FB96" w:rsidP="5569E123" w:rsidRDefault="17D1FB96" w14:paraId="6F03D345" w14:textId="263B5520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</w:pPr>
      <w:r w:rsidRPr="5569E123" w:rsidR="0CA562C2"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  <w:t>Testcase TC-DB01 – Databaseverbinding controleren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6"/>
        <w:gridCol w:w="6424"/>
      </w:tblGrid>
      <w:tr w:rsidR="5569E123" w:rsidTr="5569E123" w14:paraId="6E746468">
        <w:trPr>
          <w:trHeight w:val="300"/>
        </w:trPr>
        <w:tc>
          <w:tcPr>
            <w:tcW w:w="2206" w:type="dxa"/>
            <w:tcMar/>
          </w:tcPr>
          <w:p w:rsidR="5569E123" w:rsidP="5569E123" w:rsidRDefault="5569E123" w14:paraId="62F5017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424" w:type="dxa"/>
            <w:tcMar/>
          </w:tcPr>
          <w:p w:rsidR="5569E123" w:rsidP="5569E123" w:rsidRDefault="5569E123" w14:paraId="1472C3FB" w14:textId="4B1451F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 DB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0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</w:t>
            </w:r>
          </w:p>
        </w:tc>
      </w:tr>
      <w:tr w:rsidR="5569E123" w:rsidTr="5569E123" w14:paraId="154E6606">
        <w:trPr>
          <w:trHeight w:val="300"/>
        </w:trPr>
        <w:tc>
          <w:tcPr>
            <w:tcW w:w="2206" w:type="dxa"/>
            <w:tcMar/>
          </w:tcPr>
          <w:p w:rsidR="5569E123" w:rsidP="5569E123" w:rsidRDefault="5569E123" w14:paraId="06F3602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424" w:type="dxa"/>
            <w:tcMar/>
          </w:tcPr>
          <w:p w:rsidR="5569E123" w:rsidP="5569E123" w:rsidRDefault="5569E123" w14:paraId="10AA80E5" w14:textId="5C0C9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</w:p>
        </w:tc>
      </w:tr>
      <w:tr w:rsidR="5569E123" w:rsidTr="5569E123" w14:paraId="19616E57">
        <w:trPr>
          <w:trHeight w:val="300"/>
        </w:trPr>
        <w:tc>
          <w:tcPr>
            <w:tcW w:w="2206" w:type="dxa"/>
            <w:tcMar/>
          </w:tcPr>
          <w:p w:rsidR="5569E123" w:rsidP="5569E123" w:rsidRDefault="5569E123" w14:paraId="65F968E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424" w:type="dxa"/>
            <w:tcMar/>
          </w:tcPr>
          <w:p w:rsidR="5569E123" w:rsidP="5569E123" w:rsidRDefault="5569E123" w14:paraId="4CFCE2A7" w14:textId="628F21B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1. Start applicatie</w:t>
            </w:r>
            <w:r>
              <w:br/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2. App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initialiseert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 databaseverbinding </w:t>
            </w:r>
          </w:p>
        </w:tc>
      </w:tr>
      <w:tr w:rsidR="5569E123" w:rsidTr="5569E123" w14:paraId="492793B2">
        <w:trPr>
          <w:trHeight w:val="300"/>
        </w:trPr>
        <w:tc>
          <w:tcPr>
            <w:tcW w:w="2206" w:type="dxa"/>
            <w:tcMar/>
          </w:tcPr>
          <w:p w:rsidR="5569E123" w:rsidP="5569E123" w:rsidRDefault="5569E123" w14:paraId="5601397B" w14:textId="7D3084E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424" w:type="dxa"/>
            <w:tcMar/>
          </w:tcPr>
          <w:p w:rsidR="5569E123" w:rsidP="5569E123" w:rsidRDefault="5569E123" w14:paraId="18F40995" w14:textId="5AF48C64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Verbinding succesvol. Bij fout → duidelijke foutmelding.</w:t>
            </w:r>
          </w:p>
        </w:tc>
      </w:tr>
    </w:tbl>
    <w:p w:rsidRPr="002934F0" w:rsidR="17D1FB96" w:rsidP="5569E123" w:rsidRDefault="17D1FB96" w14:paraId="52D41C20" w14:textId="732AE41C">
      <w:pPr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  <w:lang w:val="nl-NL"/>
        </w:rPr>
      </w:pPr>
    </w:p>
    <w:p w:rsidRPr="002934F0" w:rsidR="17D1FB96" w:rsidP="5569E123" w:rsidRDefault="17D1FB96" w14:paraId="309A44B1" w14:textId="336FE29F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</w:pPr>
      <w:r w:rsidRPr="5569E123" w:rsidR="0CA562C2"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  <w:t>Testcase TC1-DB02 – Opslag nieuw account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3"/>
        <w:gridCol w:w="6417"/>
      </w:tblGrid>
      <w:tr w:rsidR="5569E123" w:rsidTr="5569E123" w14:paraId="41DC0602">
        <w:trPr>
          <w:trHeight w:val="300"/>
        </w:trPr>
        <w:tc>
          <w:tcPr>
            <w:tcW w:w="2213" w:type="dxa"/>
            <w:tcMar/>
          </w:tcPr>
          <w:p w:rsidR="5569E123" w:rsidP="5569E123" w:rsidRDefault="5569E123" w14:paraId="01627A3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417" w:type="dxa"/>
            <w:tcMar/>
          </w:tcPr>
          <w:p w:rsidR="5569E123" w:rsidP="5569E123" w:rsidRDefault="5569E123" w14:paraId="120FA720" w14:textId="40FAD7F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 DB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02</w:t>
            </w:r>
          </w:p>
        </w:tc>
      </w:tr>
      <w:tr w:rsidR="5569E123" w:rsidTr="5569E123" w14:paraId="6E864C3F">
        <w:trPr>
          <w:trHeight w:val="300"/>
        </w:trPr>
        <w:tc>
          <w:tcPr>
            <w:tcW w:w="2213" w:type="dxa"/>
            <w:tcMar/>
          </w:tcPr>
          <w:p w:rsidR="5569E123" w:rsidP="5569E123" w:rsidRDefault="5569E123" w14:paraId="2A40C4D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417" w:type="dxa"/>
            <w:tcMar/>
          </w:tcPr>
          <w:p w:rsidR="5569E123" w:rsidP="5569E123" w:rsidRDefault="5569E123" w14:paraId="4C0E9B6E" w14:textId="5C0C9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</w:p>
        </w:tc>
      </w:tr>
      <w:tr w:rsidR="5569E123" w:rsidTr="5569E123" w14:paraId="053231C2">
        <w:trPr>
          <w:trHeight w:val="300"/>
        </w:trPr>
        <w:tc>
          <w:tcPr>
            <w:tcW w:w="2213" w:type="dxa"/>
            <w:tcMar/>
          </w:tcPr>
          <w:p w:rsidR="5569E123" w:rsidP="5569E123" w:rsidRDefault="5569E123" w14:paraId="1B3E838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417" w:type="dxa"/>
            <w:tcMar/>
          </w:tcPr>
          <w:p w:rsidR="5569E123" w:rsidP="5569E123" w:rsidRDefault="5569E123" w14:paraId="418E9AA0" w14:textId="412AD6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1. Maak nieuw account aan</w:t>
            </w:r>
            <w:r>
              <w:br/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2. Controleer database tabel ‘Gebruiker’</w:t>
            </w:r>
          </w:p>
        </w:tc>
      </w:tr>
      <w:tr w:rsidR="5569E123" w:rsidTr="5569E123" w14:paraId="5890F8EA">
        <w:trPr>
          <w:trHeight w:val="300"/>
        </w:trPr>
        <w:tc>
          <w:tcPr>
            <w:tcW w:w="2213" w:type="dxa"/>
            <w:tcMar/>
          </w:tcPr>
          <w:p w:rsidR="5569E123" w:rsidP="5569E123" w:rsidRDefault="5569E123" w14:paraId="696D38A6" w14:textId="7D3084E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417" w:type="dxa"/>
            <w:tcMar/>
          </w:tcPr>
          <w:p w:rsidR="5569E123" w:rsidP="5569E123" w:rsidRDefault="5569E123" w14:paraId="1694D934" w14:textId="59001D29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  <w:lang w:val="nl-NL"/>
              </w:rPr>
              <w:t>Nieuw record aanwezig met correcte waarden.</w:t>
            </w:r>
          </w:p>
        </w:tc>
      </w:tr>
    </w:tbl>
    <w:p w:rsidRPr="002934F0" w:rsidR="17D1FB96" w:rsidP="5569E123" w:rsidRDefault="17D1FB96" w14:paraId="6A252C08" w14:textId="0B720A5F">
      <w:pPr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  <w:lang w:val="nl-NL"/>
        </w:rPr>
      </w:pPr>
    </w:p>
    <w:p w:rsidRPr="002934F0" w:rsidR="17D1FB96" w:rsidP="5569E123" w:rsidRDefault="17D1FB96" w14:paraId="477157C5" w14:textId="42F66226">
      <w:pPr>
        <w:spacing w:before="100" w:after="0"/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</w:pPr>
      <w:r w:rsidRPr="5569E123" w:rsidR="0CA562C2">
        <w:rPr>
          <w:rFonts w:ascii="Aptos" w:hAnsi="Aptos"/>
          <w:b w:val="1"/>
          <w:bCs w:val="1"/>
          <w:color w:val="1F487C"/>
          <w:sz w:val="24"/>
          <w:szCs w:val="24"/>
          <w:lang w:val="nl-NL"/>
        </w:rPr>
        <w:t>Testcase TC1- DB03 – Ophalen dashboarddata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5"/>
        <w:gridCol w:w="6425"/>
      </w:tblGrid>
      <w:tr w:rsidR="5569E123" w:rsidTr="5569E123" w14:paraId="47F16818">
        <w:trPr>
          <w:trHeight w:val="300"/>
        </w:trPr>
        <w:tc>
          <w:tcPr>
            <w:tcW w:w="2205" w:type="dxa"/>
            <w:tcMar/>
          </w:tcPr>
          <w:p w:rsidR="5569E123" w:rsidP="5569E123" w:rsidRDefault="5569E123" w14:paraId="6CF4705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425" w:type="dxa"/>
            <w:tcMar/>
          </w:tcPr>
          <w:p w:rsidR="5569E123" w:rsidP="5569E123" w:rsidRDefault="5569E123" w14:paraId="31039E6C" w14:textId="38493E9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 DB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03</w:t>
            </w:r>
          </w:p>
        </w:tc>
      </w:tr>
      <w:tr w:rsidR="5569E123" w:rsidTr="5569E123" w14:paraId="4A750F5C">
        <w:trPr>
          <w:trHeight w:val="300"/>
        </w:trPr>
        <w:tc>
          <w:tcPr>
            <w:tcW w:w="2205" w:type="dxa"/>
            <w:tcMar/>
          </w:tcPr>
          <w:p w:rsidR="5569E123" w:rsidP="5569E123" w:rsidRDefault="5569E123" w14:paraId="68BFD11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425" w:type="dxa"/>
            <w:tcMar/>
          </w:tcPr>
          <w:p w:rsidR="5569E123" w:rsidP="5569E123" w:rsidRDefault="5569E123" w14:paraId="1EED0A56" w14:textId="5C0C90D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</w:t>
            </w:r>
          </w:p>
        </w:tc>
      </w:tr>
      <w:tr w:rsidR="5569E123" w:rsidTr="5569E123" w14:paraId="374362A8">
        <w:trPr>
          <w:trHeight w:val="300"/>
        </w:trPr>
        <w:tc>
          <w:tcPr>
            <w:tcW w:w="2205" w:type="dxa"/>
            <w:tcMar/>
          </w:tcPr>
          <w:p w:rsidR="5569E123" w:rsidP="5569E123" w:rsidRDefault="5569E123" w14:paraId="29BB7F6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425" w:type="dxa"/>
            <w:tcMar/>
          </w:tcPr>
          <w:p w:rsidR="5569E123" w:rsidP="5569E123" w:rsidRDefault="5569E123" w14:paraId="5926C911" w14:textId="5A5216FB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Cambria" w:hAnsi="Cambria" w:eastAsia="Cambria" w:cs="Cambria"/>
                <w:lang w:val="nl-NL"/>
              </w:rPr>
              <w:t>1. Login als bestaande gebruiker</w:t>
            </w:r>
            <w:r>
              <w:br/>
            </w:r>
            <w:r w:rsidRPr="5569E123" w:rsidR="5569E123">
              <w:rPr>
                <w:rFonts w:ascii="Cambria" w:hAnsi="Cambria" w:eastAsia="Cambria" w:cs="Cambria"/>
                <w:lang w:val="nl-NL"/>
              </w:rPr>
              <w:t xml:space="preserve"> 2. Dashboard haalt gegevens op</w:t>
            </w:r>
          </w:p>
        </w:tc>
      </w:tr>
      <w:tr w:rsidR="5569E123" w:rsidTr="5569E123" w14:paraId="0A410F9A">
        <w:trPr>
          <w:trHeight w:val="300"/>
        </w:trPr>
        <w:tc>
          <w:tcPr>
            <w:tcW w:w="2205" w:type="dxa"/>
            <w:tcMar/>
          </w:tcPr>
          <w:p w:rsidR="5569E123" w:rsidP="5569E123" w:rsidRDefault="5569E123" w14:paraId="7E89DD22" w14:textId="7D3084E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425" w:type="dxa"/>
            <w:tcMar/>
          </w:tcPr>
          <w:p w:rsidR="5569E123" w:rsidP="5569E123" w:rsidRDefault="5569E123" w14:paraId="2B07B8F3" w14:textId="463E6F0D">
            <w:pPr>
              <w:rPr>
                <w:rFonts w:ascii="Aptos" w:hAnsi="Aptos" w:eastAsia="Aptos" w:cs="Aptos"/>
                <w:lang w:val="nl-NL"/>
              </w:rPr>
            </w:pPr>
            <w:r w:rsidRPr="5569E123" w:rsidR="5569E123">
              <w:rPr>
                <w:rFonts w:ascii="Aptos" w:hAnsi="Aptos" w:eastAsia="Aptos" w:cs="Aptos"/>
              </w:rPr>
              <w:t>Gebruikersgegevens</w:t>
            </w:r>
            <w:r w:rsidRPr="5569E123" w:rsidR="5569E123">
              <w:rPr>
                <w:rFonts w:ascii="Aptos" w:hAnsi="Aptos" w:eastAsia="Aptos" w:cs="Aptos"/>
              </w:rPr>
              <w:t xml:space="preserve"> correct </w:t>
            </w:r>
            <w:r w:rsidRPr="5569E123" w:rsidR="5569E123">
              <w:rPr>
                <w:rFonts w:ascii="Aptos" w:hAnsi="Aptos" w:eastAsia="Aptos" w:cs="Aptos"/>
              </w:rPr>
              <w:t>weergegeven</w:t>
            </w:r>
            <w:r w:rsidRPr="5569E123" w:rsidR="5569E123">
              <w:rPr>
                <w:rFonts w:ascii="Aptos" w:hAnsi="Aptos" w:eastAsia="Aptos" w:cs="Aptos"/>
              </w:rPr>
              <w:t>.</w:t>
            </w:r>
          </w:p>
        </w:tc>
      </w:tr>
    </w:tbl>
    <w:p w:rsidRPr="002934F0" w:rsidR="17D1FB96" w:rsidP="17D1FB96" w:rsidRDefault="17D1FB96" w14:paraId="372A3303" w14:textId="1728BCCA">
      <w:pPr/>
    </w:p>
    <w:p w:rsidRPr="002934F0" w:rsidR="17D1FB96" w:rsidP="17D1FB96" w:rsidRDefault="17D1FB96" w14:paraId="5FF65BDB" w14:textId="3BD15BE7">
      <w:pPr/>
    </w:p>
    <w:p w:rsidRPr="002934F0" w:rsidR="17D1FB96" w:rsidP="3665AB32" w:rsidRDefault="17D1FB96" w14:paraId="346A535D" w14:textId="4AF11353">
      <w:pPr>
        <w:pStyle w:val="Kop3"/>
        <w:rPr>
          <w:rFonts w:ascii="Aptos" w:hAnsi="Aptos"/>
          <w:color w:val="1F487C" w:themeColor="text2" w:themeTint="FF" w:themeShade="FF"/>
          <w:sz w:val="28"/>
          <w:szCs w:val="28"/>
        </w:rPr>
      </w:pPr>
      <w:bookmarkStart w:name="_Toc1290044445" w:id="314449306"/>
      <w:r w:rsidRPr="3665AB32" w:rsidR="0CA562C2">
        <w:rPr>
          <w:rFonts w:ascii="Aptos" w:hAnsi="Aptos"/>
          <w:color w:val="1F487C"/>
          <w:sz w:val="28"/>
          <w:szCs w:val="28"/>
        </w:rPr>
        <w:t>UC3 – Typo-</w:t>
      </w:r>
      <w:r w:rsidRPr="3665AB32" w:rsidR="0CA562C2">
        <w:rPr>
          <w:rFonts w:ascii="Aptos" w:hAnsi="Aptos"/>
          <w:color w:val="1F487C"/>
          <w:sz w:val="28"/>
          <w:szCs w:val="28"/>
        </w:rPr>
        <w:t>oefening</w:t>
      </w:r>
      <w:r w:rsidRPr="3665AB32" w:rsidR="0CA562C2">
        <w:rPr>
          <w:rFonts w:ascii="Aptos" w:hAnsi="Aptos"/>
          <w:color w:val="1F487C"/>
          <w:sz w:val="28"/>
          <w:szCs w:val="28"/>
        </w:rPr>
        <w:t xml:space="preserve"> </w:t>
      </w:r>
      <w:r w:rsidRPr="3665AB32" w:rsidR="0CA562C2">
        <w:rPr>
          <w:rFonts w:ascii="Aptos" w:hAnsi="Aptos"/>
          <w:color w:val="1F487C"/>
          <w:sz w:val="28"/>
          <w:szCs w:val="28"/>
        </w:rPr>
        <w:t>starten</w:t>
      </w:r>
      <w:bookmarkEnd w:id="314449306"/>
    </w:p>
    <w:p w:rsidRPr="002934F0" w:rsidR="17D1FB96" w:rsidP="3665AB32" w:rsidRDefault="17D1FB96" w14:paraId="12FFE01A" w14:textId="57AF0FF9">
      <w:pPr>
        <w:pStyle w:val="Kop3"/>
        <w:rPr>
          <w:rFonts w:ascii="Aptos" w:hAnsi="Aptos"/>
          <w:color w:val="1F487C" w:themeColor="text2" w:themeTint="FF" w:themeShade="FF"/>
          <w:sz w:val="24"/>
          <w:szCs w:val="24"/>
        </w:rPr>
      </w:pPr>
      <w:bookmarkStart w:name="_Toc387104403" w:id="1780431839"/>
      <w:r w:rsidRPr="3665AB32" w:rsidR="0CA562C2">
        <w:rPr>
          <w:rFonts w:ascii="Aptos" w:hAnsi="Aptos"/>
          <w:color w:val="1F487C"/>
          <w:sz w:val="24"/>
          <w:szCs w:val="24"/>
        </w:rPr>
        <w:t xml:space="preserve">Testcase TC3-01 - </w:t>
      </w:r>
      <w:r w:rsidRPr="3665AB32" w:rsidR="0CA562C2">
        <w:rPr>
          <w:rFonts w:ascii="Aptos" w:hAnsi="Aptos"/>
          <w:color w:val="1F487C"/>
          <w:sz w:val="24"/>
          <w:szCs w:val="24"/>
        </w:rPr>
        <w:t>Typo-</w:t>
      </w:r>
      <w:r w:rsidRPr="3665AB32" w:rsidR="0CA562C2">
        <w:rPr>
          <w:rFonts w:ascii="Aptos" w:hAnsi="Aptos"/>
          <w:color w:val="1F487C"/>
          <w:sz w:val="24"/>
          <w:szCs w:val="24"/>
        </w:rPr>
        <w:t>oefening</w:t>
      </w:r>
      <w:r w:rsidRPr="3665AB32" w:rsidR="0CA562C2">
        <w:rPr>
          <w:rFonts w:ascii="Aptos" w:hAnsi="Aptos"/>
          <w:color w:val="1F487C"/>
          <w:sz w:val="24"/>
          <w:szCs w:val="24"/>
        </w:rPr>
        <w:t xml:space="preserve"> </w:t>
      </w:r>
      <w:r w:rsidRPr="3665AB32" w:rsidR="0CA562C2">
        <w:rPr>
          <w:rFonts w:ascii="Aptos" w:hAnsi="Aptos"/>
          <w:color w:val="1F487C"/>
          <w:sz w:val="24"/>
          <w:szCs w:val="24"/>
        </w:rPr>
        <w:t>starten</w:t>
      </w:r>
      <w:r w:rsidRPr="3665AB32" w:rsidR="0CA562C2">
        <w:rPr>
          <w:rFonts w:ascii="Aptos" w:hAnsi="Aptos"/>
          <w:color w:val="1F487C"/>
          <w:sz w:val="24"/>
          <w:szCs w:val="24"/>
        </w:rPr>
        <w:t xml:space="preserve"> [Happy path]</w:t>
      </w:r>
      <w:bookmarkEnd w:id="1780431839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3"/>
        <w:gridCol w:w="6728"/>
      </w:tblGrid>
      <w:tr w:rsidR="5569E123" w:rsidTr="5569E123" w14:paraId="2A4ADE2D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27F654E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728" w:type="dxa"/>
            <w:tcMar/>
          </w:tcPr>
          <w:p w:rsidR="5569E123" w:rsidP="5569E123" w:rsidRDefault="5569E123" w14:paraId="243311D5" w14:textId="663705C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-01</w:t>
            </w:r>
          </w:p>
        </w:tc>
      </w:tr>
      <w:tr w:rsidR="5569E123" w:rsidTr="5569E123" w14:paraId="40275A9C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010C7E3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728" w:type="dxa"/>
            <w:tcMar/>
          </w:tcPr>
          <w:p w:rsidR="5569E123" w:rsidP="5569E123" w:rsidRDefault="5569E123" w14:paraId="076D6EBF" w14:textId="6E713B2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Typo-oefening starten [Happy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]</w:t>
            </w:r>
          </w:p>
        </w:tc>
      </w:tr>
      <w:tr w:rsidR="5569E123" w:rsidTr="5569E123" w14:paraId="5C1FFA08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25F7DBF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728" w:type="dxa"/>
            <w:tcMar/>
          </w:tcPr>
          <w:p w:rsidR="5569E123" w:rsidP="5569E123" w:rsidRDefault="5569E123" w14:paraId="110799A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Gebruiker is ingelogd, oefenmateriaal beschikbaar</w:t>
            </w:r>
          </w:p>
        </w:tc>
      </w:tr>
      <w:tr w:rsidR="5569E123" w:rsidTr="5569E123" w14:paraId="603B5E83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01B0D2E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728" w:type="dxa"/>
            <w:tcMar/>
          </w:tcPr>
          <w:p w:rsidR="5569E123" w:rsidP="5569E123" w:rsidRDefault="5569E123" w14:paraId="13D1D72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1. Login</w:t>
            </w:r>
          </w:p>
          <w:p w:rsidR="5569E123" w:rsidP="5569E123" w:rsidRDefault="5569E123" w14:paraId="57AE3BB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2. Selecteer oefening</w:t>
            </w:r>
          </w:p>
          <w:p w:rsidR="5569E123" w:rsidP="5569E123" w:rsidRDefault="5569E123" w14:paraId="6C813D15" w14:textId="4997C91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3.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Start oefening</w:t>
            </w:r>
          </w:p>
          <w:p w:rsidR="5569E123" w:rsidP="5569E123" w:rsidRDefault="5569E123" w14:paraId="1DCC0900" w14:textId="15EA267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4. Typ tekst</w:t>
            </w:r>
          </w:p>
        </w:tc>
      </w:tr>
      <w:tr w:rsidR="5569E123" w:rsidTr="5569E123" w14:paraId="07F06B1C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33D631D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728" w:type="dxa"/>
            <w:tcMar/>
          </w:tcPr>
          <w:p w:rsidR="5569E123" w:rsidP="5569E123" w:rsidRDefault="5569E123" w14:paraId="5798B0A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Resultaten worden berekend en opgeslagen in database</w:t>
            </w:r>
          </w:p>
        </w:tc>
      </w:tr>
      <w:tr w:rsidR="5569E123" w:rsidTr="5569E123" w14:paraId="0AD56179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6B3C0807" w14:textId="55B87C2E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728" w:type="dxa"/>
            <w:tcMar/>
          </w:tcPr>
          <w:p w:rsidR="5569E123" w:rsidP="5569E123" w:rsidRDefault="5569E123" w14:paraId="1AAC9DFF" w14:textId="7868850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imer start bij 1e toetsaanslag;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realtime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 foutmarkering; resultaten opgeslagen.</w:t>
            </w:r>
          </w:p>
        </w:tc>
      </w:tr>
      <w:tr w:rsidR="5569E123" w:rsidTr="5569E123" w14:paraId="5ABB6DCE">
        <w:trPr>
          <w:trHeight w:val="300"/>
        </w:trPr>
        <w:tc>
          <w:tcPr>
            <w:tcW w:w="2203" w:type="dxa"/>
            <w:tcMar/>
          </w:tcPr>
          <w:p w:rsidR="5569E123" w:rsidP="5569E123" w:rsidRDefault="5569E123" w14:paraId="7A31A697" w14:textId="2180E60D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728" w:type="dxa"/>
            <w:tcMar/>
          </w:tcPr>
          <w:p w:rsidR="5569E123" w:rsidP="5569E123" w:rsidRDefault="5569E123" w14:paraId="190B0CA5" w14:textId="724805E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FR1–FR3, NFR1 (UC3)</w:t>
            </w:r>
          </w:p>
        </w:tc>
      </w:tr>
    </w:tbl>
    <w:p w:rsidRPr="002934F0" w:rsidR="17D1FB96" w:rsidP="5569E123" w:rsidRDefault="17D1FB96" w14:paraId="4E8E6058" w14:textId="2FFFAD82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</w:p>
    <w:p w:rsidRPr="002934F0" w:rsidR="17D1FB96" w:rsidP="5569E123" w:rsidRDefault="17D1FB96" w14:paraId="30DE03E1" w14:textId="62D8BE25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TC3-02 – Realtime foutmarkering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1D723C3D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64AE11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6B2199A2" w14:textId="47F561B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-02</w:t>
            </w:r>
          </w:p>
        </w:tc>
      </w:tr>
      <w:tr w:rsidR="5569E123" w:rsidTr="5569E123" w14:paraId="11E5D45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D08BE5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50CB4083" w14:textId="7B0C174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Realtime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 foutmarkering</w:t>
            </w:r>
          </w:p>
        </w:tc>
      </w:tr>
      <w:tr w:rsidR="5569E123" w:rsidTr="5569E123" w14:paraId="3A945F9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4BD8E7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2EA4D88" w14:textId="39B905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gestart</w:t>
            </w:r>
          </w:p>
        </w:tc>
      </w:tr>
      <w:tr w:rsidR="5569E123" w:rsidTr="5569E123" w14:paraId="428F996E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42F6FE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5D951BB3">
            <w:pPr>
              <w:spacing w:line="278" w:lineRule="auto"/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1. </w:t>
            </w:r>
            <w:r w:rsidRPr="5569E123" w:rsidR="5569E123">
              <w:rPr>
                <w:rFonts w:ascii="Aptos" w:hAnsi="Aptos"/>
              </w:rPr>
              <w:t>Typ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foutieve</w:t>
            </w:r>
            <w:r w:rsidRPr="5569E123" w:rsidR="5569E123">
              <w:rPr>
                <w:rFonts w:ascii="Aptos" w:hAnsi="Aptos"/>
              </w:rPr>
              <w:t xml:space="preserve"> letters</w:t>
            </w:r>
          </w:p>
          <w:p w:rsidR="5569E123" w:rsidP="5569E123" w:rsidRDefault="5569E123" w14:paraId="77EAFF2E" w14:textId="14E2273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2. </w:t>
            </w:r>
            <w:r w:rsidRPr="5569E123" w:rsidR="5569E123">
              <w:rPr>
                <w:rFonts w:ascii="Aptos" w:hAnsi="Aptos"/>
              </w:rPr>
              <w:t>Typ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correcte</w:t>
            </w:r>
            <w:r w:rsidRPr="5569E123" w:rsidR="5569E123">
              <w:rPr>
                <w:rFonts w:ascii="Aptos" w:hAnsi="Aptos"/>
              </w:rPr>
              <w:t xml:space="preserve"> letters</w:t>
            </w:r>
          </w:p>
        </w:tc>
      </w:tr>
      <w:tr w:rsidR="5569E123" w:rsidTr="5569E123" w14:paraId="2E889F9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0DF950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EA23756" w14:textId="5FF5981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Fouten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geregistreerd</w:t>
            </w:r>
          </w:p>
        </w:tc>
      </w:tr>
      <w:tr w:rsidR="5569E123" w:rsidTr="5569E123" w14:paraId="00D625A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E146329" w14:textId="35F29FEF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62D071E6" w14:textId="197D7BB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Rode markering voor fouten, correcte letters normaal</w:t>
            </w:r>
          </w:p>
        </w:tc>
      </w:tr>
      <w:tr w:rsidR="5569E123" w:rsidTr="5569E123" w14:paraId="7C6EF043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8C0995E" w14:textId="37EE650C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47F5781C" w14:textId="36D8F01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FR2</w:t>
            </w:r>
          </w:p>
        </w:tc>
      </w:tr>
    </w:tbl>
    <w:p w:rsidRPr="002934F0" w:rsidR="17D1FB96" w:rsidP="5569E123" w:rsidRDefault="17D1FB96" w14:paraId="5BFAC72C" w14:textId="1238176D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</w:p>
    <w:p w:rsidRPr="002934F0" w:rsidR="17D1FB96" w:rsidP="5569E123" w:rsidRDefault="17D1FB96" w14:paraId="24F40D0F" w14:textId="380B503D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TC3-03 – Pauzeren &amp; hervatten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38C067DE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D625D9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5AECD865" w14:textId="2D39B4D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TC3-0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3</w:t>
            </w:r>
          </w:p>
        </w:tc>
      </w:tr>
      <w:tr w:rsidR="5569E123" w:rsidTr="5569E123" w14:paraId="4144801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322466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29FD8AE1" w14:textId="322B33B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Pauzeren &amp; hervatten (</w:t>
            </w:r>
            <w:r w:rsidRPr="5569E123" w:rsidR="5569E123">
              <w:rPr>
                <w:rFonts w:ascii="Aptos" w:hAnsi="Aptos"/>
                <w:lang w:val="nl-NL"/>
              </w:rPr>
              <w:t>alternatieve flow</w:t>
            </w:r>
            <w:r w:rsidRPr="5569E123" w:rsidR="5569E123">
              <w:rPr>
                <w:rFonts w:ascii="Aptos" w:hAnsi="Aptos"/>
                <w:lang w:val="nl-NL"/>
              </w:rPr>
              <w:t>)</w:t>
            </w:r>
          </w:p>
        </w:tc>
      </w:tr>
      <w:tr w:rsidR="5569E123" w:rsidTr="5569E123" w14:paraId="2949D78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A1EB68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21904D7" w14:textId="4B70F58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gestart</w:t>
            </w:r>
          </w:p>
        </w:tc>
      </w:tr>
      <w:tr w:rsidR="5569E123" w:rsidTr="5569E123" w14:paraId="2E69A3E7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1E1465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777B6D5E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1. Klik “Pauze”</w:t>
            </w:r>
          </w:p>
          <w:p w:rsidR="5569E123" w:rsidP="5569E123" w:rsidRDefault="5569E123" w14:paraId="1C454CE6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2. Wacht</w:t>
            </w:r>
          </w:p>
          <w:p w:rsidR="5569E123" w:rsidP="5569E123" w:rsidRDefault="5569E123" w14:paraId="22B6B942" w14:textId="50ACE6B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3. Klik “Hervat”</w:t>
            </w:r>
          </w:p>
        </w:tc>
      </w:tr>
      <w:tr w:rsidR="5569E123" w:rsidTr="5569E123" w14:paraId="3DA8E46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43A412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548BC800" w14:textId="6B4DC8C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wordt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voortgezet</w:t>
            </w:r>
          </w:p>
        </w:tc>
      </w:tr>
      <w:tr w:rsidR="5569E123" w:rsidTr="5569E123" w14:paraId="3BCEA89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127A3A7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12846397" w14:textId="514B1AB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Timer stopt en hervat correct</w:t>
            </w:r>
          </w:p>
        </w:tc>
      </w:tr>
      <w:tr w:rsidR="5569E123" w:rsidTr="5569E123" w14:paraId="6B6EED2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C3B9BC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60216CB5" w14:textId="4EF7EE3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FR3</w:t>
            </w:r>
          </w:p>
        </w:tc>
      </w:tr>
    </w:tbl>
    <w:p w:rsidRPr="002934F0" w:rsidR="17D1FB96" w:rsidP="5569E123" w:rsidRDefault="17D1FB96" w14:paraId="046D9232" w14:textId="0CB41201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2439E548" w14:textId="5084BCB1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4CAAEEE1" w14:textId="3E9F5D1A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TC3-04 – Geen oefenmateriaal beschikbaar (Unhappy path)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613C451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542984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17FE8155" w14:textId="213AB5F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TC3-0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4</w:t>
            </w:r>
          </w:p>
        </w:tc>
      </w:tr>
      <w:tr w:rsidR="5569E123" w:rsidTr="5569E123" w14:paraId="4BBDA44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999CC0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1191D0E2" w14:textId="69C3C68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Functioneel –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Geen oefenmateriaal beschikbaar (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Unhappy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 xml:space="preserve"> 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path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)</w:t>
            </w:r>
          </w:p>
        </w:tc>
      </w:tr>
      <w:tr w:rsidR="5569E123" w:rsidTr="5569E123" w14:paraId="4FC275F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5CC63C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7C212382" w14:textId="6C06711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Database </w:t>
            </w:r>
            <w:r w:rsidRPr="5569E123" w:rsidR="5569E123">
              <w:rPr>
                <w:rFonts w:ascii="Aptos" w:hAnsi="Aptos"/>
              </w:rPr>
              <w:t>bevat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</w:p>
        </w:tc>
      </w:tr>
      <w:tr w:rsidR="5569E123" w:rsidTr="5569E123" w14:paraId="2A918B0F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8308EC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5DC3CA5B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1. Login</w:t>
            </w:r>
          </w:p>
          <w:p w:rsidR="5569E123" w:rsidP="5569E123" w:rsidRDefault="5569E123" w14:paraId="3AE7B212" w14:textId="62FA8E8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2. </w:t>
            </w:r>
            <w:r w:rsidRPr="5569E123" w:rsidR="5569E123">
              <w:rPr>
                <w:rFonts w:ascii="Aptos" w:hAnsi="Aptos"/>
              </w:rPr>
              <w:t>Klik</w:t>
            </w:r>
            <w:r w:rsidRPr="5569E123" w:rsidR="5569E123">
              <w:rPr>
                <w:rFonts w:ascii="Aptos" w:hAnsi="Aptos"/>
              </w:rPr>
              <w:t xml:space="preserve"> “Start </w:t>
            </w: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>”</w:t>
            </w:r>
          </w:p>
        </w:tc>
      </w:tr>
      <w:tr w:rsidR="5569E123" w:rsidTr="5569E123" w14:paraId="45DA898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57B48E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21101EC" w14:textId="7791325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Gebruiker blijft op huidig scherm</w:t>
            </w:r>
          </w:p>
        </w:tc>
      </w:tr>
      <w:tr w:rsidR="5569E123" w:rsidTr="5569E123" w14:paraId="5645660E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68AD223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4BB04565" w14:textId="13C9B88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Melding: “Geen </w:t>
            </w:r>
            <w:r w:rsidRPr="5569E123" w:rsidR="5569E123">
              <w:rPr>
                <w:rFonts w:ascii="Aptos" w:hAnsi="Aptos"/>
              </w:rPr>
              <w:t>oefeningen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beschikbaar</w:t>
            </w:r>
            <w:r w:rsidRPr="5569E123" w:rsidR="5569E123">
              <w:rPr>
                <w:rFonts w:ascii="Aptos" w:hAnsi="Aptos"/>
              </w:rPr>
              <w:t>”</w:t>
            </w:r>
          </w:p>
        </w:tc>
      </w:tr>
      <w:tr w:rsidR="5569E123" w:rsidTr="5569E123" w14:paraId="212BEC33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97C7C09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42FD4974" w14:textId="2EFCC11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Alternatief</w:t>
            </w:r>
            <w:r w:rsidRPr="5569E123" w:rsidR="5569E123">
              <w:rPr>
                <w:rFonts w:ascii="Aptos" w:hAnsi="Aptos"/>
              </w:rPr>
              <w:t xml:space="preserve"> scenario UC3</w:t>
            </w:r>
          </w:p>
        </w:tc>
      </w:tr>
    </w:tbl>
    <w:p w:rsidRPr="002934F0" w:rsidR="17D1FB96" w:rsidP="17D1FB96" w:rsidRDefault="17D1FB96" w14:paraId="03E48822" w14:textId="77777777">
      <w:pPr/>
    </w:p>
    <w:p w:rsidRPr="002934F0" w:rsidR="17D1FB96" w:rsidP="5569E123" w:rsidRDefault="17D1FB96" w14:paraId="4D92887B" w14:textId="6EB38AAE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TC3-05 – Performance oefening laden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6D3DEE8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8FE751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45521DA2" w14:textId="7FE88FA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TC3-0</w:t>
            </w: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5</w:t>
            </w:r>
          </w:p>
        </w:tc>
      </w:tr>
      <w:tr w:rsidR="5569E123" w:rsidTr="5569E123" w14:paraId="1FC97F74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A3B69F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14BE75A4" w14:textId="7F7E8BB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Performance</w:t>
            </w:r>
          </w:p>
        </w:tc>
      </w:tr>
      <w:tr w:rsidR="5569E123" w:rsidTr="5569E123" w14:paraId="20FA848F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7A375A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A295F5C" w14:textId="5A7E989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Oefentekst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bestaat</w:t>
            </w:r>
          </w:p>
        </w:tc>
      </w:tr>
      <w:tr w:rsidR="5569E123" w:rsidTr="5569E123" w14:paraId="0973EAE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D185AF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74087CBA" w14:textId="4DE005E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1. </w:t>
            </w:r>
            <w:r w:rsidRPr="5569E123" w:rsidR="5569E123">
              <w:rPr>
                <w:rFonts w:ascii="Aptos" w:hAnsi="Aptos"/>
              </w:rPr>
              <w:t>Selecteer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</w:p>
        </w:tc>
      </w:tr>
      <w:tr w:rsidR="5569E123" w:rsidTr="5569E123" w14:paraId="20C620B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A6D5FD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32ADFDDA" w14:textId="3E38FB5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wordt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geladen</w:t>
            </w:r>
          </w:p>
        </w:tc>
      </w:tr>
      <w:tr w:rsidR="5569E123" w:rsidTr="5569E123" w14:paraId="418BC06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3A5BAAC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434971A1" w14:textId="537866E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Laden </w:t>
            </w:r>
            <w:r w:rsidRPr="5569E123" w:rsidR="5569E123">
              <w:rPr>
                <w:rFonts w:ascii="Aptos" w:hAnsi="Aptos"/>
              </w:rPr>
              <w:t>binnen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  <w:b w:val="1"/>
                <w:bCs w:val="1"/>
              </w:rPr>
              <w:t xml:space="preserve">2 </w:t>
            </w:r>
            <w:r w:rsidRPr="5569E123" w:rsidR="5569E123">
              <w:rPr>
                <w:rFonts w:ascii="Aptos" w:hAnsi="Aptos"/>
                <w:b w:val="1"/>
                <w:bCs w:val="1"/>
              </w:rPr>
              <w:t>seconden</w:t>
            </w:r>
          </w:p>
        </w:tc>
      </w:tr>
      <w:tr w:rsidR="5569E123" w:rsidTr="5569E123" w14:paraId="437FA787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EF6F12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389C02AC" w14:textId="31D9772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NFR1</w:t>
            </w:r>
          </w:p>
        </w:tc>
      </w:tr>
    </w:tbl>
    <w:p w:rsidRPr="002934F0" w:rsidR="17D1FB96" w:rsidP="5569E123" w:rsidRDefault="17D1FB96" w14:paraId="4DA994F3" w14:textId="77777777">
      <w:pPr>
        <w:pStyle w:val="Kop3"/>
        <w:spacing w:before="0"/>
        <w:rPr>
          <w:rFonts w:ascii="Aptos" w:hAnsi="Aptos"/>
          <w:color w:val="1F487C"/>
          <w:sz w:val="28"/>
          <w:szCs w:val="28"/>
        </w:rPr>
      </w:pPr>
    </w:p>
    <w:p w:rsidRPr="002934F0" w:rsidR="17D1FB96" w:rsidP="3665AB32" w:rsidRDefault="17D1FB96" w14:paraId="291ADA6A" w14:textId="780F36C3">
      <w:pPr>
        <w:pStyle w:val="Kop3"/>
        <w:rPr>
          <w:rFonts w:ascii="Aptos" w:hAnsi="Aptos"/>
          <w:color w:val="1F487C" w:themeColor="text2" w:themeTint="FF" w:themeShade="FF"/>
          <w:sz w:val="28"/>
          <w:szCs w:val="28"/>
        </w:rPr>
      </w:pPr>
      <w:bookmarkStart w:name="_Toc28490490" w:id="1040426155"/>
      <w:r w:rsidRPr="3665AB32" w:rsidR="0CA562C2">
        <w:rPr>
          <w:rFonts w:ascii="Aptos" w:hAnsi="Aptos"/>
          <w:color w:val="1F487C"/>
          <w:sz w:val="28"/>
          <w:szCs w:val="28"/>
        </w:rPr>
        <w:t xml:space="preserve">UC4 – </w:t>
      </w:r>
      <w:r w:rsidRPr="3665AB32" w:rsidR="0CA562C2">
        <w:rPr>
          <w:rFonts w:ascii="Aptos" w:hAnsi="Aptos"/>
          <w:color w:val="1F487C"/>
          <w:sz w:val="28"/>
          <w:szCs w:val="28"/>
        </w:rPr>
        <w:t>Resultaten</w:t>
      </w:r>
      <w:r w:rsidRPr="3665AB32" w:rsidR="0CA562C2">
        <w:rPr>
          <w:rFonts w:ascii="Aptos" w:hAnsi="Aptos"/>
          <w:color w:val="1F487C"/>
          <w:sz w:val="28"/>
          <w:szCs w:val="28"/>
        </w:rPr>
        <w:t xml:space="preserve"> </w:t>
      </w:r>
      <w:r w:rsidRPr="3665AB32" w:rsidR="0CA562C2">
        <w:rPr>
          <w:rFonts w:ascii="Aptos" w:hAnsi="Aptos"/>
          <w:color w:val="1F487C"/>
          <w:sz w:val="28"/>
          <w:szCs w:val="28"/>
        </w:rPr>
        <w:t>tonen</w:t>
      </w:r>
      <w:bookmarkEnd w:id="1040426155"/>
    </w:p>
    <w:p w:rsidRPr="002934F0" w:rsidR="17D1FB96" w:rsidP="5569E123" w:rsidRDefault="17D1FB96" w14:paraId="1EF6DB31" w14:textId="475F056C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</w:rPr>
        <w:t>Testcase TC4-01 – Resultaten tonen (Happy path)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2A93240C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AEBD07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vAlign w:val="center"/>
          </w:tcPr>
          <w:p w:rsidR="5569E123" w:rsidP="5569E123" w:rsidRDefault="5569E123" w14:paraId="47B2A4A1" w14:textId="3AA58D9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</w:t>
            </w:r>
            <w:r w:rsidRPr="5569E123" w:rsidR="5569E123">
              <w:rPr>
                <w:rFonts w:ascii="Aptos" w:hAnsi="Aptos"/>
              </w:rPr>
              <w:t>4</w:t>
            </w:r>
            <w:r w:rsidRPr="5569E123" w:rsidR="5569E123">
              <w:rPr>
                <w:rFonts w:ascii="Aptos" w:hAnsi="Aptos"/>
              </w:rPr>
              <w:t>-01</w:t>
            </w:r>
          </w:p>
        </w:tc>
      </w:tr>
      <w:tr w:rsidR="5569E123" w:rsidTr="5569E123" w14:paraId="282E87F0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6DD02B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  <w:vAlign w:val="center"/>
          </w:tcPr>
          <w:p w:rsidR="5569E123" w:rsidP="5569E123" w:rsidRDefault="5569E123" w14:paraId="0260DE5F" w14:textId="3492254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Functioneel – Happy path</w:t>
            </w:r>
          </w:p>
        </w:tc>
      </w:tr>
      <w:tr w:rsidR="5569E123" w:rsidTr="5569E123" w14:paraId="329B11A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B02269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383785CE" w14:textId="5479C15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voltooid</w:t>
            </w:r>
          </w:p>
        </w:tc>
      </w:tr>
      <w:tr w:rsidR="5569E123" w:rsidTr="5569E123" w14:paraId="3EE69BB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61DA7B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159839B7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1. Open </w:t>
            </w:r>
            <w:r w:rsidRPr="5569E123" w:rsidR="5569E123">
              <w:rPr>
                <w:rFonts w:ascii="Aptos" w:hAnsi="Aptos"/>
              </w:rPr>
              <w:t>Resultaten</w:t>
            </w:r>
          </w:p>
          <w:p w:rsidR="5569E123" w:rsidP="5569E123" w:rsidRDefault="5569E123" w14:paraId="40B7DC5E" w14:textId="3592AF2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2. </w:t>
            </w:r>
            <w:r w:rsidRPr="5569E123" w:rsidR="5569E123">
              <w:rPr>
                <w:rFonts w:ascii="Aptos" w:hAnsi="Aptos"/>
              </w:rPr>
              <w:t>Selecteer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</w:p>
        </w:tc>
      </w:tr>
      <w:tr w:rsidR="5569E123" w:rsidTr="5569E123" w14:paraId="5ED3D17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3F9D35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6405175" w14:textId="42802BE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Resultaat </w:t>
            </w:r>
            <w:r w:rsidRPr="5569E123" w:rsidR="5569E123">
              <w:rPr>
                <w:rFonts w:ascii="Aptos" w:hAnsi="Aptos"/>
              </w:rPr>
              <w:t>zichtbaar</w:t>
            </w:r>
          </w:p>
        </w:tc>
      </w:tr>
      <w:tr w:rsidR="5569E123" w:rsidTr="5569E123" w14:paraId="6A45289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E8967DC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712B1FA3" w14:textId="53E5620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WPM, fouten%, reactietijden, foutanalyse, grafiek</w:t>
            </w:r>
          </w:p>
        </w:tc>
      </w:tr>
      <w:tr w:rsidR="5569E123" w:rsidTr="5569E123" w14:paraId="4744A51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091937C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4B6F7596" w14:textId="6E5FC5A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FR1, FR2, NFR1 (UC4)</w:t>
            </w:r>
          </w:p>
        </w:tc>
      </w:tr>
    </w:tbl>
    <w:p w:rsidRPr="002934F0" w:rsidR="17D1FB96" w:rsidP="5569E123" w:rsidRDefault="17D1FB96" w14:paraId="3521A0BD" w14:textId="48B9366F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11ACEA70" w14:textId="6A846D98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631D42BB" w14:textId="10420441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19011B5D" w14:textId="76E66175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TC4-02 – Geen resultaten beschikbaar (Unhappy path)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7A9BE2EE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DAE9E9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  <w:vAlign w:val="center"/>
          </w:tcPr>
          <w:p w:rsidR="5569E123" w:rsidP="5569E123" w:rsidRDefault="5569E123" w14:paraId="1AA7E89C" w14:textId="4AEF80A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TC4-0</w:t>
            </w:r>
            <w:r w:rsidRPr="5569E123" w:rsidR="5569E123">
              <w:rPr>
                <w:rFonts w:ascii="Aptos" w:hAnsi="Aptos"/>
              </w:rPr>
              <w:t>2</w:t>
            </w:r>
          </w:p>
        </w:tc>
      </w:tr>
      <w:tr w:rsidR="5569E123" w:rsidTr="5569E123" w14:paraId="1795470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56EFB3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7A5FDFBB" w14:textId="0DC4B89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Unhappy scenario</w:t>
            </w:r>
          </w:p>
        </w:tc>
      </w:tr>
      <w:tr w:rsidR="5569E123" w:rsidTr="5569E123" w14:paraId="1429A09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5B3064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5AD19561" w14:textId="0A88157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Geen </w:t>
            </w:r>
            <w:r w:rsidRPr="5569E123" w:rsidR="5569E123">
              <w:rPr>
                <w:rFonts w:ascii="Aptos" w:hAnsi="Aptos"/>
              </w:rPr>
              <w:t>resultaten</w:t>
            </w:r>
            <w:r w:rsidRPr="5569E123" w:rsidR="5569E123">
              <w:rPr>
                <w:rFonts w:ascii="Aptos" w:hAnsi="Aptos"/>
              </w:rPr>
              <w:t xml:space="preserve"> in database</w:t>
            </w:r>
          </w:p>
        </w:tc>
      </w:tr>
      <w:tr w:rsidR="5569E123" w:rsidTr="5569E123" w14:paraId="3FA9DC97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3AF251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27EEA414" w14:textId="7308924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1. Open </w:t>
            </w:r>
            <w:r w:rsidRPr="5569E123" w:rsidR="5569E123">
              <w:rPr>
                <w:rFonts w:ascii="Aptos" w:hAnsi="Aptos"/>
              </w:rPr>
              <w:t>Resultaten</w:t>
            </w:r>
          </w:p>
        </w:tc>
      </w:tr>
      <w:tr w:rsidR="5569E123" w:rsidTr="5569E123" w14:paraId="2D5776B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88E2F0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2DADA0A" w14:textId="3498059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Gebruiker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blijft</w:t>
            </w:r>
            <w:r w:rsidRPr="5569E123" w:rsidR="5569E123">
              <w:rPr>
                <w:rFonts w:ascii="Aptos" w:hAnsi="Aptos"/>
              </w:rPr>
              <w:t xml:space="preserve"> op scherm</w:t>
            </w:r>
          </w:p>
        </w:tc>
      </w:tr>
      <w:tr w:rsidR="5569E123" w:rsidTr="5569E123" w14:paraId="0146621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057CC79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36460A2B" w14:textId="05DBF9A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Melding: “</w:t>
            </w:r>
            <w:r w:rsidRPr="5569E123" w:rsidR="5569E123">
              <w:rPr>
                <w:rFonts w:ascii="Aptos" w:hAnsi="Aptos"/>
              </w:rPr>
              <w:t>Nog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geen</w:t>
            </w:r>
            <w:r w:rsidRPr="5569E123" w:rsidR="5569E123">
              <w:rPr>
                <w:rFonts w:ascii="Aptos" w:hAnsi="Aptos"/>
              </w:rPr>
              <w:t xml:space="preserve"> data”</w:t>
            </w:r>
          </w:p>
        </w:tc>
      </w:tr>
      <w:tr w:rsidR="5569E123" w:rsidTr="5569E123" w14:paraId="7444575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39866E7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50514D4F" w14:textId="3764526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Alternatief</w:t>
            </w:r>
            <w:r w:rsidRPr="5569E123" w:rsidR="5569E123">
              <w:rPr>
                <w:rFonts w:ascii="Aptos" w:hAnsi="Aptos"/>
              </w:rPr>
              <w:t xml:space="preserve"> scenario 3a</w:t>
            </w:r>
          </w:p>
        </w:tc>
      </w:tr>
    </w:tbl>
    <w:p w:rsidRPr="002934F0" w:rsidR="17D1FB96" w:rsidP="5569E123" w:rsidRDefault="17D1FB96" w14:paraId="3781A106" w14:textId="77777777">
      <w:pPr>
        <w:spacing w:after="0"/>
        <w:rPr>
          <w:rFonts w:ascii="Aptos" w:hAnsi="Aptos"/>
          <w:lang w:val="nl-NL"/>
        </w:rPr>
      </w:pPr>
    </w:p>
    <w:p w:rsidRPr="002934F0" w:rsidR="17D1FB96" w:rsidP="5569E123" w:rsidRDefault="17D1FB96" w14:paraId="3DF3752D" w14:textId="77777777">
      <w:pPr>
        <w:spacing w:after="0"/>
        <w:rPr>
          <w:rFonts w:ascii="Aptos" w:hAnsi="Aptos"/>
          <w:lang w:val="nl-NL"/>
        </w:rPr>
      </w:pPr>
    </w:p>
    <w:p w:rsidRPr="002934F0" w:rsidR="17D1FB96" w:rsidP="3665AB32" w:rsidRDefault="17D1FB96" w14:paraId="71EB9115" w14:textId="1F4ADA8C">
      <w:pPr>
        <w:pStyle w:val="Kop3"/>
        <w:spacing w:before="0"/>
        <w:rPr>
          <w:rFonts w:ascii="Aptos" w:hAnsi="Aptos"/>
          <w:color w:val="1F487C" w:themeColor="text2" w:themeTint="FF" w:themeShade="FF"/>
          <w:sz w:val="28"/>
          <w:szCs w:val="28"/>
          <w:lang w:val="nl-NL"/>
        </w:rPr>
      </w:pPr>
      <w:bookmarkStart w:name="_Toc709133612" w:id="1590068629"/>
      <w:r w:rsidRPr="3665AB32" w:rsidR="0CA562C2">
        <w:rPr>
          <w:rFonts w:ascii="Aptos" w:hAnsi="Aptos"/>
          <w:color w:val="1F487C"/>
          <w:sz w:val="28"/>
          <w:szCs w:val="28"/>
          <w:lang w:val="nl-NL"/>
        </w:rPr>
        <w:t>UC</w:t>
      </w:r>
      <w:r w:rsidRPr="3665AB32" w:rsidR="0CA562C2">
        <w:rPr>
          <w:rFonts w:ascii="Aptos" w:hAnsi="Aptos"/>
          <w:color w:val="1F487C"/>
          <w:sz w:val="28"/>
          <w:szCs w:val="28"/>
          <w:lang w:val="nl-NL"/>
        </w:rPr>
        <w:t>5 – Adaptieve oefening genereren (Sprint 3)</w:t>
      </w:r>
      <w:bookmarkEnd w:id="1590068629"/>
    </w:p>
    <w:p w:rsidRPr="002934F0" w:rsidR="17D1FB96" w:rsidP="5569E123" w:rsidRDefault="17D1FB96" w14:paraId="2E8FC7DA" w14:textId="08732387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TC5-01 – Happy path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113A3C1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861C58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36EFCBD2" w14:textId="3B760EA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</w:t>
            </w:r>
            <w:r w:rsidRPr="5569E123" w:rsidR="5569E123">
              <w:rPr>
                <w:rFonts w:ascii="Aptos" w:hAnsi="Aptos"/>
              </w:rPr>
              <w:t>5</w:t>
            </w:r>
            <w:r w:rsidRPr="5569E123" w:rsidR="5569E123">
              <w:rPr>
                <w:rFonts w:ascii="Aptos" w:hAnsi="Aptos"/>
              </w:rPr>
              <w:t>-01</w:t>
            </w:r>
          </w:p>
        </w:tc>
      </w:tr>
      <w:tr w:rsidR="5569E123" w:rsidTr="5569E123" w14:paraId="15CE962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49DCA3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7AC82608" w14:textId="6DC7FF3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Functioneel – Happy path</w:t>
            </w:r>
          </w:p>
        </w:tc>
      </w:tr>
      <w:tr w:rsidR="5569E123" w:rsidTr="5569E123" w14:paraId="19A74270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F3A5D0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514DBF07" w14:textId="1A28037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Min. 3 </w:t>
            </w:r>
            <w:r w:rsidRPr="5569E123" w:rsidR="5569E123">
              <w:rPr>
                <w:rFonts w:ascii="Aptos" w:hAnsi="Aptos"/>
              </w:rPr>
              <w:t>eerdere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resultaten</w:t>
            </w:r>
            <w:r w:rsidRPr="5569E123" w:rsidR="5569E123">
              <w:rPr>
                <w:rFonts w:ascii="Aptos" w:hAnsi="Aptos"/>
              </w:rPr>
              <w:t xml:space="preserve"> + </w:t>
            </w:r>
            <w:r w:rsidRPr="5569E123" w:rsidR="5569E123">
              <w:rPr>
                <w:rFonts w:ascii="Aptos" w:hAnsi="Aptos"/>
              </w:rPr>
              <w:t>foutanalyse</w:t>
            </w:r>
          </w:p>
        </w:tc>
      </w:tr>
      <w:tr w:rsidR="5569E123" w:rsidTr="5569E123" w14:paraId="30A5869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A58F11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38991764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1. Login</w:t>
            </w:r>
          </w:p>
          <w:p w:rsidR="5569E123" w:rsidP="5569E123" w:rsidRDefault="5569E123" w14:paraId="71C89AFE" w14:textId="66916A1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2. Start </w:t>
            </w:r>
            <w:r w:rsidRPr="5569E123" w:rsidR="5569E123">
              <w:rPr>
                <w:rFonts w:ascii="Aptos" w:hAnsi="Aptos"/>
              </w:rPr>
              <w:t>analyse</w:t>
            </w:r>
          </w:p>
        </w:tc>
      </w:tr>
      <w:tr w:rsidR="5569E123" w:rsidTr="5569E123" w14:paraId="4B55319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D6E7B0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3AB9F84C" w14:textId="2F1E56D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Nieuwe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beschikbaar</w:t>
            </w:r>
          </w:p>
        </w:tc>
      </w:tr>
      <w:tr w:rsidR="5569E123" w:rsidTr="5569E123" w14:paraId="40D9402F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D8C95FD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2077B41F" w14:textId="1A962B7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Adaptieve oefening op basis van f(x)=fouten×1.3</w:t>
            </w:r>
          </w:p>
        </w:tc>
      </w:tr>
      <w:tr w:rsidR="5569E123" w:rsidTr="5569E123" w14:paraId="05D94D6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C964E29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4C920AE4" w14:textId="48EC2EEF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FR1, FR2, NFR1</w:t>
            </w:r>
          </w:p>
        </w:tc>
      </w:tr>
    </w:tbl>
    <w:p w:rsidRPr="002934F0" w:rsidR="17D1FB96" w:rsidP="5569E123" w:rsidRDefault="17D1FB96" w14:paraId="7FF4E7C5" w14:textId="7A874B17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7D37E932" w14:textId="0B5CBF36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TC5-02 – Onvoldoende data (Unhappy path)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7AA7C671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51B99B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056386D0" w14:textId="3305016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TC5-0</w:t>
            </w:r>
            <w:r w:rsidRPr="5569E123" w:rsidR="5569E123">
              <w:rPr>
                <w:rFonts w:ascii="Aptos" w:hAnsi="Aptos"/>
              </w:rPr>
              <w:t>2</w:t>
            </w:r>
          </w:p>
        </w:tc>
      </w:tr>
      <w:tr w:rsidR="5569E123" w:rsidTr="5569E123" w14:paraId="33B7A421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3E048D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1F49C4C2" w14:textId="1DC5E87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Functioneel – </w:t>
            </w:r>
            <w:r w:rsidRPr="5569E123" w:rsidR="5569E123">
              <w:rPr>
                <w:rFonts w:ascii="Aptos" w:hAnsi="Aptos"/>
              </w:rPr>
              <w:t>Unh</w:t>
            </w:r>
            <w:r w:rsidRPr="5569E123" w:rsidR="5569E123">
              <w:rPr>
                <w:rFonts w:ascii="Aptos" w:hAnsi="Aptos"/>
              </w:rPr>
              <w:t>appy path</w:t>
            </w:r>
          </w:p>
        </w:tc>
      </w:tr>
      <w:tr w:rsidR="5569E123" w:rsidTr="5569E123" w14:paraId="693E435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CAF803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88DFB26" w14:textId="3BCAB62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Minder dan 3 </w:t>
            </w:r>
            <w:r w:rsidRPr="5569E123" w:rsidR="5569E123">
              <w:rPr>
                <w:rFonts w:ascii="Aptos" w:hAnsi="Aptos"/>
              </w:rPr>
              <w:t>resultaten</w:t>
            </w:r>
          </w:p>
        </w:tc>
      </w:tr>
      <w:tr w:rsidR="5569E123" w:rsidTr="5569E123" w14:paraId="79F3B08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F368DE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3664F7F4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1. Login</w:t>
            </w:r>
          </w:p>
          <w:p w:rsidR="5569E123" w:rsidP="5569E123" w:rsidRDefault="5569E123" w14:paraId="495823E8" w14:textId="0607415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2. Open dashboard</w:t>
            </w:r>
          </w:p>
        </w:tc>
      </w:tr>
      <w:tr w:rsidR="5569E123" w:rsidTr="5569E123" w14:paraId="41B2796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F43F90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4D1812AC" w14:textId="74DA614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Geen </w:t>
            </w:r>
            <w:r w:rsidRPr="5569E123" w:rsidR="5569E123">
              <w:rPr>
                <w:rFonts w:ascii="Aptos" w:hAnsi="Aptos"/>
              </w:rPr>
              <w:t>adaptieve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generatie</w:t>
            </w:r>
          </w:p>
        </w:tc>
      </w:tr>
      <w:tr w:rsidR="5569E123" w:rsidTr="5569E123" w14:paraId="388DD7C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56209D5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2A904B86" w14:textId="4221864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“</w:t>
            </w:r>
            <w:r w:rsidRPr="5569E123" w:rsidR="5569E123">
              <w:rPr>
                <w:rFonts w:ascii="Aptos" w:hAnsi="Aptos"/>
              </w:rPr>
              <w:t>Standaard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aanbevolen</w:t>
            </w:r>
            <w:r w:rsidRPr="5569E123" w:rsidR="5569E123">
              <w:rPr>
                <w:rFonts w:ascii="Aptos" w:hAnsi="Aptos"/>
              </w:rPr>
              <w:t>”</w:t>
            </w:r>
          </w:p>
        </w:tc>
      </w:tr>
      <w:tr w:rsidR="5569E123" w:rsidTr="5569E123" w14:paraId="6102A70D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2AD9E46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0E3431B3" w14:textId="2BC2B6F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Alternatief</w:t>
            </w:r>
            <w:r w:rsidRPr="5569E123" w:rsidR="5569E123">
              <w:rPr>
                <w:rFonts w:ascii="Aptos" w:hAnsi="Aptos"/>
              </w:rPr>
              <w:t xml:space="preserve"> scenario</w:t>
            </w:r>
          </w:p>
        </w:tc>
      </w:tr>
    </w:tbl>
    <w:p w:rsidRPr="002934F0" w:rsidR="17D1FB96" w:rsidP="5569E123" w:rsidRDefault="17D1FB96" w14:paraId="7734B223" w14:textId="2BF99824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0A9B2FB0" w14:textId="005D5868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064CADCD" w14:textId="2B7F7B1F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TC5-03 – Geen relevante fouten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768C30EC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DE97A3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54C8522B" w14:textId="11FBBAD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TC5-0</w:t>
            </w:r>
            <w:r w:rsidRPr="5569E123" w:rsidR="5569E123">
              <w:rPr>
                <w:rFonts w:ascii="Aptos" w:hAnsi="Aptos"/>
              </w:rPr>
              <w:t>3</w:t>
            </w:r>
          </w:p>
        </w:tc>
      </w:tr>
      <w:tr w:rsidR="5569E123" w:rsidTr="5569E123" w14:paraId="36D4F5E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5E61641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56B1F07E" w14:textId="247C800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Functioneel</w:t>
            </w:r>
          </w:p>
        </w:tc>
      </w:tr>
      <w:tr w:rsidR="5569E123" w:rsidTr="5569E123" w14:paraId="182BE2B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0BD585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D4F7B25" w14:textId="1DE909D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Resultaten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bevatten</w:t>
            </w:r>
            <w:r w:rsidRPr="5569E123" w:rsidR="5569E123">
              <w:rPr>
                <w:rFonts w:ascii="Aptos" w:hAnsi="Aptos"/>
              </w:rPr>
              <w:t xml:space="preserve"> 0 </w:t>
            </w:r>
            <w:r w:rsidRPr="5569E123" w:rsidR="5569E123">
              <w:rPr>
                <w:rFonts w:ascii="Aptos" w:hAnsi="Aptos"/>
              </w:rPr>
              <w:t>fouten</w:t>
            </w:r>
          </w:p>
        </w:tc>
      </w:tr>
      <w:tr w:rsidR="5569E123" w:rsidTr="5569E123" w14:paraId="71904483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5F6BEF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07D1D5C9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1. Login</w:t>
            </w:r>
          </w:p>
          <w:p w:rsidR="5569E123" w:rsidP="5569E123" w:rsidRDefault="5569E123" w14:paraId="429C94FC" w14:textId="4E7553A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2. Start </w:t>
            </w:r>
            <w:r w:rsidRPr="5569E123" w:rsidR="5569E123">
              <w:rPr>
                <w:rFonts w:ascii="Aptos" w:hAnsi="Aptos"/>
              </w:rPr>
              <w:t>analyse</w:t>
            </w:r>
          </w:p>
        </w:tc>
      </w:tr>
      <w:tr w:rsidR="5569E123" w:rsidTr="5569E123" w14:paraId="364BE93C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DBAEF4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785DD055" w14:textId="3AAAAD5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Basis-</w:t>
            </w: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gegenereerd</w:t>
            </w:r>
          </w:p>
        </w:tc>
      </w:tr>
      <w:tr w:rsidR="5569E123" w:rsidTr="5569E123" w14:paraId="09E04914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D88FC31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55362F6D" w14:textId="1727EF7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Oefening gericht op algemene verbetering</w:t>
            </w:r>
          </w:p>
        </w:tc>
      </w:tr>
      <w:tr w:rsidR="5569E123" w:rsidTr="5569E123" w14:paraId="6E8D866B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E77F770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28592C36" w14:textId="143DFDE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Alternatief</w:t>
            </w:r>
            <w:r w:rsidRPr="5569E123" w:rsidR="5569E123">
              <w:rPr>
                <w:rFonts w:ascii="Aptos" w:hAnsi="Aptos"/>
              </w:rPr>
              <w:t xml:space="preserve"> scenario</w:t>
            </w:r>
          </w:p>
        </w:tc>
      </w:tr>
    </w:tbl>
    <w:p w:rsidRPr="002934F0" w:rsidR="17D1FB96" w:rsidP="5569E123" w:rsidRDefault="17D1FB96" w14:paraId="797B28CA" w14:textId="624422BF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1EFFDDC4" w14:textId="3A83D2C1">
      <w:pPr>
        <w:pStyle w:val="Kop4"/>
        <w:spacing w:before="24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TC5-04 – Analyse performance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2B360E2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4C6968B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33E38F0F" w14:textId="1D4B5F2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TC5-0</w:t>
            </w:r>
            <w:r w:rsidRPr="5569E123" w:rsidR="5569E123">
              <w:rPr>
                <w:rFonts w:ascii="Aptos" w:hAnsi="Aptos"/>
              </w:rPr>
              <w:t>4</w:t>
            </w:r>
          </w:p>
        </w:tc>
      </w:tr>
      <w:tr w:rsidR="5569E123" w:rsidTr="5569E123" w14:paraId="503D856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3B41E80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2B462328" w14:textId="38EF9FB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Performance</w:t>
            </w:r>
          </w:p>
        </w:tc>
      </w:tr>
      <w:tr w:rsidR="5569E123" w:rsidTr="5569E123" w14:paraId="5B916D0C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993762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25DB1EC9" w14:textId="36793D5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Resultaten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aanwezig</w:t>
            </w:r>
          </w:p>
        </w:tc>
      </w:tr>
      <w:tr w:rsidR="5569E123" w:rsidTr="5569E123" w14:paraId="7481379C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B2A358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5EAF0E37" w14:textId="5F2A49B3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 xml:space="preserve">1. Start </w:t>
            </w:r>
            <w:r w:rsidRPr="5569E123" w:rsidR="5569E123">
              <w:rPr>
                <w:rFonts w:ascii="Aptos" w:hAnsi="Aptos"/>
              </w:rPr>
              <w:t>adaptieve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</w:p>
        </w:tc>
      </w:tr>
      <w:tr w:rsidR="5569E123" w:rsidTr="5569E123" w14:paraId="4B603557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9F15F4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F2E1FE9" w14:textId="7424E67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Analyse voltooid</w:t>
            </w:r>
            <w:r w:rsidRPr="5569E123" w:rsidR="5569E123">
              <w:rPr>
                <w:rFonts w:ascii="Aptos" w:hAnsi="Aptos"/>
                <w:lang w:val="nl-NL"/>
              </w:rPr>
              <w:t xml:space="preserve">, </w:t>
            </w:r>
            <w:r w:rsidRPr="5569E123" w:rsidR="5569E123">
              <w:rPr>
                <w:rFonts w:ascii="Aptos" w:hAnsi="Aptos"/>
                <w:lang w:val="nl-NL"/>
              </w:rPr>
              <w:t>n</w:t>
            </w:r>
            <w:r w:rsidRPr="5569E123" w:rsidR="5569E123">
              <w:rPr>
                <w:rFonts w:ascii="Aptos" w:hAnsi="Aptos"/>
                <w:lang w:val="nl-NL"/>
              </w:rPr>
              <w:t>ieuwe oefening</w:t>
            </w:r>
            <w:r w:rsidRPr="5569E123" w:rsidR="5569E123">
              <w:rPr>
                <w:rFonts w:ascii="Aptos" w:hAnsi="Aptos"/>
                <w:lang w:val="nl-NL"/>
              </w:rPr>
              <w:t xml:space="preserve"> </w:t>
            </w:r>
            <w:r w:rsidRPr="5569E123" w:rsidR="5569E123">
              <w:rPr>
                <w:rFonts w:ascii="Aptos" w:hAnsi="Aptos"/>
                <w:lang w:val="nl-NL"/>
              </w:rPr>
              <w:t>beschikbaar</w:t>
            </w:r>
            <w:r w:rsidRPr="5569E123" w:rsidR="5569E123">
              <w:rPr>
                <w:rFonts w:ascii="Aptos" w:hAnsi="Aptos"/>
                <w:lang w:val="nl-NL"/>
              </w:rPr>
              <w:t>.</w:t>
            </w:r>
          </w:p>
        </w:tc>
      </w:tr>
      <w:tr w:rsidR="5569E123" w:rsidTr="5569E123" w14:paraId="59F9364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755E807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6C2A827E" w14:textId="3D93D23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Uitvoering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binnen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  <w:b w:val="1"/>
                <w:bCs w:val="1"/>
              </w:rPr>
              <w:t>5 sec</w:t>
            </w:r>
          </w:p>
        </w:tc>
      </w:tr>
      <w:tr w:rsidR="5569E123" w:rsidTr="5569E123" w14:paraId="61DEB860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0340F18F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5F5DC65F" w14:textId="48601C7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NFR1</w:t>
            </w:r>
          </w:p>
        </w:tc>
      </w:tr>
    </w:tbl>
    <w:p w:rsidRPr="002934F0" w:rsidR="17D1FB96" w:rsidP="5569E123" w:rsidRDefault="17D1FB96" w14:paraId="57FC18CC" w14:textId="77777777">
      <w:pPr>
        <w:rPr>
          <w:lang w:val="nl-NL"/>
        </w:rPr>
      </w:pPr>
    </w:p>
    <w:p w:rsidRPr="002934F0" w:rsidR="17D1FB96" w:rsidP="5569E123" w:rsidRDefault="17D1FB96" w14:paraId="7489C61A" w14:textId="77777777">
      <w:pPr>
        <w:pStyle w:val="Kop3"/>
        <w:spacing w:before="0"/>
        <w:rPr>
          <w:rFonts w:ascii="Aptos" w:hAnsi="Aptos"/>
          <w:color w:val="1F487C"/>
          <w:sz w:val="28"/>
          <w:szCs w:val="28"/>
          <w:lang w:val="nl-NL"/>
        </w:rPr>
      </w:pPr>
    </w:p>
    <w:p w:rsidRPr="002934F0" w:rsidR="17D1FB96" w:rsidP="3665AB32" w:rsidRDefault="17D1FB96" w14:paraId="2DB9FB4B" w14:textId="4B892BCE">
      <w:pPr>
        <w:pStyle w:val="Kop3"/>
        <w:spacing w:before="0"/>
        <w:rPr>
          <w:rFonts w:ascii="Aptos" w:hAnsi="Aptos"/>
          <w:color w:val="1F487C" w:themeColor="text2" w:themeTint="FF" w:themeShade="FF"/>
          <w:sz w:val="28"/>
          <w:szCs w:val="28"/>
          <w:lang w:val="nl-NL"/>
        </w:rPr>
      </w:pPr>
      <w:bookmarkStart w:name="_Toc408722138" w:id="412737724"/>
      <w:r w:rsidRPr="3665AB32" w:rsidR="0CA562C2">
        <w:rPr>
          <w:rFonts w:ascii="Aptos" w:hAnsi="Aptos"/>
          <w:color w:val="1F487C"/>
          <w:sz w:val="28"/>
          <w:szCs w:val="28"/>
          <w:lang w:val="nl-NL"/>
        </w:rPr>
        <w:t>UC</w:t>
      </w:r>
      <w:r w:rsidRPr="3665AB32" w:rsidR="0CA562C2">
        <w:rPr>
          <w:rFonts w:ascii="Aptos" w:hAnsi="Aptos"/>
          <w:color w:val="1F487C"/>
          <w:sz w:val="28"/>
          <w:szCs w:val="28"/>
          <w:lang w:val="nl-NL"/>
        </w:rPr>
        <w:t>6 – Voortgang monitoren (Sprint 3)</w:t>
      </w:r>
      <w:bookmarkEnd w:id="412737724"/>
    </w:p>
    <w:p w:rsidRPr="002934F0" w:rsidR="17D1FB96" w:rsidP="5569E123" w:rsidRDefault="17D1FB96" w14:paraId="3E6B4C28" w14:textId="59523C70">
      <w:pPr>
        <w:pStyle w:val="Kop4"/>
        <w:spacing w:before="0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TC6-01 – Happy path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00A3C5D0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FC02B8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17D5D1B9" w14:textId="42A926C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</w:t>
            </w:r>
            <w:r w:rsidRPr="5569E123" w:rsidR="5569E123">
              <w:rPr>
                <w:rFonts w:ascii="Aptos" w:hAnsi="Aptos"/>
              </w:rPr>
              <w:t>6</w:t>
            </w:r>
            <w:r w:rsidRPr="5569E123" w:rsidR="5569E123">
              <w:rPr>
                <w:rFonts w:ascii="Aptos" w:hAnsi="Aptos"/>
              </w:rPr>
              <w:t>-01</w:t>
            </w:r>
          </w:p>
        </w:tc>
      </w:tr>
      <w:tr w:rsidR="5569E123" w:rsidTr="5569E123" w14:paraId="4C43A64A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C61E2F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2FC9D3FB" w14:textId="5383C1B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Functioneel – Happy path</w:t>
            </w:r>
            <w:r w:rsidRPr="5569E123" w:rsidR="5569E123">
              <w:rPr>
                <w:rFonts w:ascii="Aptos" w:hAnsi="Aptos"/>
              </w:rPr>
              <w:t xml:space="preserve"> - </w:t>
            </w:r>
            <w:r w:rsidRPr="5569E123" w:rsidR="5569E123">
              <w:rPr>
                <w:rFonts w:ascii="Aptos" w:hAnsi="Aptos"/>
              </w:rPr>
              <w:t>Foutenpercentage-grafiek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tonen</w:t>
            </w:r>
          </w:p>
        </w:tc>
      </w:tr>
      <w:tr w:rsidR="5569E123" w:rsidTr="5569E123" w14:paraId="1AAEB286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346AF9D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15FAECD0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Gebruiker is ingelogd</w:t>
            </w:r>
          </w:p>
          <w:p w:rsidR="5569E123" w:rsidP="5569E123" w:rsidRDefault="5569E123" w14:paraId="1D0722C6" w14:textId="736E551E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Minimaal 2 eerdere resultaten zijn opgeslagen in de database met geldige foutpercentages</w:t>
            </w:r>
          </w:p>
        </w:tc>
      </w:tr>
      <w:tr w:rsidR="5569E123" w:rsidTr="5569E123" w14:paraId="762ECA21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343177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677367A8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1. Login als een bestaande gebruiker</w:t>
            </w:r>
          </w:p>
          <w:p w:rsidR="5569E123" w:rsidP="5569E123" w:rsidRDefault="5569E123" w14:paraId="05EFEC29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2. Navigeer naar “Voortgangsoverzicht”</w:t>
            </w:r>
          </w:p>
          <w:p w:rsidR="5569E123" w:rsidP="5569E123" w:rsidRDefault="5569E123" w14:paraId="36BE60C7" w14:textId="3A650355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3. Laat het scherm volledig laden</w:t>
            </w:r>
          </w:p>
        </w:tc>
      </w:tr>
      <w:tr w:rsidR="5569E123" w:rsidTr="5569E123" w14:paraId="1AC1C7DF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84E15B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7E0AD3B" w14:textId="72E0419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Systeem toont voortgangsgrafieken met trends in snelheid en nauwkeurigheid</w:t>
            </w:r>
          </w:p>
        </w:tc>
      </w:tr>
      <w:tr w:rsidR="5569E123" w:rsidTr="5569E123" w14:paraId="740D700E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BAB3CC5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5362B088" w14:textId="1E49765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Voortgangsgrafieken en statistieken worden weergegeven</w:t>
            </w:r>
          </w:p>
        </w:tc>
      </w:tr>
      <w:tr w:rsidR="5569E123" w:rsidTr="5569E123" w14:paraId="4144513F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1134432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7E2D91CC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Pr="002934F0" w:rsidR="17D1FB96" w:rsidP="5569E123" w:rsidRDefault="17D1FB96" w14:paraId="2B620A09" w14:textId="156AEA18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</w:p>
    <w:p w:rsidRPr="002934F0" w:rsidR="17D1FB96" w:rsidP="5569E123" w:rsidRDefault="17D1FB96" w14:paraId="247139F7" w14:textId="1824A6B2">
      <w:pPr>
        <w:pStyle w:val="Kop4"/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</w:pPr>
      <w:r w:rsidRPr="5569E123" w:rsidR="0CA562C2">
        <w:rPr>
          <w:rFonts w:ascii="Aptos" w:hAnsi="Aptos"/>
          <w:i w:val="0"/>
          <w:iCs w:val="0"/>
          <w:color w:val="1F497D" w:themeColor="text2" w:themeTint="FF" w:themeShade="FF"/>
          <w:sz w:val="24"/>
          <w:szCs w:val="24"/>
          <w:lang w:val="nl-NL"/>
        </w:rPr>
        <w:t>Testcase TC6-02 – Unhappy path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5569E123" w:rsidTr="5569E123" w14:paraId="7CB4BC69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CAC66F4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ID</w:t>
            </w:r>
          </w:p>
        </w:tc>
        <w:tc>
          <w:tcPr>
            <w:tcW w:w="6663" w:type="dxa"/>
            <w:tcMar/>
          </w:tcPr>
          <w:p w:rsidR="5569E123" w:rsidP="5569E123" w:rsidRDefault="5569E123" w14:paraId="4A7DADDA" w14:textId="62770D2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</w:rPr>
              <w:t>TC6-0</w:t>
            </w:r>
            <w:r w:rsidRPr="5569E123" w:rsidR="5569E123">
              <w:rPr>
                <w:rFonts w:ascii="Aptos" w:hAnsi="Aptos"/>
              </w:rPr>
              <w:t>2</w:t>
            </w:r>
          </w:p>
        </w:tc>
      </w:tr>
      <w:tr w:rsidR="5569E123" w:rsidTr="5569E123" w14:paraId="164C13C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763214F7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Testvorm</w:t>
            </w:r>
          </w:p>
        </w:tc>
        <w:tc>
          <w:tcPr>
            <w:tcW w:w="6663" w:type="dxa"/>
            <w:tcMar/>
          </w:tcPr>
          <w:p w:rsidR="5569E123" w:rsidP="5569E123" w:rsidRDefault="5569E123" w14:paraId="064C11BF" w14:textId="6721C382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 xml:space="preserve">Functioneel – </w:t>
            </w:r>
            <w:r w:rsidRPr="5569E123" w:rsidR="5569E123">
              <w:rPr>
                <w:rFonts w:ascii="Aptos" w:hAnsi="Aptos"/>
                <w:lang w:val="nl-NL"/>
              </w:rPr>
              <w:t>Unhappy</w:t>
            </w:r>
            <w:r w:rsidRPr="5569E123" w:rsidR="5569E123">
              <w:rPr>
                <w:rFonts w:ascii="Aptos" w:hAnsi="Aptos"/>
                <w:lang w:val="nl-NL"/>
              </w:rPr>
              <w:t xml:space="preserve"> </w:t>
            </w:r>
            <w:r w:rsidRPr="5569E123" w:rsidR="5569E123">
              <w:rPr>
                <w:rFonts w:ascii="Aptos" w:hAnsi="Aptos"/>
                <w:lang w:val="nl-NL"/>
              </w:rPr>
              <w:t>path</w:t>
            </w:r>
            <w:r w:rsidRPr="5569E123" w:rsidR="5569E123">
              <w:rPr>
                <w:rFonts w:ascii="Aptos" w:hAnsi="Aptos"/>
                <w:lang w:val="nl-NL"/>
              </w:rPr>
              <w:t xml:space="preserve"> - </w:t>
            </w:r>
            <w:r w:rsidRPr="5569E123" w:rsidR="5569E123">
              <w:rPr>
                <w:rFonts w:ascii="Aptos" w:hAnsi="Aptos"/>
                <w:lang w:val="nl-NL"/>
              </w:rPr>
              <w:t>Geen resultaten beschikbaar</w:t>
            </w:r>
          </w:p>
        </w:tc>
      </w:tr>
      <w:tr w:rsidR="5569E123" w:rsidTr="5569E123" w14:paraId="677CD211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29B426A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Preconditie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33E384A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- Gebruiker is ingelogd</w:t>
            </w:r>
          </w:p>
          <w:p w:rsidR="5569E123" w:rsidP="5569E123" w:rsidRDefault="5569E123" w14:paraId="507F2FF0" w14:textId="35E9346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- Er zijn geen oefenresultaten opgeslagen in de database (lege dataset)</w:t>
            </w:r>
          </w:p>
        </w:tc>
      </w:tr>
      <w:tr w:rsidR="5569E123" w:rsidTr="5569E123" w14:paraId="474C8335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2D557CA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Stappen</w:t>
            </w:r>
          </w:p>
        </w:tc>
        <w:tc>
          <w:tcPr>
            <w:tcW w:w="6663" w:type="dxa"/>
            <w:tcMar/>
          </w:tcPr>
          <w:p w:rsidR="5569E123" w:rsidP="5569E123" w:rsidRDefault="5569E123" w14:paraId="523B057E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1. Login</w:t>
            </w:r>
          </w:p>
          <w:p w:rsidR="5569E123" w:rsidP="5569E123" w:rsidRDefault="5569E123" w14:paraId="03198DAA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2. Navigeer naar “Voortgangsoverzicht”</w:t>
            </w:r>
          </w:p>
          <w:p w:rsidR="5569E123" w:rsidP="5569E123" w:rsidRDefault="5569E123" w14:paraId="4FB808CA" w14:textId="79DB1A46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3. Wacht tot het systeem het scherm heeft geladen</w:t>
            </w:r>
          </w:p>
        </w:tc>
      </w:tr>
      <w:tr w:rsidR="5569E123" w:rsidTr="5569E123" w14:paraId="2B93A128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1F1AD069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  <w:t>Postconditie</w:t>
            </w:r>
          </w:p>
        </w:tc>
        <w:tc>
          <w:tcPr>
            <w:tcW w:w="6663" w:type="dxa"/>
            <w:tcMar/>
          </w:tcPr>
          <w:p w:rsidR="5569E123" w:rsidP="5569E123" w:rsidRDefault="5569E123" w14:paraId="042DEA1D" w14:textId="36CBC2FB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Gebruiker blijft op het voortgangsscherm</w:t>
            </w:r>
          </w:p>
        </w:tc>
      </w:tr>
      <w:tr w:rsidR="5569E123" w:rsidTr="5569E123" w14:paraId="4ACAED9D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394EBAA7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Verwacht resultaat</w:t>
            </w:r>
          </w:p>
        </w:tc>
        <w:tc>
          <w:tcPr>
            <w:tcW w:w="6663" w:type="dxa"/>
            <w:tcMar/>
          </w:tcPr>
          <w:p w:rsidR="5569E123" w:rsidP="5569E123" w:rsidRDefault="5569E123" w14:paraId="5B075494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- Geen grafieken zichtbaar</w:t>
            </w:r>
          </w:p>
          <w:p w:rsidR="5569E123" w:rsidP="5569E123" w:rsidRDefault="5569E123" w14:paraId="619DBF3A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- Systeem toont duidelijke melding, bijv.:</w:t>
            </w:r>
          </w:p>
          <w:p w:rsidR="5569E123" w:rsidP="5569E123" w:rsidRDefault="5569E123" w14:paraId="73F47226">
            <w:pPr>
              <w:rPr>
                <w:rFonts w:ascii="Aptos" w:hAnsi="Aptos"/>
                <w:lang w:val="nl-NL"/>
              </w:rPr>
            </w:pPr>
            <w:r w:rsidRPr="5569E123" w:rsidR="5569E123">
              <w:rPr>
                <w:rFonts w:ascii="Aptos" w:hAnsi="Aptos"/>
                <w:lang w:val="nl-NL"/>
              </w:rPr>
              <w:t>“Nog geen oefenresultaten beschikbaar”</w:t>
            </w:r>
          </w:p>
          <w:p w:rsidR="5569E123" w:rsidP="5569E123" w:rsidRDefault="5569E123" w14:paraId="04BC8DFC" w14:textId="45F0E768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/>
                <w:lang w:val="nl-NL"/>
              </w:rPr>
              <w:t>- Navigatie blijft mogelijk</w:t>
            </w:r>
          </w:p>
        </w:tc>
      </w:tr>
      <w:tr w:rsidR="5569E123" w:rsidTr="5569E123" w14:paraId="5BA65962">
        <w:trPr>
          <w:trHeight w:val="300"/>
        </w:trPr>
        <w:tc>
          <w:tcPr>
            <w:tcW w:w="2263" w:type="dxa"/>
            <w:tcMar/>
          </w:tcPr>
          <w:p w:rsidR="5569E123" w:rsidP="5569E123" w:rsidRDefault="5569E123" w14:paraId="60ECC3AB">
            <w:pPr>
              <w:rPr>
                <w:rFonts w:ascii="Aptos" w:hAnsi="Aptos" w:eastAsia="Times New Roman" w:cs="Times New Roman"/>
                <w:b w:val="1"/>
                <w:bCs w:val="1"/>
                <w:lang w:val="nl-NL" w:eastAsia="nl-NL"/>
              </w:rPr>
            </w:pPr>
            <w:r w:rsidRPr="5569E123" w:rsidR="5569E123">
              <w:rPr>
                <w:rFonts w:ascii="Aptos" w:hAnsi="Aptos"/>
                <w:b w:val="1"/>
                <w:bCs w:val="1"/>
              </w:rPr>
              <w:t>Dekking</w:t>
            </w:r>
          </w:p>
        </w:tc>
        <w:tc>
          <w:tcPr>
            <w:tcW w:w="6663" w:type="dxa"/>
            <w:tcMar/>
          </w:tcPr>
          <w:p w:rsidR="5569E123" w:rsidP="5569E123" w:rsidRDefault="5569E123" w14:paraId="52052401">
            <w:pPr>
              <w:rPr>
                <w:rFonts w:ascii="Aptos" w:hAnsi="Aptos" w:eastAsia="Times New Roman" w:cs="Times New Roman"/>
                <w:lang w:val="nl-NL" w:eastAsia="nl-NL"/>
              </w:rPr>
            </w:pPr>
            <w:r w:rsidRPr="5569E123" w:rsidR="5569E123">
              <w:rPr>
                <w:rFonts w:ascii="Aptos" w:hAnsi="Aptos" w:eastAsia="Times New Roman" w:cs="Times New Roman"/>
                <w:lang w:val="nl-NL" w:eastAsia="nl-NL"/>
              </w:rPr>
              <w:t>FR1, FR2, NFR1</w:t>
            </w:r>
          </w:p>
        </w:tc>
      </w:tr>
    </w:tbl>
    <w:p w:rsidRPr="002934F0" w:rsidR="17D1FB96" w:rsidP="3665AB32" w:rsidRDefault="17D1FB96" w14:paraId="6D742226" w14:textId="797F4539">
      <w:pPr>
        <w:pStyle w:val="Kop1"/>
        <w:spacing w:before="48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color w:val="1F487C" w:themeColor="text2" w:themeTint="FF" w:themeShade="FF"/>
          <w:sz w:val="24"/>
          <w:szCs w:val="24"/>
          <w:lang w:val="en-US"/>
        </w:rPr>
      </w:pPr>
      <w:bookmarkStart w:name="_Toc1786862292" w:id="447318994"/>
      <w:r w:rsidRPr="3665AB32" w:rsidR="44642D54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Invulinstructies</w:t>
      </w:r>
      <w:r w:rsidRPr="3665AB32" w:rsidR="44642D54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 xml:space="preserve"> </w:t>
      </w:r>
      <w:r w:rsidRPr="3665AB32" w:rsidR="44642D54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voor</w:t>
      </w:r>
      <w:r w:rsidRPr="3665AB32" w:rsidR="44642D54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 xml:space="preserve"> ‘</w:t>
      </w:r>
      <w:r w:rsidRPr="3665AB32" w:rsidR="44642D54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>Bestaande</w:t>
      </w:r>
      <w:r w:rsidRPr="3665AB32" w:rsidR="44642D54">
        <w:rPr>
          <w:rFonts w:ascii="Aptos" w:hAnsi="Aptos" w:eastAsia="Aptos" w:cs="Aptos"/>
          <w:b w:val="1"/>
          <w:bCs w:val="1"/>
          <w:noProof w:val="0"/>
          <w:color w:val="1F487C"/>
          <w:sz w:val="24"/>
          <w:szCs w:val="24"/>
          <w:lang w:val="en-US"/>
        </w:rPr>
        <w:t xml:space="preserve"> TC-ID’</w:t>
      </w:r>
      <w:bookmarkEnd w:id="447318994"/>
    </w:p>
    <w:p w:rsidRPr="002934F0" w:rsidR="17D1FB96" w:rsidP="5569E123" w:rsidRDefault="17D1FB96" w14:paraId="40BF995C" w14:textId="477A3039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69E123" w:rsidR="44642D54">
        <w:rPr>
          <w:rFonts w:ascii="Aptos" w:hAnsi="Aptos" w:eastAsia="Aptos" w:cs="Aptos"/>
          <w:noProof w:val="0"/>
          <w:sz w:val="22"/>
          <w:szCs w:val="22"/>
          <w:lang w:val="en-US"/>
        </w:rPr>
        <w:t>- Zoek de bestaande testcase-ID’s per use-case in het huidige testontwerp en vul deze in de kolom.</w:t>
      </w:r>
      <w:r>
        <w:br/>
      </w:r>
      <w:r w:rsidRPr="5569E123" w:rsidR="44642D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- Indien een testcase nog niet bestaat, behoud het gegenereerde ID in deze matrix.</w:t>
      </w:r>
      <w:r>
        <w:br/>
      </w:r>
      <w:r w:rsidRPr="5569E123" w:rsidR="44642D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- Voor geautomatiseerde tests kan optioneel een extra kolom ‘Automatisering’ worden toegevoegd (NUnit/Moq/E2E).</w:t>
      </w:r>
    </w:p>
    <w:p w:rsidRPr="002934F0" w:rsidR="17D1FB96" w:rsidP="5569E123" w:rsidRDefault="17D1FB96" w14:paraId="471960F7" w14:textId="0097AD3A">
      <w:pPr>
        <w:pStyle w:val="Standaard"/>
        <w:rPr>
          <w:lang w:val="nl-NL"/>
        </w:rPr>
      </w:pPr>
    </w:p>
    <w:p w:rsidRPr="002934F0" w:rsidR="17D1FB96" w:rsidP="3665AB32" w:rsidRDefault="17D1FB96" w14:paraId="4A63C64C" w14:textId="6AA70A8C">
      <w:pPr>
        <w:pStyle w:val="Kop2"/>
        <w:rPr>
          <w:rFonts w:ascii="Aptos" w:hAnsi="Aptos"/>
          <w:color w:val="1F487C" w:themeColor="text2" w:themeTint="FF" w:themeShade="FF"/>
          <w:sz w:val="32"/>
          <w:szCs w:val="32"/>
          <w:lang w:val="nl-NL"/>
        </w:rPr>
      </w:pPr>
      <w:bookmarkStart w:name="_Toc492918235" w:id="128899329"/>
      <w:r w:rsidRPr="3665AB32" w:rsidR="0CA562C2">
        <w:rPr>
          <w:rFonts w:ascii="Aptos" w:hAnsi="Aptos"/>
          <w:color w:val="1F487C"/>
          <w:sz w:val="32"/>
          <w:szCs w:val="32"/>
          <w:lang w:val="nl-NL"/>
        </w:rPr>
        <w:t>Dekkingsoverzicht</w:t>
      </w:r>
      <w:bookmarkEnd w:id="128899329"/>
    </w:p>
    <w:p w:rsidRPr="002934F0" w:rsidR="17D1FB96" w:rsidP="5569E123" w:rsidRDefault="17D1FB96" w14:paraId="14C978A8" w14:textId="77777777">
      <w:pPr>
        <w:rPr>
          <w:rFonts w:ascii="Aptos" w:hAnsi="Aptos"/>
          <w:lang w:val="nl-NL"/>
        </w:rPr>
      </w:pPr>
      <w:r w:rsidRPr="5569E123" w:rsidR="0CA562C2">
        <w:rPr>
          <w:rFonts w:ascii="Aptos" w:hAnsi="Aptos"/>
          <w:lang w:val="nl-NL"/>
        </w:rPr>
        <w:t>Onderstaande tabel toont de dekking van de functionele en non-functionele requirements per use case.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82"/>
        <w:gridCol w:w="1985"/>
        <w:gridCol w:w="1559"/>
      </w:tblGrid>
      <w:tr w:rsidR="5569E123" w:rsidTr="5569E123" w14:paraId="2EA68EDC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72A70EA8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Use Case</w:t>
            </w:r>
          </w:p>
        </w:tc>
        <w:tc>
          <w:tcPr>
            <w:tcW w:w="1985" w:type="dxa"/>
            <w:tcMar/>
          </w:tcPr>
          <w:p w:rsidR="5569E123" w:rsidP="5569E123" w:rsidRDefault="5569E123" w14:paraId="5CC0DFD4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Aantal Testcases</w:t>
            </w:r>
          </w:p>
        </w:tc>
        <w:tc>
          <w:tcPr>
            <w:tcW w:w="1559" w:type="dxa"/>
            <w:tcMar/>
          </w:tcPr>
          <w:p w:rsidR="5569E123" w:rsidP="5569E123" w:rsidRDefault="5569E123" w14:paraId="5B377DDC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Dekking (%)</w:t>
            </w:r>
          </w:p>
        </w:tc>
      </w:tr>
      <w:tr w:rsidR="5569E123" w:rsidTr="5569E123" w14:paraId="2FC98B43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737D34D4" w14:textId="636305B3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UC1 – </w:t>
            </w:r>
            <w:r w:rsidRPr="5569E123" w:rsidR="5569E123">
              <w:rPr>
                <w:rFonts w:ascii="Aptos" w:hAnsi="Aptos"/>
              </w:rPr>
              <w:t>Inloggen</w:t>
            </w:r>
            <w:r w:rsidRPr="5569E123" w:rsidR="5569E123">
              <w:rPr>
                <w:rFonts w:ascii="Aptos" w:hAnsi="Aptos"/>
              </w:rPr>
              <w:t xml:space="preserve"> &amp; Dashboard</w:t>
            </w:r>
          </w:p>
        </w:tc>
        <w:tc>
          <w:tcPr>
            <w:tcW w:w="1985" w:type="dxa"/>
            <w:tcMar/>
          </w:tcPr>
          <w:p w:rsidR="5569E123" w:rsidP="5569E123" w:rsidRDefault="5569E123" w14:paraId="5BBA89AA" w14:textId="68A3EF21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3</w:t>
            </w:r>
          </w:p>
        </w:tc>
        <w:tc>
          <w:tcPr>
            <w:tcW w:w="1559" w:type="dxa"/>
            <w:tcMar/>
          </w:tcPr>
          <w:p w:rsidR="5569E123" w:rsidP="5569E123" w:rsidRDefault="5569E123" w14:paraId="472F8B66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22343D3C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751E21F1" w14:textId="4E37BA38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UC</w:t>
            </w:r>
            <w:r w:rsidRPr="5569E123" w:rsidR="5569E123">
              <w:rPr>
                <w:rFonts w:ascii="Aptos" w:hAnsi="Aptos"/>
              </w:rPr>
              <w:t>2</w:t>
            </w:r>
            <w:r w:rsidRPr="5569E123" w:rsidR="5569E123">
              <w:rPr>
                <w:rFonts w:ascii="Aptos" w:hAnsi="Aptos"/>
              </w:rPr>
              <w:t xml:space="preserve"> – </w:t>
            </w:r>
            <w:r w:rsidRPr="5569E123" w:rsidR="5569E123">
              <w:rPr>
                <w:rFonts w:ascii="Aptos" w:hAnsi="Aptos"/>
              </w:rPr>
              <w:t xml:space="preserve">Account </w:t>
            </w:r>
            <w:r w:rsidRPr="5569E123" w:rsidR="5569E123">
              <w:rPr>
                <w:rFonts w:ascii="Aptos" w:hAnsi="Aptos"/>
              </w:rPr>
              <w:t>aanmaken</w:t>
            </w:r>
          </w:p>
        </w:tc>
        <w:tc>
          <w:tcPr>
            <w:tcW w:w="1985" w:type="dxa"/>
            <w:tcMar/>
          </w:tcPr>
          <w:p w:rsidR="5569E123" w:rsidP="5569E123" w:rsidRDefault="5569E123" w14:paraId="78E653B9" w14:textId="2866A5DA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3</w:t>
            </w:r>
          </w:p>
        </w:tc>
        <w:tc>
          <w:tcPr>
            <w:tcW w:w="1559" w:type="dxa"/>
            <w:tcMar/>
          </w:tcPr>
          <w:p w:rsidR="5569E123" w:rsidP="5569E123" w:rsidRDefault="5569E123" w14:paraId="49D475B1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2A3FCCB1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1BC12836" w14:textId="40BE283D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Database </w:t>
            </w:r>
            <w:r w:rsidRPr="5569E123" w:rsidR="5569E123">
              <w:rPr>
                <w:rFonts w:ascii="Aptos" w:hAnsi="Aptos"/>
              </w:rPr>
              <w:t>koppelingen</w:t>
            </w:r>
          </w:p>
        </w:tc>
        <w:tc>
          <w:tcPr>
            <w:tcW w:w="1985" w:type="dxa"/>
            <w:tcMar/>
          </w:tcPr>
          <w:p w:rsidR="5569E123" w:rsidP="5569E123" w:rsidRDefault="5569E123" w14:paraId="58DFAB5C" w14:textId="5EBD7F60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3</w:t>
            </w:r>
          </w:p>
        </w:tc>
        <w:tc>
          <w:tcPr>
            <w:tcW w:w="1559" w:type="dxa"/>
            <w:tcMar/>
          </w:tcPr>
          <w:p w:rsidR="5569E123" w:rsidP="5569E123" w:rsidRDefault="5569E123" w14:paraId="528BC56E" w14:textId="4D1B1D35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37F3760B">
        <w:trPr>
          <w:trHeight w:val="300"/>
        </w:trPr>
        <w:tc>
          <w:tcPr>
            <w:tcW w:w="5382" w:type="dxa"/>
            <w:shd w:val="clear" w:color="auto" w:fill="DBE5F1" w:themeFill="accent1" w:themeFillTint="33"/>
            <w:tcMar/>
          </w:tcPr>
          <w:p w:rsidR="5569E123" w:rsidP="5569E123" w:rsidRDefault="5569E123" w14:paraId="317E184C" w14:textId="3035248E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Totaal</w:t>
            </w:r>
            <w:r w:rsidRPr="5569E123" w:rsidR="5569E123">
              <w:rPr>
                <w:rFonts w:ascii="Aptos" w:hAnsi="Aptos"/>
              </w:rPr>
              <w:t xml:space="preserve"> Sprint 1</w:t>
            </w:r>
          </w:p>
        </w:tc>
        <w:tc>
          <w:tcPr>
            <w:tcW w:w="1985" w:type="dxa"/>
            <w:shd w:val="clear" w:color="auto" w:fill="DBE5F1" w:themeFill="accent1" w:themeFillTint="33"/>
            <w:tcMar/>
          </w:tcPr>
          <w:p w:rsidR="5569E123" w:rsidP="5569E123" w:rsidRDefault="5569E123" w14:paraId="40FFB356" w14:textId="01C83641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9</w:t>
            </w:r>
          </w:p>
        </w:tc>
        <w:tc>
          <w:tcPr>
            <w:tcW w:w="1559" w:type="dxa"/>
            <w:shd w:val="clear" w:color="auto" w:fill="DBE5F1" w:themeFill="accent1" w:themeFillTint="33"/>
            <w:tcMar/>
          </w:tcPr>
          <w:p w:rsidR="5569E123" w:rsidP="5569E123" w:rsidRDefault="5569E123" w14:paraId="3FA946B6" w14:textId="0AC560EB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2545D1CB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188C0B1F" w14:textId="2632540C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UC3 - </w:t>
            </w:r>
            <w:r w:rsidRPr="5569E123" w:rsidR="5569E123">
              <w:rPr>
                <w:rFonts w:ascii="Aptos" w:hAnsi="Aptos"/>
              </w:rPr>
              <w:t>Typo-</w:t>
            </w: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starten</w:t>
            </w:r>
          </w:p>
        </w:tc>
        <w:tc>
          <w:tcPr>
            <w:tcW w:w="1985" w:type="dxa"/>
            <w:tcMar/>
          </w:tcPr>
          <w:p w:rsidR="5569E123" w:rsidP="5569E123" w:rsidRDefault="5569E123" w14:paraId="39ECC570" w14:textId="3E4CA08F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5</w:t>
            </w:r>
          </w:p>
        </w:tc>
        <w:tc>
          <w:tcPr>
            <w:tcW w:w="1559" w:type="dxa"/>
            <w:tcMar/>
          </w:tcPr>
          <w:p w:rsidR="5569E123" w:rsidP="5569E123" w:rsidRDefault="5569E123" w14:paraId="26066CF3" w14:textId="3A957C37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35009EA1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575DE882" w14:textId="4D73986C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UC4 - </w:t>
            </w:r>
            <w:r w:rsidRPr="5569E123" w:rsidR="5569E123">
              <w:rPr>
                <w:rFonts w:ascii="Aptos" w:hAnsi="Aptos"/>
              </w:rPr>
              <w:t>Resultaten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tonen</w:t>
            </w:r>
          </w:p>
        </w:tc>
        <w:tc>
          <w:tcPr>
            <w:tcW w:w="1985" w:type="dxa"/>
            <w:tcMar/>
          </w:tcPr>
          <w:p w:rsidR="5569E123" w:rsidP="5569E123" w:rsidRDefault="5569E123" w14:paraId="155FE640" w14:textId="60E187A4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2</w:t>
            </w:r>
          </w:p>
        </w:tc>
        <w:tc>
          <w:tcPr>
            <w:tcW w:w="1559" w:type="dxa"/>
            <w:tcMar/>
          </w:tcPr>
          <w:p w:rsidR="5569E123" w:rsidP="5569E123" w:rsidRDefault="5569E123" w14:paraId="1E4978DD" w14:textId="13CB2D0A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3BC754EB">
        <w:trPr>
          <w:trHeight w:val="300"/>
        </w:trPr>
        <w:tc>
          <w:tcPr>
            <w:tcW w:w="5382" w:type="dxa"/>
            <w:shd w:val="clear" w:color="auto" w:fill="DBE5F1" w:themeFill="accent1" w:themeFillTint="33"/>
            <w:tcMar/>
          </w:tcPr>
          <w:p w:rsidR="5569E123" w:rsidP="5569E123" w:rsidRDefault="5569E123" w14:paraId="104D2BF6" w14:textId="4384A078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Totaal</w:t>
            </w:r>
            <w:r w:rsidRPr="5569E123" w:rsidR="5569E123">
              <w:rPr>
                <w:rFonts w:ascii="Aptos" w:hAnsi="Aptos"/>
              </w:rPr>
              <w:t xml:space="preserve"> Sprint </w:t>
            </w:r>
            <w:r w:rsidRPr="5569E123" w:rsidR="5569E123">
              <w:rPr>
                <w:rFonts w:ascii="Aptos" w:hAnsi="Aptos"/>
              </w:rPr>
              <w:t>2</w:t>
            </w:r>
          </w:p>
        </w:tc>
        <w:tc>
          <w:tcPr>
            <w:tcW w:w="1985" w:type="dxa"/>
            <w:shd w:val="clear" w:color="auto" w:fill="DBE5F1" w:themeFill="accent1" w:themeFillTint="33"/>
            <w:tcMar/>
          </w:tcPr>
          <w:p w:rsidR="5569E123" w:rsidP="5569E123" w:rsidRDefault="5569E123" w14:paraId="3139A952" w14:textId="75293F84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7</w:t>
            </w:r>
          </w:p>
        </w:tc>
        <w:tc>
          <w:tcPr>
            <w:tcW w:w="1559" w:type="dxa"/>
            <w:shd w:val="clear" w:color="auto" w:fill="DBE5F1" w:themeFill="accent1" w:themeFillTint="33"/>
            <w:tcMar/>
          </w:tcPr>
          <w:p w:rsidR="5569E123" w:rsidP="5569E123" w:rsidRDefault="5569E123" w14:paraId="5EABBB32" w14:textId="21F99600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5BA6CA09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4146B9B8" w14:textId="35D82541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UC5 - </w:t>
            </w:r>
            <w:r w:rsidRPr="5569E123" w:rsidR="5569E123">
              <w:rPr>
                <w:rFonts w:ascii="Aptos" w:hAnsi="Aptos"/>
              </w:rPr>
              <w:t>Adaptieve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oefening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genereren</w:t>
            </w:r>
          </w:p>
        </w:tc>
        <w:tc>
          <w:tcPr>
            <w:tcW w:w="1985" w:type="dxa"/>
            <w:tcMar/>
          </w:tcPr>
          <w:p w:rsidR="5569E123" w:rsidP="5569E123" w:rsidRDefault="5569E123" w14:paraId="3C7F5801" w14:textId="401A1231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4</w:t>
            </w:r>
          </w:p>
        </w:tc>
        <w:tc>
          <w:tcPr>
            <w:tcW w:w="1559" w:type="dxa"/>
            <w:tcMar/>
          </w:tcPr>
          <w:p w:rsidR="5569E123" w:rsidP="5569E123" w:rsidRDefault="5569E123" w14:paraId="5D54D399" w14:textId="4338CB00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5B95D002">
        <w:trPr>
          <w:trHeight w:val="300"/>
        </w:trPr>
        <w:tc>
          <w:tcPr>
            <w:tcW w:w="5382" w:type="dxa"/>
            <w:tcMar/>
          </w:tcPr>
          <w:p w:rsidR="5569E123" w:rsidP="5569E123" w:rsidRDefault="5569E123" w14:paraId="713EC1B7" w14:textId="684A1DDB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 xml:space="preserve">UC6 – </w:t>
            </w:r>
            <w:r w:rsidRPr="5569E123" w:rsidR="5569E123">
              <w:rPr>
                <w:rFonts w:ascii="Aptos" w:hAnsi="Aptos"/>
              </w:rPr>
              <w:t>Voortgang</w:t>
            </w:r>
            <w:r w:rsidRPr="5569E123" w:rsidR="5569E123">
              <w:rPr>
                <w:rFonts w:ascii="Aptos" w:hAnsi="Aptos"/>
              </w:rPr>
              <w:t xml:space="preserve"> </w:t>
            </w:r>
            <w:r w:rsidRPr="5569E123" w:rsidR="5569E123">
              <w:rPr>
                <w:rFonts w:ascii="Aptos" w:hAnsi="Aptos"/>
              </w:rPr>
              <w:t>monitoren</w:t>
            </w:r>
          </w:p>
        </w:tc>
        <w:tc>
          <w:tcPr>
            <w:tcW w:w="1985" w:type="dxa"/>
            <w:tcMar/>
          </w:tcPr>
          <w:p w:rsidR="5569E123" w:rsidP="5569E123" w:rsidRDefault="5569E123" w14:paraId="3DFA631D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</w:t>
            </w:r>
          </w:p>
        </w:tc>
        <w:tc>
          <w:tcPr>
            <w:tcW w:w="1559" w:type="dxa"/>
            <w:tcMar/>
          </w:tcPr>
          <w:p w:rsidR="5569E123" w:rsidP="5569E123" w:rsidRDefault="5569E123" w14:paraId="2C37A8C1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  <w:tr w:rsidR="5569E123" w:rsidTr="5569E123" w14:paraId="01A7C859">
        <w:trPr>
          <w:trHeight w:val="300"/>
        </w:trPr>
        <w:tc>
          <w:tcPr>
            <w:tcW w:w="5382" w:type="dxa"/>
            <w:shd w:val="clear" w:color="auto" w:fill="DBE5F1" w:themeFill="accent1" w:themeFillTint="33"/>
            <w:tcMar/>
          </w:tcPr>
          <w:p w:rsidR="5569E123" w:rsidP="5569E123" w:rsidRDefault="5569E123" w14:paraId="09CA9675" w14:textId="60CE28CB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Totaal</w:t>
            </w:r>
            <w:r w:rsidRPr="5569E123" w:rsidR="5569E123">
              <w:rPr>
                <w:rFonts w:ascii="Aptos" w:hAnsi="Aptos"/>
              </w:rPr>
              <w:t xml:space="preserve"> Sprint 3</w:t>
            </w:r>
          </w:p>
        </w:tc>
        <w:tc>
          <w:tcPr>
            <w:tcW w:w="1985" w:type="dxa"/>
            <w:shd w:val="clear" w:color="auto" w:fill="DBE5F1" w:themeFill="accent1" w:themeFillTint="33"/>
            <w:tcMar/>
          </w:tcPr>
          <w:p w:rsidR="5569E123" w:rsidP="5569E123" w:rsidRDefault="5569E123" w14:paraId="446EAC69" w14:textId="5FFFE017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5</w:t>
            </w:r>
          </w:p>
        </w:tc>
        <w:tc>
          <w:tcPr>
            <w:tcW w:w="1559" w:type="dxa"/>
            <w:shd w:val="clear" w:color="auto" w:fill="DBE5F1" w:themeFill="accent1" w:themeFillTint="33"/>
            <w:tcMar/>
          </w:tcPr>
          <w:p w:rsidR="5569E123" w:rsidP="5569E123" w:rsidRDefault="5569E123" w14:paraId="3E445906" w14:textId="5ED24C4D">
            <w:pPr>
              <w:rPr>
                <w:rFonts w:ascii="Aptos" w:hAnsi="Aptos"/>
              </w:rPr>
            </w:pPr>
            <w:r w:rsidRPr="5569E123" w:rsidR="5569E123">
              <w:rPr>
                <w:rFonts w:ascii="Aptos" w:hAnsi="Aptos"/>
              </w:rPr>
              <w:t>100%</w:t>
            </w:r>
          </w:p>
        </w:tc>
      </w:tr>
    </w:tbl>
    <w:p w:rsidRPr="002934F0" w:rsidR="17D1FB96" w:rsidP="5569E123" w:rsidRDefault="17D1FB96" w14:paraId="37921722" w14:textId="38C52125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sectPr w:rsidRPr="002934F0" w:rsidR="17D1FB96" w:rsidSect="00E90BA0">
      <w:footerReference w:type="default" r:id="rId11"/>
      <w:pgSz w:w="12240" w:h="15840" w:orient="portrait"/>
      <w:pgMar w:top="1440" w:right="1800" w:bottom="1440" w:left="1800" w:header="720" w:footer="720" w:gutter="0"/>
      <w:cols w:space="720"/>
      <w:titlePg/>
      <w:docGrid w:linePitch="360"/>
      <w:headerReference w:type="default" r:id="R3db3aa4ad4ad461b"/>
      <w:headerReference w:type="first" r:id="Rac6554a6f3bb48da"/>
      <w:footerReference w:type="first" r:id="R4c5d8517b1954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55C" w:rsidP="00E90BA0" w:rsidRDefault="00BE555C" w14:paraId="1BBE1E16" w14:textId="77777777">
      <w:pPr>
        <w:spacing w:after="0" w:line="240" w:lineRule="auto"/>
      </w:pPr>
      <w:r>
        <w:separator/>
      </w:r>
    </w:p>
  </w:endnote>
  <w:endnote w:type="continuationSeparator" w:id="0">
    <w:p w:rsidR="00BE555C" w:rsidP="00E90BA0" w:rsidRDefault="00BE555C" w14:paraId="5AEE27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eena Display">
    <w:charset w:val="00"/>
    <w:family w:val="auto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500827"/>
      <w:docPartObj>
        <w:docPartGallery w:val="Page Numbers (Bottom of Page)"/>
        <w:docPartUnique/>
      </w:docPartObj>
    </w:sdtPr>
    <w:sdtContent>
      <w:p w:rsidR="00E90BA0" w:rsidRDefault="00E90BA0" w14:paraId="0B62B5D4" w14:textId="517CBA61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:rsidR="00E90BA0" w:rsidRDefault="00E90BA0" w14:paraId="0C6E89B5" w14:textId="77777777">
    <w:pPr>
      <w:pStyle w:val="Voettekst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569E123" w:rsidTr="5569E123" w14:paraId="6144656D">
      <w:trPr>
        <w:trHeight w:val="300"/>
      </w:trPr>
      <w:tc>
        <w:tcPr>
          <w:tcW w:w="2880" w:type="dxa"/>
          <w:tcMar/>
        </w:tcPr>
        <w:p w:rsidR="5569E123" w:rsidP="5569E123" w:rsidRDefault="5569E123" w14:paraId="2EB5C896" w14:textId="43785F19">
          <w:pPr>
            <w:pStyle w:val="Koptekst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569E123" w:rsidP="5569E123" w:rsidRDefault="5569E123" w14:paraId="22B01F98" w14:textId="16313E3E">
          <w:pPr>
            <w:pStyle w:val="Koptekst"/>
            <w:bidi w:val="0"/>
            <w:jc w:val="center"/>
          </w:pPr>
        </w:p>
      </w:tc>
      <w:tc>
        <w:tcPr>
          <w:tcW w:w="2880" w:type="dxa"/>
          <w:tcMar/>
        </w:tcPr>
        <w:p w:rsidR="5569E123" w:rsidP="5569E123" w:rsidRDefault="5569E123" w14:paraId="65A00A84" w14:textId="72AE004D">
          <w:pPr>
            <w:pStyle w:val="Koptekst"/>
            <w:bidi w:val="0"/>
            <w:ind w:right="-115"/>
            <w:jc w:val="right"/>
          </w:pPr>
        </w:p>
      </w:tc>
    </w:tr>
  </w:tbl>
  <w:p w:rsidR="5569E123" w:rsidRDefault="5569E123" w14:paraId="54A6CB31" w14:textId="7612A1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55C" w:rsidP="00E90BA0" w:rsidRDefault="00BE555C" w14:paraId="02D4FC11" w14:textId="77777777">
      <w:pPr>
        <w:spacing w:after="0" w:line="240" w:lineRule="auto"/>
      </w:pPr>
      <w:r>
        <w:separator/>
      </w:r>
    </w:p>
  </w:footnote>
  <w:footnote w:type="continuationSeparator" w:id="0">
    <w:p w:rsidR="00BE555C" w:rsidP="00E90BA0" w:rsidRDefault="00BE555C" w14:paraId="2FA2C81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569E123" w:rsidTr="5569E123" w14:paraId="42492B03">
      <w:trPr>
        <w:trHeight w:val="300"/>
      </w:trPr>
      <w:tc>
        <w:tcPr>
          <w:tcW w:w="2880" w:type="dxa"/>
          <w:tcMar/>
        </w:tcPr>
        <w:p w:rsidR="5569E123" w:rsidP="5569E123" w:rsidRDefault="5569E123" w14:paraId="7C0DD27B" w14:textId="56CE90D1">
          <w:pPr>
            <w:pStyle w:val="Koptekst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569E123" w:rsidP="5569E123" w:rsidRDefault="5569E123" w14:paraId="0339EEAD" w14:textId="79F39DF2">
          <w:pPr>
            <w:pStyle w:val="Koptekst"/>
            <w:bidi w:val="0"/>
            <w:jc w:val="center"/>
          </w:pPr>
        </w:p>
      </w:tc>
      <w:tc>
        <w:tcPr>
          <w:tcW w:w="2880" w:type="dxa"/>
          <w:tcMar/>
        </w:tcPr>
        <w:p w:rsidR="5569E123" w:rsidP="5569E123" w:rsidRDefault="5569E123" w14:paraId="445C4F85" w14:textId="1C5F9A4E">
          <w:pPr>
            <w:pStyle w:val="Koptekst"/>
            <w:bidi w:val="0"/>
            <w:ind w:right="-115"/>
            <w:jc w:val="right"/>
          </w:pPr>
        </w:p>
      </w:tc>
    </w:tr>
  </w:tbl>
  <w:p w:rsidR="5569E123" w:rsidP="5569E123" w:rsidRDefault="5569E123" w14:paraId="4C1F424F" w14:textId="775A8FB6">
    <w:pPr>
      <w:pStyle w:val="Koptekst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569E123" w:rsidTr="5569E123" w14:paraId="23BE552B">
      <w:trPr>
        <w:trHeight w:val="300"/>
      </w:trPr>
      <w:tc>
        <w:tcPr>
          <w:tcW w:w="2880" w:type="dxa"/>
          <w:tcMar/>
        </w:tcPr>
        <w:p w:rsidR="5569E123" w:rsidP="5569E123" w:rsidRDefault="5569E123" w14:paraId="64C3690D" w14:textId="6EF41E53">
          <w:pPr>
            <w:pStyle w:val="Koptekst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569E123" w:rsidP="5569E123" w:rsidRDefault="5569E123" w14:paraId="2C6058A8" w14:textId="79765787">
          <w:pPr>
            <w:pStyle w:val="Koptekst"/>
            <w:bidi w:val="0"/>
            <w:jc w:val="center"/>
          </w:pPr>
        </w:p>
      </w:tc>
      <w:tc>
        <w:tcPr>
          <w:tcW w:w="2880" w:type="dxa"/>
          <w:tcMar/>
        </w:tcPr>
        <w:p w:rsidR="5569E123" w:rsidP="5569E123" w:rsidRDefault="5569E123" w14:paraId="1980F923" w14:textId="78C27320">
          <w:pPr>
            <w:pStyle w:val="Koptekst"/>
            <w:bidi w:val="0"/>
            <w:ind w:right="-115"/>
            <w:jc w:val="right"/>
          </w:pPr>
        </w:p>
      </w:tc>
    </w:tr>
  </w:tbl>
  <w:p w:rsidR="5569E123" w:rsidP="5569E123" w:rsidRDefault="5569E123" w14:paraId="6AED6AF9" w14:textId="532EFFAE">
    <w:pPr>
      <w:pStyle w:val="Koptekst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oxnhuY313WfiF" int2:id="M4f1kFnS">
      <int2:state int2:type="spell" int2:value="Rejected"/>
    </int2:textHash>
    <int2:bookmark int2:bookmarkName="_Int_Y2Ia8M9S" int2:invalidationBookmarkName="" int2:hashCode="zhdGztKK5jqG0C" int2:id="Rb94kG9U">
      <int2:state int2:type="gram" int2:value="Rejected"/>
    </int2:bookmark>
    <int2:bookmark int2:bookmarkName="_Int_FpILMGNi" int2:invalidationBookmarkName="" int2:hashCode="/RGmDnlvuxqQTp" int2:id="WE6IqhWB">
      <int2:state int2:type="gram" int2:value="Rejected"/>
    </int2:bookmark>
    <int2:bookmark int2:bookmarkName="_Int_zuvGBgjG" int2:invalidationBookmarkName="" int2:hashCode="n3/W+KDX6HkG50" int2:id="3TJeGA35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18445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55e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1663C37"/>
    <w:multiLevelType w:val="hybridMultilevel"/>
    <w:tmpl w:val="75780368"/>
    <w:lvl w:ilvl="0" w:tplc="241A7BCC">
      <w:start w:val="1"/>
      <w:numFmt w:val="bullet"/>
      <w:lvlText w:val="-"/>
      <w:lvlJc w:val="left"/>
      <w:pPr>
        <w:ind w:left="720" w:hanging="360"/>
      </w:pPr>
      <w:rPr>
        <w:rFonts w:hint="default" w:ascii="Skeena Display" w:hAnsi="Skeena Display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4F4178"/>
    <w:multiLevelType w:val="multilevel"/>
    <w:tmpl w:val="CDC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C6F5F6D"/>
    <w:multiLevelType w:val="hybridMultilevel"/>
    <w:tmpl w:val="1D48A586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D73327"/>
    <w:multiLevelType w:val="hybridMultilevel"/>
    <w:tmpl w:val="8DF44EDC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29679F2"/>
    <w:multiLevelType w:val="hybridMultilevel"/>
    <w:tmpl w:val="F9E0B548"/>
    <w:lvl w:ilvl="0" w:tplc="241A7BCC">
      <w:start w:val="1"/>
      <w:numFmt w:val="bullet"/>
      <w:lvlText w:val="-"/>
      <w:lvlJc w:val="left"/>
      <w:pPr>
        <w:ind w:left="720" w:hanging="360"/>
      </w:pPr>
      <w:rPr>
        <w:rFonts w:hint="default" w:ascii="Skeena Display" w:hAnsi="Skeena Display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E14A4E"/>
    <w:multiLevelType w:val="hybridMultilevel"/>
    <w:tmpl w:val="B260BD5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EA167A"/>
    <w:multiLevelType w:val="hybridMultilevel"/>
    <w:tmpl w:val="F78AED1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9F3F84"/>
    <w:multiLevelType w:val="hybridMultilevel"/>
    <w:tmpl w:val="BFE8B24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9A6FB1"/>
    <w:multiLevelType w:val="hybridMultilevel"/>
    <w:tmpl w:val="3C56FD50"/>
    <w:lvl w:ilvl="0" w:tplc="0413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CCA2D9E"/>
    <w:multiLevelType w:val="hybridMultilevel"/>
    <w:tmpl w:val="3F2009F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782792">
      <w:numFmt w:val="bullet"/>
      <w:lvlText w:val="•"/>
      <w:lvlJc w:val="left"/>
      <w:pPr>
        <w:ind w:left="1440" w:hanging="360"/>
      </w:pPr>
      <w:rPr>
        <w:rFonts w:hint="default" w:ascii="Aptos" w:hAnsi="Aptos" w:eastAsiaTheme="minorEastAsia" w:cstheme="minorBidi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" w16cid:durableId="763259742">
    <w:abstractNumId w:val="8"/>
  </w:num>
  <w:num w:numId="2" w16cid:durableId="922639669">
    <w:abstractNumId w:val="6"/>
  </w:num>
  <w:num w:numId="3" w16cid:durableId="1633169725">
    <w:abstractNumId w:val="5"/>
  </w:num>
  <w:num w:numId="4" w16cid:durableId="1133015398">
    <w:abstractNumId w:val="4"/>
  </w:num>
  <w:num w:numId="5" w16cid:durableId="1075199122">
    <w:abstractNumId w:val="7"/>
  </w:num>
  <w:num w:numId="6" w16cid:durableId="1967083879">
    <w:abstractNumId w:val="3"/>
  </w:num>
  <w:num w:numId="7" w16cid:durableId="676077231">
    <w:abstractNumId w:val="2"/>
  </w:num>
  <w:num w:numId="8" w16cid:durableId="636104240">
    <w:abstractNumId w:val="1"/>
  </w:num>
  <w:num w:numId="9" w16cid:durableId="1719083890">
    <w:abstractNumId w:val="0"/>
  </w:num>
  <w:num w:numId="10" w16cid:durableId="1548295631">
    <w:abstractNumId w:val="15"/>
  </w:num>
  <w:num w:numId="11" w16cid:durableId="27611804">
    <w:abstractNumId w:val="18"/>
  </w:num>
  <w:num w:numId="12" w16cid:durableId="988750508">
    <w:abstractNumId w:val="14"/>
  </w:num>
  <w:num w:numId="13" w16cid:durableId="379786306">
    <w:abstractNumId w:val="16"/>
  </w:num>
  <w:num w:numId="14" w16cid:durableId="758987309">
    <w:abstractNumId w:val="9"/>
  </w:num>
  <w:num w:numId="15" w16cid:durableId="923346210">
    <w:abstractNumId w:val="13"/>
  </w:num>
  <w:num w:numId="16" w16cid:durableId="619992421">
    <w:abstractNumId w:val="10"/>
  </w:num>
  <w:num w:numId="17" w16cid:durableId="209878589">
    <w:abstractNumId w:val="12"/>
  </w:num>
  <w:num w:numId="18" w16cid:durableId="654915457">
    <w:abstractNumId w:val="11"/>
  </w:num>
  <w:num w:numId="19" w16cid:durableId="1948349280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DD"/>
    <w:rsid w:val="000C76B4"/>
    <w:rsid w:val="000C7DDF"/>
    <w:rsid w:val="0015074B"/>
    <w:rsid w:val="001759BA"/>
    <w:rsid w:val="002934F0"/>
    <w:rsid w:val="0029576E"/>
    <w:rsid w:val="0029639D"/>
    <w:rsid w:val="00326F90"/>
    <w:rsid w:val="00377392"/>
    <w:rsid w:val="003E35DF"/>
    <w:rsid w:val="00454D49"/>
    <w:rsid w:val="00470F13"/>
    <w:rsid w:val="0049A0AE"/>
    <w:rsid w:val="004B3D9F"/>
    <w:rsid w:val="004E7AF0"/>
    <w:rsid w:val="005C0121"/>
    <w:rsid w:val="0061400A"/>
    <w:rsid w:val="00723918"/>
    <w:rsid w:val="00924C11"/>
    <w:rsid w:val="009322CB"/>
    <w:rsid w:val="00941040"/>
    <w:rsid w:val="009F6E02"/>
    <w:rsid w:val="00AA1D8D"/>
    <w:rsid w:val="00B47730"/>
    <w:rsid w:val="00B6030A"/>
    <w:rsid w:val="00BC6208"/>
    <w:rsid w:val="00BE555C"/>
    <w:rsid w:val="00C16481"/>
    <w:rsid w:val="00C423D9"/>
    <w:rsid w:val="00CB0664"/>
    <w:rsid w:val="00DA2840"/>
    <w:rsid w:val="00DA5F95"/>
    <w:rsid w:val="00E0391B"/>
    <w:rsid w:val="00E10AA4"/>
    <w:rsid w:val="00E7091A"/>
    <w:rsid w:val="00E90BA0"/>
    <w:rsid w:val="00F178E9"/>
    <w:rsid w:val="00F405B8"/>
    <w:rsid w:val="00FC693F"/>
    <w:rsid w:val="011BA06E"/>
    <w:rsid w:val="017D4CE4"/>
    <w:rsid w:val="0189D1BF"/>
    <w:rsid w:val="0216212A"/>
    <w:rsid w:val="022F7B10"/>
    <w:rsid w:val="027B3199"/>
    <w:rsid w:val="028C4B55"/>
    <w:rsid w:val="02D51135"/>
    <w:rsid w:val="02EC8F51"/>
    <w:rsid w:val="033AEDEE"/>
    <w:rsid w:val="033AEDEE"/>
    <w:rsid w:val="03715849"/>
    <w:rsid w:val="038A9001"/>
    <w:rsid w:val="03A5633A"/>
    <w:rsid w:val="03E2D408"/>
    <w:rsid w:val="04B08703"/>
    <w:rsid w:val="0613A441"/>
    <w:rsid w:val="062A1E2B"/>
    <w:rsid w:val="0631E8B1"/>
    <w:rsid w:val="0676C1C0"/>
    <w:rsid w:val="0687A027"/>
    <w:rsid w:val="069C34CA"/>
    <w:rsid w:val="07B08C1C"/>
    <w:rsid w:val="0834AD38"/>
    <w:rsid w:val="08D50494"/>
    <w:rsid w:val="08E06253"/>
    <w:rsid w:val="092AEF31"/>
    <w:rsid w:val="093B0E35"/>
    <w:rsid w:val="09B73397"/>
    <w:rsid w:val="09D4CEF5"/>
    <w:rsid w:val="09FEEF84"/>
    <w:rsid w:val="0A0B1CC3"/>
    <w:rsid w:val="0A3A641A"/>
    <w:rsid w:val="0A8368C3"/>
    <w:rsid w:val="0A8A9862"/>
    <w:rsid w:val="0A8B01D2"/>
    <w:rsid w:val="0AA11481"/>
    <w:rsid w:val="0ABBAE13"/>
    <w:rsid w:val="0ACDD80B"/>
    <w:rsid w:val="0B34A85D"/>
    <w:rsid w:val="0B736F78"/>
    <w:rsid w:val="0C87F206"/>
    <w:rsid w:val="0CA562C2"/>
    <w:rsid w:val="0D6E81F2"/>
    <w:rsid w:val="0D82E89A"/>
    <w:rsid w:val="0DA1969A"/>
    <w:rsid w:val="0DE5FF23"/>
    <w:rsid w:val="0DF787E0"/>
    <w:rsid w:val="0E052FBE"/>
    <w:rsid w:val="0E3FFF53"/>
    <w:rsid w:val="0EAFECE1"/>
    <w:rsid w:val="0EAFECE1"/>
    <w:rsid w:val="0EC7DB7E"/>
    <w:rsid w:val="0F0B0FD7"/>
    <w:rsid w:val="0F1A6E46"/>
    <w:rsid w:val="0F4C1009"/>
    <w:rsid w:val="0F66E890"/>
    <w:rsid w:val="0F813C86"/>
    <w:rsid w:val="0F8C2262"/>
    <w:rsid w:val="0FB30CEE"/>
    <w:rsid w:val="107C4706"/>
    <w:rsid w:val="10A8F8E1"/>
    <w:rsid w:val="10ABCFC0"/>
    <w:rsid w:val="10C18586"/>
    <w:rsid w:val="11F70CF0"/>
    <w:rsid w:val="126604F9"/>
    <w:rsid w:val="1288D139"/>
    <w:rsid w:val="12962815"/>
    <w:rsid w:val="131EEC3A"/>
    <w:rsid w:val="13D83C2D"/>
    <w:rsid w:val="13D83C2D"/>
    <w:rsid w:val="14217B82"/>
    <w:rsid w:val="14353CC9"/>
    <w:rsid w:val="14EA9B26"/>
    <w:rsid w:val="1519C765"/>
    <w:rsid w:val="15588DB6"/>
    <w:rsid w:val="15A6DC1E"/>
    <w:rsid w:val="15C647DC"/>
    <w:rsid w:val="15F13CC9"/>
    <w:rsid w:val="16807E7F"/>
    <w:rsid w:val="170E7A56"/>
    <w:rsid w:val="173620B1"/>
    <w:rsid w:val="173620B1"/>
    <w:rsid w:val="17A095F0"/>
    <w:rsid w:val="17D1FB96"/>
    <w:rsid w:val="17EFDD25"/>
    <w:rsid w:val="1820AC67"/>
    <w:rsid w:val="1857EB22"/>
    <w:rsid w:val="18B861E5"/>
    <w:rsid w:val="18CCDA62"/>
    <w:rsid w:val="1946376D"/>
    <w:rsid w:val="19970FCD"/>
    <w:rsid w:val="19A58705"/>
    <w:rsid w:val="19A6445F"/>
    <w:rsid w:val="19A6445F"/>
    <w:rsid w:val="1A823751"/>
    <w:rsid w:val="1ACF377C"/>
    <w:rsid w:val="1AD5D7EB"/>
    <w:rsid w:val="1B47AB7A"/>
    <w:rsid w:val="1B74B67D"/>
    <w:rsid w:val="1C3C388C"/>
    <w:rsid w:val="1C76FCC2"/>
    <w:rsid w:val="1CE1CCBF"/>
    <w:rsid w:val="1DB3EBD4"/>
    <w:rsid w:val="1DE5FF26"/>
    <w:rsid w:val="1E32E5E9"/>
    <w:rsid w:val="1E32E5E9"/>
    <w:rsid w:val="1E44588D"/>
    <w:rsid w:val="1E69F50D"/>
    <w:rsid w:val="1ED81E91"/>
    <w:rsid w:val="1F57BA90"/>
    <w:rsid w:val="1FDAF71D"/>
    <w:rsid w:val="1FE0E54E"/>
    <w:rsid w:val="1FE103D5"/>
    <w:rsid w:val="2001E9A5"/>
    <w:rsid w:val="210368AD"/>
    <w:rsid w:val="213CC950"/>
    <w:rsid w:val="222356B2"/>
    <w:rsid w:val="2247AB21"/>
    <w:rsid w:val="225DA06A"/>
    <w:rsid w:val="227CCAA9"/>
    <w:rsid w:val="22A1DABC"/>
    <w:rsid w:val="22A1DABC"/>
    <w:rsid w:val="22FE2D3E"/>
    <w:rsid w:val="230B28C1"/>
    <w:rsid w:val="2378153C"/>
    <w:rsid w:val="2378153C"/>
    <w:rsid w:val="2406F693"/>
    <w:rsid w:val="2406F693"/>
    <w:rsid w:val="24485BE7"/>
    <w:rsid w:val="24FFD1CA"/>
    <w:rsid w:val="254BA31C"/>
    <w:rsid w:val="25588173"/>
    <w:rsid w:val="261C6943"/>
    <w:rsid w:val="2634B159"/>
    <w:rsid w:val="2634B159"/>
    <w:rsid w:val="26463E7A"/>
    <w:rsid w:val="26B3E084"/>
    <w:rsid w:val="26F52591"/>
    <w:rsid w:val="26F9A298"/>
    <w:rsid w:val="27026391"/>
    <w:rsid w:val="276C6F8F"/>
    <w:rsid w:val="27E8C2D8"/>
    <w:rsid w:val="28BE32B7"/>
    <w:rsid w:val="28F2FDB7"/>
    <w:rsid w:val="28F2FDB7"/>
    <w:rsid w:val="28F7A393"/>
    <w:rsid w:val="28F7A393"/>
    <w:rsid w:val="29343729"/>
    <w:rsid w:val="297B7734"/>
    <w:rsid w:val="2995EA13"/>
    <w:rsid w:val="2A142D77"/>
    <w:rsid w:val="2A17B1B5"/>
    <w:rsid w:val="2A29F6E3"/>
    <w:rsid w:val="2A733B33"/>
    <w:rsid w:val="2B152ABA"/>
    <w:rsid w:val="2B4DEE16"/>
    <w:rsid w:val="2C7B1EA8"/>
    <w:rsid w:val="2CEC6DEE"/>
    <w:rsid w:val="2D6AAE8B"/>
    <w:rsid w:val="2D8A72C8"/>
    <w:rsid w:val="2D93276B"/>
    <w:rsid w:val="2DCC80B4"/>
    <w:rsid w:val="2E6568CD"/>
    <w:rsid w:val="2F2E115B"/>
    <w:rsid w:val="2F3D2A68"/>
    <w:rsid w:val="2F4296B9"/>
    <w:rsid w:val="2FFA902A"/>
    <w:rsid w:val="2FFA902A"/>
    <w:rsid w:val="30AD2779"/>
    <w:rsid w:val="314E01C8"/>
    <w:rsid w:val="31572AFB"/>
    <w:rsid w:val="32039A0F"/>
    <w:rsid w:val="320EE054"/>
    <w:rsid w:val="322807D2"/>
    <w:rsid w:val="32AFB587"/>
    <w:rsid w:val="32B5CEC7"/>
    <w:rsid w:val="33134ACF"/>
    <w:rsid w:val="333BCA71"/>
    <w:rsid w:val="333F4BAE"/>
    <w:rsid w:val="334FA38D"/>
    <w:rsid w:val="34D308DA"/>
    <w:rsid w:val="34D308DA"/>
    <w:rsid w:val="34E0507E"/>
    <w:rsid w:val="35A5A0B4"/>
    <w:rsid w:val="35D3C7E9"/>
    <w:rsid w:val="364E3A46"/>
    <w:rsid w:val="36591630"/>
    <w:rsid w:val="3665AB32"/>
    <w:rsid w:val="36B9EA8A"/>
    <w:rsid w:val="36CE075F"/>
    <w:rsid w:val="36F0503D"/>
    <w:rsid w:val="36F0503D"/>
    <w:rsid w:val="379F1BA6"/>
    <w:rsid w:val="37BF5949"/>
    <w:rsid w:val="38016BBA"/>
    <w:rsid w:val="38445B0B"/>
    <w:rsid w:val="38785329"/>
    <w:rsid w:val="389663ED"/>
    <w:rsid w:val="399158FA"/>
    <w:rsid w:val="39AD3F85"/>
    <w:rsid w:val="39DAFC1F"/>
    <w:rsid w:val="39F51172"/>
    <w:rsid w:val="3A3A6AC7"/>
    <w:rsid w:val="3A5D8EC3"/>
    <w:rsid w:val="3AF3277D"/>
    <w:rsid w:val="3AF63873"/>
    <w:rsid w:val="3BD157E3"/>
    <w:rsid w:val="3C149C2A"/>
    <w:rsid w:val="3C74D9B7"/>
    <w:rsid w:val="3CBCF78E"/>
    <w:rsid w:val="3CC05CD0"/>
    <w:rsid w:val="3CC3DF21"/>
    <w:rsid w:val="3D2A9DED"/>
    <w:rsid w:val="3D367E18"/>
    <w:rsid w:val="3D9FF3BC"/>
    <w:rsid w:val="3DD8AE3C"/>
    <w:rsid w:val="3DFBA9AA"/>
    <w:rsid w:val="3E150018"/>
    <w:rsid w:val="3E20CA39"/>
    <w:rsid w:val="3E5758E5"/>
    <w:rsid w:val="3E61EB09"/>
    <w:rsid w:val="3EAD1E54"/>
    <w:rsid w:val="3EF6597B"/>
    <w:rsid w:val="3F3F664A"/>
    <w:rsid w:val="40FFD3DB"/>
    <w:rsid w:val="410CBA69"/>
    <w:rsid w:val="4123C34A"/>
    <w:rsid w:val="41B2E37B"/>
    <w:rsid w:val="41FE2975"/>
    <w:rsid w:val="42173604"/>
    <w:rsid w:val="422FC0F5"/>
    <w:rsid w:val="4277F03C"/>
    <w:rsid w:val="44083D17"/>
    <w:rsid w:val="44642D54"/>
    <w:rsid w:val="44883180"/>
    <w:rsid w:val="44AD3D7E"/>
    <w:rsid w:val="44E3A58D"/>
    <w:rsid w:val="4512CB30"/>
    <w:rsid w:val="45B1E566"/>
    <w:rsid w:val="45BB6BBB"/>
    <w:rsid w:val="45C7491B"/>
    <w:rsid w:val="45DF3863"/>
    <w:rsid w:val="45EC2FCC"/>
    <w:rsid w:val="45ED5488"/>
    <w:rsid w:val="46F274E3"/>
    <w:rsid w:val="46F274E3"/>
    <w:rsid w:val="46FCDEA4"/>
    <w:rsid w:val="4751B154"/>
    <w:rsid w:val="477B86FD"/>
    <w:rsid w:val="478A5060"/>
    <w:rsid w:val="478CFDAE"/>
    <w:rsid w:val="47EEFB67"/>
    <w:rsid w:val="48011C72"/>
    <w:rsid w:val="4824EECB"/>
    <w:rsid w:val="486DB971"/>
    <w:rsid w:val="48EF2995"/>
    <w:rsid w:val="49CA5F38"/>
    <w:rsid w:val="49CDEF47"/>
    <w:rsid w:val="4A30DCD5"/>
    <w:rsid w:val="4A59429A"/>
    <w:rsid w:val="4A8A470D"/>
    <w:rsid w:val="4AAF6534"/>
    <w:rsid w:val="4AB37CB4"/>
    <w:rsid w:val="4B321BF7"/>
    <w:rsid w:val="4B6057F9"/>
    <w:rsid w:val="4BD41493"/>
    <w:rsid w:val="4BF4D2C5"/>
    <w:rsid w:val="4C0187DC"/>
    <w:rsid w:val="4C33CFC3"/>
    <w:rsid w:val="4C47C09C"/>
    <w:rsid w:val="4C83FB54"/>
    <w:rsid w:val="4C9901C0"/>
    <w:rsid w:val="4CB12183"/>
    <w:rsid w:val="4CBC0138"/>
    <w:rsid w:val="4D9C6466"/>
    <w:rsid w:val="4DAC8D90"/>
    <w:rsid w:val="4E60C2DE"/>
    <w:rsid w:val="4E7F4981"/>
    <w:rsid w:val="4E7F4981"/>
    <w:rsid w:val="4E837627"/>
    <w:rsid w:val="4F64F0D8"/>
    <w:rsid w:val="4F77C35B"/>
    <w:rsid w:val="4F796031"/>
    <w:rsid w:val="4FF17357"/>
    <w:rsid w:val="50039753"/>
    <w:rsid w:val="50B29ADF"/>
    <w:rsid w:val="51235181"/>
    <w:rsid w:val="512B984F"/>
    <w:rsid w:val="51CC9208"/>
    <w:rsid w:val="52377324"/>
    <w:rsid w:val="5264FE78"/>
    <w:rsid w:val="5295C7DD"/>
    <w:rsid w:val="52C5BA01"/>
    <w:rsid w:val="5309A139"/>
    <w:rsid w:val="53467F0C"/>
    <w:rsid w:val="534E521E"/>
    <w:rsid w:val="54A07879"/>
    <w:rsid w:val="54A07879"/>
    <w:rsid w:val="5569E123"/>
    <w:rsid w:val="5575EEFD"/>
    <w:rsid w:val="55CDDE55"/>
    <w:rsid w:val="5642596F"/>
    <w:rsid w:val="5642596F"/>
    <w:rsid w:val="5662D838"/>
    <w:rsid w:val="56DEFB05"/>
    <w:rsid w:val="57068C0A"/>
    <w:rsid w:val="5716DB7E"/>
    <w:rsid w:val="57352C56"/>
    <w:rsid w:val="57352C56"/>
    <w:rsid w:val="57E8C941"/>
    <w:rsid w:val="581A97A1"/>
    <w:rsid w:val="583B6629"/>
    <w:rsid w:val="587B9024"/>
    <w:rsid w:val="591A4B93"/>
    <w:rsid w:val="5A023313"/>
    <w:rsid w:val="5AE78EEF"/>
    <w:rsid w:val="5B36D242"/>
    <w:rsid w:val="5B526A9A"/>
    <w:rsid w:val="5BA09F5A"/>
    <w:rsid w:val="5C4C0228"/>
    <w:rsid w:val="5C528793"/>
    <w:rsid w:val="5CB790D6"/>
    <w:rsid w:val="5CC3EB02"/>
    <w:rsid w:val="5CC784C7"/>
    <w:rsid w:val="5CCC4B6A"/>
    <w:rsid w:val="5CF1125C"/>
    <w:rsid w:val="5CF1125C"/>
    <w:rsid w:val="5D36BEDF"/>
    <w:rsid w:val="5E31546B"/>
    <w:rsid w:val="5E349FDB"/>
    <w:rsid w:val="5E8024BB"/>
    <w:rsid w:val="5EE1617E"/>
    <w:rsid w:val="5EF2EAA5"/>
    <w:rsid w:val="5EFC6617"/>
    <w:rsid w:val="5F68AF51"/>
    <w:rsid w:val="5FCEF42C"/>
    <w:rsid w:val="6051E111"/>
    <w:rsid w:val="60A5A224"/>
    <w:rsid w:val="60F45E6B"/>
    <w:rsid w:val="61538063"/>
    <w:rsid w:val="615DD1CD"/>
    <w:rsid w:val="625A2257"/>
    <w:rsid w:val="62614377"/>
    <w:rsid w:val="62A07FED"/>
    <w:rsid w:val="62BA77F9"/>
    <w:rsid w:val="62C27166"/>
    <w:rsid w:val="634C1DAB"/>
    <w:rsid w:val="63812D42"/>
    <w:rsid w:val="63C3C4CF"/>
    <w:rsid w:val="6446B549"/>
    <w:rsid w:val="6488F663"/>
    <w:rsid w:val="6512BDCF"/>
    <w:rsid w:val="657B8240"/>
    <w:rsid w:val="65995955"/>
    <w:rsid w:val="65995955"/>
    <w:rsid w:val="65E2DC9B"/>
    <w:rsid w:val="66A1FD7D"/>
    <w:rsid w:val="66FB472C"/>
    <w:rsid w:val="676EF959"/>
    <w:rsid w:val="67D0E1E5"/>
    <w:rsid w:val="68D05C3D"/>
    <w:rsid w:val="68D05C3D"/>
    <w:rsid w:val="68D3714B"/>
    <w:rsid w:val="6949EA22"/>
    <w:rsid w:val="695AD581"/>
    <w:rsid w:val="695AD581"/>
    <w:rsid w:val="69B42148"/>
    <w:rsid w:val="6A790FA8"/>
    <w:rsid w:val="6A8AAFD2"/>
    <w:rsid w:val="6A8AAFD2"/>
    <w:rsid w:val="6A9CEDB1"/>
    <w:rsid w:val="6B633355"/>
    <w:rsid w:val="6B7FC9BA"/>
    <w:rsid w:val="6B8DD155"/>
    <w:rsid w:val="6BB14BAF"/>
    <w:rsid w:val="6C096BB0"/>
    <w:rsid w:val="6C451CF8"/>
    <w:rsid w:val="6C501641"/>
    <w:rsid w:val="6C626780"/>
    <w:rsid w:val="6CD00488"/>
    <w:rsid w:val="6CF9FC53"/>
    <w:rsid w:val="6D3683A2"/>
    <w:rsid w:val="6D497EB8"/>
    <w:rsid w:val="6D497EB8"/>
    <w:rsid w:val="6D57D01D"/>
    <w:rsid w:val="6DCFEC35"/>
    <w:rsid w:val="6EB36D14"/>
    <w:rsid w:val="6F12E321"/>
    <w:rsid w:val="6F68818E"/>
    <w:rsid w:val="6FA925F9"/>
    <w:rsid w:val="6FCB7FC0"/>
    <w:rsid w:val="704EB2D1"/>
    <w:rsid w:val="709CA2AC"/>
    <w:rsid w:val="70BA3F3D"/>
    <w:rsid w:val="712A71C0"/>
    <w:rsid w:val="7144456F"/>
    <w:rsid w:val="71EFAB2A"/>
    <w:rsid w:val="724B21B1"/>
    <w:rsid w:val="72D9E411"/>
    <w:rsid w:val="72F3D8A0"/>
    <w:rsid w:val="730ED324"/>
    <w:rsid w:val="7325CC76"/>
    <w:rsid w:val="734AA531"/>
    <w:rsid w:val="73503F11"/>
    <w:rsid w:val="739EAF38"/>
    <w:rsid w:val="73AB0A45"/>
    <w:rsid w:val="73E3C8B9"/>
    <w:rsid w:val="74039DFB"/>
    <w:rsid w:val="740D9B75"/>
    <w:rsid w:val="745912A2"/>
    <w:rsid w:val="74CC3653"/>
    <w:rsid w:val="74E14BF3"/>
    <w:rsid w:val="74F3765C"/>
    <w:rsid w:val="750469D3"/>
    <w:rsid w:val="75333DB7"/>
    <w:rsid w:val="75F91817"/>
    <w:rsid w:val="76CA5C2A"/>
    <w:rsid w:val="76F05034"/>
    <w:rsid w:val="7731F91B"/>
    <w:rsid w:val="7751A471"/>
    <w:rsid w:val="77DB7040"/>
    <w:rsid w:val="77E77696"/>
    <w:rsid w:val="77F99FC2"/>
    <w:rsid w:val="78F314EC"/>
    <w:rsid w:val="7953DE65"/>
    <w:rsid w:val="79BA7A03"/>
    <w:rsid w:val="79F23D5D"/>
    <w:rsid w:val="79FAE93E"/>
    <w:rsid w:val="7A20E23A"/>
    <w:rsid w:val="7A747219"/>
    <w:rsid w:val="7A9D368B"/>
    <w:rsid w:val="7B104F94"/>
    <w:rsid w:val="7BAEF9F0"/>
    <w:rsid w:val="7CA75986"/>
    <w:rsid w:val="7CA75986"/>
    <w:rsid w:val="7D188740"/>
    <w:rsid w:val="7D41D0E2"/>
    <w:rsid w:val="7D90ED6E"/>
    <w:rsid w:val="7D9CC395"/>
    <w:rsid w:val="7DFD2632"/>
    <w:rsid w:val="7E149ED3"/>
    <w:rsid w:val="7E8AEF78"/>
    <w:rsid w:val="7FA6DFE4"/>
    <w:rsid w:val="7FA6DFE4"/>
    <w:rsid w:val="7FAAE806"/>
    <w:rsid w:val="7FFE8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212CE"/>
  <w14:defaultImageDpi w14:val="300"/>
  <w15:docId w15:val="{8DF6A675-9A9A-454C-BF9F-C0C13AA431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1licht">
    <w:name w:val="Grid Table 1 Light"/>
    <w:basedOn w:val="Standaardtabel"/>
    <w:uiPriority w:val="46"/>
    <w:rsid w:val="00E90BA0"/>
    <w:pPr>
      <w:spacing w:after="0" w:line="240" w:lineRule="auto"/>
    </w:pPr>
    <w:rPr>
      <w:rFonts w:eastAsiaTheme="minorHAnsi"/>
      <w:lang w:val="nl-NL"/>
    </w:rPr>
    <w:tblPr>
      <w:tblStyleRowBandSize w:val="1"/>
      <w:tblStyleColBandSize w:val="1"/>
      <w:tblInd w:w="0" w:type="nil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90BA0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90BA0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E90BA0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E90BA0"/>
    <w:rPr>
      <w:color w:val="0000FF" w:themeColor="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0C7D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email=test@typo.local" TargetMode="External" Id="R48c93707c6344b57" /><Relationship Type="http://schemas.openxmlformats.org/officeDocument/2006/relationships/hyperlink" Target="mailto:email=new@typo.local" TargetMode="External" Id="R95bdc8567a3c4789" /><Relationship Type="http://schemas.openxmlformats.org/officeDocument/2006/relationships/header" Target="header.xml" Id="R3db3aa4ad4ad461b" /><Relationship Type="http://schemas.openxmlformats.org/officeDocument/2006/relationships/header" Target="header2.xml" Id="Rac6554a6f3bb48da" /><Relationship Type="http://schemas.openxmlformats.org/officeDocument/2006/relationships/footer" Target="footer2.xml" Id="R4c5d8517b1954436" /><Relationship Type="http://schemas.microsoft.com/office/2020/10/relationships/intelligence" Target="intelligence2.xml" Id="R8b7dd9296b7e4e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7188e5f1206c5071cb8f612cba0f782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5a3eb9529d3fbc0bafc0bb44ae43268f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8BB6A4-13A9-4699-AF92-2AFE2395E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F7C3ED-1027-4EF5-A277-310308A4DA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60624D-9FFD-4334-BA9C-FDDDA84BAB05}">
  <ds:schemaRefs>
    <ds:schemaRef ds:uri="http://schemas.microsoft.com/office/2006/metadata/properties"/>
    <ds:schemaRef ds:uri="http://schemas.microsoft.com/office/infopath/2007/PartnerControls"/>
    <ds:schemaRef ds:uri="72f6111a-4acc-4f4d-a785-1ce5750b99c1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Edward Popova (student)</lastModifiedBy>
  <revision>8</revision>
  <dcterms:created xsi:type="dcterms:W3CDTF">2025-12-07T14:04:00.0000000Z</dcterms:created>
  <dcterms:modified xsi:type="dcterms:W3CDTF">2025-12-19T15:38:25.7201982Z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