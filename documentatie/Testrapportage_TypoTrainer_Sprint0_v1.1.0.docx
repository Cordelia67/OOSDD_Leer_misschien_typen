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4456" w:rsidP="006C4456" w:rsidRDefault="006C4456" w14:paraId="0920CE5A" w14:textId="77777777">
      <w:pPr>
        <w:pStyle w:val="Titel"/>
        <w:pBdr>
          <w:bottom w:val="none" w:color="auto" w:sz="0" w:space="0"/>
        </w:pBdr>
        <w:rPr>
          <w:rFonts w:ascii="Aptos" w:hAnsi="Aptos"/>
          <w:b/>
          <w:bCs/>
          <w:sz w:val="56"/>
          <w:szCs w:val="56"/>
          <w:lang w:val="nl-NL"/>
        </w:rPr>
      </w:pPr>
    </w:p>
    <w:p w:rsidRPr="006C4456" w:rsidR="006C4456" w:rsidP="006C4456" w:rsidRDefault="006C4456" w14:paraId="54CC8269" w14:textId="77777777">
      <w:pPr>
        <w:rPr>
          <w:lang w:val="nl-NL"/>
        </w:rPr>
      </w:pPr>
    </w:p>
    <w:p w:rsidRPr="006C4456" w:rsidR="006C4456" w:rsidP="006C4456" w:rsidRDefault="001A5005" w14:paraId="5653E98E" w14:textId="46415BD2">
      <w:pPr>
        <w:pStyle w:val="Titel"/>
        <w:pBdr>
          <w:bottom w:val="none" w:color="auto" w:sz="0" w:space="0"/>
        </w:pBdr>
        <w:rPr>
          <w:rFonts w:ascii="Aptos" w:hAnsi="Aptos"/>
          <w:lang w:val="nl-NL"/>
        </w:rPr>
      </w:pPr>
      <w:r w:rsidRPr="006C4456">
        <w:rPr>
          <w:rFonts w:ascii="Aptos" w:hAnsi="Aptos"/>
          <w:b/>
          <w:bCs/>
          <w:sz w:val="56"/>
          <w:szCs w:val="56"/>
          <w:lang w:val="nl-NL"/>
        </w:rPr>
        <w:t>Testrapportage</w:t>
      </w:r>
      <w:r w:rsidRPr="006C4456">
        <w:rPr>
          <w:rFonts w:ascii="Aptos" w:hAnsi="Aptos"/>
          <w:lang w:val="nl-NL"/>
        </w:rPr>
        <w:t xml:space="preserve"> </w:t>
      </w:r>
    </w:p>
    <w:p w:rsidRPr="006C4456" w:rsidR="008B0D94" w:rsidP="2B6D6696" w:rsidRDefault="001A5005" w14:paraId="54E11CCA" w14:textId="202D5C10">
      <w:pPr>
        <w:pStyle w:val="Titel"/>
        <w:pBdr>
          <w:bottom w:val="none" w:color="000000" w:sz="0" w:space="0"/>
        </w:pBdr>
        <w:rPr>
          <w:rFonts w:ascii="Aptos" w:hAnsi="Aptos"/>
          <w:b w:val="1"/>
          <w:bCs w:val="1"/>
          <w:sz w:val="40"/>
          <w:szCs w:val="40"/>
          <w:lang w:val="nl-NL"/>
        </w:rPr>
      </w:pPr>
      <w:r w:rsidRPr="2B6D6696" w:rsidR="02EFCD4F">
        <w:rPr>
          <w:rFonts w:ascii="Aptos" w:hAnsi="Aptos"/>
          <w:b w:val="1"/>
          <w:bCs w:val="1"/>
          <w:sz w:val="40"/>
          <w:szCs w:val="40"/>
          <w:lang w:val="nl-NL"/>
        </w:rPr>
        <w:t>TypoTrainer v</w:t>
      </w:r>
      <w:r w:rsidRPr="2B6D6696" w:rsidR="5F9BDFC8">
        <w:rPr>
          <w:rFonts w:ascii="Aptos" w:hAnsi="Aptos"/>
          <w:b w:val="1"/>
          <w:bCs w:val="1"/>
          <w:sz w:val="40"/>
          <w:szCs w:val="40"/>
          <w:lang w:val="nl-NL"/>
        </w:rPr>
        <w:t>1</w:t>
      </w:r>
      <w:r w:rsidRPr="2B6D6696" w:rsidR="02EFCD4F">
        <w:rPr>
          <w:rFonts w:ascii="Aptos" w:hAnsi="Aptos"/>
          <w:b w:val="1"/>
          <w:bCs w:val="1"/>
          <w:sz w:val="40"/>
          <w:szCs w:val="40"/>
          <w:lang w:val="nl-NL"/>
        </w:rPr>
        <w:t>.</w:t>
      </w:r>
      <w:r w:rsidRPr="2B6D6696" w:rsidR="061DAC5A">
        <w:rPr>
          <w:rFonts w:ascii="Aptos" w:hAnsi="Aptos"/>
          <w:b w:val="1"/>
          <w:bCs w:val="1"/>
          <w:sz w:val="40"/>
          <w:szCs w:val="40"/>
          <w:lang w:val="nl-NL"/>
        </w:rPr>
        <w:t>1</w:t>
      </w:r>
      <w:r w:rsidRPr="2B6D6696" w:rsidR="02EFCD4F">
        <w:rPr>
          <w:rFonts w:ascii="Aptos" w:hAnsi="Aptos"/>
          <w:b w:val="1"/>
          <w:bCs w:val="1"/>
          <w:sz w:val="40"/>
          <w:szCs w:val="40"/>
          <w:lang w:val="nl-NL"/>
        </w:rPr>
        <w:t>.0</w:t>
      </w:r>
    </w:p>
    <w:p w:rsidR="006C4456" w:rsidP="006C4456" w:rsidRDefault="006C4456" w14:paraId="0E1D20CB" w14:textId="77777777">
      <w:pPr>
        <w:spacing w:after="120"/>
        <w:rPr>
          <w:rFonts w:ascii="Aptos SemiBold" w:hAnsi="Aptos SemiBold"/>
          <w:color w:val="17365D" w:themeColor="text2" w:themeShade="BF"/>
          <w:sz w:val="28"/>
          <w:szCs w:val="28"/>
          <w:lang w:val="nl-NL"/>
        </w:rPr>
      </w:pPr>
    </w:p>
    <w:p w:rsidRPr="006C4456" w:rsidR="008B0D94" w:rsidP="006C4456" w:rsidRDefault="001A5005" w14:paraId="5B1A54D0" w14:textId="0305BC80">
      <w:pPr>
        <w:spacing w:after="120"/>
        <w:rPr>
          <w:rFonts w:ascii="Aptos SemiBold" w:hAnsi="Aptos SemiBold"/>
          <w:color w:val="17365D" w:themeColor="text2" w:themeShade="BF"/>
          <w:sz w:val="28"/>
          <w:szCs w:val="28"/>
          <w:lang w:val="nl-NL"/>
        </w:rPr>
      </w:pPr>
      <w:r w:rsidRPr="2B6D6696" w:rsidR="02EFCD4F">
        <w:rPr>
          <w:rFonts w:ascii="Aptos SemiBold" w:hAnsi="Aptos SemiBold"/>
          <w:color w:val="17365D" w:themeColor="text2" w:themeTint="FF" w:themeShade="BF"/>
          <w:sz w:val="28"/>
          <w:szCs w:val="28"/>
          <w:lang w:val="nl-NL"/>
        </w:rPr>
        <w:t>Project: TypoTrainer – Applicatie om snel en foutloos te leren typen</w:t>
      </w:r>
    </w:p>
    <w:p w:rsidR="7BA573A3" w:rsidP="2B6D6696" w:rsidRDefault="7BA573A3" w14:paraId="22E77994" w14:textId="28FA5525">
      <w:pPr>
        <w:spacing w:after="120"/>
        <w:rPr>
          <w:rFonts w:ascii="Aptos SemiBold" w:hAnsi="Aptos SemiBold"/>
          <w:color w:val="17365D" w:themeColor="text2" w:themeTint="FF" w:themeShade="BF"/>
          <w:sz w:val="28"/>
          <w:szCs w:val="28"/>
          <w:lang w:val="nl-NL"/>
        </w:rPr>
      </w:pPr>
      <w:r w:rsidRPr="2B6D6696" w:rsidR="7BA573A3">
        <w:rPr>
          <w:rFonts w:ascii="Aptos SemiBold" w:hAnsi="Aptos SemiBold"/>
          <w:color w:val="17365D" w:themeColor="text2" w:themeTint="FF" w:themeShade="BF"/>
          <w:sz w:val="28"/>
          <w:szCs w:val="28"/>
          <w:lang w:val="nl-NL"/>
        </w:rPr>
        <w:t xml:space="preserve">Sprint 1: UC1-UC2, dashboard, database koppelingen     </w:t>
      </w:r>
    </w:p>
    <w:p w:rsidR="006C4456" w:rsidRDefault="006C4456" w14:paraId="01E07A06" w14:textId="77777777">
      <w:pPr>
        <w:rPr>
          <w:rFonts w:ascii="Aptos" w:hAnsi="Aptos"/>
          <w:lang w:val="nl-NL"/>
        </w:rPr>
      </w:pPr>
    </w:p>
    <w:p w:rsidR="006C4456" w:rsidRDefault="006C4456" w14:paraId="3FC3594A" w14:textId="77777777">
      <w:pPr>
        <w:rPr>
          <w:rFonts w:ascii="Aptos" w:hAnsi="Aptos"/>
          <w:lang w:val="nl-NL"/>
        </w:rPr>
      </w:pPr>
    </w:p>
    <w:p w:rsidR="006C4456" w:rsidRDefault="006C4456" w14:paraId="3187D0C2" w14:textId="77777777">
      <w:pPr>
        <w:rPr>
          <w:rFonts w:ascii="Aptos" w:hAnsi="Aptos"/>
          <w:lang w:val="nl-NL"/>
        </w:rPr>
      </w:pPr>
    </w:p>
    <w:p w:rsidR="006C4456" w:rsidRDefault="006C4456" w14:paraId="091E11A8" w14:textId="77777777">
      <w:pPr>
        <w:rPr>
          <w:rFonts w:ascii="Aptos" w:hAnsi="Aptos"/>
          <w:lang w:val="nl-NL"/>
        </w:rPr>
      </w:pPr>
    </w:p>
    <w:p w:rsidR="006C4456" w:rsidRDefault="006C4456" w14:paraId="1FC9D73B" w14:textId="77777777">
      <w:pPr>
        <w:rPr>
          <w:rFonts w:ascii="Aptos" w:hAnsi="Aptos"/>
          <w:lang w:val="nl-NL"/>
        </w:rPr>
      </w:pPr>
    </w:p>
    <w:p w:rsidR="006C4456" w:rsidRDefault="006C4456" w14:paraId="08E713F9" w14:textId="77777777">
      <w:pPr>
        <w:rPr>
          <w:rFonts w:ascii="Aptos" w:hAnsi="Aptos"/>
          <w:lang w:val="nl-NL"/>
        </w:rPr>
      </w:pPr>
    </w:p>
    <w:p w:rsidR="006C4456" w:rsidRDefault="006C4456" w14:paraId="2BE0E8E5" w14:textId="77777777">
      <w:pPr>
        <w:rPr>
          <w:rFonts w:ascii="Aptos" w:hAnsi="Aptos"/>
          <w:lang w:val="nl-NL"/>
        </w:rPr>
      </w:pPr>
    </w:p>
    <w:p w:rsidR="006C4456" w:rsidRDefault="006C4456" w14:paraId="105FE361" w14:textId="77777777">
      <w:pPr>
        <w:rPr>
          <w:rFonts w:ascii="Aptos" w:hAnsi="Aptos"/>
          <w:lang w:val="nl-NL"/>
        </w:rPr>
      </w:pPr>
    </w:p>
    <w:p w:rsidR="006C4456" w:rsidRDefault="006C4456" w14:paraId="0070D531" w14:textId="77777777">
      <w:pPr>
        <w:rPr>
          <w:rFonts w:ascii="Aptos" w:hAnsi="Aptos"/>
          <w:lang w:val="nl-NL"/>
        </w:rPr>
      </w:pPr>
    </w:p>
    <w:p w:rsidR="006C4456" w:rsidRDefault="006C4456" w14:paraId="7D9FDD07" w14:textId="77777777">
      <w:pPr>
        <w:rPr>
          <w:rFonts w:ascii="Aptos" w:hAnsi="Aptos"/>
          <w:lang w:val="nl-NL"/>
        </w:rPr>
      </w:pPr>
    </w:p>
    <w:p w:rsidRPr="006C4456" w:rsidR="006C4456" w:rsidP="006C4456" w:rsidRDefault="006C4456" w14:paraId="3CF365D9" w14:textId="30E89727">
      <w:pPr>
        <w:rPr>
          <w:rFonts w:ascii="Aptos" w:hAnsi="Aptos"/>
          <w:color w:val="17365D" w:themeColor="text2" w:themeShade="BF"/>
          <w:sz w:val="28"/>
          <w:szCs w:val="28"/>
          <w:lang w:val="nl-NL"/>
        </w:rPr>
      </w:pPr>
      <w:r w:rsidRPr="36C40057" w:rsidR="006C4456">
        <w:rPr>
          <w:rFonts w:ascii="Aptos" w:hAnsi="Aptos"/>
          <w:color w:val="17365D" w:themeColor="text2" w:themeTint="FF" w:themeShade="BF"/>
          <w:sz w:val="28"/>
          <w:szCs w:val="28"/>
          <w:lang w:val="nl-NL"/>
        </w:rPr>
        <w:t>Niveau: 2</w:t>
      </w:r>
      <w:r>
        <w:br/>
      </w:r>
      <w:r w:rsidRPr="36C40057" w:rsidR="006C4456">
        <w:rPr>
          <w:rFonts w:ascii="Aptos" w:hAnsi="Aptos"/>
          <w:color w:val="17365D" w:themeColor="text2" w:themeTint="FF" w:themeShade="BF"/>
          <w:sz w:val="28"/>
          <w:szCs w:val="28"/>
          <w:lang w:val="nl-NL"/>
        </w:rPr>
        <w:t xml:space="preserve">Versie: </w:t>
      </w:r>
      <w:r w:rsidRPr="36C40057" w:rsidR="5FF25B1C">
        <w:rPr>
          <w:rFonts w:ascii="Aptos" w:hAnsi="Aptos"/>
          <w:color w:val="17365D" w:themeColor="text2" w:themeTint="FF" w:themeShade="BF"/>
          <w:sz w:val="28"/>
          <w:szCs w:val="28"/>
          <w:lang w:val="nl-NL"/>
        </w:rPr>
        <w:t>1</w:t>
      </w:r>
      <w:r w:rsidRPr="36C40057" w:rsidR="006C4456">
        <w:rPr>
          <w:rFonts w:ascii="Aptos" w:hAnsi="Aptos"/>
          <w:color w:val="17365D" w:themeColor="text2" w:themeTint="FF" w:themeShade="BF"/>
          <w:sz w:val="28"/>
          <w:szCs w:val="28"/>
          <w:lang w:val="nl-NL"/>
        </w:rPr>
        <w:t>.1.0</w:t>
      </w:r>
      <w:r>
        <w:br/>
      </w:r>
      <w:r w:rsidRPr="36C40057" w:rsidR="006C4456">
        <w:rPr>
          <w:rFonts w:ascii="Aptos" w:hAnsi="Aptos"/>
          <w:color w:val="17365D" w:themeColor="text2" w:themeTint="FF" w:themeShade="BF"/>
          <w:sz w:val="28"/>
          <w:szCs w:val="28"/>
          <w:lang w:val="nl-NL"/>
        </w:rPr>
        <w:t xml:space="preserve">Datum: </w:t>
      </w:r>
      <w:r w:rsidRPr="36C40057" w:rsidR="22BE01F1">
        <w:rPr>
          <w:rFonts w:ascii="Aptos" w:hAnsi="Aptos"/>
          <w:color w:val="17365D" w:themeColor="text2" w:themeTint="FF" w:themeShade="BF"/>
          <w:sz w:val="28"/>
          <w:szCs w:val="28"/>
          <w:lang w:val="nl-NL"/>
        </w:rPr>
        <w:t>21</w:t>
      </w:r>
      <w:r w:rsidRPr="36C40057" w:rsidR="006C4456">
        <w:rPr>
          <w:rFonts w:ascii="Aptos" w:hAnsi="Aptos"/>
          <w:color w:val="17365D" w:themeColor="text2" w:themeTint="FF" w:themeShade="BF"/>
          <w:sz w:val="28"/>
          <w:szCs w:val="28"/>
          <w:lang w:val="nl-NL"/>
        </w:rPr>
        <w:t>-11-2025</w:t>
      </w:r>
    </w:p>
    <w:p w:rsidRPr="006C4456" w:rsidR="006C4456" w:rsidP="006C4456" w:rsidRDefault="006C4456" w14:paraId="6096F9CA" w14:textId="77777777">
      <w:pPr>
        <w:rPr>
          <w:rFonts w:ascii="Aptos" w:hAnsi="Aptos"/>
          <w:color w:val="17365D" w:themeColor="text2" w:themeShade="BF"/>
          <w:lang w:val="nl-NL"/>
        </w:rPr>
      </w:pPr>
    </w:p>
    <w:p w:rsidRPr="006C4456" w:rsidR="006C4456" w:rsidP="2B6D6696" w:rsidRDefault="006C4456" w14:paraId="48558E67" w14:textId="72D4175B">
      <w:pPr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>
        <w:br/>
      </w:r>
      <w:r w:rsidRPr="2B6D6696" w:rsidR="528C67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487C"/>
          <w:sz w:val="24"/>
          <w:szCs w:val="24"/>
          <w:lang w:val="nl-NL"/>
        </w:rPr>
        <w:t>Scrum Team: Tim de Boer (1218918), Edward Popova (1208441), Kai Bloemers (1217499), Nicky Tse (117484), Rick Reimert (1214962)</w:t>
      </w:r>
    </w:p>
    <w:p w:rsidRPr="006C4456" w:rsidR="006C4456" w:rsidP="006C4456" w:rsidRDefault="006C4456" w14:paraId="1AF9B0EC" w14:textId="279A4288">
      <w:pPr/>
    </w:p>
    <w:p w:rsidR="006C4456" w:rsidRDefault="006C4456" w14:paraId="2B9A4F2A" w14:textId="77777777">
      <w:pPr>
        <w:rPr>
          <w:rFonts w:ascii="Aptos" w:hAnsi="Aptos"/>
          <w:lang w:val="nl-NL"/>
        </w:rPr>
      </w:pPr>
    </w:p>
    <w:p w:rsidRPr="00F12D94" w:rsidR="006C4456" w:rsidP="006C4456" w:rsidRDefault="006C4456" w14:paraId="63264C0D" w14:textId="77777777">
      <w:pPr>
        <w:rPr>
          <w:rFonts w:ascii="Aptos" w:hAnsi="Aptos"/>
          <w:b/>
          <w:bCs/>
          <w:color w:val="1F497D" w:themeColor="text2"/>
          <w:sz w:val="32"/>
          <w:szCs w:val="32"/>
        </w:rPr>
      </w:pPr>
      <w:bookmarkStart w:name="_Toc184709240" w:id="0"/>
      <w:bookmarkStart w:name="_Toc167359706" w:id="1"/>
      <w:proofErr w:type="spellStart"/>
      <w:r w:rsidRPr="00F12D94">
        <w:rPr>
          <w:rFonts w:ascii="Aptos" w:hAnsi="Aptos"/>
          <w:b/>
          <w:bCs/>
          <w:color w:val="1F497D" w:themeColor="text2"/>
          <w:sz w:val="32"/>
          <w:szCs w:val="32"/>
        </w:rPr>
        <w:t>Versiebeheer</w:t>
      </w:r>
      <w:proofErr w:type="spellEnd"/>
    </w:p>
    <w:tbl>
      <w:tblPr>
        <w:tblStyle w:val="Rastertabel1licht"/>
        <w:tblW w:w="9067" w:type="dxa"/>
        <w:tblInd w:w="0" w:type="dxa"/>
        <w:tblLook w:val="04A0" w:firstRow="1" w:lastRow="0" w:firstColumn="1" w:lastColumn="0" w:noHBand="0" w:noVBand="1"/>
      </w:tblPr>
      <w:tblGrid>
        <w:gridCol w:w="3020"/>
        <w:gridCol w:w="1511"/>
        <w:gridCol w:w="4536"/>
      </w:tblGrid>
      <w:tr w:rsidRPr="00F3043A" w:rsidR="006C4456" w:rsidTr="2B6D6696" w14:paraId="5CC1C1A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0" w:type="dxa"/>
            <w:tcMar/>
          </w:tcPr>
          <w:p w:rsidRPr="00F3043A" w:rsidR="006C4456" w:rsidP="00DB6281" w:rsidRDefault="006C4456" w14:paraId="4F40729A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Versie</w:t>
            </w:r>
          </w:p>
        </w:tc>
        <w:tc>
          <w:tcPr>
            <w:tcW w:w="1511" w:type="dxa"/>
            <w:tcMar/>
          </w:tcPr>
          <w:p w:rsidRPr="00F3043A" w:rsidR="006C4456" w:rsidP="00DB6281" w:rsidRDefault="006C4456" w14:paraId="76795CA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Datum</w:t>
            </w:r>
          </w:p>
        </w:tc>
        <w:tc>
          <w:tcPr>
            <w:tcW w:w="4536" w:type="dxa"/>
            <w:tcMar/>
          </w:tcPr>
          <w:p w:rsidRPr="00F3043A" w:rsidR="006C4456" w:rsidP="00DB6281" w:rsidRDefault="006C4456" w14:paraId="28E4634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Wijzigingen</w:t>
            </w:r>
          </w:p>
        </w:tc>
      </w:tr>
      <w:tr w:rsidRPr="00F3043A" w:rsidR="006C4456" w:rsidTr="2B6D6696" w14:paraId="63528C48" w14:textId="77777777">
        <w:trPr>
          <w:trHeight w:val="274"/>
        </w:trPr>
        <w:tc>
          <w:tcPr>
            <w:tcW w:w="3020" w:type="dxa"/>
            <w:tcMar/>
          </w:tcPr>
          <w:p w:rsidRPr="00F3043A" w:rsidR="006C4456" w:rsidP="00DB6281" w:rsidRDefault="006C4456" w14:paraId="102F3794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0.1</w:t>
            </w:r>
            <w:r>
              <w:rPr>
                <w:rFonts w:ascii="Aptos" w:hAnsi="Aptos"/>
              </w:rPr>
              <w:t>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="2B6D6696" w:rsidP="2B6D6696" w:rsidRDefault="2B6D6696" w14:paraId="1595D214" w14:textId="29D1E5E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B6D6696" w:rsidR="2B6D669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10-11-2025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="2B6D6696" w:rsidP="2B6D6696" w:rsidRDefault="2B6D6696" w14:paraId="79D2A9F8" w14:textId="4CAB563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B6D6696" w:rsidR="2B6D669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Initiële versie</w:t>
            </w:r>
          </w:p>
        </w:tc>
      </w:tr>
      <w:tr w:rsidRPr="00F3043A" w:rsidR="006C4456" w:rsidTr="2B6D6696" w14:paraId="7D7D7658" w14:textId="77777777">
        <w:trPr>
          <w:trHeight w:val="274"/>
        </w:trPr>
        <w:tc>
          <w:tcPr>
            <w:tcW w:w="3020" w:type="dxa"/>
            <w:tcMar/>
          </w:tcPr>
          <w:p w:rsidRPr="00F3043A" w:rsidR="006C4456" w:rsidP="00DB6281" w:rsidRDefault="006C4456" w14:paraId="70DC92CD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1.1.0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="2B6D6696" w:rsidP="2B6D6696" w:rsidRDefault="2B6D6696" w14:paraId="4FC3F656" w14:textId="0E26A8C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B6D6696" w:rsidR="2B6D669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nl-NL"/>
              </w:rPr>
              <w:t>21-11-2025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="2B6D6696" w:rsidP="2B6D6696" w:rsidRDefault="2B6D6696" w14:paraId="054F1118" w14:textId="55342A6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B6D6696" w:rsidR="2B6D669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nl-NL"/>
              </w:rPr>
              <w:t xml:space="preserve">Sprint 1: UC1-UC2, dashboard, database koppelingen   </w:t>
            </w:r>
          </w:p>
        </w:tc>
      </w:tr>
      <w:tr w:rsidRPr="00F3043A" w:rsidR="006C4456" w:rsidTr="2B6D6696" w14:paraId="4D1196D2" w14:textId="77777777">
        <w:trPr>
          <w:trHeight w:val="274"/>
        </w:trPr>
        <w:tc>
          <w:tcPr>
            <w:tcW w:w="3020" w:type="dxa"/>
            <w:tcMar/>
          </w:tcPr>
          <w:p w:rsidRPr="00F3043A" w:rsidR="006C4456" w:rsidP="00DB6281" w:rsidRDefault="006C4456" w14:paraId="5131FA64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1.2.0</w:t>
            </w:r>
          </w:p>
        </w:tc>
        <w:tc>
          <w:tcPr>
            <w:tcW w:w="1511" w:type="dxa"/>
            <w:tcMar/>
          </w:tcPr>
          <w:p w:rsidRPr="00F3043A" w:rsidR="006C4456" w:rsidP="00DB6281" w:rsidRDefault="006C4456" w14:paraId="055FA1E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4536" w:type="dxa"/>
            <w:tcMar/>
          </w:tcPr>
          <w:p w:rsidRPr="00F3043A" w:rsidR="006C4456" w:rsidP="00DB6281" w:rsidRDefault="006C4456" w14:paraId="40D1D62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Pr="00F3043A" w:rsidR="006C4456" w:rsidTr="2B6D6696" w14:paraId="2A55579F" w14:textId="77777777">
        <w:trPr>
          <w:trHeight w:val="274"/>
        </w:trPr>
        <w:tc>
          <w:tcPr>
            <w:tcW w:w="3020" w:type="dxa"/>
            <w:tcMar/>
          </w:tcPr>
          <w:p w:rsidRPr="00F3043A" w:rsidR="006C4456" w:rsidP="00DB6281" w:rsidRDefault="006C4456" w14:paraId="36D3CB69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1.3.0</w:t>
            </w:r>
          </w:p>
        </w:tc>
        <w:tc>
          <w:tcPr>
            <w:tcW w:w="1511" w:type="dxa"/>
            <w:tcMar/>
          </w:tcPr>
          <w:p w:rsidRPr="00F3043A" w:rsidR="006C4456" w:rsidP="00DB6281" w:rsidRDefault="006C4456" w14:paraId="762F3BC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4536" w:type="dxa"/>
            <w:tcMar/>
          </w:tcPr>
          <w:p w:rsidRPr="00F3043A" w:rsidR="006C4456" w:rsidP="00DB6281" w:rsidRDefault="006C4456" w14:paraId="0D1644A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Pr="00F3043A" w:rsidR="006C4456" w:rsidTr="2B6D6696" w14:paraId="24708FB3" w14:textId="77777777">
        <w:trPr>
          <w:trHeight w:val="274"/>
        </w:trPr>
        <w:tc>
          <w:tcPr>
            <w:tcW w:w="3020" w:type="dxa"/>
            <w:tcMar/>
          </w:tcPr>
          <w:p w:rsidRPr="00F3043A" w:rsidR="006C4456" w:rsidP="00DB6281" w:rsidRDefault="006C4456" w14:paraId="270F4023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1.4.0</w:t>
            </w:r>
          </w:p>
        </w:tc>
        <w:tc>
          <w:tcPr>
            <w:tcW w:w="1511" w:type="dxa"/>
            <w:tcMar/>
          </w:tcPr>
          <w:p w:rsidRPr="00F3043A" w:rsidR="006C4456" w:rsidP="00DB6281" w:rsidRDefault="006C4456" w14:paraId="0F1C3C3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4536" w:type="dxa"/>
            <w:tcMar/>
          </w:tcPr>
          <w:p w:rsidRPr="00F3043A" w:rsidR="006C4456" w:rsidP="00DB6281" w:rsidRDefault="006C4456" w14:paraId="493F82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Pr="00F3043A" w:rsidR="006C4456" w:rsidTr="2B6D6696" w14:paraId="1AAD53BB" w14:textId="77777777">
        <w:trPr>
          <w:trHeight w:val="274"/>
        </w:trPr>
        <w:tc>
          <w:tcPr>
            <w:tcW w:w="3020" w:type="dxa"/>
            <w:tcMar/>
          </w:tcPr>
          <w:p w:rsidRPr="00F3043A" w:rsidR="006C4456" w:rsidP="00DB6281" w:rsidRDefault="006C4456" w14:paraId="0D4579BB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1.5.0</w:t>
            </w:r>
          </w:p>
        </w:tc>
        <w:tc>
          <w:tcPr>
            <w:tcW w:w="1511" w:type="dxa"/>
            <w:tcMar/>
          </w:tcPr>
          <w:p w:rsidRPr="00F3043A" w:rsidR="006C4456" w:rsidP="00DB6281" w:rsidRDefault="006C4456" w14:paraId="3D5BBB2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4536" w:type="dxa"/>
            <w:tcMar/>
          </w:tcPr>
          <w:p w:rsidRPr="00F3043A" w:rsidR="006C4456" w:rsidP="00DB6281" w:rsidRDefault="006C4456" w14:paraId="03276DD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:rsidRPr="00F3043A" w:rsidR="006C4456" w:rsidP="006C4456" w:rsidRDefault="006C4456" w14:paraId="0671EE21" w14:textId="77777777">
      <w:pPr>
        <w:rPr>
          <w:rFonts w:ascii="Aptos" w:hAnsi="Aptos"/>
          <w:color w:val="0C4761"/>
          <w:sz w:val="32"/>
          <w:szCs w:val="32"/>
        </w:rPr>
      </w:pPr>
    </w:p>
    <w:p w:rsidRPr="00F12D94" w:rsidR="006C4456" w:rsidP="006C4456" w:rsidRDefault="006C4456" w14:paraId="5BC90D27" w14:textId="77777777">
      <w:pPr>
        <w:rPr>
          <w:rFonts w:ascii="Aptos" w:hAnsi="Aptos"/>
          <w:b/>
          <w:bCs/>
          <w:color w:val="1F497D" w:themeColor="text2"/>
          <w:sz w:val="32"/>
          <w:szCs w:val="32"/>
        </w:rPr>
      </w:pPr>
      <w:proofErr w:type="spellStart"/>
      <w:r w:rsidRPr="00F12D94">
        <w:rPr>
          <w:rFonts w:ascii="Aptos" w:hAnsi="Aptos"/>
          <w:b/>
          <w:bCs/>
          <w:color w:val="1F497D" w:themeColor="text2"/>
          <w:sz w:val="32"/>
          <w:szCs w:val="32"/>
        </w:rPr>
        <w:t>Distributie</w:t>
      </w:r>
      <w:bookmarkEnd w:id="0"/>
      <w:bookmarkEnd w:id="1"/>
      <w:proofErr w:type="spellEnd"/>
    </w:p>
    <w:tbl>
      <w:tblPr>
        <w:tblStyle w:val="Rastertabel1licht"/>
        <w:tblW w:w="9067" w:type="dxa"/>
        <w:tblInd w:w="0" w:type="dxa"/>
        <w:tblLook w:val="04A0" w:firstRow="1" w:lastRow="0" w:firstColumn="1" w:lastColumn="0" w:noHBand="0" w:noVBand="1"/>
      </w:tblPr>
      <w:tblGrid>
        <w:gridCol w:w="3020"/>
        <w:gridCol w:w="1511"/>
        <w:gridCol w:w="4536"/>
      </w:tblGrid>
      <w:tr w:rsidRPr="00F3043A" w:rsidR="006C4456" w:rsidTr="2B6D6696" w14:paraId="59EFEC5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0" w:type="dxa"/>
            <w:tcMar/>
          </w:tcPr>
          <w:p w:rsidRPr="00F3043A" w:rsidR="006C4456" w:rsidP="00DB6281" w:rsidRDefault="006C4456" w14:paraId="4B0A6E9A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Versie</w:t>
            </w:r>
          </w:p>
        </w:tc>
        <w:tc>
          <w:tcPr>
            <w:tcW w:w="1511" w:type="dxa"/>
            <w:tcMar/>
          </w:tcPr>
          <w:p w:rsidRPr="00F3043A" w:rsidR="006C4456" w:rsidP="00DB6281" w:rsidRDefault="006C4456" w14:paraId="6A41F73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Datum</w:t>
            </w:r>
          </w:p>
        </w:tc>
        <w:tc>
          <w:tcPr>
            <w:tcW w:w="4536" w:type="dxa"/>
            <w:tcMar/>
          </w:tcPr>
          <w:p w:rsidRPr="00F3043A" w:rsidR="006C4456" w:rsidP="00DB6281" w:rsidRDefault="006C4456" w14:paraId="7FB4E63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Ontvangers</w:t>
            </w:r>
          </w:p>
        </w:tc>
      </w:tr>
      <w:tr w:rsidRPr="006C4456" w:rsidR="006C4456" w:rsidTr="2B6D6696" w14:paraId="1EC0FEE2" w14:textId="77777777">
        <w:trPr>
          <w:trHeight w:val="274"/>
        </w:trPr>
        <w:tc>
          <w:tcPr>
            <w:tcW w:w="3020" w:type="dxa"/>
            <w:tcMar/>
          </w:tcPr>
          <w:p w:rsidRPr="00F3043A" w:rsidR="006C4456" w:rsidP="00DB6281" w:rsidRDefault="006C4456" w14:paraId="644BDB0A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1.0.0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="2B6D6696" w:rsidP="2B6D6696" w:rsidRDefault="2B6D6696" w14:paraId="29328A01" w14:textId="39A603E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B6D6696" w:rsidR="2B6D669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nl-NL"/>
              </w:rPr>
              <w:t>10-11-2025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="2B6D6696" w:rsidP="2B6D6696" w:rsidRDefault="2B6D6696" w14:paraId="1534B07D" w14:textId="64A6E91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B6D6696" w:rsidR="2B6D669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nl-NL"/>
              </w:rPr>
              <w:t>Tim de Boer, Kai Bloemers, Nicky Tse, Rick Reimert</w:t>
            </w:r>
          </w:p>
        </w:tc>
      </w:tr>
      <w:tr w:rsidRPr="00F3043A" w:rsidR="006C4456" w:rsidTr="2B6D6696" w14:paraId="14324F9D" w14:textId="77777777">
        <w:trPr>
          <w:trHeight w:val="274"/>
        </w:trPr>
        <w:tc>
          <w:tcPr>
            <w:tcW w:w="3020" w:type="dxa"/>
            <w:tcMar/>
          </w:tcPr>
          <w:p w:rsidRPr="00F3043A" w:rsidR="006C4456" w:rsidP="00DB6281" w:rsidRDefault="006C4456" w14:paraId="6CFED6FA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1.1.0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1" w:type="dxa"/>
            <w:tcMar/>
          </w:tcPr>
          <w:p w:rsidR="2B6D6696" w:rsidP="2B6D6696" w:rsidRDefault="2B6D6696" w14:paraId="75A8F36E" w14:textId="50DEF04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B6D6696" w:rsidR="2B6D669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nl-NL"/>
              </w:rPr>
              <w:t>21-11-2025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36" w:type="dxa"/>
            <w:tcMar/>
          </w:tcPr>
          <w:p w:rsidR="2B6D6696" w:rsidP="2B6D6696" w:rsidRDefault="2B6D6696" w14:paraId="1CD29F95" w14:textId="1FBBC88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B6D6696" w:rsidR="2B6D669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nl-NL"/>
              </w:rPr>
              <w:t>Tim de Boer, Kai Bloemers, Nicky Tse, Rick Reimert</w:t>
            </w:r>
          </w:p>
        </w:tc>
      </w:tr>
      <w:tr w:rsidRPr="00F3043A" w:rsidR="006C4456" w:rsidTr="2B6D6696" w14:paraId="25ADA6FA" w14:textId="77777777">
        <w:trPr>
          <w:trHeight w:val="274"/>
        </w:trPr>
        <w:tc>
          <w:tcPr>
            <w:tcW w:w="3020" w:type="dxa"/>
            <w:tcMar/>
          </w:tcPr>
          <w:p w:rsidRPr="00F3043A" w:rsidR="006C4456" w:rsidP="00DB6281" w:rsidRDefault="006C4456" w14:paraId="6924F35A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1.2.0</w:t>
            </w:r>
          </w:p>
        </w:tc>
        <w:tc>
          <w:tcPr>
            <w:tcW w:w="1511" w:type="dxa"/>
            <w:tcMar/>
          </w:tcPr>
          <w:p w:rsidRPr="00F3043A" w:rsidR="006C4456" w:rsidP="00DB6281" w:rsidRDefault="006C4456" w14:paraId="4998C22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4536" w:type="dxa"/>
            <w:tcMar/>
          </w:tcPr>
          <w:p w:rsidRPr="00F3043A" w:rsidR="006C4456" w:rsidP="00DB6281" w:rsidRDefault="006C4456" w14:paraId="045E033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Pr="00F3043A" w:rsidR="006C4456" w:rsidTr="2B6D6696" w14:paraId="7A89C627" w14:textId="77777777">
        <w:trPr>
          <w:trHeight w:val="274"/>
        </w:trPr>
        <w:tc>
          <w:tcPr>
            <w:tcW w:w="3020" w:type="dxa"/>
            <w:tcMar/>
          </w:tcPr>
          <w:p w:rsidRPr="00F3043A" w:rsidR="006C4456" w:rsidP="00DB6281" w:rsidRDefault="006C4456" w14:paraId="11EB8A6F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1.3.0</w:t>
            </w:r>
          </w:p>
        </w:tc>
        <w:tc>
          <w:tcPr>
            <w:tcW w:w="1511" w:type="dxa"/>
            <w:tcMar/>
          </w:tcPr>
          <w:p w:rsidRPr="00F3043A" w:rsidR="006C4456" w:rsidP="00DB6281" w:rsidRDefault="006C4456" w14:paraId="142A6DF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4536" w:type="dxa"/>
            <w:tcMar/>
          </w:tcPr>
          <w:p w:rsidRPr="00F3043A" w:rsidR="006C4456" w:rsidP="00DB6281" w:rsidRDefault="006C4456" w14:paraId="3ACA361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Pr="00F3043A" w:rsidR="006C4456" w:rsidTr="2B6D6696" w14:paraId="317860EC" w14:textId="77777777">
        <w:trPr>
          <w:trHeight w:val="274"/>
        </w:trPr>
        <w:tc>
          <w:tcPr>
            <w:tcW w:w="3020" w:type="dxa"/>
            <w:tcMar/>
          </w:tcPr>
          <w:p w:rsidRPr="00F3043A" w:rsidR="006C4456" w:rsidP="00DB6281" w:rsidRDefault="006C4456" w14:paraId="1283B00B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1.4.0.</w:t>
            </w:r>
          </w:p>
        </w:tc>
        <w:tc>
          <w:tcPr>
            <w:tcW w:w="1511" w:type="dxa"/>
            <w:tcMar/>
          </w:tcPr>
          <w:p w:rsidRPr="00F3043A" w:rsidR="006C4456" w:rsidP="00DB6281" w:rsidRDefault="006C4456" w14:paraId="610562C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4536" w:type="dxa"/>
            <w:tcMar/>
          </w:tcPr>
          <w:p w:rsidRPr="00F3043A" w:rsidR="006C4456" w:rsidP="00DB6281" w:rsidRDefault="006C4456" w14:paraId="26AC0CE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Pr="00F3043A" w:rsidR="006C4456" w:rsidTr="2B6D6696" w14:paraId="0A4F1938" w14:textId="77777777">
        <w:trPr>
          <w:trHeight w:val="274"/>
        </w:trPr>
        <w:tc>
          <w:tcPr>
            <w:tcW w:w="3020" w:type="dxa"/>
            <w:tcMar/>
          </w:tcPr>
          <w:p w:rsidRPr="00F3043A" w:rsidR="006C4456" w:rsidP="00DB6281" w:rsidRDefault="006C4456" w14:paraId="722B177F" w14:textId="77777777">
            <w:pPr>
              <w:rPr>
                <w:rFonts w:ascii="Aptos" w:hAnsi="Aptos"/>
              </w:rPr>
            </w:pPr>
            <w:r w:rsidRPr="00F3043A">
              <w:rPr>
                <w:rFonts w:ascii="Aptos" w:hAnsi="Aptos"/>
              </w:rPr>
              <w:t>1.5.0</w:t>
            </w:r>
          </w:p>
        </w:tc>
        <w:tc>
          <w:tcPr>
            <w:tcW w:w="1511" w:type="dxa"/>
            <w:tcMar/>
          </w:tcPr>
          <w:p w:rsidRPr="00F3043A" w:rsidR="006C4456" w:rsidP="00DB6281" w:rsidRDefault="006C4456" w14:paraId="7A31543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4536" w:type="dxa"/>
            <w:tcMar/>
          </w:tcPr>
          <w:p w:rsidRPr="00F3043A" w:rsidR="006C4456" w:rsidP="00DB6281" w:rsidRDefault="006C4456" w14:paraId="51782C7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:rsidR="006C4456" w:rsidP="006C4456" w:rsidRDefault="006C4456" w14:paraId="1787251B" w14:textId="77777777">
      <w:pPr>
        <w:rPr>
          <w:rFonts w:ascii="Aptos" w:hAnsi="Aptos"/>
          <w:lang w:val="nl-NL"/>
        </w:rPr>
      </w:pPr>
    </w:p>
    <w:p w:rsidR="006C4456" w:rsidRDefault="006C4456" w14:paraId="0C3ED51E" w14:textId="77777777">
      <w:pPr>
        <w:rPr>
          <w:rFonts w:ascii="Aptos" w:hAnsi="Aptos"/>
          <w:lang w:val="nl-NL"/>
        </w:rPr>
      </w:pPr>
    </w:p>
    <w:p w:rsidR="006C4456" w:rsidRDefault="006C4456" w14:paraId="1C92ED78" w14:textId="77777777">
      <w:pPr>
        <w:rPr>
          <w:rFonts w:ascii="Aptos" w:hAnsi="Aptos"/>
          <w:lang w:val="nl-NL"/>
        </w:rPr>
      </w:pPr>
    </w:p>
    <w:p w:rsidR="006C4456" w:rsidRDefault="006C4456" w14:paraId="403358D0" w14:textId="77777777">
      <w:pPr>
        <w:rPr>
          <w:rFonts w:ascii="Aptos" w:hAnsi="Aptos"/>
          <w:lang w:val="nl-NL"/>
        </w:rPr>
      </w:pPr>
    </w:p>
    <w:p w:rsidR="006C4456" w:rsidRDefault="006C4456" w14:paraId="7A68325D" w14:textId="77777777">
      <w:pPr>
        <w:rPr>
          <w:rFonts w:ascii="Aptos" w:hAnsi="Aptos"/>
          <w:lang w:val="nl-NL"/>
        </w:rPr>
      </w:pPr>
    </w:p>
    <w:p w:rsidR="006C4456" w:rsidRDefault="006C4456" w14:paraId="496599B6" w14:textId="77777777">
      <w:pPr>
        <w:rPr>
          <w:rFonts w:ascii="Aptos" w:hAnsi="Aptos"/>
          <w:lang w:val="nl-NL"/>
        </w:rPr>
      </w:pPr>
    </w:p>
    <w:p w:rsidR="006C4456" w:rsidRDefault="006C4456" w14:paraId="354FE13D" w14:textId="77777777">
      <w:pPr>
        <w:rPr>
          <w:rFonts w:ascii="Aptos" w:hAnsi="Aptos"/>
          <w:lang w:val="nl-NL"/>
        </w:rPr>
      </w:pPr>
    </w:p>
    <w:p w:rsidR="006C4456" w:rsidRDefault="006C4456" w14:paraId="69F75C25" w14:textId="77777777">
      <w:pPr>
        <w:rPr>
          <w:rFonts w:ascii="Aptos" w:hAnsi="Aptos"/>
          <w:lang w:val="nl-NL"/>
        </w:rPr>
      </w:pPr>
    </w:p>
    <w:p w:rsidR="006C4456" w:rsidRDefault="006C4456" w14:paraId="2337D9B3" w14:textId="77777777">
      <w:pPr>
        <w:rPr>
          <w:rFonts w:ascii="Aptos" w:hAnsi="Aptos"/>
          <w:lang w:val="nl-NL"/>
        </w:rPr>
      </w:pPr>
    </w:p>
    <w:p w:rsidR="006C4456" w:rsidRDefault="006C4456" w14:paraId="0DEB2A7F" w14:textId="77777777">
      <w:pPr>
        <w:rPr>
          <w:rFonts w:ascii="Aptos" w:hAnsi="Aptos"/>
          <w:lang w:val="nl-NL"/>
        </w:rPr>
      </w:pPr>
    </w:p>
    <w:p w:rsidR="006C4456" w:rsidRDefault="006C4456" w14:paraId="0FDC21A3" w14:textId="77777777">
      <w:pPr>
        <w:rPr>
          <w:rFonts w:ascii="Aptos" w:hAnsi="Aptos"/>
          <w:lang w:val="nl-NL"/>
        </w:rPr>
      </w:pPr>
    </w:p>
    <w:p w:rsidR="006C4456" w:rsidRDefault="006C4456" w14:paraId="139689F5" w14:textId="77777777">
      <w:pPr>
        <w:rPr>
          <w:rFonts w:ascii="Aptos" w:hAnsi="Aptos"/>
          <w:lang w:val="nl-NL"/>
        </w:rPr>
      </w:pPr>
    </w:p>
    <w:sdt>
      <w:sdtPr>
        <w:id w:val="450168065"/>
        <w:docPartObj>
          <w:docPartGallery w:val="Table of Contents"/>
          <w:docPartUnique/>
        </w:docPartObj>
      </w:sdtPr>
      <w:sdtContent>
        <w:p w:rsidRPr="00E90BA0" w:rsidR="006C4456" w:rsidP="2B6D6696" w:rsidRDefault="006C4456" w14:paraId="2FC04278" w14:textId="77777777">
          <w:pPr>
            <w:keepNext w:val="1"/>
            <w:keepLines w:val="1"/>
            <w:spacing w:before="480" w:after="0"/>
            <w:ind w:left="432" w:hanging="432"/>
            <w:rPr>
              <w:rFonts w:ascii="Aptos" w:hAnsi="Aptos" w:eastAsia="ＭＳ ゴシック" w:cs="" w:eastAsiaTheme="majorEastAsia" w:cstheme="majorBidi"/>
              <w:b w:val="1"/>
              <w:bCs w:val="1"/>
              <w:color w:val="1F497D" w:themeColor="text2"/>
              <w:sz w:val="32"/>
              <w:szCs w:val="32"/>
            </w:rPr>
          </w:pPr>
          <w:r w:rsidRPr="2B6D6696" w:rsidR="43EB20E7">
            <w:rPr>
              <w:rFonts w:ascii="Aptos" w:hAnsi="Aptos" w:eastAsia="ＭＳ ゴシック" w:cs="" w:eastAsiaTheme="majorEastAsia" w:cstheme="majorBidi"/>
              <w:b w:val="1"/>
              <w:bCs w:val="1"/>
              <w:color w:val="1F497D" w:themeColor="text2" w:themeTint="FF" w:themeShade="FF"/>
              <w:sz w:val="32"/>
              <w:szCs w:val="32"/>
            </w:rPr>
            <w:t>Inhoud</w:t>
          </w:r>
        </w:p>
        <w:p w:rsidR="000C4DE8" w:rsidP="2B6D6696" w:rsidRDefault="006C4456" w14:paraId="3F6AE9CB" w14:textId="2D0E6727">
          <w:pPr>
            <w:pStyle w:val="Inhopg1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925839673">
            <w:r w:rsidRPr="2B6D6696" w:rsidR="2B6D6696">
              <w:rPr>
                <w:rStyle w:val="Hyperlink"/>
              </w:rPr>
              <w:t>1. Inleiding</w:t>
            </w:r>
            <w:r>
              <w:tab/>
            </w:r>
            <w:r>
              <w:fldChar w:fldCharType="begin"/>
            </w:r>
            <w:r>
              <w:instrText xml:space="preserve">PAGEREF _Toc1925839673 \h</w:instrText>
            </w:r>
            <w:r>
              <w:fldChar w:fldCharType="separate"/>
            </w:r>
            <w:r w:rsidRPr="2B6D6696" w:rsidR="2B6D669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0C4DE8" w:rsidP="2B6D6696" w:rsidRDefault="000C4DE8" w14:paraId="0397DBFA" w14:textId="543F23AD">
          <w:pPr>
            <w:pStyle w:val="Inhopg1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809540416">
            <w:r w:rsidRPr="2B6D6696" w:rsidR="2B6D6696">
              <w:rPr>
                <w:rStyle w:val="Hyperlink"/>
              </w:rPr>
              <w:t>2. Testrapportages</w:t>
            </w:r>
            <w:r>
              <w:tab/>
            </w:r>
            <w:r>
              <w:fldChar w:fldCharType="begin"/>
            </w:r>
            <w:r>
              <w:instrText xml:space="preserve">PAGEREF _Toc809540416 \h</w:instrText>
            </w:r>
            <w:r>
              <w:fldChar w:fldCharType="separate"/>
            </w:r>
            <w:r w:rsidRPr="2B6D6696" w:rsidR="2B6D6696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0C4DE8" w:rsidP="2B6D6696" w:rsidRDefault="000C4DE8" w14:paraId="73DEC761" w14:textId="015E4D13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236636015">
            <w:r w:rsidRPr="2B6D6696" w:rsidR="2B6D6696">
              <w:rPr>
                <w:rStyle w:val="Hyperlink"/>
              </w:rPr>
              <w:t>UC1 – Inloggen / Dashboard laden</w:t>
            </w:r>
            <w:r>
              <w:tab/>
            </w:r>
            <w:r>
              <w:fldChar w:fldCharType="begin"/>
            </w:r>
            <w:r>
              <w:instrText xml:space="preserve">PAGEREF _Toc236636015 \h</w:instrText>
            </w:r>
            <w:r>
              <w:fldChar w:fldCharType="separate"/>
            </w:r>
            <w:r w:rsidRPr="2B6D6696" w:rsidR="2B6D6696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0C4DE8" w:rsidP="2B6D6696" w:rsidRDefault="000C4DE8" w14:paraId="4493D1F8" w14:textId="3B2EBD3B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320192606">
            <w:r w:rsidRPr="2B6D6696" w:rsidR="2B6D6696">
              <w:rPr>
                <w:rStyle w:val="Hyperlink"/>
              </w:rPr>
              <w:t>UC2 – Account aanmaken</w:t>
            </w:r>
            <w:r>
              <w:tab/>
            </w:r>
            <w:r>
              <w:fldChar w:fldCharType="begin"/>
            </w:r>
            <w:r>
              <w:instrText xml:space="preserve">PAGEREF _Toc320192606 \h</w:instrText>
            </w:r>
            <w:r>
              <w:fldChar w:fldCharType="separate"/>
            </w:r>
            <w:r w:rsidRPr="2B6D6696" w:rsidR="2B6D6696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0C4DE8" w:rsidP="2B6D6696" w:rsidRDefault="000C4DE8" w14:paraId="75EAE923" w14:textId="3C7FA05B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97464592">
            <w:r w:rsidRPr="2B6D6696" w:rsidR="2B6D6696">
              <w:rPr>
                <w:rStyle w:val="Hyperlink"/>
              </w:rPr>
              <w:t>Database &amp; Databasekoppelingen</w:t>
            </w:r>
            <w:r>
              <w:tab/>
            </w:r>
            <w:r>
              <w:fldChar w:fldCharType="begin"/>
            </w:r>
            <w:r>
              <w:instrText xml:space="preserve">PAGEREF _Toc197464592 \h</w:instrText>
            </w:r>
            <w:r>
              <w:fldChar w:fldCharType="separate"/>
            </w:r>
            <w:r w:rsidRPr="2B6D6696" w:rsidR="2B6D6696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0C4DE8" w:rsidP="2B6D6696" w:rsidRDefault="000C4DE8" w14:paraId="4FFEDFF2" w14:textId="1244CA28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797043386">
            <w:r w:rsidRPr="2B6D6696" w:rsidR="2B6D6696">
              <w:rPr>
                <w:rStyle w:val="Hyperlink"/>
              </w:rPr>
              <w:t>UC3 – Typo-oefening starten</w:t>
            </w:r>
            <w:r>
              <w:tab/>
            </w:r>
            <w:r>
              <w:fldChar w:fldCharType="begin"/>
            </w:r>
            <w:r>
              <w:instrText xml:space="preserve">PAGEREF _Toc797043386 \h</w:instrText>
            </w:r>
            <w:r>
              <w:fldChar w:fldCharType="separate"/>
            </w:r>
            <w:r w:rsidRPr="2B6D6696" w:rsidR="2B6D6696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0C4DE8" w:rsidP="2B6D6696" w:rsidRDefault="000C4DE8" w14:paraId="7FE2270B" w14:textId="2F4552FC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172334863">
            <w:r w:rsidRPr="2B6D6696" w:rsidR="2B6D6696">
              <w:rPr>
                <w:rStyle w:val="Hyperlink"/>
              </w:rPr>
              <w:t>UC3 – Resultaten tonen</w:t>
            </w:r>
            <w:r>
              <w:tab/>
            </w:r>
            <w:r>
              <w:fldChar w:fldCharType="begin"/>
            </w:r>
            <w:r>
              <w:instrText xml:space="preserve">PAGEREF _Toc1172334863 \h</w:instrText>
            </w:r>
            <w:r>
              <w:fldChar w:fldCharType="separate"/>
            </w:r>
            <w:r w:rsidRPr="2B6D6696" w:rsidR="2B6D6696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0C4DE8" w:rsidP="2B6D6696" w:rsidRDefault="000C4DE8" w14:paraId="2200D2ED" w14:textId="79DEBD5E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1271965632">
            <w:r w:rsidRPr="2B6D6696" w:rsidR="2B6D6696">
              <w:rPr>
                <w:rStyle w:val="Hyperlink"/>
              </w:rPr>
              <w:t>UC4 – Adaptieve oefening genereren</w:t>
            </w:r>
            <w:r>
              <w:tab/>
            </w:r>
            <w:r>
              <w:fldChar w:fldCharType="begin"/>
            </w:r>
            <w:r>
              <w:instrText xml:space="preserve">PAGEREF _Toc1271965632 \h</w:instrText>
            </w:r>
            <w:r>
              <w:fldChar w:fldCharType="separate"/>
            </w:r>
            <w:r w:rsidRPr="2B6D6696" w:rsidR="2B6D6696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0C4DE8" w:rsidP="2B6D6696" w:rsidRDefault="000C4DE8" w14:paraId="14A88061" w14:textId="32D4668A">
          <w:pPr>
            <w:pStyle w:val="Inhopg2"/>
            <w:tabs>
              <w:tab w:val="right" w:leader="dot" w:pos="8625"/>
            </w:tabs>
            <w:rPr>
              <w:rStyle w:val="Hyperlink"/>
              <w:noProof/>
              <w:kern w:val="2"/>
              <w:lang w:val="nl-NL" w:eastAsia="nl-NL"/>
              <w14:ligatures w14:val="standardContextual"/>
            </w:rPr>
          </w:pPr>
          <w:hyperlink w:anchor="_Toc2035801223">
            <w:r w:rsidRPr="2B6D6696" w:rsidR="2B6D6696">
              <w:rPr>
                <w:rStyle w:val="Hyperlink"/>
              </w:rPr>
              <w:t>UC5 – Gebruikersvoortgang bijhouden</w:t>
            </w:r>
            <w:r>
              <w:tab/>
            </w:r>
            <w:r>
              <w:fldChar w:fldCharType="begin"/>
            </w:r>
            <w:r>
              <w:instrText xml:space="preserve">PAGEREF _Toc2035801223 \h</w:instrText>
            </w:r>
            <w:r>
              <w:fldChar w:fldCharType="separate"/>
            </w:r>
            <w:r w:rsidRPr="2B6D6696" w:rsidR="2B6D669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B6D6696" w:rsidP="2B6D6696" w:rsidRDefault="2B6D6696" w14:paraId="20CA5F48" w14:textId="3D3E1E00">
          <w:pPr>
            <w:pStyle w:val="Inhopg1"/>
            <w:tabs>
              <w:tab w:val="right" w:leader="dot" w:pos="8625"/>
            </w:tabs>
            <w:rPr>
              <w:rStyle w:val="Hyperlink"/>
            </w:rPr>
          </w:pPr>
          <w:hyperlink w:anchor="_Toc133341514">
            <w:r w:rsidRPr="2B6D6696" w:rsidR="2B6D6696">
              <w:rPr>
                <w:rStyle w:val="Hyperlink"/>
              </w:rPr>
              <w:t>3. Verbeterpunten</w:t>
            </w:r>
            <w:r>
              <w:tab/>
            </w:r>
            <w:r>
              <w:fldChar w:fldCharType="begin"/>
            </w:r>
            <w:r>
              <w:instrText xml:space="preserve">PAGEREF _Toc133341514 \h</w:instrText>
            </w:r>
            <w:r>
              <w:fldChar w:fldCharType="separate"/>
            </w:r>
            <w:r w:rsidRPr="2B6D6696" w:rsidR="2B6D669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B6D6696" w:rsidP="2B6D6696" w:rsidRDefault="2B6D6696" w14:paraId="104742D0" w14:textId="71C6F2BC">
          <w:pPr>
            <w:pStyle w:val="Inhopg1"/>
            <w:tabs>
              <w:tab w:val="right" w:leader="dot" w:pos="8625"/>
            </w:tabs>
            <w:rPr>
              <w:rStyle w:val="Hyperlink"/>
            </w:rPr>
          </w:pPr>
          <w:hyperlink w:anchor="_Toc670107598">
            <w:r w:rsidRPr="2B6D6696" w:rsidR="2B6D6696">
              <w:rPr>
                <w:rStyle w:val="Hyperlink"/>
              </w:rPr>
              <w:t>4. Evaluatie testresultaten en release-advies (Sprint 1)</w:t>
            </w:r>
            <w:r>
              <w:tab/>
            </w:r>
            <w:r>
              <w:fldChar w:fldCharType="begin"/>
            </w:r>
            <w:r>
              <w:instrText xml:space="preserve">PAGEREF _Toc670107598 \h</w:instrText>
            </w:r>
            <w:r>
              <w:fldChar w:fldCharType="separate"/>
            </w:r>
            <w:r w:rsidRPr="2B6D6696" w:rsidR="2B6D6696">
              <w:rPr>
                <w:rStyle w:val="Hyperlink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6C4456" w:rsidP="006C4456" w:rsidRDefault="006C4456" w14:paraId="3D7FAF0E" w14:textId="1F51B825">
      <w:pPr>
        <w:spacing w:after="160" w:line="240" w:lineRule="auto"/>
        <w:jc w:val="both"/>
        <w:rPr>
          <w:rFonts w:ascii="Aptos" w:hAnsi="Aptos"/>
        </w:rPr>
      </w:pPr>
    </w:p>
    <w:p w:rsidR="006C4456" w:rsidRDefault="006C4456" w14:paraId="21D839BB" w14:textId="77777777">
      <w:pPr>
        <w:rPr>
          <w:rFonts w:ascii="Aptos" w:hAnsi="Aptos"/>
          <w:lang w:val="nl-NL"/>
        </w:rPr>
      </w:pPr>
    </w:p>
    <w:p w:rsidR="006C4456" w:rsidRDefault="006C4456" w14:paraId="455928B7" w14:textId="77777777">
      <w:pPr>
        <w:rPr>
          <w:rFonts w:ascii="Aptos" w:hAnsi="Aptos"/>
          <w:lang w:val="nl-NL"/>
        </w:rPr>
      </w:pPr>
    </w:p>
    <w:p w:rsidR="006C4456" w:rsidRDefault="006C4456" w14:paraId="10117830" w14:textId="77777777">
      <w:pPr>
        <w:rPr>
          <w:rFonts w:ascii="Aptos" w:hAnsi="Aptos"/>
          <w:lang w:val="nl-NL"/>
        </w:rPr>
      </w:pPr>
    </w:p>
    <w:p w:rsidR="006C4456" w:rsidRDefault="006C4456" w14:paraId="73DE08A8" w14:textId="77777777">
      <w:pPr>
        <w:rPr>
          <w:rFonts w:ascii="Aptos" w:hAnsi="Aptos"/>
          <w:lang w:val="nl-NL"/>
        </w:rPr>
      </w:pPr>
    </w:p>
    <w:p w:rsidR="006C4456" w:rsidRDefault="006C4456" w14:paraId="6D235CA3" w14:textId="77777777">
      <w:pPr>
        <w:rPr>
          <w:rFonts w:ascii="Aptos" w:hAnsi="Aptos"/>
          <w:lang w:val="nl-NL"/>
        </w:rPr>
      </w:pPr>
    </w:p>
    <w:p w:rsidR="006C4456" w:rsidRDefault="006C4456" w14:paraId="4BB5543E" w14:textId="77777777">
      <w:pPr>
        <w:rPr>
          <w:rFonts w:ascii="Aptos" w:hAnsi="Aptos"/>
          <w:lang w:val="nl-NL"/>
        </w:rPr>
      </w:pPr>
    </w:p>
    <w:p w:rsidR="006C4456" w:rsidRDefault="006C4456" w14:paraId="366DFA24" w14:textId="77777777">
      <w:pPr>
        <w:rPr>
          <w:rFonts w:ascii="Aptos" w:hAnsi="Aptos"/>
          <w:lang w:val="nl-NL"/>
        </w:rPr>
      </w:pPr>
    </w:p>
    <w:p w:rsidR="006C4456" w:rsidRDefault="006C4456" w14:paraId="190CC343" w14:textId="77777777">
      <w:pPr>
        <w:rPr>
          <w:rFonts w:ascii="Aptos" w:hAnsi="Aptos"/>
          <w:lang w:val="nl-NL"/>
        </w:rPr>
      </w:pPr>
    </w:p>
    <w:p w:rsidR="006C4456" w:rsidRDefault="006C4456" w14:paraId="6933682B" w14:textId="77777777">
      <w:pPr>
        <w:rPr>
          <w:rFonts w:ascii="Aptos" w:hAnsi="Aptos"/>
          <w:lang w:val="nl-NL"/>
        </w:rPr>
      </w:pPr>
    </w:p>
    <w:p w:rsidR="006C4456" w:rsidRDefault="006C4456" w14:paraId="787D8CF4" w14:textId="77777777">
      <w:pPr>
        <w:rPr>
          <w:rFonts w:ascii="Aptos" w:hAnsi="Aptos"/>
          <w:lang w:val="nl-NL"/>
        </w:rPr>
      </w:pPr>
    </w:p>
    <w:p w:rsidR="006C4456" w:rsidRDefault="006C4456" w14:paraId="12A098B5" w14:textId="77777777">
      <w:pPr>
        <w:rPr>
          <w:rFonts w:ascii="Aptos" w:hAnsi="Aptos"/>
          <w:lang w:val="nl-NL"/>
        </w:rPr>
      </w:pPr>
    </w:p>
    <w:p w:rsidR="006C4456" w:rsidRDefault="006C4456" w14:paraId="7AE3BFF4" w14:textId="77777777">
      <w:pPr>
        <w:rPr>
          <w:rFonts w:ascii="Aptos" w:hAnsi="Aptos"/>
          <w:lang w:val="nl-NL"/>
        </w:rPr>
      </w:pPr>
    </w:p>
    <w:p w:rsidR="006C4456" w:rsidRDefault="006C4456" w14:paraId="7AA74886" w14:textId="77777777">
      <w:pPr>
        <w:rPr>
          <w:rFonts w:ascii="Aptos" w:hAnsi="Aptos"/>
          <w:lang w:val="nl-NL"/>
        </w:rPr>
      </w:pPr>
    </w:p>
    <w:p w:rsidR="006C4456" w:rsidRDefault="006C4456" w14:paraId="63CD25E1" w14:textId="77777777">
      <w:pPr>
        <w:rPr>
          <w:rFonts w:ascii="Aptos" w:hAnsi="Aptos"/>
          <w:lang w:val="nl-NL"/>
        </w:rPr>
      </w:pPr>
    </w:p>
    <w:p w:rsidR="006C4456" w:rsidRDefault="006C4456" w14:paraId="7C7497DB" w14:textId="77777777">
      <w:pPr>
        <w:rPr>
          <w:rFonts w:ascii="Aptos" w:hAnsi="Aptos"/>
          <w:lang w:val="nl-NL"/>
        </w:rPr>
      </w:pPr>
    </w:p>
    <w:p w:rsidRPr="006C4456" w:rsidR="008B0D94" w:rsidRDefault="001A5005" w14:paraId="50D0E8DF" w14:textId="77777777">
      <w:pPr>
        <w:pStyle w:val="Kop1"/>
        <w:rPr>
          <w:rFonts w:ascii="Aptos" w:hAnsi="Aptos"/>
          <w:color w:val="17365D" w:themeColor="text2" w:themeShade="BF"/>
          <w:sz w:val="32"/>
          <w:szCs w:val="32"/>
          <w:lang w:val="nl-NL"/>
        </w:rPr>
      </w:pPr>
      <w:bookmarkStart w:name="_Toc1925839673" w:id="1568202290"/>
      <w:r w:rsidRPr="2B6D6696" w:rsidR="02EFCD4F">
        <w:rPr>
          <w:rFonts w:ascii="Aptos" w:hAnsi="Aptos"/>
          <w:color w:val="17365D" w:themeColor="text2" w:themeTint="FF" w:themeShade="BF"/>
          <w:sz w:val="32"/>
          <w:szCs w:val="32"/>
          <w:lang w:val="nl-NL"/>
        </w:rPr>
        <w:t>1. Inleiding</w:t>
      </w:r>
      <w:bookmarkEnd w:id="1568202290"/>
    </w:p>
    <w:p w:rsidR="517BBCD1" w:rsidP="2B6D6696" w:rsidRDefault="517BBCD1" w14:paraId="3F93B4FF" w14:textId="4FDD9713">
      <w:pPr>
        <w:spacing w:before="0" w:beforeAutospacing="off" w:after="200" w:afterAutospacing="off" w:line="276" w:lineRule="auto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Dit document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bevat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de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testrapportage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van Sprint 1. In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deze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sprint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zijn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de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volgende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onderdelen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geïmplementeerd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en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getest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:</w:t>
      </w:r>
      <w:r>
        <w:br/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- UC1: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Inloggen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+ Dashboard laden</w:t>
      </w:r>
      <w:r>
        <w:br/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- UC2: Account aanmaken</w:t>
      </w:r>
      <w:r>
        <w:br/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- Database: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opzetten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en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koppelingen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(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gebruikers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ophalen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en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opslaan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)</w:t>
      </w:r>
      <w:r>
        <w:br/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>
        <w:br/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De tests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zijn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handmatig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uitgevoerd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in de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lokale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ontwikkelomgeving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. Het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doel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van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deze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sprint was het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realiseren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van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een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betrouwbare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basis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voor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authenticatie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,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gebruikersbeheer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en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databasereliabiliteit</w:t>
      </w:r>
      <w:r w:rsidRPr="2B6D6696" w:rsidR="517BBCD1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="2B6D6696" w:rsidP="2B6D6696" w:rsidRDefault="2B6D6696" w14:paraId="39103B62" w14:textId="3669D755">
      <w:pPr>
        <w:rPr>
          <w:rFonts w:ascii="Aptos" w:hAnsi="Aptos"/>
          <w:lang w:val="nl-NL"/>
        </w:rPr>
      </w:pPr>
    </w:p>
    <w:p w:rsidR="006C4456" w:rsidRDefault="006C4456" w14:paraId="3A03B317" w14:textId="77777777">
      <w:pPr>
        <w:rPr>
          <w:rFonts w:ascii="Aptos" w:hAnsi="Aptos"/>
          <w:lang w:val="nl-NL"/>
        </w:rPr>
      </w:pPr>
    </w:p>
    <w:p w:rsidR="006C4456" w:rsidRDefault="006C4456" w14:paraId="2C76DA75" w14:textId="77777777">
      <w:pPr>
        <w:rPr>
          <w:rFonts w:ascii="Aptos" w:hAnsi="Aptos"/>
          <w:lang w:val="nl-NL"/>
        </w:rPr>
      </w:pPr>
    </w:p>
    <w:p w:rsidR="006C4456" w:rsidRDefault="006C4456" w14:paraId="08DC120D" w14:textId="77777777">
      <w:pPr>
        <w:rPr>
          <w:rFonts w:ascii="Aptos" w:hAnsi="Aptos"/>
          <w:lang w:val="nl-NL"/>
        </w:rPr>
      </w:pPr>
    </w:p>
    <w:p w:rsidR="006C4456" w:rsidRDefault="006C4456" w14:paraId="1DEF50DE" w14:textId="77777777">
      <w:pPr>
        <w:rPr>
          <w:rFonts w:ascii="Aptos" w:hAnsi="Aptos"/>
          <w:lang w:val="nl-NL"/>
        </w:rPr>
      </w:pPr>
    </w:p>
    <w:p w:rsidR="006C4456" w:rsidRDefault="006C4456" w14:paraId="3A415A0D" w14:textId="77777777">
      <w:pPr>
        <w:rPr>
          <w:rFonts w:ascii="Aptos" w:hAnsi="Aptos"/>
          <w:lang w:val="nl-NL"/>
        </w:rPr>
      </w:pPr>
    </w:p>
    <w:p w:rsidR="006C4456" w:rsidRDefault="006C4456" w14:paraId="63B22A20" w14:textId="77777777">
      <w:pPr>
        <w:rPr>
          <w:rFonts w:ascii="Aptos" w:hAnsi="Aptos"/>
          <w:lang w:val="nl-NL"/>
        </w:rPr>
      </w:pPr>
    </w:p>
    <w:p w:rsidR="006C4456" w:rsidRDefault="006C4456" w14:paraId="3F965824" w14:textId="77777777">
      <w:pPr>
        <w:rPr>
          <w:rFonts w:ascii="Aptos" w:hAnsi="Aptos"/>
          <w:lang w:val="nl-NL"/>
        </w:rPr>
      </w:pPr>
    </w:p>
    <w:p w:rsidR="006C4456" w:rsidRDefault="006C4456" w14:paraId="5E271A73" w14:textId="77777777">
      <w:pPr>
        <w:rPr>
          <w:rFonts w:ascii="Aptos" w:hAnsi="Aptos"/>
          <w:lang w:val="nl-NL"/>
        </w:rPr>
      </w:pPr>
    </w:p>
    <w:p w:rsidR="006C4456" w:rsidRDefault="006C4456" w14:paraId="23BAE760" w14:textId="77777777">
      <w:pPr>
        <w:rPr>
          <w:rFonts w:ascii="Aptos" w:hAnsi="Aptos"/>
          <w:lang w:val="nl-NL"/>
        </w:rPr>
      </w:pPr>
    </w:p>
    <w:p w:rsidR="006C4456" w:rsidRDefault="006C4456" w14:paraId="722499A4" w14:textId="77777777">
      <w:pPr>
        <w:rPr>
          <w:rFonts w:ascii="Aptos" w:hAnsi="Aptos"/>
          <w:lang w:val="nl-NL"/>
        </w:rPr>
      </w:pPr>
    </w:p>
    <w:p w:rsidR="006C4456" w:rsidRDefault="006C4456" w14:paraId="4BCC9307" w14:textId="77777777">
      <w:pPr>
        <w:rPr>
          <w:rFonts w:ascii="Aptos" w:hAnsi="Aptos"/>
          <w:lang w:val="nl-NL"/>
        </w:rPr>
      </w:pPr>
    </w:p>
    <w:p w:rsidR="006C4456" w:rsidRDefault="006C4456" w14:paraId="6DEE766C" w14:textId="77777777">
      <w:pPr>
        <w:rPr>
          <w:rFonts w:ascii="Aptos" w:hAnsi="Aptos"/>
          <w:lang w:val="nl-NL"/>
        </w:rPr>
      </w:pPr>
    </w:p>
    <w:p w:rsidR="006C4456" w:rsidRDefault="006C4456" w14:paraId="71A2996A" w14:textId="77777777">
      <w:pPr>
        <w:rPr>
          <w:rFonts w:ascii="Aptos" w:hAnsi="Aptos"/>
          <w:lang w:val="nl-NL"/>
        </w:rPr>
      </w:pPr>
    </w:p>
    <w:p w:rsidR="006C4456" w:rsidRDefault="006C4456" w14:paraId="47CBE876" w14:textId="77777777">
      <w:pPr>
        <w:rPr>
          <w:rFonts w:ascii="Aptos" w:hAnsi="Aptos"/>
          <w:lang w:val="nl-NL"/>
        </w:rPr>
      </w:pPr>
    </w:p>
    <w:p w:rsidRPr="006C4456" w:rsidR="008B0D94" w:rsidRDefault="001A5005" w14:paraId="23EBD022" w14:textId="77777777">
      <w:pPr>
        <w:pStyle w:val="Kop1"/>
        <w:rPr>
          <w:rFonts w:ascii="Aptos" w:hAnsi="Aptos"/>
          <w:color w:val="17365D" w:themeColor="text2" w:themeShade="BF"/>
          <w:sz w:val="32"/>
          <w:szCs w:val="32"/>
        </w:rPr>
      </w:pPr>
      <w:bookmarkStart w:name="_Toc809540416" w:id="154030537"/>
      <w:r w:rsidRPr="2B6D6696" w:rsidR="02EFCD4F">
        <w:rPr>
          <w:rFonts w:ascii="Aptos" w:hAnsi="Aptos"/>
          <w:color w:val="17365D" w:themeColor="text2" w:themeTint="FF" w:themeShade="BF"/>
          <w:sz w:val="32"/>
          <w:szCs w:val="32"/>
        </w:rPr>
        <w:t>2.</w:t>
      </w:r>
      <w:r w:rsidRPr="2B6D6696" w:rsidR="02EFCD4F">
        <w:rPr>
          <w:rFonts w:ascii="Aptos" w:hAnsi="Aptos"/>
          <w:color w:val="17365D" w:themeColor="text2" w:themeTint="FF" w:themeShade="BF"/>
          <w:sz w:val="32"/>
          <w:szCs w:val="32"/>
        </w:rPr>
        <w:t xml:space="preserve"> </w:t>
      </w:r>
      <w:r w:rsidRPr="2B6D6696" w:rsidR="02EFCD4F">
        <w:rPr>
          <w:rFonts w:ascii="Aptos" w:hAnsi="Aptos"/>
          <w:color w:val="17365D" w:themeColor="text2" w:themeTint="FF" w:themeShade="BF"/>
          <w:sz w:val="32"/>
          <w:szCs w:val="32"/>
        </w:rPr>
        <w:t>Testrapportage</w:t>
      </w:r>
      <w:r w:rsidRPr="2B6D6696" w:rsidR="02EFCD4F">
        <w:rPr>
          <w:rFonts w:ascii="Aptos" w:hAnsi="Aptos"/>
          <w:color w:val="17365D" w:themeColor="text2" w:themeTint="FF" w:themeShade="BF"/>
          <w:sz w:val="32"/>
          <w:szCs w:val="32"/>
        </w:rPr>
        <w:t>s</w:t>
      </w:r>
      <w:bookmarkEnd w:id="154030537"/>
    </w:p>
    <w:p w:rsidRPr="006C4456" w:rsidR="008B0D94" w:rsidRDefault="001A5005" w14:paraId="289C61AC" w14:textId="0E6F4F1D">
      <w:pPr>
        <w:pStyle w:val="Kop2"/>
        <w:rPr>
          <w:rFonts w:ascii="Aptos" w:hAnsi="Aptos"/>
          <w:color w:val="17365D" w:themeColor="text2" w:themeShade="BF"/>
          <w:sz w:val="28"/>
          <w:szCs w:val="28"/>
        </w:rPr>
      </w:pPr>
      <w:bookmarkStart w:name="_Toc236636015" w:id="865235305"/>
      <w:r w:rsidRPr="2B6D6696" w:rsidR="02EFCD4F">
        <w:rPr>
          <w:rFonts w:ascii="Aptos" w:hAnsi="Aptos"/>
          <w:color w:val="17365D" w:themeColor="text2" w:themeTint="FF" w:themeShade="BF"/>
          <w:sz w:val="28"/>
          <w:szCs w:val="28"/>
        </w:rPr>
        <w:t xml:space="preserve">UC1 – </w:t>
      </w:r>
      <w:r w:rsidRPr="2B6D6696" w:rsidR="02EFCD4F">
        <w:rPr>
          <w:rFonts w:ascii="Aptos" w:hAnsi="Aptos"/>
          <w:color w:val="17365D" w:themeColor="text2" w:themeTint="FF" w:themeShade="BF"/>
          <w:sz w:val="28"/>
          <w:szCs w:val="28"/>
        </w:rPr>
        <w:t>Inloggen</w:t>
      </w:r>
      <w:r w:rsidRPr="2B6D6696" w:rsidR="5A4D1C31">
        <w:rPr>
          <w:rFonts w:ascii="Aptos" w:hAnsi="Aptos"/>
          <w:color w:val="17365D" w:themeColor="text2" w:themeTint="FF" w:themeShade="BF"/>
          <w:sz w:val="28"/>
          <w:szCs w:val="28"/>
        </w:rPr>
        <w:t xml:space="preserve"> / Dashboard laden</w:t>
      </w:r>
      <w:bookmarkEnd w:id="865235305"/>
    </w:p>
    <w:tbl>
      <w:tblPr>
        <w:tblStyle w:val="Tabelraster"/>
        <w:tblW w:w="8819" w:type="dxa"/>
        <w:tblLook w:val="04A0" w:firstRow="1" w:lastRow="0" w:firstColumn="1" w:lastColumn="0" w:noHBand="0" w:noVBand="1"/>
      </w:tblPr>
      <w:tblGrid>
        <w:gridCol w:w="960"/>
        <w:gridCol w:w="1170"/>
        <w:gridCol w:w="1440"/>
        <w:gridCol w:w="1590"/>
        <w:gridCol w:w="3659"/>
      </w:tblGrid>
      <w:tr w:rsidRPr="006C4456" w:rsidR="008B0D94" w:rsidTr="2B6D6696" w14:paraId="532ACBFF" w14:textId="77777777">
        <w:trPr>
          <w:trHeight w:val="300"/>
        </w:trPr>
        <w:tc>
          <w:tcPr>
            <w:tcW w:w="960" w:type="dxa"/>
            <w:tcMar/>
          </w:tcPr>
          <w:p w:rsidRPr="006C4456" w:rsidR="008B0D94" w:rsidRDefault="001A5005" w14:paraId="125BDB9A" w14:textId="77777777">
            <w:pPr>
              <w:rPr>
                <w:rFonts w:ascii="Aptos" w:hAnsi="Aptos"/>
                <w:b/>
                <w:bCs/>
              </w:rPr>
            </w:pPr>
            <w:r w:rsidRPr="006C4456">
              <w:rPr>
                <w:rFonts w:ascii="Aptos" w:hAnsi="Aptos"/>
                <w:b/>
                <w:bCs/>
              </w:rPr>
              <w:t>Test</w:t>
            </w:r>
          </w:p>
        </w:tc>
        <w:tc>
          <w:tcPr>
            <w:tcW w:w="1170" w:type="dxa"/>
            <w:tcMar/>
          </w:tcPr>
          <w:p w:rsidRPr="006C4456" w:rsidR="008B0D94" w:rsidRDefault="001A5005" w14:paraId="69046DCC" w14:textId="77777777">
            <w:pPr>
              <w:rPr>
                <w:rFonts w:ascii="Aptos" w:hAnsi="Aptos"/>
                <w:b/>
                <w:bCs/>
              </w:rPr>
            </w:pPr>
            <w:r w:rsidRPr="006C4456">
              <w:rPr>
                <w:rFonts w:ascii="Aptos" w:hAnsi="Aptos"/>
                <w:b/>
                <w:bCs/>
              </w:rPr>
              <w:t>Status</w:t>
            </w:r>
          </w:p>
        </w:tc>
        <w:tc>
          <w:tcPr>
            <w:tcW w:w="1440" w:type="dxa"/>
            <w:tcMar/>
          </w:tcPr>
          <w:p w:rsidRPr="006C4456" w:rsidR="008B0D94" w:rsidRDefault="001A5005" w14:paraId="69F5168E" w14:textId="77777777">
            <w:pPr>
              <w:rPr>
                <w:rFonts w:ascii="Aptos" w:hAnsi="Aptos"/>
                <w:b/>
                <w:bCs/>
              </w:rPr>
            </w:pPr>
            <w:r w:rsidRPr="006C4456">
              <w:rPr>
                <w:rFonts w:ascii="Aptos" w:hAnsi="Aptos"/>
                <w:b/>
                <w:bCs/>
              </w:rPr>
              <w:t>Datum</w:t>
            </w:r>
          </w:p>
        </w:tc>
        <w:tc>
          <w:tcPr>
            <w:tcW w:w="1590" w:type="dxa"/>
            <w:tcMar/>
          </w:tcPr>
          <w:p w:rsidRPr="006C4456" w:rsidR="008B0D94" w:rsidRDefault="001A5005" w14:paraId="7A6F318E" w14:textId="77777777">
            <w:pPr>
              <w:rPr>
                <w:rFonts w:ascii="Aptos" w:hAnsi="Aptos"/>
                <w:b/>
                <w:bCs/>
              </w:rPr>
            </w:pPr>
            <w:r w:rsidRPr="006C4456">
              <w:rPr>
                <w:rFonts w:ascii="Aptos" w:hAnsi="Aptos"/>
                <w:b/>
                <w:bCs/>
              </w:rPr>
              <w:t>Tester</w:t>
            </w:r>
          </w:p>
        </w:tc>
        <w:tc>
          <w:tcPr>
            <w:tcW w:w="3659" w:type="dxa"/>
            <w:tcMar/>
          </w:tcPr>
          <w:p w:rsidRPr="006C4456" w:rsidR="008B0D94" w:rsidRDefault="001A5005" w14:paraId="16CD0AFA" w14:textId="77777777">
            <w:pPr>
              <w:rPr>
                <w:rFonts w:ascii="Aptos" w:hAnsi="Aptos"/>
                <w:b/>
                <w:bCs/>
              </w:rPr>
            </w:pPr>
            <w:r w:rsidRPr="006C4456">
              <w:rPr>
                <w:rFonts w:ascii="Aptos" w:hAnsi="Aptos"/>
                <w:b/>
                <w:bCs/>
              </w:rPr>
              <w:t>Bevindingen</w:t>
            </w:r>
          </w:p>
        </w:tc>
      </w:tr>
      <w:tr w:rsidRPr="006C4456" w:rsidR="008B0D94" w:rsidTr="2B6D6696" w14:paraId="5827BB33" w14:textId="77777777">
        <w:tc>
          <w:tcPr>
            <w:tcW w:w="960" w:type="dxa"/>
            <w:tcMar/>
          </w:tcPr>
          <w:p w:rsidRPr="006C4456" w:rsidR="008B0D94" w:rsidRDefault="001A5005" w14:paraId="2BE0D1CD" w14:textId="77777777">
            <w:pPr>
              <w:rPr>
                <w:rFonts w:ascii="Aptos" w:hAnsi="Aptos"/>
              </w:rPr>
            </w:pPr>
            <w:r w:rsidRPr="006C4456">
              <w:rPr>
                <w:rFonts w:ascii="Aptos" w:hAnsi="Aptos"/>
              </w:rPr>
              <w:t>TC1-01</w:t>
            </w:r>
          </w:p>
        </w:tc>
        <w:tc>
          <w:tcPr>
            <w:tcW w:w="1170" w:type="dxa"/>
            <w:shd w:val="clear" w:color="auto" w:fill="CCFFCC"/>
            <w:tcMar/>
          </w:tcPr>
          <w:p w:rsidRPr="006C4456" w:rsidR="008B0D94" w:rsidP="2B6D6696" w:rsidRDefault="001A5005" w14:paraId="6ADD68FB" w14:textId="77777777">
            <w:pPr>
              <w:rPr>
                <w:rFonts w:ascii="Aptos" w:hAnsi="Aptos"/>
                <w:i w:val="0"/>
                <w:iCs w:val="0"/>
                <w:color w:val="auto"/>
              </w:rPr>
            </w:pPr>
            <w:r w:rsidRPr="2B6D6696" w:rsidR="02EFCD4F">
              <w:rPr>
                <w:rFonts w:ascii="Aptos" w:hAnsi="Aptos"/>
                <w:i w:val="0"/>
                <w:iCs w:val="0"/>
                <w:color w:val="auto"/>
              </w:rPr>
              <w:t>Geslaagd</w:t>
            </w:r>
          </w:p>
        </w:tc>
        <w:tc>
          <w:tcPr>
            <w:tcW w:w="1440" w:type="dxa"/>
            <w:tcMar/>
          </w:tcPr>
          <w:p w:rsidRPr="006C4456" w:rsidR="008B0D94" w:rsidP="2B6D6696" w:rsidRDefault="001A5005" w14:paraId="4B115846" w14:textId="13D99E1E">
            <w:pPr>
              <w:rPr>
                <w:rFonts w:ascii="Aptos" w:hAnsi="Aptos"/>
                <w:i w:val="0"/>
                <w:iCs w:val="0"/>
                <w:color w:val="auto"/>
              </w:rPr>
            </w:pPr>
            <w:r w:rsidRPr="2B6D6696" w:rsidR="66E175AC">
              <w:rPr>
                <w:rFonts w:ascii="Aptos" w:hAnsi="Aptos"/>
                <w:i w:val="0"/>
                <w:iCs w:val="0"/>
                <w:color w:val="auto"/>
              </w:rPr>
              <w:t>20</w:t>
            </w:r>
            <w:r w:rsidRPr="2B6D6696" w:rsidR="02EFCD4F">
              <w:rPr>
                <w:rFonts w:ascii="Aptos" w:hAnsi="Aptos"/>
                <w:i w:val="0"/>
                <w:iCs w:val="0"/>
                <w:color w:val="auto"/>
              </w:rPr>
              <w:t>-11-2025</w:t>
            </w:r>
          </w:p>
        </w:tc>
        <w:tc>
          <w:tcPr>
            <w:tcW w:w="1590" w:type="dxa"/>
            <w:tcMar/>
          </w:tcPr>
          <w:p w:rsidRPr="006C4456" w:rsidR="008B0D94" w:rsidP="2B6D6696" w:rsidRDefault="001A5005" w14:paraId="73744F44" w14:textId="77777777">
            <w:pPr>
              <w:rPr>
                <w:rFonts w:ascii="Aptos" w:hAnsi="Aptos"/>
                <w:i w:val="0"/>
                <w:iCs w:val="0"/>
                <w:color w:val="auto"/>
              </w:rPr>
            </w:pPr>
            <w:r w:rsidRPr="2B6D6696" w:rsidR="02EFCD4F">
              <w:rPr>
                <w:rFonts w:ascii="Aptos" w:hAnsi="Aptos"/>
                <w:i w:val="0"/>
                <w:iCs w:val="0"/>
                <w:color w:val="auto"/>
              </w:rPr>
              <w:t>Edward Popova</w:t>
            </w:r>
          </w:p>
        </w:tc>
        <w:tc>
          <w:tcPr>
            <w:tcW w:w="3659" w:type="dxa"/>
            <w:tcMar/>
          </w:tcPr>
          <w:p w:rsidRPr="006C4456" w:rsidR="008B0D94" w:rsidP="2B6D6696" w:rsidRDefault="001A5005" w14:paraId="5011DBBD" w14:textId="79728E95">
            <w:pPr>
              <w:rPr>
                <w:rFonts w:ascii="Aptos" w:hAnsi="Aptos"/>
                <w:i w:val="0"/>
                <w:iCs w:val="0"/>
                <w:color w:val="auto"/>
                <w:lang w:val="nl-NL"/>
              </w:rPr>
            </w:pPr>
            <w:r w:rsidRPr="2B6D6696" w:rsidR="4DED0433">
              <w:rPr>
                <w:rFonts w:ascii="Aptos" w:hAnsi="Aptos"/>
                <w:i w:val="0"/>
                <w:iCs w:val="0"/>
                <w:color w:val="auto"/>
                <w:lang w:val="nl-NL"/>
              </w:rPr>
              <w:t>Succesvol ingelogd met geldige gegevens. Dashboard geladen in 0.8 seconden (binnen NFR).</w:t>
            </w:r>
          </w:p>
        </w:tc>
      </w:tr>
      <w:tr w:rsidRPr="006C4456" w:rsidR="008B0D94" w:rsidTr="2B6D6696" w14:paraId="0D395722" w14:textId="77777777">
        <w:tc>
          <w:tcPr>
            <w:tcW w:w="960" w:type="dxa"/>
            <w:tcMar/>
          </w:tcPr>
          <w:p w:rsidRPr="006C4456" w:rsidR="008B0D94" w:rsidRDefault="001A5005" w14:paraId="07456FB1" w14:textId="77777777">
            <w:pPr>
              <w:rPr>
                <w:rFonts w:ascii="Aptos" w:hAnsi="Aptos"/>
              </w:rPr>
            </w:pPr>
            <w:r w:rsidRPr="006C4456">
              <w:rPr>
                <w:rFonts w:ascii="Aptos" w:hAnsi="Aptos"/>
              </w:rPr>
              <w:t>TC1-02</w:t>
            </w:r>
          </w:p>
        </w:tc>
        <w:tc>
          <w:tcPr>
            <w:tcW w:w="1170" w:type="dxa"/>
            <w:shd w:val="clear" w:color="auto" w:fill="CCFFCC"/>
            <w:tcMar/>
          </w:tcPr>
          <w:p w:rsidRPr="006C4456" w:rsidR="008B0D94" w:rsidP="2B6D6696" w:rsidRDefault="001A5005" w14:paraId="0DDA9CD1" w14:textId="77777777">
            <w:pPr>
              <w:rPr>
                <w:rFonts w:ascii="Aptos" w:hAnsi="Aptos"/>
                <w:i w:val="0"/>
                <w:iCs w:val="0"/>
                <w:color w:val="auto"/>
              </w:rPr>
            </w:pPr>
            <w:r w:rsidRPr="2B6D6696" w:rsidR="02EFCD4F">
              <w:rPr>
                <w:rFonts w:ascii="Aptos" w:hAnsi="Aptos"/>
                <w:i w:val="0"/>
                <w:iCs w:val="0"/>
                <w:color w:val="auto"/>
              </w:rPr>
              <w:t>Geslaagd</w:t>
            </w:r>
          </w:p>
        </w:tc>
        <w:tc>
          <w:tcPr>
            <w:tcW w:w="1440" w:type="dxa"/>
            <w:tcMar/>
          </w:tcPr>
          <w:p w:rsidRPr="006C4456" w:rsidR="008B0D94" w:rsidP="2B6D6696" w:rsidRDefault="001A5005" w14:paraId="16BEA44B" w14:textId="6C2B5993">
            <w:pPr>
              <w:rPr>
                <w:rFonts w:ascii="Aptos" w:hAnsi="Aptos"/>
                <w:i w:val="0"/>
                <w:iCs w:val="0"/>
                <w:color w:val="auto"/>
              </w:rPr>
            </w:pPr>
            <w:r w:rsidRPr="2B6D6696" w:rsidR="7DAA4D52">
              <w:rPr>
                <w:rFonts w:ascii="Aptos" w:hAnsi="Aptos"/>
                <w:i w:val="0"/>
                <w:iCs w:val="0"/>
                <w:color w:val="auto"/>
              </w:rPr>
              <w:t>20</w:t>
            </w:r>
            <w:r w:rsidRPr="2B6D6696" w:rsidR="02EFCD4F">
              <w:rPr>
                <w:rFonts w:ascii="Aptos" w:hAnsi="Aptos"/>
                <w:i w:val="0"/>
                <w:iCs w:val="0"/>
                <w:color w:val="auto"/>
              </w:rPr>
              <w:t>-11-2025</w:t>
            </w:r>
          </w:p>
        </w:tc>
        <w:tc>
          <w:tcPr>
            <w:tcW w:w="1590" w:type="dxa"/>
            <w:tcMar/>
          </w:tcPr>
          <w:p w:rsidRPr="006C4456" w:rsidR="008B0D94" w:rsidP="2B6D6696" w:rsidRDefault="001A5005" w14:paraId="2AB184B9" w14:textId="2F20C824">
            <w:pPr>
              <w:rPr>
                <w:rFonts w:ascii="Aptos" w:hAnsi="Aptos"/>
                <w:i w:val="0"/>
                <w:iCs w:val="0"/>
                <w:color w:val="auto"/>
              </w:rPr>
            </w:pPr>
            <w:r w:rsidRPr="2B6D6696" w:rsidR="025713F4">
              <w:rPr>
                <w:rFonts w:ascii="Aptos" w:hAnsi="Aptos"/>
                <w:i w:val="0"/>
                <w:iCs w:val="0"/>
                <w:color w:val="auto"/>
              </w:rPr>
              <w:t>Edward Popova</w:t>
            </w:r>
          </w:p>
        </w:tc>
        <w:tc>
          <w:tcPr>
            <w:tcW w:w="3659" w:type="dxa"/>
            <w:tcMar/>
          </w:tcPr>
          <w:p w:rsidRPr="006C4456" w:rsidR="008B0D94" w:rsidP="2B6D6696" w:rsidRDefault="001A5005" w14:paraId="773D7EE0" w14:textId="77777777">
            <w:pPr>
              <w:rPr>
                <w:rFonts w:ascii="Aptos" w:hAnsi="Aptos"/>
                <w:i w:val="0"/>
                <w:iCs w:val="0"/>
                <w:color w:val="auto"/>
                <w:lang w:val="nl-NL"/>
              </w:rPr>
            </w:pPr>
            <w:r w:rsidRPr="2B6D6696" w:rsidR="02EFCD4F">
              <w:rPr>
                <w:rFonts w:ascii="Aptos" w:hAnsi="Aptos"/>
                <w:i w:val="0"/>
                <w:iCs w:val="0"/>
                <w:color w:val="auto"/>
                <w:lang w:val="nl-NL"/>
              </w:rPr>
              <w:t>Foutieve inloggegevens gaven correct de melding 'Ongeldige inloggegevens'.</w:t>
            </w:r>
          </w:p>
        </w:tc>
      </w:tr>
      <w:tr w:rsidR="2B6D6696" w:rsidTr="2B6D6696" w14:paraId="5BF093C6">
        <w:trPr>
          <w:trHeight w:val="300"/>
        </w:trPr>
        <w:tc>
          <w:tcPr>
            <w:tcW w:w="960" w:type="dxa"/>
            <w:tcMar/>
          </w:tcPr>
          <w:p w:rsidR="04DD168B" w:rsidP="2B6D6696" w:rsidRDefault="04DD168B" w14:paraId="59BFF3DA" w14:textId="6237A2DA">
            <w:pPr>
              <w:pStyle w:val="Standaard"/>
              <w:rPr>
                <w:rFonts w:ascii="Aptos" w:hAnsi="Aptos"/>
              </w:rPr>
            </w:pPr>
            <w:r w:rsidRPr="2B6D6696" w:rsidR="04DD168B">
              <w:rPr>
                <w:rFonts w:ascii="Aptos" w:hAnsi="Aptos"/>
              </w:rPr>
              <w:t>TC1-03</w:t>
            </w:r>
          </w:p>
        </w:tc>
        <w:tc>
          <w:tcPr>
            <w:tcW w:w="1170" w:type="dxa"/>
            <w:shd w:val="clear" w:color="auto" w:fill="E36C0A" w:themeFill="accent6" w:themeFillShade="BF"/>
            <w:tcMar/>
          </w:tcPr>
          <w:p w:rsidR="1F6CD1F5" w:rsidP="2B6D6696" w:rsidRDefault="1F6CD1F5" w14:paraId="6DC98760" w14:textId="4F7775CF">
            <w:pPr>
              <w:rPr>
                <w:rFonts w:ascii="Aptos" w:hAnsi="Aptos"/>
                <w:i w:val="0"/>
                <w:iCs w:val="0"/>
                <w:color w:val="auto"/>
              </w:rPr>
            </w:pPr>
            <w:r w:rsidRPr="2B6D6696" w:rsidR="1F6CD1F5">
              <w:rPr>
                <w:rFonts w:ascii="Aptos" w:hAnsi="Aptos"/>
                <w:i w:val="0"/>
                <w:iCs w:val="0"/>
                <w:color w:val="auto"/>
              </w:rPr>
              <w:t>Mislukt</w:t>
            </w:r>
          </w:p>
          <w:p w:rsidR="2B6D6696" w:rsidP="2B6D6696" w:rsidRDefault="2B6D6696" w14:paraId="604322A8" w14:textId="3564DFA9">
            <w:pPr>
              <w:rPr>
                <w:rFonts w:ascii="Aptos" w:hAnsi="Aptos"/>
                <w:i w:val="0"/>
                <w:iCs w:val="0"/>
                <w:color w:val="auto"/>
              </w:rPr>
            </w:pPr>
          </w:p>
        </w:tc>
        <w:tc>
          <w:tcPr>
            <w:tcW w:w="1440" w:type="dxa"/>
            <w:tcMar/>
          </w:tcPr>
          <w:p w:rsidR="2B6D6696" w:rsidP="2B6D6696" w:rsidRDefault="2B6D6696" w14:paraId="56086018" w14:textId="7C922C98">
            <w:pPr>
              <w:rPr>
                <w:rFonts w:ascii="Aptos" w:hAnsi="Aptos"/>
                <w:i w:val="0"/>
                <w:iCs w:val="0"/>
                <w:color w:val="auto"/>
              </w:rPr>
            </w:pPr>
            <w:r w:rsidRPr="2B6D6696" w:rsidR="2B6D6696">
              <w:rPr>
                <w:rFonts w:ascii="Aptos" w:hAnsi="Aptos"/>
                <w:i w:val="0"/>
                <w:iCs w:val="0"/>
                <w:color w:val="auto"/>
              </w:rPr>
              <w:t>2</w:t>
            </w:r>
            <w:r w:rsidRPr="2B6D6696" w:rsidR="60D98201">
              <w:rPr>
                <w:rFonts w:ascii="Aptos" w:hAnsi="Aptos"/>
                <w:i w:val="0"/>
                <w:iCs w:val="0"/>
                <w:color w:val="auto"/>
              </w:rPr>
              <w:t>1</w:t>
            </w:r>
            <w:r w:rsidRPr="2B6D6696" w:rsidR="2B6D6696">
              <w:rPr>
                <w:rFonts w:ascii="Aptos" w:hAnsi="Aptos"/>
                <w:i w:val="0"/>
                <w:iCs w:val="0"/>
                <w:color w:val="auto"/>
              </w:rPr>
              <w:t>-11-2025</w:t>
            </w:r>
          </w:p>
        </w:tc>
        <w:tc>
          <w:tcPr>
            <w:tcW w:w="1590" w:type="dxa"/>
            <w:tcMar/>
          </w:tcPr>
          <w:p w:rsidR="443D8014" w:rsidP="2B6D6696" w:rsidRDefault="443D8014" w14:paraId="2C1F4CFC" w14:textId="4725E2F6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/>
                <w:i w:val="0"/>
                <w:iCs w:val="0"/>
                <w:color w:val="auto"/>
              </w:rPr>
            </w:pPr>
            <w:r w:rsidRPr="2B6D6696" w:rsidR="443D8014">
              <w:rPr>
                <w:rFonts w:ascii="Aptos" w:hAnsi="Aptos"/>
                <w:i w:val="0"/>
                <w:iCs w:val="0"/>
                <w:color w:val="auto"/>
              </w:rPr>
              <w:t>Nicky Tse</w:t>
            </w:r>
          </w:p>
        </w:tc>
        <w:tc>
          <w:tcPr>
            <w:tcW w:w="3659" w:type="dxa"/>
            <w:tcMar/>
          </w:tcPr>
          <w:p w:rsidR="20EB729A" w:rsidP="2B6D6696" w:rsidRDefault="20EB729A" w14:paraId="33E2AF9F" w14:textId="03A14C0F">
            <w:pPr>
              <w:pStyle w:val="Standaard"/>
              <w:rPr>
                <w:rFonts w:ascii="Aptos" w:hAnsi="Aptos"/>
                <w:i w:val="0"/>
                <w:iCs w:val="0"/>
                <w:color w:val="auto"/>
                <w:lang w:val="nl-NL"/>
              </w:rPr>
            </w:pPr>
            <w:r w:rsidRPr="2B6D6696" w:rsidR="20EB729A">
              <w:rPr>
                <w:rFonts w:ascii="Aptos" w:hAnsi="Aptos"/>
                <w:i w:val="0"/>
                <w:iCs w:val="0"/>
                <w:color w:val="auto"/>
                <w:lang w:val="nl-NL"/>
              </w:rPr>
              <w:t>Dashboard laadt in 1.4 seconden op sommige systemen (NFR</w:t>
            </w:r>
            <w:r w:rsidRPr="2B6D6696" w:rsidR="61196DFC">
              <w:rPr>
                <w:rFonts w:ascii="Aptos" w:hAnsi="Aptos"/>
                <w:i w:val="0"/>
                <w:iCs w:val="0"/>
                <w:color w:val="auto"/>
                <w:lang w:val="nl-NL"/>
              </w:rPr>
              <w:t xml:space="preserve"> ≤ 1s niet gehaald).</w:t>
            </w:r>
          </w:p>
        </w:tc>
      </w:tr>
    </w:tbl>
    <w:p w:rsidR="6F435037" w:rsidP="2B6D6696" w:rsidRDefault="6F435037" w14:paraId="1406975E" w14:textId="74D0A271">
      <w:pPr>
        <w:pStyle w:val="Kop2"/>
        <w:rPr>
          <w:rFonts w:ascii="Aptos" w:hAnsi="Aptos"/>
          <w:color w:val="17365D" w:themeColor="text2" w:themeTint="FF" w:themeShade="BF"/>
          <w:sz w:val="28"/>
          <w:szCs w:val="28"/>
        </w:rPr>
      </w:pPr>
      <w:bookmarkStart w:name="_Toc320192606" w:id="311052644"/>
      <w:r w:rsidRPr="2B6D6696" w:rsidR="6F435037">
        <w:rPr>
          <w:rFonts w:ascii="Aptos" w:hAnsi="Aptos"/>
          <w:color w:val="17365D" w:themeColor="text2" w:themeTint="FF" w:themeShade="BF"/>
          <w:sz w:val="28"/>
          <w:szCs w:val="28"/>
        </w:rPr>
        <w:t xml:space="preserve">UC2 – Account </w:t>
      </w:r>
      <w:r w:rsidRPr="2B6D6696" w:rsidR="6F435037">
        <w:rPr>
          <w:rFonts w:ascii="Aptos" w:hAnsi="Aptos"/>
          <w:color w:val="17365D" w:themeColor="text2" w:themeTint="FF" w:themeShade="BF"/>
          <w:sz w:val="28"/>
          <w:szCs w:val="28"/>
        </w:rPr>
        <w:t>aanmaken</w:t>
      </w:r>
      <w:bookmarkEnd w:id="311052644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0"/>
        <w:gridCol w:w="1170"/>
        <w:gridCol w:w="1440"/>
        <w:gridCol w:w="1590"/>
        <w:gridCol w:w="3659"/>
      </w:tblGrid>
      <w:tr w:rsidR="2B6D6696" w:rsidTr="2B6D6696" w14:paraId="3F311A75">
        <w:trPr>
          <w:trHeight w:val="300"/>
        </w:trPr>
        <w:tc>
          <w:tcPr>
            <w:tcW w:w="960" w:type="dxa"/>
            <w:tcMar/>
          </w:tcPr>
          <w:p w:rsidR="2B6D6696" w:rsidP="2B6D6696" w:rsidRDefault="2B6D6696" w14:paraId="10B0C832">
            <w:pPr>
              <w:rPr>
                <w:rFonts w:ascii="Aptos" w:hAnsi="Aptos"/>
                <w:b w:val="1"/>
                <w:bCs w:val="1"/>
              </w:rPr>
            </w:pPr>
            <w:r w:rsidRPr="2B6D6696" w:rsidR="2B6D6696">
              <w:rPr>
                <w:rFonts w:ascii="Aptos" w:hAnsi="Aptos"/>
                <w:b w:val="1"/>
                <w:bCs w:val="1"/>
              </w:rPr>
              <w:t>Test</w:t>
            </w:r>
          </w:p>
        </w:tc>
        <w:tc>
          <w:tcPr>
            <w:tcW w:w="1170" w:type="dxa"/>
            <w:tcMar/>
          </w:tcPr>
          <w:p w:rsidR="2B6D6696" w:rsidP="2B6D6696" w:rsidRDefault="2B6D6696" w14:paraId="08305D62">
            <w:pPr>
              <w:rPr>
                <w:rFonts w:ascii="Aptos" w:hAnsi="Aptos"/>
                <w:b w:val="1"/>
                <w:bCs w:val="1"/>
              </w:rPr>
            </w:pPr>
            <w:r w:rsidRPr="2B6D6696" w:rsidR="2B6D6696">
              <w:rPr>
                <w:rFonts w:ascii="Aptos" w:hAnsi="Aptos"/>
                <w:b w:val="1"/>
                <w:bCs w:val="1"/>
              </w:rPr>
              <w:t>Status</w:t>
            </w:r>
          </w:p>
        </w:tc>
        <w:tc>
          <w:tcPr>
            <w:tcW w:w="1440" w:type="dxa"/>
            <w:tcMar/>
          </w:tcPr>
          <w:p w:rsidR="2B6D6696" w:rsidP="2B6D6696" w:rsidRDefault="2B6D6696" w14:paraId="5B422F92">
            <w:pPr>
              <w:rPr>
                <w:rFonts w:ascii="Aptos" w:hAnsi="Aptos"/>
                <w:b w:val="1"/>
                <w:bCs w:val="1"/>
              </w:rPr>
            </w:pPr>
            <w:r w:rsidRPr="2B6D6696" w:rsidR="2B6D6696">
              <w:rPr>
                <w:rFonts w:ascii="Aptos" w:hAnsi="Aptos"/>
                <w:b w:val="1"/>
                <w:bCs w:val="1"/>
              </w:rPr>
              <w:t>Datum</w:t>
            </w:r>
          </w:p>
        </w:tc>
        <w:tc>
          <w:tcPr>
            <w:tcW w:w="1590" w:type="dxa"/>
            <w:tcMar/>
          </w:tcPr>
          <w:p w:rsidR="2B6D6696" w:rsidP="2B6D6696" w:rsidRDefault="2B6D6696" w14:paraId="0BF18F37">
            <w:pPr>
              <w:rPr>
                <w:rFonts w:ascii="Aptos" w:hAnsi="Aptos"/>
                <w:b w:val="1"/>
                <w:bCs w:val="1"/>
              </w:rPr>
            </w:pPr>
            <w:r w:rsidRPr="2B6D6696" w:rsidR="2B6D6696">
              <w:rPr>
                <w:rFonts w:ascii="Aptos" w:hAnsi="Aptos"/>
                <w:b w:val="1"/>
                <w:bCs w:val="1"/>
              </w:rPr>
              <w:t>Tester</w:t>
            </w:r>
          </w:p>
        </w:tc>
        <w:tc>
          <w:tcPr>
            <w:tcW w:w="3659" w:type="dxa"/>
            <w:tcMar/>
          </w:tcPr>
          <w:p w:rsidR="2B6D6696" w:rsidP="2B6D6696" w:rsidRDefault="2B6D6696" w14:paraId="0B5EC77E">
            <w:pPr>
              <w:rPr>
                <w:rFonts w:ascii="Aptos" w:hAnsi="Aptos"/>
                <w:b w:val="1"/>
                <w:bCs w:val="1"/>
              </w:rPr>
            </w:pPr>
            <w:r w:rsidRPr="2B6D6696" w:rsidR="2B6D6696">
              <w:rPr>
                <w:rFonts w:ascii="Aptos" w:hAnsi="Aptos"/>
                <w:b w:val="1"/>
                <w:bCs w:val="1"/>
              </w:rPr>
              <w:t>Bevindingen</w:t>
            </w:r>
          </w:p>
        </w:tc>
      </w:tr>
      <w:tr w:rsidR="2B6D6696" w:rsidTr="2B6D6696" w14:paraId="0199A916">
        <w:trPr>
          <w:trHeight w:val="300"/>
        </w:trPr>
        <w:tc>
          <w:tcPr>
            <w:tcW w:w="960" w:type="dxa"/>
            <w:tcMar/>
          </w:tcPr>
          <w:p w:rsidR="2B6D6696" w:rsidP="2B6D6696" w:rsidRDefault="2B6D6696" w14:paraId="474C3B08" w14:textId="014B87E5">
            <w:pPr>
              <w:rPr>
                <w:rFonts w:ascii="Aptos" w:hAnsi="Aptos"/>
              </w:rPr>
            </w:pPr>
            <w:r w:rsidRPr="2B6D6696" w:rsidR="2B6D6696">
              <w:rPr>
                <w:rFonts w:ascii="Aptos" w:hAnsi="Aptos"/>
              </w:rPr>
              <w:t>TC</w:t>
            </w:r>
            <w:r w:rsidRPr="2B6D6696" w:rsidR="2895C0F5">
              <w:rPr>
                <w:rFonts w:ascii="Aptos" w:hAnsi="Aptos"/>
              </w:rPr>
              <w:t>2</w:t>
            </w:r>
            <w:r w:rsidRPr="2B6D6696" w:rsidR="2B6D6696">
              <w:rPr>
                <w:rFonts w:ascii="Aptos" w:hAnsi="Aptos"/>
              </w:rPr>
              <w:t>-01</w:t>
            </w:r>
          </w:p>
        </w:tc>
        <w:tc>
          <w:tcPr>
            <w:tcW w:w="1170" w:type="dxa"/>
            <w:shd w:val="clear" w:color="auto" w:fill="CCFFCC"/>
            <w:tcMar/>
          </w:tcPr>
          <w:p w:rsidR="2B6D6696" w:rsidP="2B6D6696" w:rsidRDefault="2B6D6696" w14:paraId="7AE8EEE1">
            <w:pPr>
              <w:rPr>
                <w:rFonts w:ascii="Aptos" w:hAnsi="Aptos"/>
                <w:i w:val="0"/>
                <w:iCs w:val="0"/>
                <w:color w:val="auto"/>
              </w:rPr>
            </w:pPr>
            <w:r w:rsidRPr="2B6D6696" w:rsidR="2B6D6696">
              <w:rPr>
                <w:rFonts w:ascii="Aptos" w:hAnsi="Aptos"/>
                <w:i w:val="0"/>
                <w:iCs w:val="0"/>
                <w:color w:val="auto"/>
              </w:rPr>
              <w:t>Geslaagd</w:t>
            </w:r>
          </w:p>
        </w:tc>
        <w:tc>
          <w:tcPr>
            <w:tcW w:w="1440" w:type="dxa"/>
            <w:tcMar/>
          </w:tcPr>
          <w:p w:rsidR="2B6D6696" w:rsidP="2B6D6696" w:rsidRDefault="2B6D6696" w14:paraId="180C7C4D" w14:textId="13D99E1E">
            <w:pPr>
              <w:rPr>
                <w:rFonts w:ascii="Aptos" w:hAnsi="Aptos"/>
                <w:i w:val="0"/>
                <w:iCs w:val="0"/>
                <w:color w:val="auto"/>
              </w:rPr>
            </w:pPr>
            <w:r w:rsidRPr="2B6D6696" w:rsidR="2B6D6696">
              <w:rPr>
                <w:rFonts w:ascii="Aptos" w:hAnsi="Aptos"/>
                <w:i w:val="0"/>
                <w:iCs w:val="0"/>
                <w:color w:val="auto"/>
              </w:rPr>
              <w:t>20</w:t>
            </w:r>
            <w:r w:rsidRPr="2B6D6696" w:rsidR="2B6D6696">
              <w:rPr>
                <w:rFonts w:ascii="Aptos" w:hAnsi="Aptos"/>
                <w:i w:val="0"/>
                <w:iCs w:val="0"/>
                <w:color w:val="auto"/>
              </w:rPr>
              <w:t>-11-2025</w:t>
            </w:r>
          </w:p>
        </w:tc>
        <w:tc>
          <w:tcPr>
            <w:tcW w:w="1590" w:type="dxa"/>
            <w:tcMar/>
          </w:tcPr>
          <w:p w:rsidR="2B6D6696" w:rsidP="2B6D6696" w:rsidRDefault="2B6D6696" w14:paraId="62B42399">
            <w:pPr>
              <w:rPr>
                <w:rFonts w:ascii="Aptos" w:hAnsi="Aptos"/>
                <w:i w:val="0"/>
                <w:iCs w:val="0"/>
                <w:color w:val="auto"/>
              </w:rPr>
            </w:pPr>
            <w:r w:rsidRPr="2B6D6696" w:rsidR="2B6D6696">
              <w:rPr>
                <w:rFonts w:ascii="Aptos" w:hAnsi="Aptos"/>
                <w:i w:val="0"/>
                <w:iCs w:val="0"/>
                <w:color w:val="auto"/>
              </w:rPr>
              <w:t>Edward Popova</w:t>
            </w:r>
          </w:p>
        </w:tc>
        <w:tc>
          <w:tcPr>
            <w:tcW w:w="3659" w:type="dxa"/>
            <w:tcMar/>
          </w:tcPr>
          <w:p w:rsidR="3A335E1E" w:rsidP="2B6D6696" w:rsidRDefault="3A335E1E" w14:paraId="5098A9AE" w14:textId="3B036132">
            <w:pPr>
              <w:rPr>
                <w:rFonts w:ascii="Aptos" w:hAnsi="Aptos"/>
                <w:i w:val="0"/>
                <w:iCs w:val="0"/>
                <w:color w:val="auto"/>
                <w:lang w:val="nl-NL"/>
              </w:rPr>
            </w:pPr>
            <w:r w:rsidRPr="2B6D6696" w:rsidR="3A335E1E">
              <w:rPr>
                <w:rFonts w:ascii="Aptos" w:hAnsi="Aptos"/>
                <w:i w:val="0"/>
                <w:iCs w:val="0"/>
                <w:color w:val="auto"/>
                <w:lang w:val="nl-NL"/>
              </w:rPr>
              <w:t>Nieuw account succesvol aangemaakt. Gegevens correct opgeslagen in database.</w:t>
            </w:r>
          </w:p>
        </w:tc>
      </w:tr>
      <w:tr w:rsidR="2B6D6696" w:rsidTr="2B6D6696" w14:paraId="4AF8C39F">
        <w:trPr>
          <w:trHeight w:val="300"/>
        </w:trPr>
        <w:tc>
          <w:tcPr>
            <w:tcW w:w="960" w:type="dxa"/>
            <w:tcMar/>
          </w:tcPr>
          <w:p w:rsidR="2B6D6696" w:rsidP="2B6D6696" w:rsidRDefault="2B6D6696" w14:paraId="36C14E68" w14:textId="49EE9744">
            <w:pPr>
              <w:rPr>
                <w:rFonts w:ascii="Aptos" w:hAnsi="Aptos"/>
              </w:rPr>
            </w:pPr>
            <w:r w:rsidRPr="2B6D6696" w:rsidR="2B6D6696">
              <w:rPr>
                <w:rFonts w:ascii="Aptos" w:hAnsi="Aptos"/>
              </w:rPr>
              <w:t>TC</w:t>
            </w:r>
            <w:r w:rsidRPr="2B6D6696" w:rsidR="61EA7E25">
              <w:rPr>
                <w:rFonts w:ascii="Aptos" w:hAnsi="Aptos"/>
              </w:rPr>
              <w:t>2</w:t>
            </w:r>
            <w:r w:rsidRPr="2B6D6696" w:rsidR="2B6D6696">
              <w:rPr>
                <w:rFonts w:ascii="Aptos" w:hAnsi="Aptos"/>
              </w:rPr>
              <w:t>-02</w:t>
            </w:r>
          </w:p>
        </w:tc>
        <w:tc>
          <w:tcPr>
            <w:tcW w:w="1170" w:type="dxa"/>
            <w:shd w:val="clear" w:color="auto" w:fill="CCFFCC"/>
            <w:tcMar/>
          </w:tcPr>
          <w:p w:rsidR="2B6D6696" w:rsidP="2B6D6696" w:rsidRDefault="2B6D6696" w14:paraId="3A0EC36C">
            <w:pPr>
              <w:rPr>
                <w:rFonts w:ascii="Aptos" w:hAnsi="Aptos"/>
                <w:i w:val="0"/>
                <w:iCs w:val="0"/>
                <w:color w:val="auto"/>
              </w:rPr>
            </w:pPr>
            <w:r w:rsidRPr="2B6D6696" w:rsidR="2B6D6696">
              <w:rPr>
                <w:rFonts w:ascii="Aptos" w:hAnsi="Aptos"/>
                <w:i w:val="0"/>
                <w:iCs w:val="0"/>
                <w:color w:val="auto"/>
              </w:rPr>
              <w:t>Geslaagd</w:t>
            </w:r>
          </w:p>
        </w:tc>
        <w:tc>
          <w:tcPr>
            <w:tcW w:w="1440" w:type="dxa"/>
            <w:tcMar/>
          </w:tcPr>
          <w:p w:rsidR="2B6D6696" w:rsidP="2B6D6696" w:rsidRDefault="2B6D6696" w14:paraId="18E0A2CD" w14:textId="6C2B5993">
            <w:pPr>
              <w:rPr>
                <w:rFonts w:ascii="Aptos" w:hAnsi="Aptos"/>
                <w:i w:val="0"/>
                <w:iCs w:val="0"/>
                <w:color w:val="auto"/>
              </w:rPr>
            </w:pPr>
            <w:r w:rsidRPr="2B6D6696" w:rsidR="2B6D6696">
              <w:rPr>
                <w:rFonts w:ascii="Aptos" w:hAnsi="Aptos"/>
                <w:i w:val="0"/>
                <w:iCs w:val="0"/>
                <w:color w:val="auto"/>
              </w:rPr>
              <w:t>20</w:t>
            </w:r>
            <w:r w:rsidRPr="2B6D6696" w:rsidR="2B6D6696">
              <w:rPr>
                <w:rFonts w:ascii="Aptos" w:hAnsi="Aptos"/>
                <w:i w:val="0"/>
                <w:iCs w:val="0"/>
                <w:color w:val="auto"/>
              </w:rPr>
              <w:t>-11-2025</w:t>
            </w:r>
          </w:p>
        </w:tc>
        <w:tc>
          <w:tcPr>
            <w:tcW w:w="1590" w:type="dxa"/>
            <w:tcMar/>
          </w:tcPr>
          <w:p w:rsidR="2B6D6696" w:rsidP="2B6D6696" w:rsidRDefault="2B6D6696" w14:paraId="58FD3615" w14:textId="2F20C824">
            <w:pPr>
              <w:rPr>
                <w:rFonts w:ascii="Aptos" w:hAnsi="Aptos"/>
                <w:i w:val="0"/>
                <w:iCs w:val="0"/>
                <w:color w:val="auto"/>
              </w:rPr>
            </w:pPr>
            <w:r w:rsidRPr="2B6D6696" w:rsidR="2B6D6696">
              <w:rPr>
                <w:rFonts w:ascii="Aptos" w:hAnsi="Aptos"/>
                <w:i w:val="0"/>
                <w:iCs w:val="0"/>
                <w:color w:val="auto"/>
              </w:rPr>
              <w:t>Edward Popova</w:t>
            </w:r>
          </w:p>
        </w:tc>
        <w:tc>
          <w:tcPr>
            <w:tcW w:w="3659" w:type="dxa"/>
            <w:tcMar/>
          </w:tcPr>
          <w:p w:rsidR="3F207B2C" w:rsidP="2B6D6696" w:rsidRDefault="3F207B2C" w14:paraId="3CC355FA" w14:textId="65F1D650">
            <w:pPr>
              <w:rPr>
                <w:rFonts w:ascii="Aptos" w:hAnsi="Aptos"/>
                <w:i w:val="0"/>
                <w:iCs w:val="0"/>
                <w:color w:val="auto"/>
                <w:lang w:val="nl-NL"/>
              </w:rPr>
            </w:pPr>
            <w:r w:rsidRPr="2B6D6696" w:rsidR="3F207B2C">
              <w:rPr>
                <w:rFonts w:ascii="Aptos" w:hAnsi="Aptos"/>
                <w:i w:val="0"/>
                <w:iCs w:val="0"/>
                <w:color w:val="auto"/>
                <w:lang w:val="nl-NL"/>
              </w:rPr>
              <w:t>Ongeldige invoer geeft correcte foutmeldingen (lege velden / ongeldig e-mailadres).</w:t>
            </w:r>
          </w:p>
        </w:tc>
      </w:tr>
      <w:tr w:rsidR="2B6D6696" w:rsidTr="2B6D6696" w14:paraId="71454A1F">
        <w:trPr>
          <w:trHeight w:val="300"/>
        </w:trPr>
        <w:tc>
          <w:tcPr>
            <w:tcW w:w="960" w:type="dxa"/>
            <w:tcMar/>
          </w:tcPr>
          <w:p w:rsidR="2B6D6696" w:rsidP="2B6D6696" w:rsidRDefault="2B6D6696" w14:paraId="7802433A" w14:textId="39725998">
            <w:pPr>
              <w:pStyle w:val="Standaard"/>
              <w:rPr>
                <w:rFonts w:ascii="Aptos" w:hAnsi="Aptos"/>
              </w:rPr>
            </w:pPr>
            <w:r w:rsidRPr="2B6D6696" w:rsidR="2B6D6696">
              <w:rPr>
                <w:rFonts w:ascii="Aptos" w:hAnsi="Aptos"/>
              </w:rPr>
              <w:t>TC</w:t>
            </w:r>
            <w:r w:rsidRPr="2B6D6696" w:rsidR="71F96D99">
              <w:rPr>
                <w:rFonts w:ascii="Aptos" w:hAnsi="Aptos"/>
              </w:rPr>
              <w:t>2</w:t>
            </w:r>
            <w:r w:rsidRPr="2B6D6696" w:rsidR="2B6D6696">
              <w:rPr>
                <w:rFonts w:ascii="Aptos" w:hAnsi="Aptos"/>
              </w:rPr>
              <w:t>-03</w:t>
            </w:r>
          </w:p>
        </w:tc>
        <w:tc>
          <w:tcPr>
            <w:tcW w:w="1170" w:type="dxa"/>
            <w:shd w:val="clear" w:color="auto" w:fill="BBFABC"/>
            <w:tcMar/>
          </w:tcPr>
          <w:p w:rsidR="02CA180A" w:rsidP="2B6D6696" w:rsidRDefault="02CA180A" w14:paraId="21977579">
            <w:pPr>
              <w:rPr>
                <w:rFonts w:ascii="Aptos" w:hAnsi="Aptos" w:eastAsia="ＭＳ 明朝"/>
                <w:i w:val="0"/>
                <w:iCs w:val="0"/>
                <w:color w:val="auto"/>
                <w:sz w:val="22"/>
                <w:szCs w:val="22"/>
              </w:rPr>
            </w:pPr>
            <w:r w:rsidRPr="2B6D6696" w:rsidR="02CA180A">
              <w:rPr>
                <w:rFonts w:ascii="Aptos" w:hAnsi="Aptos" w:eastAsia="ＭＳ 明朝"/>
                <w:i w:val="0"/>
                <w:iCs w:val="0"/>
                <w:color w:val="auto"/>
                <w:sz w:val="22"/>
                <w:szCs w:val="22"/>
              </w:rPr>
              <w:t>Geslaagd</w:t>
            </w:r>
          </w:p>
          <w:p w:rsidR="2B6D6696" w:rsidP="2B6D6696" w:rsidRDefault="2B6D6696" w14:paraId="2A752713" w14:textId="60862354">
            <w:pPr>
              <w:rPr>
                <w:rFonts w:ascii="Aptos" w:hAnsi="Aptos"/>
                <w:i w:val="0"/>
                <w:iCs w:val="0"/>
                <w:color w:val="auto"/>
              </w:rPr>
            </w:pPr>
          </w:p>
        </w:tc>
        <w:tc>
          <w:tcPr>
            <w:tcW w:w="1440" w:type="dxa"/>
            <w:tcMar/>
          </w:tcPr>
          <w:p w:rsidR="2B6D6696" w:rsidP="2B6D6696" w:rsidRDefault="2B6D6696" w14:paraId="10DADC2B" w14:textId="0850F76B">
            <w:pPr>
              <w:rPr>
                <w:rFonts w:ascii="Aptos" w:hAnsi="Aptos"/>
                <w:i w:val="0"/>
                <w:iCs w:val="0"/>
                <w:color w:val="auto"/>
              </w:rPr>
            </w:pPr>
            <w:r w:rsidRPr="2B6D6696" w:rsidR="2B6D6696">
              <w:rPr>
                <w:rFonts w:ascii="Aptos" w:hAnsi="Aptos"/>
                <w:i w:val="0"/>
                <w:iCs w:val="0"/>
                <w:color w:val="auto"/>
              </w:rPr>
              <w:t>2</w:t>
            </w:r>
            <w:r w:rsidRPr="2B6D6696" w:rsidR="196E45E8">
              <w:rPr>
                <w:rFonts w:ascii="Aptos" w:hAnsi="Aptos"/>
                <w:i w:val="0"/>
                <w:iCs w:val="0"/>
                <w:color w:val="auto"/>
              </w:rPr>
              <w:t>0</w:t>
            </w:r>
            <w:r w:rsidRPr="2B6D6696" w:rsidR="2B6D6696">
              <w:rPr>
                <w:rFonts w:ascii="Aptos" w:hAnsi="Aptos"/>
                <w:i w:val="0"/>
                <w:iCs w:val="0"/>
                <w:color w:val="auto"/>
              </w:rPr>
              <w:t>-11-2025</w:t>
            </w:r>
          </w:p>
        </w:tc>
        <w:tc>
          <w:tcPr>
            <w:tcW w:w="1590" w:type="dxa"/>
            <w:tcMar/>
          </w:tcPr>
          <w:p w:rsidR="52D42B4A" w:rsidP="2B6D6696" w:rsidRDefault="52D42B4A" w14:paraId="446F9787" w14:textId="04DFCC14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/>
                <w:i w:val="0"/>
                <w:iCs w:val="0"/>
                <w:color w:val="auto"/>
              </w:rPr>
            </w:pPr>
            <w:r w:rsidRPr="2B6D6696" w:rsidR="52D42B4A">
              <w:rPr>
                <w:rFonts w:ascii="Aptos" w:hAnsi="Aptos"/>
                <w:i w:val="0"/>
                <w:iCs w:val="0"/>
                <w:color w:val="auto"/>
              </w:rPr>
              <w:t>Edward Popova</w:t>
            </w:r>
          </w:p>
        </w:tc>
        <w:tc>
          <w:tcPr>
            <w:tcW w:w="3659" w:type="dxa"/>
            <w:tcMar/>
          </w:tcPr>
          <w:p w:rsidR="52D42B4A" w:rsidP="2B6D6696" w:rsidRDefault="52D42B4A" w14:paraId="71805C64" w14:textId="53EABC57">
            <w:pPr>
              <w:pStyle w:val="Standaard"/>
              <w:rPr>
                <w:rFonts w:ascii="Aptos" w:hAnsi="Aptos"/>
                <w:i w:val="0"/>
                <w:iCs w:val="0"/>
                <w:color w:val="auto"/>
                <w:lang w:val="nl-NL"/>
              </w:rPr>
            </w:pPr>
            <w:r w:rsidRPr="2B6D6696" w:rsidR="52D42B4A">
              <w:rPr>
                <w:rFonts w:ascii="Aptos" w:hAnsi="Aptos"/>
                <w:i w:val="0"/>
                <w:iCs w:val="0"/>
                <w:color w:val="auto"/>
                <w:lang w:val="nl-NL"/>
              </w:rPr>
              <w:t>Dubbele registratie toont een correcte waarschuwing; systeem laat dubbele e-mails niet toe.</w:t>
            </w:r>
          </w:p>
        </w:tc>
      </w:tr>
    </w:tbl>
    <w:p w:rsidR="52D42B4A" w:rsidP="2B6D6696" w:rsidRDefault="52D42B4A" w14:paraId="7ABB669D" w14:textId="07A86F85">
      <w:pPr>
        <w:pStyle w:val="Kop2"/>
        <w:rPr>
          <w:rFonts w:ascii="Aptos" w:hAnsi="Aptos"/>
          <w:color w:val="17365D" w:themeColor="text2" w:themeTint="FF" w:themeShade="BF"/>
          <w:sz w:val="28"/>
          <w:szCs w:val="28"/>
        </w:rPr>
      </w:pPr>
      <w:bookmarkStart w:name="_Toc197464592" w:id="2024397205"/>
      <w:r w:rsidRPr="2B6D6696" w:rsidR="52D42B4A">
        <w:rPr>
          <w:rFonts w:ascii="Aptos" w:hAnsi="Aptos"/>
          <w:color w:val="17365D" w:themeColor="text2" w:themeTint="FF" w:themeShade="BF"/>
          <w:sz w:val="28"/>
          <w:szCs w:val="28"/>
        </w:rPr>
        <w:t xml:space="preserve">Database &amp; </w:t>
      </w:r>
      <w:r w:rsidRPr="2B6D6696" w:rsidR="52D42B4A">
        <w:rPr>
          <w:rFonts w:ascii="Aptos" w:hAnsi="Aptos"/>
          <w:color w:val="17365D" w:themeColor="text2" w:themeTint="FF" w:themeShade="BF"/>
          <w:sz w:val="28"/>
          <w:szCs w:val="28"/>
        </w:rPr>
        <w:t>Databasekoppelingen</w:t>
      </w:r>
      <w:bookmarkEnd w:id="2024397205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0"/>
        <w:gridCol w:w="1170"/>
        <w:gridCol w:w="1440"/>
        <w:gridCol w:w="1590"/>
        <w:gridCol w:w="3659"/>
      </w:tblGrid>
      <w:tr w:rsidR="2B6D6696" w:rsidTr="204EDBF5" w14:paraId="032E6813">
        <w:trPr>
          <w:trHeight w:val="300"/>
        </w:trPr>
        <w:tc>
          <w:tcPr>
            <w:tcW w:w="960" w:type="dxa"/>
            <w:tcMar/>
          </w:tcPr>
          <w:p w:rsidR="2B6D6696" w:rsidP="204EDBF5" w:rsidRDefault="2B6D6696" w14:paraId="732EA3E1">
            <w:pPr>
              <w:rPr>
                <w:rFonts w:ascii="Aptos" w:hAnsi="Aptos"/>
                <w:b w:val="1"/>
                <w:bCs w:val="1"/>
                <w:noProof w:val="0"/>
                <w:lang w:val="nl-NL"/>
              </w:rPr>
            </w:pPr>
            <w:r w:rsidRPr="204EDBF5" w:rsidR="2B6D6696">
              <w:rPr>
                <w:rFonts w:ascii="Aptos" w:hAnsi="Aptos"/>
                <w:b w:val="1"/>
                <w:bCs w:val="1"/>
                <w:noProof w:val="0"/>
                <w:lang w:val="nl-NL"/>
              </w:rPr>
              <w:t>Test</w:t>
            </w:r>
          </w:p>
        </w:tc>
        <w:tc>
          <w:tcPr>
            <w:tcW w:w="1170" w:type="dxa"/>
            <w:tcMar/>
          </w:tcPr>
          <w:p w:rsidR="2B6D6696" w:rsidP="204EDBF5" w:rsidRDefault="2B6D6696" w14:paraId="018F01D5">
            <w:pPr>
              <w:rPr>
                <w:rFonts w:ascii="Aptos" w:hAnsi="Aptos"/>
                <w:b w:val="1"/>
                <w:bCs w:val="1"/>
                <w:noProof w:val="0"/>
                <w:lang w:val="nl-NL"/>
              </w:rPr>
            </w:pPr>
            <w:r w:rsidRPr="204EDBF5" w:rsidR="2B6D6696">
              <w:rPr>
                <w:rFonts w:ascii="Aptos" w:hAnsi="Aptos"/>
                <w:b w:val="1"/>
                <w:bCs w:val="1"/>
                <w:noProof w:val="0"/>
                <w:lang w:val="nl-NL"/>
              </w:rPr>
              <w:t>Status</w:t>
            </w:r>
          </w:p>
        </w:tc>
        <w:tc>
          <w:tcPr>
            <w:tcW w:w="1440" w:type="dxa"/>
            <w:tcMar/>
          </w:tcPr>
          <w:p w:rsidR="2B6D6696" w:rsidP="204EDBF5" w:rsidRDefault="2B6D6696" w14:paraId="4F028818">
            <w:pPr>
              <w:rPr>
                <w:rFonts w:ascii="Aptos" w:hAnsi="Aptos"/>
                <w:b w:val="1"/>
                <w:bCs w:val="1"/>
                <w:noProof w:val="0"/>
                <w:lang w:val="nl-NL"/>
              </w:rPr>
            </w:pPr>
            <w:r w:rsidRPr="204EDBF5" w:rsidR="2B6D6696">
              <w:rPr>
                <w:rFonts w:ascii="Aptos" w:hAnsi="Aptos"/>
                <w:b w:val="1"/>
                <w:bCs w:val="1"/>
                <w:noProof w:val="0"/>
                <w:lang w:val="nl-NL"/>
              </w:rPr>
              <w:t>Datum</w:t>
            </w:r>
          </w:p>
        </w:tc>
        <w:tc>
          <w:tcPr>
            <w:tcW w:w="1590" w:type="dxa"/>
            <w:tcMar/>
          </w:tcPr>
          <w:p w:rsidR="2B6D6696" w:rsidP="204EDBF5" w:rsidRDefault="2B6D6696" w14:paraId="390DADD6">
            <w:pPr>
              <w:rPr>
                <w:rFonts w:ascii="Aptos" w:hAnsi="Aptos"/>
                <w:b w:val="1"/>
                <w:bCs w:val="1"/>
                <w:noProof w:val="0"/>
                <w:lang w:val="nl-NL"/>
              </w:rPr>
            </w:pPr>
            <w:r w:rsidRPr="204EDBF5" w:rsidR="2B6D6696">
              <w:rPr>
                <w:rFonts w:ascii="Aptos" w:hAnsi="Aptos"/>
                <w:b w:val="1"/>
                <w:bCs w:val="1"/>
                <w:noProof w:val="0"/>
                <w:lang w:val="nl-NL"/>
              </w:rPr>
              <w:t>Tester</w:t>
            </w:r>
          </w:p>
        </w:tc>
        <w:tc>
          <w:tcPr>
            <w:tcW w:w="3659" w:type="dxa"/>
            <w:tcMar/>
          </w:tcPr>
          <w:p w:rsidR="2B6D6696" w:rsidP="204EDBF5" w:rsidRDefault="2B6D6696" w14:paraId="44721598">
            <w:pPr>
              <w:rPr>
                <w:rFonts w:ascii="Aptos" w:hAnsi="Aptos"/>
                <w:b w:val="1"/>
                <w:bCs w:val="1"/>
                <w:noProof w:val="0"/>
                <w:lang w:val="nl-NL"/>
              </w:rPr>
            </w:pPr>
            <w:r w:rsidRPr="204EDBF5" w:rsidR="2B6D6696">
              <w:rPr>
                <w:rFonts w:ascii="Aptos" w:hAnsi="Aptos"/>
                <w:b w:val="1"/>
                <w:bCs w:val="1"/>
                <w:noProof w:val="0"/>
                <w:lang w:val="nl-NL"/>
              </w:rPr>
              <w:t>Bevindingen</w:t>
            </w:r>
          </w:p>
        </w:tc>
      </w:tr>
      <w:tr w:rsidR="2B6D6696" w:rsidTr="204EDBF5" w14:paraId="38856240">
        <w:trPr>
          <w:trHeight w:val="300"/>
        </w:trPr>
        <w:tc>
          <w:tcPr>
            <w:tcW w:w="960" w:type="dxa"/>
            <w:tcMar/>
          </w:tcPr>
          <w:p w:rsidR="2B6D6696" w:rsidP="204EDBF5" w:rsidRDefault="2B6D6696" w14:paraId="491580BD" w14:textId="7DA2F1F9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</w:pP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TC-DB01</w:t>
            </w:r>
          </w:p>
        </w:tc>
        <w:tc>
          <w:tcPr>
            <w:tcW w:w="1170" w:type="dxa"/>
            <w:shd w:val="clear" w:color="auto" w:fill="CCFFCC"/>
            <w:tcMar/>
          </w:tcPr>
          <w:p w:rsidR="2B6D6696" w:rsidP="204EDBF5" w:rsidRDefault="2B6D6696" w14:paraId="48ABA2B0" w14:textId="250ECFAF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</w:pP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Geslaagd</w:t>
            </w:r>
          </w:p>
        </w:tc>
        <w:tc>
          <w:tcPr>
            <w:tcW w:w="1440" w:type="dxa"/>
            <w:tcMar/>
          </w:tcPr>
          <w:p w:rsidR="2B6D6696" w:rsidP="204EDBF5" w:rsidRDefault="2B6D6696" w14:paraId="1D8C2B91" w14:textId="218AF04C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</w:pP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2</w:t>
            </w:r>
            <w:r w:rsidRPr="204EDBF5" w:rsidR="02C466DA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1</w:t>
            </w: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-11-2025</w:t>
            </w:r>
          </w:p>
        </w:tc>
        <w:tc>
          <w:tcPr>
            <w:tcW w:w="1590" w:type="dxa"/>
            <w:tcMar/>
          </w:tcPr>
          <w:p w:rsidR="5AD7D834" w:rsidP="204EDBF5" w:rsidRDefault="5AD7D834" w14:paraId="321B0B6F" w14:textId="3750C5F4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</w:pPr>
            <w:r w:rsidRPr="204EDBF5" w:rsidR="5AD7D834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 xml:space="preserve">Tim de Boer  </w:t>
            </w:r>
          </w:p>
        </w:tc>
        <w:tc>
          <w:tcPr>
            <w:tcW w:w="3659" w:type="dxa"/>
            <w:tcMar/>
          </w:tcPr>
          <w:p w:rsidR="2B6D6696" w:rsidP="204EDBF5" w:rsidRDefault="2B6D6696" w14:paraId="6D0D03FF" w14:textId="4B2518F7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</w:pP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Databaseverbinding</w:t>
            </w: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 xml:space="preserve"> </w:t>
            </w: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succesvol</w:t>
            </w: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 xml:space="preserve"> </w:t>
            </w: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opgebouwd</w:t>
            </w: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 xml:space="preserve">. Geen </w:t>
            </w: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fouten</w:t>
            </w: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 xml:space="preserve"> </w:t>
            </w: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bij</w:t>
            </w: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 xml:space="preserve"> </w:t>
            </w: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initialisatie</w:t>
            </w: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.</w:t>
            </w:r>
            <w:r w:rsidRPr="204EDBF5" w:rsidR="1E09E202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 xml:space="preserve"> </w:t>
            </w:r>
            <w:r w:rsidRPr="204EDBF5" w:rsidR="1E09E202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Testbericht</w:t>
            </w:r>
            <w:r w:rsidRPr="204EDBF5" w:rsidR="1E09E202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 xml:space="preserve"> </w:t>
            </w:r>
            <w:r w:rsidRPr="204EDBF5" w:rsidR="1E09E202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wordt</w:t>
            </w:r>
            <w:r w:rsidRPr="204EDBF5" w:rsidR="1E09E202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 xml:space="preserve"> </w:t>
            </w:r>
            <w:r w:rsidRPr="204EDBF5" w:rsidR="1E09E202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meteen</w:t>
            </w:r>
            <w:r w:rsidRPr="204EDBF5" w:rsidR="1E09E202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 xml:space="preserve"> </w:t>
            </w:r>
            <w:r w:rsidRPr="204EDBF5" w:rsidR="1E09E202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weergegeven</w:t>
            </w:r>
            <w:r w:rsidRPr="204EDBF5" w:rsidR="1E09E202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.</w:t>
            </w:r>
          </w:p>
        </w:tc>
      </w:tr>
      <w:tr w:rsidR="2B6D6696" w:rsidTr="204EDBF5" w14:paraId="22CD6A5A">
        <w:trPr>
          <w:trHeight w:val="300"/>
        </w:trPr>
        <w:tc>
          <w:tcPr>
            <w:tcW w:w="960" w:type="dxa"/>
            <w:tcMar/>
          </w:tcPr>
          <w:p w:rsidR="2B6D6696" w:rsidP="204EDBF5" w:rsidRDefault="2B6D6696" w14:paraId="07943379" w14:textId="366FDEFD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</w:pP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TC-DB02</w:t>
            </w:r>
          </w:p>
        </w:tc>
        <w:tc>
          <w:tcPr>
            <w:tcW w:w="1170" w:type="dxa"/>
            <w:shd w:val="clear" w:color="auto" w:fill="595959" w:themeFill="text1" w:themeFillTint="A6"/>
            <w:tcMar/>
          </w:tcPr>
          <w:p w:rsidR="2B6D6696" w:rsidP="204EDBF5" w:rsidRDefault="2B6D6696" w14:paraId="37761C92" w14:textId="2DAEC1C7">
            <w:pPr>
              <w:pStyle w:val="Standaard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</w:pPr>
            <w:r w:rsidRPr="204EDBF5" w:rsidR="39FDEAB4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N/A</w:t>
            </w:r>
          </w:p>
        </w:tc>
        <w:tc>
          <w:tcPr>
            <w:tcW w:w="1440" w:type="dxa"/>
            <w:tcMar/>
          </w:tcPr>
          <w:p w:rsidR="2B6D6696" w:rsidP="204EDBF5" w:rsidRDefault="2B6D6696" w14:paraId="3840CB8D" w14:textId="546EA155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</w:pP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2</w:t>
            </w:r>
            <w:r w:rsidRPr="204EDBF5" w:rsidR="39634BE7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1</w:t>
            </w: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-11-2025</w:t>
            </w:r>
          </w:p>
        </w:tc>
        <w:tc>
          <w:tcPr>
            <w:tcW w:w="1590" w:type="dxa"/>
            <w:tcMar/>
          </w:tcPr>
          <w:p w:rsidR="2B6D6696" w:rsidP="204EDBF5" w:rsidRDefault="2B6D6696" w14:paraId="75EC2C26" w14:textId="2E459FC9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</w:pP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Tim de Boer</w:t>
            </w:r>
          </w:p>
        </w:tc>
        <w:tc>
          <w:tcPr>
            <w:tcW w:w="3659" w:type="dxa"/>
            <w:tcMar/>
          </w:tcPr>
          <w:p w:rsidR="2B6D6696" w:rsidP="204EDBF5" w:rsidRDefault="2B6D6696" w14:paraId="67E2B31D" w14:textId="47A3E8CA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</w:pP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Accountgegevens</w:t>
            </w: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 xml:space="preserve"> </w:t>
            </w:r>
            <w:r w:rsidRPr="204EDBF5" w:rsidR="0EB1E7AA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ophalen</w:t>
            </w:r>
            <w:r w:rsidRPr="204EDBF5" w:rsidR="0EB1E7AA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 xml:space="preserve"> </w:t>
            </w:r>
            <w:r w:rsidRPr="204EDBF5" w:rsidR="0EB1E7AA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nog</w:t>
            </w:r>
            <w:r w:rsidRPr="204EDBF5" w:rsidR="0EB1E7AA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 xml:space="preserve"> </w:t>
            </w:r>
            <w:r w:rsidRPr="204EDBF5" w:rsidR="0EB1E7AA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niet</w:t>
            </w:r>
            <w:r w:rsidRPr="204EDBF5" w:rsidR="0EB1E7AA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 xml:space="preserve"> </w:t>
            </w:r>
            <w:r w:rsidRPr="204EDBF5" w:rsidR="0EB1E7AA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geimplementeerd</w:t>
            </w:r>
            <w:r w:rsidRPr="204EDBF5" w:rsidR="0EB1E7AA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 xml:space="preserve">, </w:t>
            </w:r>
            <w:r w:rsidRPr="204EDBF5" w:rsidR="0EB1E7AA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gepland</w:t>
            </w:r>
            <w:r w:rsidRPr="204EDBF5" w:rsidR="0EB1E7AA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 xml:space="preserve"> </w:t>
            </w:r>
            <w:r w:rsidRPr="204EDBF5" w:rsidR="0EB1E7AA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voor</w:t>
            </w:r>
            <w:r w:rsidRPr="204EDBF5" w:rsidR="0EB1E7AA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 xml:space="preserve"> </w:t>
            </w:r>
            <w:r w:rsidRPr="204EDBF5" w:rsidR="0EB1E7AA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latere</w:t>
            </w:r>
            <w:r w:rsidRPr="204EDBF5" w:rsidR="0EB1E7AA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 xml:space="preserve"> sprint. </w:t>
            </w:r>
          </w:p>
        </w:tc>
      </w:tr>
      <w:tr w:rsidR="2B6D6696" w:rsidTr="204EDBF5" w14:paraId="652FF59F">
        <w:trPr>
          <w:trHeight w:val="300"/>
        </w:trPr>
        <w:tc>
          <w:tcPr>
            <w:tcW w:w="960" w:type="dxa"/>
            <w:tcMar/>
          </w:tcPr>
          <w:p w:rsidR="2B6D6696" w:rsidP="204EDBF5" w:rsidRDefault="2B6D6696" w14:paraId="0485D9B4" w14:textId="6C85B670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</w:pP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TC-DB03</w:t>
            </w:r>
          </w:p>
        </w:tc>
        <w:tc>
          <w:tcPr>
            <w:tcW w:w="1170" w:type="dxa"/>
            <w:shd w:val="clear" w:color="auto" w:fill="595959" w:themeFill="text1" w:themeFillTint="A6"/>
            <w:tcMar/>
          </w:tcPr>
          <w:p w:rsidR="2B6D6696" w:rsidP="204EDBF5" w:rsidRDefault="2B6D6696" w14:paraId="357C305E" w14:textId="500CF8CA">
            <w:pPr>
              <w:pStyle w:val="Standaard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</w:pPr>
            <w:r w:rsidRPr="204EDBF5" w:rsidR="1BA5BF40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N/A</w:t>
            </w:r>
          </w:p>
        </w:tc>
        <w:tc>
          <w:tcPr>
            <w:tcW w:w="1440" w:type="dxa"/>
            <w:tcMar/>
          </w:tcPr>
          <w:p w:rsidR="2B6D6696" w:rsidP="204EDBF5" w:rsidRDefault="2B6D6696" w14:paraId="786FC66F" w14:textId="771C7FA2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</w:pP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20-11-2025</w:t>
            </w:r>
          </w:p>
        </w:tc>
        <w:tc>
          <w:tcPr>
            <w:tcW w:w="1590" w:type="dxa"/>
            <w:tcMar/>
          </w:tcPr>
          <w:p w:rsidR="715F04C1" w:rsidP="204EDBF5" w:rsidRDefault="715F04C1" w14:paraId="7F29C9E7" w14:textId="00A39511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</w:pPr>
            <w:r w:rsidRPr="204EDBF5" w:rsidR="715F04C1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 xml:space="preserve">Tim de Boer  </w:t>
            </w:r>
          </w:p>
        </w:tc>
        <w:tc>
          <w:tcPr>
            <w:tcW w:w="3659" w:type="dxa"/>
            <w:tcMar/>
          </w:tcPr>
          <w:p w:rsidR="2B6D6696" w:rsidP="204EDBF5" w:rsidRDefault="2B6D6696" w14:paraId="77CB6E7D" w14:textId="43DD04AB">
            <w:pPr>
              <w:spacing w:before="0" w:beforeAutospacing="off" w:after="200" w:afterAutospacing="off" w:line="276" w:lineRule="auto"/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</w:pP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 xml:space="preserve">Dashboard </w:t>
            </w: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haalt</w:t>
            </w: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 xml:space="preserve"> </w:t>
            </w:r>
            <w:r w:rsidRPr="204EDBF5" w:rsidR="61C64944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 xml:space="preserve">nog geen </w:t>
            </w: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gebruikersdata</w:t>
            </w:r>
            <w:r w:rsidRPr="204EDBF5" w:rsidR="2B6D6696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 xml:space="preserve"> op</w:t>
            </w:r>
            <w:r w:rsidRPr="204EDBF5" w:rsidR="19454C44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 xml:space="preserve">, net zoals DB02 gepland voor andere sprint. </w:t>
            </w:r>
            <w:r>
              <w:br/>
            </w:r>
            <w:r w:rsidRPr="204EDBF5" w:rsidR="577DD429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 xml:space="preserve">De database haalt al wel correct het testbericht op. </w:t>
            </w:r>
          </w:p>
        </w:tc>
      </w:tr>
    </w:tbl>
    <w:p w:rsidR="2B6D6696" w:rsidP="2B6D6696" w:rsidRDefault="2B6D6696" w14:paraId="4C2EE25E" w14:textId="0B6373EF">
      <w:pPr>
        <w:pStyle w:val="Standaard"/>
      </w:pPr>
    </w:p>
    <w:p w:rsidR="2B6D6696" w:rsidP="2B6D6696" w:rsidRDefault="2B6D6696" w14:paraId="083204AE" w14:textId="29D1244D">
      <w:pPr>
        <w:spacing w:after="480"/>
        <w:rPr>
          <w:rFonts w:ascii="Aptos" w:hAnsi="Aptos"/>
          <w:lang w:val="nl-NL"/>
        </w:rPr>
      </w:pPr>
    </w:p>
    <w:p w:rsidRPr="006C4456" w:rsidR="008B0D94" w:rsidRDefault="001A5005" w14:paraId="334AF89B" w14:textId="2FDEC990">
      <w:pPr>
        <w:pStyle w:val="Kop2"/>
        <w:rPr>
          <w:rFonts w:ascii="Aptos" w:hAnsi="Aptos"/>
          <w:color w:val="17365D" w:themeColor="text2" w:themeShade="BF"/>
          <w:sz w:val="28"/>
          <w:szCs w:val="28"/>
        </w:rPr>
      </w:pPr>
      <w:bookmarkStart w:name="_Toc797043386" w:id="1842408054"/>
      <w:r w:rsidRPr="2B6D6696" w:rsidR="02EFCD4F">
        <w:rPr>
          <w:rFonts w:ascii="Aptos" w:hAnsi="Aptos"/>
          <w:color w:val="17365D" w:themeColor="text2" w:themeTint="FF" w:themeShade="BF"/>
          <w:sz w:val="28"/>
          <w:szCs w:val="28"/>
        </w:rPr>
        <w:t>UC</w:t>
      </w:r>
      <w:r w:rsidRPr="2B6D6696" w:rsidR="2877B9A6">
        <w:rPr>
          <w:rFonts w:ascii="Aptos" w:hAnsi="Aptos"/>
          <w:color w:val="17365D" w:themeColor="text2" w:themeTint="FF" w:themeShade="BF"/>
          <w:sz w:val="28"/>
          <w:szCs w:val="28"/>
        </w:rPr>
        <w:t>3</w:t>
      </w:r>
      <w:r w:rsidRPr="2B6D6696" w:rsidR="02EFCD4F">
        <w:rPr>
          <w:rFonts w:ascii="Aptos" w:hAnsi="Aptos"/>
          <w:color w:val="17365D" w:themeColor="text2" w:themeTint="FF" w:themeShade="BF"/>
          <w:sz w:val="28"/>
          <w:szCs w:val="28"/>
        </w:rPr>
        <w:t xml:space="preserve"> – Typo-</w:t>
      </w:r>
      <w:r w:rsidRPr="2B6D6696" w:rsidR="02EFCD4F">
        <w:rPr>
          <w:rFonts w:ascii="Aptos" w:hAnsi="Aptos"/>
          <w:color w:val="17365D" w:themeColor="text2" w:themeTint="FF" w:themeShade="BF"/>
          <w:sz w:val="28"/>
          <w:szCs w:val="28"/>
        </w:rPr>
        <w:t>oefening</w:t>
      </w:r>
      <w:r w:rsidRPr="2B6D6696" w:rsidR="02EFCD4F">
        <w:rPr>
          <w:rFonts w:ascii="Aptos" w:hAnsi="Aptos"/>
          <w:color w:val="17365D" w:themeColor="text2" w:themeTint="FF" w:themeShade="BF"/>
          <w:sz w:val="28"/>
          <w:szCs w:val="28"/>
        </w:rPr>
        <w:t xml:space="preserve"> </w:t>
      </w:r>
      <w:r w:rsidRPr="2B6D6696" w:rsidR="02EFCD4F">
        <w:rPr>
          <w:rFonts w:ascii="Aptos" w:hAnsi="Aptos"/>
          <w:color w:val="17365D" w:themeColor="text2" w:themeTint="FF" w:themeShade="BF"/>
          <w:sz w:val="28"/>
          <w:szCs w:val="28"/>
        </w:rPr>
        <w:t>starten</w:t>
      </w:r>
      <w:bookmarkEnd w:id="1842408054"/>
    </w:p>
    <w:tbl>
      <w:tblPr>
        <w:tblStyle w:val="Tabelraster"/>
        <w:tblW w:w="8897" w:type="dxa"/>
        <w:tblLook w:val="04A0" w:firstRow="1" w:lastRow="0" w:firstColumn="1" w:lastColumn="0" w:noHBand="0" w:noVBand="1"/>
      </w:tblPr>
      <w:tblGrid>
        <w:gridCol w:w="959"/>
        <w:gridCol w:w="1134"/>
        <w:gridCol w:w="1417"/>
        <w:gridCol w:w="1728"/>
        <w:gridCol w:w="3659"/>
      </w:tblGrid>
      <w:tr w:rsidRPr="006C4456" w:rsidR="008B0D94" w:rsidTr="2B6D6696" w14:paraId="269C6C88" w14:textId="77777777">
        <w:tc>
          <w:tcPr>
            <w:tcW w:w="959" w:type="dxa"/>
            <w:tcMar/>
          </w:tcPr>
          <w:p w:rsidRPr="00F65705" w:rsidR="008B0D94" w:rsidRDefault="001A5005" w14:paraId="5E301A2A" w14:textId="77777777">
            <w:pPr>
              <w:rPr>
                <w:rFonts w:ascii="Aptos" w:hAnsi="Aptos"/>
                <w:b/>
                <w:bCs/>
              </w:rPr>
            </w:pPr>
            <w:r w:rsidRPr="00F65705">
              <w:rPr>
                <w:rFonts w:ascii="Aptos" w:hAnsi="Aptos"/>
                <w:b/>
                <w:bCs/>
              </w:rPr>
              <w:t>Test</w:t>
            </w:r>
          </w:p>
        </w:tc>
        <w:tc>
          <w:tcPr>
            <w:tcW w:w="1134" w:type="dxa"/>
            <w:tcMar/>
          </w:tcPr>
          <w:p w:rsidRPr="00F65705" w:rsidR="008B0D94" w:rsidRDefault="001A5005" w14:paraId="76689E83" w14:textId="77777777">
            <w:pPr>
              <w:rPr>
                <w:rFonts w:ascii="Aptos" w:hAnsi="Aptos"/>
                <w:b/>
                <w:bCs/>
              </w:rPr>
            </w:pPr>
            <w:r w:rsidRPr="00F65705">
              <w:rPr>
                <w:rFonts w:ascii="Aptos" w:hAnsi="Aptos"/>
                <w:b/>
                <w:bCs/>
              </w:rPr>
              <w:t>Status</w:t>
            </w:r>
          </w:p>
        </w:tc>
        <w:tc>
          <w:tcPr>
            <w:tcW w:w="1417" w:type="dxa"/>
            <w:tcMar/>
          </w:tcPr>
          <w:p w:rsidRPr="00F65705" w:rsidR="008B0D94" w:rsidRDefault="001A5005" w14:paraId="2695FEF4" w14:textId="77777777">
            <w:pPr>
              <w:rPr>
                <w:rFonts w:ascii="Aptos" w:hAnsi="Aptos"/>
                <w:b/>
                <w:bCs/>
              </w:rPr>
            </w:pPr>
            <w:r w:rsidRPr="00F65705">
              <w:rPr>
                <w:rFonts w:ascii="Aptos" w:hAnsi="Aptos"/>
                <w:b/>
                <w:bCs/>
              </w:rPr>
              <w:t>Datum</w:t>
            </w:r>
          </w:p>
        </w:tc>
        <w:tc>
          <w:tcPr>
            <w:tcW w:w="1728" w:type="dxa"/>
            <w:tcMar/>
          </w:tcPr>
          <w:p w:rsidRPr="00F65705" w:rsidR="008B0D94" w:rsidRDefault="001A5005" w14:paraId="636297C0" w14:textId="77777777">
            <w:pPr>
              <w:rPr>
                <w:rFonts w:ascii="Aptos" w:hAnsi="Aptos"/>
                <w:b/>
                <w:bCs/>
              </w:rPr>
            </w:pPr>
            <w:r w:rsidRPr="00F65705">
              <w:rPr>
                <w:rFonts w:ascii="Aptos" w:hAnsi="Aptos"/>
                <w:b/>
                <w:bCs/>
              </w:rPr>
              <w:t>Tester</w:t>
            </w:r>
          </w:p>
        </w:tc>
        <w:tc>
          <w:tcPr>
            <w:tcW w:w="3659" w:type="dxa"/>
            <w:tcMar/>
          </w:tcPr>
          <w:p w:rsidRPr="00F65705" w:rsidR="008B0D94" w:rsidRDefault="001A5005" w14:paraId="58649B08" w14:textId="77777777">
            <w:pPr>
              <w:rPr>
                <w:rFonts w:ascii="Aptos" w:hAnsi="Aptos"/>
                <w:b/>
                <w:bCs/>
              </w:rPr>
            </w:pPr>
            <w:proofErr w:type="spellStart"/>
            <w:r w:rsidRPr="00F65705">
              <w:rPr>
                <w:rFonts w:ascii="Aptos" w:hAnsi="Aptos"/>
                <w:b/>
                <w:bCs/>
              </w:rPr>
              <w:t>Bevindingen</w:t>
            </w:r>
            <w:proofErr w:type="spellEnd"/>
          </w:p>
        </w:tc>
      </w:tr>
      <w:tr w:rsidRPr="006C4456" w:rsidR="008B0D94" w:rsidTr="2B6D6696" w14:paraId="0C065080" w14:textId="77777777">
        <w:tc>
          <w:tcPr>
            <w:tcW w:w="959" w:type="dxa"/>
            <w:tcMar/>
          </w:tcPr>
          <w:p w:rsidRPr="006C4456" w:rsidR="008B0D94" w:rsidRDefault="001A5005" w14:paraId="59FC6317" w14:textId="77777777">
            <w:pPr>
              <w:rPr>
                <w:rFonts w:ascii="Aptos" w:hAnsi="Aptos"/>
              </w:rPr>
            </w:pPr>
            <w:r w:rsidRPr="006C4456">
              <w:rPr>
                <w:rFonts w:ascii="Aptos" w:hAnsi="Aptos"/>
              </w:rPr>
              <w:t>TC2-01</w:t>
            </w:r>
          </w:p>
        </w:tc>
        <w:tc>
          <w:tcPr>
            <w:tcW w:w="1134" w:type="dxa"/>
            <w:tcMar/>
          </w:tcPr>
          <w:p w:rsidRPr="00F65705" w:rsidR="008B0D94" w:rsidP="2B6D6696" w:rsidRDefault="001A5005" w14:paraId="42724059" w14:textId="1FE6EC7D">
            <w:pPr>
              <w:rPr>
                <w:rFonts w:ascii="Aptos" w:hAnsi="Aptos"/>
                <w:i w:val="1"/>
                <w:iCs w:val="1"/>
                <w:color w:val="0000FF"/>
              </w:rPr>
            </w:pPr>
          </w:p>
        </w:tc>
        <w:tc>
          <w:tcPr>
            <w:tcW w:w="1417" w:type="dxa"/>
            <w:tcMar/>
          </w:tcPr>
          <w:p w:rsidRPr="00F65705" w:rsidR="008B0D94" w:rsidP="2B6D6696" w:rsidRDefault="001A5005" w14:paraId="341B6BC0" w14:textId="224D685A">
            <w:pPr>
              <w:rPr>
                <w:rFonts w:ascii="Aptos" w:hAnsi="Aptos"/>
                <w:i w:val="1"/>
                <w:iCs w:val="1"/>
                <w:color w:val="0000FF"/>
              </w:rPr>
            </w:pPr>
          </w:p>
        </w:tc>
        <w:tc>
          <w:tcPr>
            <w:tcW w:w="1728" w:type="dxa"/>
            <w:tcMar/>
          </w:tcPr>
          <w:p w:rsidRPr="00F65705" w:rsidR="008B0D94" w:rsidP="2B6D6696" w:rsidRDefault="001A5005" w14:paraId="1B01814A" w14:textId="5D1E8609">
            <w:pPr>
              <w:rPr>
                <w:rFonts w:ascii="Aptos" w:hAnsi="Aptos"/>
                <w:i w:val="1"/>
                <w:iCs w:val="1"/>
                <w:color w:val="0000FF"/>
              </w:rPr>
            </w:pPr>
          </w:p>
        </w:tc>
        <w:tc>
          <w:tcPr>
            <w:tcW w:w="3659" w:type="dxa"/>
            <w:tcMar/>
          </w:tcPr>
          <w:p w:rsidRPr="00F65705" w:rsidR="008B0D94" w:rsidP="2B6D6696" w:rsidRDefault="001A5005" w14:paraId="23C9B3E0" w14:textId="1ACB0F29">
            <w:pPr>
              <w:rPr>
                <w:rFonts w:ascii="Aptos" w:hAnsi="Aptos"/>
                <w:i w:val="1"/>
                <w:iCs w:val="1"/>
                <w:color w:val="0000FF"/>
              </w:rPr>
            </w:pPr>
          </w:p>
        </w:tc>
      </w:tr>
      <w:tr w:rsidRPr="006C4456" w:rsidR="008B0D94" w:rsidTr="2B6D6696" w14:paraId="41E6EE0B" w14:textId="77777777">
        <w:tc>
          <w:tcPr>
            <w:tcW w:w="959" w:type="dxa"/>
            <w:tcMar/>
          </w:tcPr>
          <w:p w:rsidRPr="006C4456" w:rsidR="008B0D94" w:rsidRDefault="001A5005" w14:paraId="694AF3D9" w14:textId="77777777">
            <w:pPr>
              <w:rPr>
                <w:rFonts w:ascii="Aptos" w:hAnsi="Aptos"/>
              </w:rPr>
            </w:pPr>
            <w:r w:rsidRPr="006C4456">
              <w:rPr>
                <w:rFonts w:ascii="Aptos" w:hAnsi="Aptos"/>
              </w:rPr>
              <w:t>TC2-02</w:t>
            </w:r>
          </w:p>
        </w:tc>
        <w:tc>
          <w:tcPr>
            <w:tcW w:w="1134" w:type="dxa"/>
            <w:tcMar/>
          </w:tcPr>
          <w:p w:rsidRPr="00F65705" w:rsidR="008B0D94" w:rsidP="2B6D6696" w:rsidRDefault="00F65705" w14:paraId="7B79B241" w14:textId="24982D6F">
            <w:pPr>
              <w:rPr>
                <w:rFonts w:ascii="Aptos" w:hAnsi="Aptos"/>
                <w:i w:val="1"/>
                <w:iCs w:val="1"/>
                <w:color w:val="0000FF"/>
              </w:rPr>
            </w:pPr>
          </w:p>
        </w:tc>
        <w:tc>
          <w:tcPr>
            <w:tcW w:w="1417" w:type="dxa"/>
            <w:tcMar/>
          </w:tcPr>
          <w:p w:rsidRPr="00F65705" w:rsidR="008B0D94" w:rsidP="2B6D6696" w:rsidRDefault="001A5005" w14:paraId="06B8736F" w14:textId="6DBAD273">
            <w:pPr>
              <w:rPr>
                <w:rFonts w:ascii="Aptos" w:hAnsi="Aptos"/>
                <w:i w:val="1"/>
                <w:iCs w:val="1"/>
                <w:color w:val="0000FF"/>
              </w:rPr>
            </w:pPr>
          </w:p>
        </w:tc>
        <w:tc>
          <w:tcPr>
            <w:tcW w:w="1728" w:type="dxa"/>
            <w:tcMar/>
          </w:tcPr>
          <w:p w:rsidRPr="00F65705" w:rsidR="008B0D94" w:rsidP="2B6D6696" w:rsidRDefault="001A5005" w14:paraId="6D311AB3" w14:textId="1860E432">
            <w:pPr>
              <w:rPr>
                <w:rFonts w:ascii="Aptos" w:hAnsi="Aptos"/>
                <w:i w:val="1"/>
                <w:iCs w:val="1"/>
                <w:color w:val="0000FF"/>
              </w:rPr>
            </w:pPr>
          </w:p>
        </w:tc>
        <w:tc>
          <w:tcPr>
            <w:tcW w:w="3659" w:type="dxa"/>
            <w:tcMar/>
          </w:tcPr>
          <w:p w:rsidRPr="00F65705" w:rsidR="008B0D94" w:rsidP="2B6D6696" w:rsidRDefault="001A5005" w14:paraId="0FDA39C5" w14:textId="6C1B0FE7">
            <w:pPr>
              <w:rPr>
                <w:rFonts w:ascii="Aptos" w:hAnsi="Aptos"/>
                <w:i w:val="1"/>
                <w:iCs w:val="1"/>
                <w:color w:val="0000FF"/>
                <w:lang w:val="nl-NL"/>
              </w:rPr>
            </w:pPr>
          </w:p>
        </w:tc>
      </w:tr>
    </w:tbl>
    <w:p w:rsidRPr="006C4456" w:rsidR="008B0D94" w:rsidP="00F65705" w:rsidRDefault="008B0D94" w14:paraId="5346EDAB" w14:textId="77777777">
      <w:pPr>
        <w:spacing w:after="480"/>
        <w:rPr>
          <w:rFonts w:ascii="Aptos" w:hAnsi="Aptos"/>
          <w:lang w:val="nl-NL"/>
        </w:rPr>
      </w:pPr>
    </w:p>
    <w:p w:rsidRPr="00F65705" w:rsidR="008B0D94" w:rsidRDefault="001A5005" w14:paraId="63189282" w14:textId="77777777">
      <w:pPr>
        <w:pStyle w:val="Kop2"/>
        <w:rPr>
          <w:rFonts w:ascii="Aptos" w:hAnsi="Aptos"/>
          <w:color w:val="17365D" w:themeColor="text2" w:themeShade="BF"/>
          <w:sz w:val="28"/>
          <w:szCs w:val="28"/>
        </w:rPr>
      </w:pPr>
      <w:bookmarkStart w:name="_Toc1172334863" w:id="1848171660"/>
      <w:r w:rsidRPr="2B6D6696" w:rsidR="02EFCD4F">
        <w:rPr>
          <w:rFonts w:ascii="Aptos" w:hAnsi="Aptos"/>
          <w:color w:val="17365D" w:themeColor="text2" w:themeTint="FF" w:themeShade="BF"/>
          <w:sz w:val="28"/>
          <w:szCs w:val="28"/>
        </w:rPr>
        <w:t xml:space="preserve">UC3 – </w:t>
      </w:r>
      <w:r w:rsidRPr="2B6D6696" w:rsidR="02EFCD4F">
        <w:rPr>
          <w:rFonts w:ascii="Aptos" w:hAnsi="Aptos"/>
          <w:color w:val="17365D" w:themeColor="text2" w:themeTint="FF" w:themeShade="BF"/>
          <w:sz w:val="28"/>
          <w:szCs w:val="28"/>
        </w:rPr>
        <w:t>Resultaten</w:t>
      </w:r>
      <w:r w:rsidRPr="2B6D6696" w:rsidR="02EFCD4F">
        <w:rPr>
          <w:rFonts w:ascii="Aptos" w:hAnsi="Aptos"/>
          <w:color w:val="17365D" w:themeColor="text2" w:themeTint="FF" w:themeShade="BF"/>
          <w:sz w:val="28"/>
          <w:szCs w:val="28"/>
        </w:rPr>
        <w:t xml:space="preserve"> </w:t>
      </w:r>
      <w:r w:rsidRPr="2B6D6696" w:rsidR="02EFCD4F">
        <w:rPr>
          <w:rFonts w:ascii="Aptos" w:hAnsi="Aptos"/>
          <w:color w:val="17365D" w:themeColor="text2" w:themeTint="FF" w:themeShade="BF"/>
          <w:sz w:val="28"/>
          <w:szCs w:val="28"/>
        </w:rPr>
        <w:t>tonen</w:t>
      </w:r>
      <w:bookmarkEnd w:id="1848171660"/>
    </w:p>
    <w:tbl>
      <w:tblPr>
        <w:tblStyle w:val="Tabelraster"/>
        <w:tblW w:w="8897" w:type="dxa"/>
        <w:tblLook w:val="04A0" w:firstRow="1" w:lastRow="0" w:firstColumn="1" w:lastColumn="0" w:noHBand="0" w:noVBand="1"/>
      </w:tblPr>
      <w:tblGrid>
        <w:gridCol w:w="959"/>
        <w:gridCol w:w="1134"/>
        <w:gridCol w:w="1417"/>
        <w:gridCol w:w="1728"/>
        <w:gridCol w:w="3659"/>
      </w:tblGrid>
      <w:tr w:rsidRPr="006C4456" w:rsidR="008B0D94" w:rsidTr="2B6D6696" w14:paraId="4FF2C157" w14:textId="77777777">
        <w:tc>
          <w:tcPr>
            <w:tcW w:w="959" w:type="dxa"/>
            <w:tcMar/>
          </w:tcPr>
          <w:p w:rsidRPr="00F65705" w:rsidR="008B0D94" w:rsidRDefault="001A5005" w14:paraId="40B979D1" w14:textId="77777777">
            <w:pPr>
              <w:rPr>
                <w:rFonts w:ascii="Aptos" w:hAnsi="Aptos"/>
                <w:b/>
                <w:bCs/>
              </w:rPr>
            </w:pPr>
            <w:r w:rsidRPr="00F65705">
              <w:rPr>
                <w:rFonts w:ascii="Aptos" w:hAnsi="Aptos"/>
                <w:b/>
                <w:bCs/>
              </w:rPr>
              <w:t>Test</w:t>
            </w:r>
          </w:p>
        </w:tc>
        <w:tc>
          <w:tcPr>
            <w:tcW w:w="1134" w:type="dxa"/>
            <w:tcMar/>
          </w:tcPr>
          <w:p w:rsidRPr="00F65705" w:rsidR="008B0D94" w:rsidRDefault="001A5005" w14:paraId="268312AE" w14:textId="77777777">
            <w:pPr>
              <w:rPr>
                <w:rFonts w:ascii="Aptos" w:hAnsi="Aptos"/>
                <w:b/>
                <w:bCs/>
              </w:rPr>
            </w:pPr>
            <w:r w:rsidRPr="00F65705">
              <w:rPr>
                <w:rFonts w:ascii="Aptos" w:hAnsi="Aptos"/>
                <w:b/>
                <w:bCs/>
              </w:rPr>
              <w:t>Status</w:t>
            </w:r>
          </w:p>
        </w:tc>
        <w:tc>
          <w:tcPr>
            <w:tcW w:w="1417" w:type="dxa"/>
            <w:tcMar/>
          </w:tcPr>
          <w:p w:rsidRPr="00F65705" w:rsidR="008B0D94" w:rsidRDefault="001A5005" w14:paraId="0D706931" w14:textId="77777777">
            <w:pPr>
              <w:rPr>
                <w:rFonts w:ascii="Aptos" w:hAnsi="Aptos"/>
                <w:b/>
                <w:bCs/>
              </w:rPr>
            </w:pPr>
            <w:r w:rsidRPr="00F65705">
              <w:rPr>
                <w:rFonts w:ascii="Aptos" w:hAnsi="Aptos"/>
                <w:b/>
                <w:bCs/>
              </w:rPr>
              <w:t>Datum</w:t>
            </w:r>
          </w:p>
        </w:tc>
        <w:tc>
          <w:tcPr>
            <w:tcW w:w="1728" w:type="dxa"/>
            <w:tcMar/>
          </w:tcPr>
          <w:p w:rsidRPr="00F65705" w:rsidR="008B0D94" w:rsidRDefault="001A5005" w14:paraId="2C803752" w14:textId="77777777">
            <w:pPr>
              <w:rPr>
                <w:rFonts w:ascii="Aptos" w:hAnsi="Aptos"/>
                <w:b/>
                <w:bCs/>
              </w:rPr>
            </w:pPr>
            <w:r w:rsidRPr="00F65705">
              <w:rPr>
                <w:rFonts w:ascii="Aptos" w:hAnsi="Aptos"/>
                <w:b/>
                <w:bCs/>
              </w:rPr>
              <w:t>Tester</w:t>
            </w:r>
          </w:p>
        </w:tc>
        <w:tc>
          <w:tcPr>
            <w:tcW w:w="3659" w:type="dxa"/>
            <w:tcMar/>
          </w:tcPr>
          <w:p w:rsidRPr="00F65705" w:rsidR="008B0D94" w:rsidRDefault="001A5005" w14:paraId="4DD7194F" w14:textId="77777777">
            <w:pPr>
              <w:rPr>
                <w:rFonts w:ascii="Aptos" w:hAnsi="Aptos"/>
                <w:b/>
                <w:bCs/>
              </w:rPr>
            </w:pPr>
            <w:r w:rsidRPr="00F65705">
              <w:rPr>
                <w:rFonts w:ascii="Aptos" w:hAnsi="Aptos"/>
                <w:b/>
                <w:bCs/>
              </w:rPr>
              <w:t>Bevindingen</w:t>
            </w:r>
          </w:p>
        </w:tc>
      </w:tr>
      <w:tr w:rsidRPr="006C4456" w:rsidR="008B0D94" w:rsidTr="2B6D6696" w14:paraId="67306A12" w14:textId="77777777">
        <w:tc>
          <w:tcPr>
            <w:tcW w:w="959" w:type="dxa"/>
            <w:tcMar/>
          </w:tcPr>
          <w:p w:rsidRPr="006C4456" w:rsidR="008B0D94" w:rsidRDefault="001A5005" w14:paraId="2EF0180C" w14:textId="77777777">
            <w:pPr>
              <w:rPr>
                <w:rFonts w:ascii="Aptos" w:hAnsi="Aptos"/>
              </w:rPr>
            </w:pPr>
            <w:r w:rsidRPr="006C4456">
              <w:rPr>
                <w:rFonts w:ascii="Aptos" w:hAnsi="Aptos"/>
              </w:rPr>
              <w:t>TC3-01</w:t>
            </w:r>
          </w:p>
        </w:tc>
        <w:tc>
          <w:tcPr>
            <w:tcW w:w="1134" w:type="dxa"/>
            <w:tcMar/>
          </w:tcPr>
          <w:p w:rsidRPr="00F65705" w:rsidR="008B0D94" w:rsidP="2B6D6696" w:rsidRDefault="001A5005" w14:paraId="4BD75E59" w14:textId="10502406">
            <w:pPr>
              <w:rPr>
                <w:rFonts w:ascii="Aptos" w:hAnsi="Aptos"/>
                <w:i w:val="1"/>
                <w:iCs w:val="1"/>
                <w:color w:val="0000FF"/>
              </w:rPr>
            </w:pPr>
          </w:p>
        </w:tc>
        <w:tc>
          <w:tcPr>
            <w:tcW w:w="1417" w:type="dxa"/>
            <w:tcMar/>
          </w:tcPr>
          <w:p w:rsidRPr="00F65705" w:rsidR="008B0D94" w:rsidP="2B6D6696" w:rsidRDefault="001A5005" w14:paraId="204B5BF1" w14:textId="6A2C99A5">
            <w:pPr>
              <w:rPr>
                <w:rFonts w:ascii="Aptos" w:hAnsi="Aptos"/>
                <w:i w:val="1"/>
                <w:iCs w:val="1"/>
                <w:color w:val="0000FF"/>
              </w:rPr>
            </w:pPr>
          </w:p>
        </w:tc>
        <w:tc>
          <w:tcPr>
            <w:tcW w:w="1728" w:type="dxa"/>
            <w:tcMar/>
          </w:tcPr>
          <w:p w:rsidRPr="00F65705" w:rsidR="008B0D94" w:rsidP="2B6D6696" w:rsidRDefault="001A5005" w14:paraId="0612FDB4" w14:textId="2D425BB5">
            <w:pPr>
              <w:rPr>
                <w:rFonts w:ascii="Aptos" w:hAnsi="Aptos"/>
                <w:i w:val="1"/>
                <w:iCs w:val="1"/>
                <w:color w:val="0000FF"/>
              </w:rPr>
            </w:pPr>
          </w:p>
        </w:tc>
        <w:tc>
          <w:tcPr>
            <w:tcW w:w="3659" w:type="dxa"/>
            <w:tcMar/>
          </w:tcPr>
          <w:p w:rsidRPr="00F65705" w:rsidR="008B0D94" w:rsidP="2B6D6696" w:rsidRDefault="001A5005" w14:paraId="219B8B01" w14:textId="3E1EE5FA">
            <w:pPr>
              <w:rPr>
                <w:rFonts w:ascii="Aptos" w:hAnsi="Aptos"/>
                <w:i w:val="1"/>
                <w:iCs w:val="1"/>
                <w:color w:val="0000FF"/>
                <w:lang w:val="nl-NL"/>
              </w:rPr>
            </w:pPr>
          </w:p>
        </w:tc>
      </w:tr>
    </w:tbl>
    <w:p w:rsidRPr="006C4456" w:rsidR="008B0D94" w:rsidP="00F65705" w:rsidRDefault="008B0D94" w14:paraId="47622408" w14:textId="77777777">
      <w:pPr>
        <w:spacing w:after="480"/>
        <w:rPr>
          <w:rFonts w:ascii="Aptos" w:hAnsi="Aptos"/>
          <w:lang w:val="nl-NL"/>
        </w:rPr>
      </w:pPr>
    </w:p>
    <w:p w:rsidRPr="00F65705" w:rsidR="008B0D94" w:rsidRDefault="001A5005" w14:paraId="1B0D2B8A" w14:textId="77777777">
      <w:pPr>
        <w:pStyle w:val="Kop2"/>
        <w:rPr>
          <w:rFonts w:ascii="Aptos" w:hAnsi="Aptos"/>
          <w:color w:val="17365D" w:themeColor="text2" w:themeShade="BF"/>
          <w:sz w:val="28"/>
          <w:szCs w:val="28"/>
        </w:rPr>
      </w:pPr>
      <w:bookmarkStart w:name="_Toc1271965632" w:id="1896053162"/>
      <w:r w:rsidRPr="2B6D6696" w:rsidR="02EFCD4F">
        <w:rPr>
          <w:rFonts w:ascii="Aptos" w:hAnsi="Aptos"/>
          <w:color w:val="17365D" w:themeColor="text2" w:themeTint="FF" w:themeShade="BF"/>
          <w:sz w:val="28"/>
          <w:szCs w:val="28"/>
        </w:rPr>
        <w:t xml:space="preserve">UC4 – </w:t>
      </w:r>
      <w:r w:rsidRPr="2B6D6696" w:rsidR="02EFCD4F">
        <w:rPr>
          <w:rFonts w:ascii="Aptos" w:hAnsi="Aptos"/>
          <w:color w:val="17365D" w:themeColor="text2" w:themeTint="FF" w:themeShade="BF"/>
          <w:sz w:val="28"/>
          <w:szCs w:val="28"/>
        </w:rPr>
        <w:t>Adaptieve</w:t>
      </w:r>
      <w:r w:rsidRPr="2B6D6696" w:rsidR="02EFCD4F">
        <w:rPr>
          <w:rFonts w:ascii="Aptos" w:hAnsi="Aptos"/>
          <w:color w:val="17365D" w:themeColor="text2" w:themeTint="FF" w:themeShade="BF"/>
          <w:sz w:val="28"/>
          <w:szCs w:val="28"/>
        </w:rPr>
        <w:t xml:space="preserve"> </w:t>
      </w:r>
      <w:r w:rsidRPr="2B6D6696" w:rsidR="02EFCD4F">
        <w:rPr>
          <w:rFonts w:ascii="Aptos" w:hAnsi="Aptos"/>
          <w:color w:val="17365D" w:themeColor="text2" w:themeTint="FF" w:themeShade="BF"/>
          <w:sz w:val="28"/>
          <w:szCs w:val="28"/>
        </w:rPr>
        <w:t>oefening</w:t>
      </w:r>
      <w:r w:rsidRPr="2B6D6696" w:rsidR="02EFCD4F">
        <w:rPr>
          <w:rFonts w:ascii="Aptos" w:hAnsi="Aptos"/>
          <w:color w:val="17365D" w:themeColor="text2" w:themeTint="FF" w:themeShade="BF"/>
          <w:sz w:val="28"/>
          <w:szCs w:val="28"/>
        </w:rPr>
        <w:t xml:space="preserve"> </w:t>
      </w:r>
      <w:r w:rsidRPr="2B6D6696" w:rsidR="02EFCD4F">
        <w:rPr>
          <w:rFonts w:ascii="Aptos" w:hAnsi="Aptos"/>
          <w:color w:val="17365D" w:themeColor="text2" w:themeTint="FF" w:themeShade="BF"/>
          <w:sz w:val="28"/>
          <w:szCs w:val="28"/>
        </w:rPr>
        <w:t>genereren</w:t>
      </w:r>
      <w:bookmarkEnd w:id="1896053162"/>
    </w:p>
    <w:tbl>
      <w:tblPr>
        <w:tblStyle w:val="Tabelraster"/>
        <w:tblW w:w="8897" w:type="dxa"/>
        <w:tblLook w:val="04A0" w:firstRow="1" w:lastRow="0" w:firstColumn="1" w:lastColumn="0" w:noHBand="0" w:noVBand="1"/>
      </w:tblPr>
      <w:tblGrid>
        <w:gridCol w:w="959"/>
        <w:gridCol w:w="1276"/>
        <w:gridCol w:w="1275"/>
        <w:gridCol w:w="1728"/>
        <w:gridCol w:w="3659"/>
      </w:tblGrid>
      <w:tr w:rsidRPr="00F65705" w:rsidR="008B0D94" w:rsidTr="2B6D6696" w14:paraId="6DA06102" w14:textId="77777777">
        <w:tc>
          <w:tcPr>
            <w:tcW w:w="959" w:type="dxa"/>
            <w:tcMar/>
          </w:tcPr>
          <w:p w:rsidRPr="00F65705" w:rsidR="008B0D94" w:rsidRDefault="001A5005" w14:paraId="634BFE6F" w14:textId="77777777">
            <w:pPr>
              <w:rPr>
                <w:rFonts w:ascii="Aptos" w:hAnsi="Aptos"/>
                <w:b/>
                <w:bCs/>
              </w:rPr>
            </w:pPr>
            <w:r w:rsidRPr="00F65705">
              <w:rPr>
                <w:rFonts w:ascii="Aptos" w:hAnsi="Aptos"/>
                <w:b/>
                <w:bCs/>
              </w:rPr>
              <w:t>Test</w:t>
            </w:r>
          </w:p>
        </w:tc>
        <w:tc>
          <w:tcPr>
            <w:tcW w:w="1276" w:type="dxa"/>
            <w:tcMar/>
          </w:tcPr>
          <w:p w:rsidRPr="00F65705" w:rsidR="008B0D94" w:rsidRDefault="001A5005" w14:paraId="756CD617" w14:textId="77777777">
            <w:pPr>
              <w:rPr>
                <w:rFonts w:ascii="Aptos" w:hAnsi="Aptos"/>
                <w:b/>
                <w:bCs/>
              </w:rPr>
            </w:pPr>
            <w:r w:rsidRPr="00F65705">
              <w:rPr>
                <w:rFonts w:ascii="Aptos" w:hAnsi="Aptos"/>
                <w:b/>
                <w:bCs/>
              </w:rPr>
              <w:t>Status</w:t>
            </w:r>
          </w:p>
        </w:tc>
        <w:tc>
          <w:tcPr>
            <w:tcW w:w="1275" w:type="dxa"/>
            <w:tcMar/>
          </w:tcPr>
          <w:p w:rsidRPr="00F65705" w:rsidR="008B0D94" w:rsidRDefault="001A5005" w14:paraId="6B5E3487" w14:textId="77777777">
            <w:pPr>
              <w:rPr>
                <w:rFonts w:ascii="Aptos" w:hAnsi="Aptos"/>
                <w:b/>
                <w:bCs/>
              </w:rPr>
            </w:pPr>
            <w:r w:rsidRPr="00F65705">
              <w:rPr>
                <w:rFonts w:ascii="Aptos" w:hAnsi="Aptos"/>
                <w:b/>
                <w:bCs/>
              </w:rPr>
              <w:t>Datum</w:t>
            </w:r>
          </w:p>
        </w:tc>
        <w:tc>
          <w:tcPr>
            <w:tcW w:w="1728" w:type="dxa"/>
            <w:tcMar/>
          </w:tcPr>
          <w:p w:rsidRPr="00F65705" w:rsidR="008B0D94" w:rsidRDefault="001A5005" w14:paraId="181208C5" w14:textId="77777777">
            <w:pPr>
              <w:rPr>
                <w:rFonts w:ascii="Aptos" w:hAnsi="Aptos"/>
                <w:b/>
                <w:bCs/>
              </w:rPr>
            </w:pPr>
            <w:r w:rsidRPr="00F65705">
              <w:rPr>
                <w:rFonts w:ascii="Aptos" w:hAnsi="Aptos"/>
                <w:b/>
                <w:bCs/>
              </w:rPr>
              <w:t>Tester</w:t>
            </w:r>
          </w:p>
        </w:tc>
        <w:tc>
          <w:tcPr>
            <w:tcW w:w="3659" w:type="dxa"/>
            <w:tcMar/>
          </w:tcPr>
          <w:p w:rsidRPr="00F65705" w:rsidR="008B0D94" w:rsidRDefault="001A5005" w14:paraId="06E72C6F" w14:textId="77777777">
            <w:pPr>
              <w:rPr>
                <w:rFonts w:ascii="Aptos" w:hAnsi="Aptos"/>
                <w:b/>
                <w:bCs/>
              </w:rPr>
            </w:pPr>
            <w:r w:rsidRPr="00F65705">
              <w:rPr>
                <w:rFonts w:ascii="Aptos" w:hAnsi="Aptos"/>
                <w:b/>
                <w:bCs/>
              </w:rPr>
              <w:t>Bevindingen</w:t>
            </w:r>
          </w:p>
        </w:tc>
      </w:tr>
      <w:tr w:rsidRPr="006C4456" w:rsidR="008B0D94" w:rsidTr="2B6D6696" w14:paraId="1E87CBFE" w14:textId="77777777">
        <w:tc>
          <w:tcPr>
            <w:tcW w:w="959" w:type="dxa"/>
            <w:tcMar/>
          </w:tcPr>
          <w:p w:rsidRPr="006C4456" w:rsidR="008B0D94" w:rsidRDefault="001A5005" w14:paraId="3CB67CE4" w14:textId="77777777">
            <w:pPr>
              <w:rPr>
                <w:rFonts w:ascii="Aptos" w:hAnsi="Aptos"/>
              </w:rPr>
            </w:pPr>
            <w:r w:rsidRPr="006C4456">
              <w:rPr>
                <w:rFonts w:ascii="Aptos" w:hAnsi="Aptos"/>
              </w:rPr>
              <w:t>TC4-01</w:t>
            </w:r>
          </w:p>
        </w:tc>
        <w:tc>
          <w:tcPr>
            <w:tcW w:w="1276" w:type="dxa"/>
            <w:tcMar/>
          </w:tcPr>
          <w:p w:rsidRPr="00F65705" w:rsidR="008B0D94" w:rsidP="2B6D6696" w:rsidRDefault="001A5005" w14:paraId="3FE217B6" w14:textId="4D42FCCC">
            <w:pPr>
              <w:rPr>
                <w:rFonts w:ascii="Aptos" w:hAnsi="Aptos"/>
                <w:i w:val="1"/>
                <w:iCs w:val="1"/>
                <w:color w:val="0000FF"/>
              </w:rPr>
            </w:pPr>
          </w:p>
        </w:tc>
        <w:tc>
          <w:tcPr>
            <w:tcW w:w="1275" w:type="dxa"/>
            <w:tcMar/>
          </w:tcPr>
          <w:p w:rsidRPr="00F65705" w:rsidR="008B0D94" w:rsidP="2B6D6696" w:rsidRDefault="001A5005" w14:paraId="5FB475A2" w14:textId="4FEA6D99">
            <w:pPr>
              <w:rPr>
                <w:rFonts w:ascii="Aptos" w:hAnsi="Aptos"/>
                <w:i w:val="1"/>
                <w:iCs w:val="1"/>
                <w:color w:val="0000FF"/>
              </w:rPr>
            </w:pPr>
          </w:p>
        </w:tc>
        <w:tc>
          <w:tcPr>
            <w:tcW w:w="1728" w:type="dxa"/>
            <w:tcMar/>
          </w:tcPr>
          <w:p w:rsidRPr="00F65705" w:rsidR="008B0D94" w:rsidP="2B6D6696" w:rsidRDefault="001A5005" w14:paraId="2911C3DC" w14:textId="79A16DAD">
            <w:pPr>
              <w:rPr>
                <w:rFonts w:ascii="Aptos" w:hAnsi="Aptos"/>
                <w:i w:val="1"/>
                <w:iCs w:val="1"/>
                <w:color w:val="0000FF"/>
              </w:rPr>
            </w:pPr>
          </w:p>
        </w:tc>
        <w:tc>
          <w:tcPr>
            <w:tcW w:w="3659" w:type="dxa"/>
            <w:tcMar/>
          </w:tcPr>
          <w:p w:rsidRPr="00F65705" w:rsidR="008B0D94" w:rsidP="2B6D6696" w:rsidRDefault="001A5005" w14:paraId="29939A00" w14:textId="55DD0512">
            <w:pPr>
              <w:rPr>
                <w:rFonts w:ascii="Aptos" w:hAnsi="Aptos"/>
                <w:i w:val="1"/>
                <w:iCs w:val="1"/>
                <w:color w:val="0000FF"/>
              </w:rPr>
            </w:pPr>
          </w:p>
        </w:tc>
      </w:tr>
    </w:tbl>
    <w:p w:rsidRPr="006C4456" w:rsidR="008B0D94" w:rsidRDefault="008B0D94" w14:paraId="5AA98884" w14:textId="77777777">
      <w:pPr>
        <w:rPr>
          <w:rFonts w:ascii="Aptos" w:hAnsi="Aptos"/>
        </w:rPr>
      </w:pPr>
    </w:p>
    <w:p w:rsidRPr="00E36F3F" w:rsidR="008B0D94" w:rsidRDefault="001A5005" w14:paraId="34E72777" w14:textId="77777777">
      <w:pPr>
        <w:pStyle w:val="Kop2"/>
        <w:rPr>
          <w:rFonts w:ascii="Aptos" w:hAnsi="Aptos"/>
          <w:color w:val="17365D" w:themeColor="text2" w:themeShade="BF"/>
          <w:sz w:val="28"/>
          <w:szCs w:val="28"/>
        </w:rPr>
      </w:pPr>
      <w:bookmarkStart w:name="_Toc2035801223" w:id="1511633828"/>
      <w:r w:rsidRPr="2B6D6696" w:rsidR="02EFCD4F">
        <w:rPr>
          <w:rFonts w:ascii="Aptos" w:hAnsi="Aptos"/>
          <w:color w:val="17365D" w:themeColor="text2" w:themeTint="FF" w:themeShade="BF"/>
          <w:sz w:val="28"/>
          <w:szCs w:val="28"/>
        </w:rPr>
        <w:t xml:space="preserve">UC5 – </w:t>
      </w:r>
      <w:r w:rsidRPr="2B6D6696" w:rsidR="02EFCD4F">
        <w:rPr>
          <w:rFonts w:ascii="Aptos" w:hAnsi="Aptos"/>
          <w:color w:val="17365D" w:themeColor="text2" w:themeTint="FF" w:themeShade="BF"/>
          <w:sz w:val="28"/>
          <w:szCs w:val="28"/>
        </w:rPr>
        <w:t>Gebruikersvoortgang</w:t>
      </w:r>
      <w:r w:rsidRPr="2B6D6696" w:rsidR="02EFCD4F">
        <w:rPr>
          <w:rFonts w:ascii="Aptos" w:hAnsi="Aptos"/>
          <w:color w:val="17365D" w:themeColor="text2" w:themeTint="FF" w:themeShade="BF"/>
          <w:sz w:val="28"/>
          <w:szCs w:val="28"/>
        </w:rPr>
        <w:t xml:space="preserve"> </w:t>
      </w:r>
      <w:r w:rsidRPr="2B6D6696" w:rsidR="02EFCD4F">
        <w:rPr>
          <w:rFonts w:ascii="Aptos" w:hAnsi="Aptos"/>
          <w:color w:val="17365D" w:themeColor="text2" w:themeTint="FF" w:themeShade="BF"/>
          <w:sz w:val="28"/>
          <w:szCs w:val="28"/>
        </w:rPr>
        <w:t>bijhouden</w:t>
      </w:r>
      <w:bookmarkEnd w:id="1511633828"/>
    </w:p>
    <w:tbl>
      <w:tblPr>
        <w:tblStyle w:val="Tabelraster"/>
        <w:tblW w:w="8897" w:type="dxa"/>
        <w:tblLook w:val="04A0" w:firstRow="1" w:lastRow="0" w:firstColumn="1" w:lastColumn="0" w:noHBand="0" w:noVBand="1"/>
      </w:tblPr>
      <w:tblGrid>
        <w:gridCol w:w="959"/>
        <w:gridCol w:w="1276"/>
        <w:gridCol w:w="1275"/>
        <w:gridCol w:w="1609"/>
        <w:gridCol w:w="3778"/>
      </w:tblGrid>
      <w:tr w:rsidRPr="006C4456" w:rsidR="008B0D94" w:rsidTr="2B6D6696" w14:paraId="4CE82A3C" w14:textId="77777777">
        <w:tc>
          <w:tcPr>
            <w:tcW w:w="959" w:type="dxa"/>
            <w:tcMar/>
          </w:tcPr>
          <w:p w:rsidRPr="00E36F3F" w:rsidR="008B0D94" w:rsidRDefault="001A5005" w14:paraId="22E1CF35" w14:textId="77777777">
            <w:pPr>
              <w:rPr>
                <w:rFonts w:ascii="Aptos" w:hAnsi="Aptos"/>
                <w:b/>
                <w:bCs/>
              </w:rPr>
            </w:pPr>
            <w:r w:rsidRPr="00E36F3F">
              <w:rPr>
                <w:rFonts w:ascii="Aptos" w:hAnsi="Aptos"/>
                <w:b/>
                <w:bCs/>
              </w:rPr>
              <w:t>Test</w:t>
            </w:r>
          </w:p>
        </w:tc>
        <w:tc>
          <w:tcPr>
            <w:tcW w:w="1276" w:type="dxa"/>
            <w:tcMar/>
          </w:tcPr>
          <w:p w:rsidRPr="00E36F3F" w:rsidR="008B0D94" w:rsidRDefault="001A5005" w14:paraId="4BD6E8F6" w14:textId="77777777">
            <w:pPr>
              <w:rPr>
                <w:rFonts w:ascii="Aptos" w:hAnsi="Aptos"/>
                <w:b/>
                <w:bCs/>
              </w:rPr>
            </w:pPr>
            <w:r w:rsidRPr="00E36F3F">
              <w:rPr>
                <w:rFonts w:ascii="Aptos" w:hAnsi="Aptos"/>
                <w:b/>
                <w:bCs/>
              </w:rPr>
              <w:t>Status</w:t>
            </w:r>
          </w:p>
        </w:tc>
        <w:tc>
          <w:tcPr>
            <w:tcW w:w="1275" w:type="dxa"/>
            <w:tcMar/>
          </w:tcPr>
          <w:p w:rsidRPr="00E36F3F" w:rsidR="008B0D94" w:rsidRDefault="001A5005" w14:paraId="0EB414DD" w14:textId="77777777">
            <w:pPr>
              <w:rPr>
                <w:rFonts w:ascii="Aptos" w:hAnsi="Aptos"/>
                <w:b/>
                <w:bCs/>
              </w:rPr>
            </w:pPr>
            <w:r w:rsidRPr="00E36F3F">
              <w:rPr>
                <w:rFonts w:ascii="Aptos" w:hAnsi="Aptos"/>
                <w:b/>
                <w:bCs/>
              </w:rPr>
              <w:t>Datum</w:t>
            </w:r>
          </w:p>
        </w:tc>
        <w:tc>
          <w:tcPr>
            <w:tcW w:w="1609" w:type="dxa"/>
            <w:tcMar/>
          </w:tcPr>
          <w:p w:rsidRPr="00E36F3F" w:rsidR="008B0D94" w:rsidRDefault="001A5005" w14:paraId="2D91208D" w14:textId="77777777">
            <w:pPr>
              <w:rPr>
                <w:rFonts w:ascii="Aptos" w:hAnsi="Aptos"/>
                <w:b/>
                <w:bCs/>
              </w:rPr>
            </w:pPr>
            <w:r w:rsidRPr="00E36F3F">
              <w:rPr>
                <w:rFonts w:ascii="Aptos" w:hAnsi="Aptos"/>
                <w:b/>
                <w:bCs/>
              </w:rPr>
              <w:t>Tester</w:t>
            </w:r>
          </w:p>
        </w:tc>
        <w:tc>
          <w:tcPr>
            <w:tcW w:w="3778" w:type="dxa"/>
            <w:tcMar/>
          </w:tcPr>
          <w:p w:rsidRPr="00E36F3F" w:rsidR="008B0D94" w:rsidRDefault="001A5005" w14:paraId="339A98E4" w14:textId="77777777">
            <w:pPr>
              <w:rPr>
                <w:rFonts w:ascii="Aptos" w:hAnsi="Aptos"/>
                <w:b/>
                <w:bCs/>
              </w:rPr>
            </w:pPr>
            <w:r w:rsidRPr="00E36F3F">
              <w:rPr>
                <w:rFonts w:ascii="Aptos" w:hAnsi="Aptos"/>
                <w:b/>
                <w:bCs/>
              </w:rPr>
              <w:t>Bevindingen</w:t>
            </w:r>
          </w:p>
        </w:tc>
      </w:tr>
      <w:tr w:rsidRPr="006C4456" w:rsidR="008B0D94" w:rsidTr="2B6D6696" w14:paraId="4AC7884B" w14:textId="77777777">
        <w:tc>
          <w:tcPr>
            <w:tcW w:w="959" w:type="dxa"/>
            <w:tcMar/>
          </w:tcPr>
          <w:p w:rsidRPr="006C4456" w:rsidR="008B0D94" w:rsidRDefault="001A5005" w14:paraId="01A91D9C" w14:textId="77777777">
            <w:pPr>
              <w:rPr>
                <w:rFonts w:ascii="Aptos" w:hAnsi="Aptos"/>
              </w:rPr>
            </w:pPr>
            <w:r w:rsidRPr="006C4456">
              <w:rPr>
                <w:rFonts w:ascii="Aptos" w:hAnsi="Aptos"/>
              </w:rPr>
              <w:t>TC5-01</w:t>
            </w:r>
          </w:p>
        </w:tc>
        <w:tc>
          <w:tcPr>
            <w:tcW w:w="1276" w:type="dxa"/>
            <w:tcMar/>
          </w:tcPr>
          <w:p w:rsidRPr="00E36F3F" w:rsidR="008B0D94" w:rsidP="2B6D6696" w:rsidRDefault="001A5005" w14:paraId="4FE1AD08" w14:textId="701E3974">
            <w:pPr>
              <w:rPr>
                <w:rFonts w:ascii="Aptos" w:hAnsi="Aptos"/>
                <w:i w:val="1"/>
                <w:iCs w:val="1"/>
                <w:color w:val="0000FF"/>
              </w:rPr>
            </w:pPr>
          </w:p>
        </w:tc>
        <w:tc>
          <w:tcPr>
            <w:tcW w:w="1275" w:type="dxa"/>
            <w:tcMar/>
          </w:tcPr>
          <w:p w:rsidRPr="00E36F3F" w:rsidR="008B0D94" w:rsidP="2B6D6696" w:rsidRDefault="001A5005" w14:paraId="1FB7F110" w14:textId="4C858193">
            <w:pPr>
              <w:rPr>
                <w:rFonts w:ascii="Aptos" w:hAnsi="Aptos"/>
                <w:i w:val="1"/>
                <w:iCs w:val="1"/>
                <w:color w:val="0000FF"/>
              </w:rPr>
            </w:pPr>
          </w:p>
        </w:tc>
        <w:tc>
          <w:tcPr>
            <w:tcW w:w="1609" w:type="dxa"/>
            <w:tcMar/>
          </w:tcPr>
          <w:p w:rsidRPr="00E36F3F" w:rsidR="008B0D94" w:rsidP="2B6D6696" w:rsidRDefault="001A5005" w14:paraId="6EA7B9FE" w14:textId="694B1CA0">
            <w:pPr>
              <w:rPr>
                <w:rFonts w:ascii="Aptos" w:hAnsi="Aptos"/>
                <w:i w:val="1"/>
                <w:iCs w:val="1"/>
                <w:color w:val="0000FF"/>
              </w:rPr>
            </w:pPr>
          </w:p>
        </w:tc>
        <w:tc>
          <w:tcPr>
            <w:tcW w:w="3778" w:type="dxa"/>
            <w:tcMar/>
          </w:tcPr>
          <w:p w:rsidRPr="00E36F3F" w:rsidR="008B0D94" w:rsidP="2B6D6696" w:rsidRDefault="001A5005" w14:paraId="3397348B" w14:textId="7F9F980C">
            <w:pPr>
              <w:rPr>
                <w:rFonts w:ascii="Aptos" w:hAnsi="Aptos"/>
                <w:i w:val="1"/>
                <w:iCs w:val="1"/>
                <w:color w:val="0000FF"/>
              </w:rPr>
            </w:pPr>
          </w:p>
        </w:tc>
      </w:tr>
    </w:tbl>
    <w:p w:rsidRPr="006C4456" w:rsidR="008B0D94" w:rsidRDefault="008B0D94" w14:paraId="63C4903E" w14:textId="77777777">
      <w:pPr>
        <w:rPr>
          <w:rFonts w:ascii="Aptos" w:hAnsi="Aptos"/>
        </w:rPr>
      </w:pPr>
    </w:p>
    <w:p w:rsidRPr="00E36F3F" w:rsidR="008B0D94" w:rsidRDefault="001A5005" w14:paraId="06DE830D" w14:textId="77777777">
      <w:pPr>
        <w:pStyle w:val="Kop1"/>
        <w:rPr>
          <w:rFonts w:ascii="Aptos" w:hAnsi="Aptos"/>
          <w:color w:val="17365D" w:themeColor="text2" w:themeShade="BF"/>
          <w:sz w:val="32"/>
          <w:szCs w:val="32"/>
        </w:rPr>
      </w:pPr>
      <w:bookmarkStart w:name="_Toc133341514" w:id="1191314230"/>
      <w:r w:rsidRPr="2B6D6696" w:rsidR="02EFCD4F">
        <w:rPr>
          <w:rFonts w:ascii="Aptos" w:hAnsi="Aptos"/>
          <w:color w:val="17365D" w:themeColor="text2" w:themeTint="FF" w:themeShade="BF"/>
          <w:sz w:val="32"/>
          <w:szCs w:val="32"/>
        </w:rPr>
        <w:t xml:space="preserve">3. </w:t>
      </w:r>
      <w:r w:rsidRPr="2B6D6696" w:rsidR="02EFCD4F">
        <w:rPr>
          <w:rFonts w:ascii="Aptos" w:hAnsi="Aptos"/>
          <w:color w:val="17365D" w:themeColor="text2" w:themeTint="FF" w:themeShade="BF"/>
          <w:sz w:val="32"/>
          <w:szCs w:val="32"/>
        </w:rPr>
        <w:t>Verbeterpunten</w:t>
      </w:r>
      <w:bookmarkEnd w:id="1191314230"/>
    </w:p>
    <w:tbl>
      <w:tblPr>
        <w:tblStyle w:val="Tabelraster"/>
        <w:tblW w:w="8897" w:type="dxa"/>
        <w:tblLook w:val="04A0" w:firstRow="1" w:lastRow="0" w:firstColumn="1" w:lastColumn="0" w:noHBand="0" w:noVBand="1"/>
      </w:tblPr>
      <w:tblGrid>
        <w:gridCol w:w="3936"/>
        <w:gridCol w:w="4961"/>
      </w:tblGrid>
      <w:tr w:rsidRPr="006C4456" w:rsidR="008B0D94" w:rsidTr="2B6D6696" w14:paraId="0E829129" w14:textId="77777777">
        <w:tc>
          <w:tcPr>
            <w:tcW w:w="3936" w:type="dxa"/>
            <w:tcMar/>
          </w:tcPr>
          <w:p w:rsidRPr="00E36F3F" w:rsidR="008B0D94" w:rsidRDefault="001A5005" w14:paraId="21564C1C" w14:textId="77777777">
            <w:pPr>
              <w:rPr>
                <w:rFonts w:ascii="Aptos" w:hAnsi="Aptos"/>
                <w:b/>
                <w:bCs/>
              </w:rPr>
            </w:pPr>
            <w:r w:rsidRPr="00E36F3F">
              <w:rPr>
                <w:rFonts w:ascii="Aptos" w:hAnsi="Aptos"/>
                <w:b/>
                <w:bCs/>
              </w:rPr>
              <w:t>Use Case</w:t>
            </w:r>
          </w:p>
        </w:tc>
        <w:tc>
          <w:tcPr>
            <w:tcW w:w="4961" w:type="dxa"/>
            <w:tcMar/>
          </w:tcPr>
          <w:p w:rsidRPr="00E36F3F" w:rsidR="008B0D94" w:rsidRDefault="001A5005" w14:paraId="06B2A578" w14:textId="77777777">
            <w:pPr>
              <w:rPr>
                <w:rFonts w:ascii="Aptos" w:hAnsi="Aptos"/>
                <w:b/>
                <w:bCs/>
              </w:rPr>
            </w:pPr>
            <w:proofErr w:type="spellStart"/>
            <w:r w:rsidRPr="00E36F3F">
              <w:rPr>
                <w:rFonts w:ascii="Aptos" w:hAnsi="Aptos"/>
                <w:b/>
                <w:bCs/>
              </w:rPr>
              <w:t>Verbeterpunt</w:t>
            </w:r>
            <w:proofErr w:type="spellEnd"/>
          </w:p>
        </w:tc>
      </w:tr>
      <w:tr w:rsidRPr="006C4456" w:rsidR="008B0D94" w:rsidTr="2B6D6696" w14:paraId="624C1399" w14:textId="77777777">
        <w:tc>
          <w:tcPr>
            <w:tcW w:w="3936" w:type="dxa"/>
            <w:tcMar/>
          </w:tcPr>
          <w:p w:rsidRPr="006C4456" w:rsidR="008B0D94" w:rsidRDefault="001A5005" w14:paraId="42079DF2" w14:textId="7A9E1E74">
            <w:pPr>
              <w:rPr>
                <w:rFonts w:ascii="Aptos" w:hAnsi="Aptos"/>
              </w:rPr>
            </w:pPr>
            <w:r w:rsidRPr="2B6D6696" w:rsidR="02EFCD4F">
              <w:rPr>
                <w:rFonts w:ascii="Aptos" w:hAnsi="Aptos"/>
              </w:rPr>
              <w:t xml:space="preserve">UC1 – </w:t>
            </w:r>
            <w:r w:rsidRPr="2B6D6696" w:rsidR="02EFCD4F">
              <w:rPr>
                <w:rFonts w:ascii="Aptos" w:hAnsi="Aptos"/>
              </w:rPr>
              <w:t>Inloggen</w:t>
            </w:r>
            <w:r w:rsidRPr="2B6D6696" w:rsidR="356C3852">
              <w:rPr>
                <w:rFonts w:ascii="Aptos" w:hAnsi="Aptos"/>
              </w:rPr>
              <w:t xml:space="preserve"> / Dashboard laden</w:t>
            </w:r>
          </w:p>
        </w:tc>
        <w:tc>
          <w:tcPr>
            <w:tcW w:w="4961" w:type="dxa"/>
            <w:tcMar/>
          </w:tcPr>
          <w:p w:rsidRPr="006C4456" w:rsidR="008B0D94" w:rsidRDefault="001A5005" w14:paraId="394334C4" w14:textId="77777777">
            <w:pPr>
              <w:rPr>
                <w:rFonts w:ascii="Aptos" w:hAnsi="Aptos"/>
                <w:lang w:val="nl-NL"/>
              </w:rPr>
            </w:pPr>
            <w:r w:rsidRPr="006C4456">
              <w:rPr>
                <w:rFonts w:ascii="Aptos" w:hAnsi="Aptos"/>
                <w:lang w:val="nl-NL"/>
              </w:rPr>
              <w:t>Toekomstige uitbreiding met 'Wachtwoord vergeten'-functie voor betere gebruikerservaring.</w:t>
            </w:r>
          </w:p>
        </w:tc>
      </w:tr>
      <w:tr w:rsidR="2B6D6696" w:rsidTr="2B6D6696" w14:paraId="5627E8AD">
        <w:trPr>
          <w:trHeight w:val="300"/>
        </w:trPr>
        <w:tc>
          <w:tcPr>
            <w:tcW w:w="3936" w:type="dxa"/>
            <w:tcMar/>
          </w:tcPr>
          <w:p w:rsidR="7C8077AB" w:rsidP="2B6D6696" w:rsidRDefault="7C8077AB" w14:paraId="28B15869" w14:textId="1AFCFB0E">
            <w:pPr>
              <w:pStyle w:val="Standaard"/>
              <w:rPr>
                <w:rFonts w:ascii="Aptos" w:hAnsi="Aptos"/>
              </w:rPr>
            </w:pPr>
            <w:r w:rsidRPr="2B6D6696" w:rsidR="7C8077AB">
              <w:rPr>
                <w:rFonts w:ascii="Aptos" w:hAnsi="Aptos"/>
              </w:rPr>
              <w:t>UC2 – Account aanmaken</w:t>
            </w:r>
          </w:p>
        </w:tc>
        <w:tc>
          <w:tcPr>
            <w:tcW w:w="4961" w:type="dxa"/>
            <w:tcMar/>
          </w:tcPr>
          <w:p w:rsidR="7C8077AB" w:rsidP="2B6D6696" w:rsidRDefault="7C8077AB" w14:paraId="0E889844" w14:textId="57BD4BF0">
            <w:pPr>
              <w:pStyle w:val="Standaard"/>
              <w:rPr>
                <w:rFonts w:ascii="Aptos" w:hAnsi="Aptos"/>
                <w:lang w:val="nl-NL"/>
              </w:rPr>
            </w:pPr>
            <w:r w:rsidRPr="2B6D6696" w:rsidR="7C8077AB">
              <w:rPr>
                <w:rFonts w:ascii="Aptos" w:hAnsi="Aptos"/>
                <w:lang w:val="nl-NL"/>
              </w:rPr>
              <w:t xml:space="preserve">Validatie kan worden aangescherpt om mogelijke fouten </w:t>
            </w:r>
            <w:r w:rsidRPr="2B6D6696" w:rsidR="2E0F7E1F">
              <w:rPr>
                <w:rFonts w:ascii="Aptos" w:hAnsi="Aptos"/>
                <w:lang w:val="nl-NL"/>
              </w:rPr>
              <w:t>te voorkomen.</w:t>
            </w:r>
          </w:p>
        </w:tc>
      </w:tr>
      <w:tr w:rsidR="2B6D6696" w:rsidTr="2B6D6696" w14:paraId="047A0329">
        <w:trPr>
          <w:trHeight w:val="300"/>
        </w:trPr>
        <w:tc>
          <w:tcPr>
            <w:tcW w:w="3936" w:type="dxa"/>
            <w:tcMar/>
          </w:tcPr>
          <w:p w:rsidR="2E0F7E1F" w:rsidP="2B6D6696" w:rsidRDefault="2E0F7E1F" w14:paraId="0B56186D" w14:textId="08DC2E8C">
            <w:pPr>
              <w:pStyle w:val="Standaard"/>
              <w:rPr>
                <w:rFonts w:ascii="Aptos" w:hAnsi="Aptos"/>
              </w:rPr>
            </w:pPr>
            <w:r w:rsidRPr="2B6D6696" w:rsidR="2E0F7E1F">
              <w:rPr>
                <w:rFonts w:ascii="Aptos" w:hAnsi="Aptos"/>
              </w:rPr>
              <w:t>Database &amp; Databasekoppelingen</w:t>
            </w:r>
          </w:p>
        </w:tc>
        <w:tc>
          <w:tcPr>
            <w:tcW w:w="4961" w:type="dxa"/>
            <w:tcMar/>
          </w:tcPr>
          <w:p w:rsidR="2E0F7E1F" w:rsidP="2B6D6696" w:rsidRDefault="2E0F7E1F" w14:paraId="4110D8D2" w14:textId="257D3A2E">
            <w:pPr>
              <w:pStyle w:val="Standaard"/>
              <w:rPr>
                <w:rFonts w:ascii="Aptos" w:hAnsi="Aptos"/>
                <w:lang w:val="nl-NL"/>
              </w:rPr>
            </w:pPr>
            <w:r w:rsidRPr="2B6D6696" w:rsidR="2E0F7E1F">
              <w:rPr>
                <w:rFonts w:ascii="Aptos" w:hAnsi="Aptos"/>
                <w:lang w:val="nl-NL"/>
              </w:rPr>
              <w:t>Dashboard laadt op sommige apparaten trager dan 1 seconde. Optimalisatie nodig.</w:t>
            </w:r>
          </w:p>
        </w:tc>
      </w:tr>
      <w:tr w:rsidRPr="006C4456" w:rsidR="008B0D94" w:rsidTr="2B6D6696" w14:paraId="0CDBEB45" w14:textId="77777777">
        <w:tc>
          <w:tcPr>
            <w:tcW w:w="3936" w:type="dxa"/>
            <w:tcMar/>
          </w:tcPr>
          <w:p w:rsidRPr="006C4456" w:rsidR="008B0D94" w:rsidRDefault="001A5005" w14:paraId="1B98D0F7" w14:textId="663B0282">
            <w:pPr>
              <w:rPr>
                <w:rFonts w:ascii="Aptos" w:hAnsi="Aptos"/>
              </w:rPr>
            </w:pPr>
            <w:r w:rsidRPr="2B6D6696" w:rsidR="02EFCD4F">
              <w:rPr>
                <w:rFonts w:ascii="Aptos" w:hAnsi="Aptos"/>
              </w:rPr>
              <w:t>UC</w:t>
            </w:r>
            <w:r w:rsidRPr="2B6D6696" w:rsidR="422A09C5">
              <w:rPr>
                <w:rFonts w:ascii="Aptos" w:hAnsi="Aptos"/>
              </w:rPr>
              <w:t>3</w:t>
            </w:r>
            <w:r w:rsidRPr="2B6D6696" w:rsidR="02EFCD4F">
              <w:rPr>
                <w:rFonts w:ascii="Aptos" w:hAnsi="Aptos"/>
              </w:rPr>
              <w:t xml:space="preserve"> – Typo-</w:t>
            </w:r>
            <w:r w:rsidRPr="2B6D6696" w:rsidR="02EFCD4F">
              <w:rPr>
                <w:rFonts w:ascii="Aptos" w:hAnsi="Aptos"/>
              </w:rPr>
              <w:t>oefening</w:t>
            </w:r>
            <w:r w:rsidRPr="2B6D6696" w:rsidR="02EFCD4F">
              <w:rPr>
                <w:rFonts w:ascii="Aptos" w:hAnsi="Aptos"/>
              </w:rPr>
              <w:t xml:space="preserve"> </w:t>
            </w:r>
            <w:r w:rsidRPr="2B6D6696" w:rsidR="02EFCD4F">
              <w:rPr>
                <w:rFonts w:ascii="Aptos" w:hAnsi="Aptos"/>
              </w:rPr>
              <w:t>starten</w:t>
            </w:r>
          </w:p>
        </w:tc>
        <w:tc>
          <w:tcPr>
            <w:tcW w:w="4961" w:type="dxa"/>
            <w:tcMar/>
          </w:tcPr>
          <w:p w:rsidRPr="006C4456" w:rsidR="008B0D94" w:rsidRDefault="001A5005" w14:paraId="50955B49" w14:textId="77777777">
            <w:pPr>
              <w:rPr>
                <w:rFonts w:ascii="Aptos" w:hAnsi="Aptos"/>
                <w:lang w:val="nl-NL"/>
              </w:rPr>
            </w:pPr>
            <w:r w:rsidRPr="006C4456">
              <w:rPr>
                <w:rFonts w:ascii="Aptos" w:hAnsi="Aptos"/>
                <w:lang w:val="nl-NL"/>
              </w:rPr>
              <w:t>Toevoegen van een pauzefunctie en visuele timer voor meer gebruiksgemak.</w:t>
            </w:r>
          </w:p>
        </w:tc>
      </w:tr>
      <w:tr w:rsidRPr="006C4456" w:rsidR="008B0D94" w:rsidTr="2B6D6696" w14:paraId="635B3ADB" w14:textId="77777777">
        <w:tc>
          <w:tcPr>
            <w:tcW w:w="3936" w:type="dxa"/>
            <w:tcMar/>
          </w:tcPr>
          <w:p w:rsidRPr="006C4456" w:rsidR="008B0D94" w:rsidRDefault="001A5005" w14:paraId="6BDD712F" w14:textId="30D63E2C">
            <w:pPr>
              <w:rPr>
                <w:rFonts w:ascii="Aptos" w:hAnsi="Aptos"/>
              </w:rPr>
            </w:pPr>
            <w:r w:rsidRPr="2B6D6696" w:rsidR="02EFCD4F">
              <w:rPr>
                <w:rFonts w:ascii="Aptos" w:hAnsi="Aptos"/>
              </w:rPr>
              <w:t>UC</w:t>
            </w:r>
            <w:r w:rsidRPr="2B6D6696" w:rsidR="724695F8">
              <w:rPr>
                <w:rFonts w:ascii="Aptos" w:hAnsi="Aptos"/>
              </w:rPr>
              <w:t>4</w:t>
            </w:r>
            <w:r w:rsidRPr="2B6D6696" w:rsidR="02EFCD4F">
              <w:rPr>
                <w:rFonts w:ascii="Aptos" w:hAnsi="Aptos"/>
              </w:rPr>
              <w:t xml:space="preserve"> – </w:t>
            </w:r>
            <w:r w:rsidRPr="2B6D6696" w:rsidR="02EFCD4F">
              <w:rPr>
                <w:rFonts w:ascii="Aptos" w:hAnsi="Aptos"/>
              </w:rPr>
              <w:t>Resultaten</w:t>
            </w:r>
            <w:r w:rsidRPr="2B6D6696" w:rsidR="02EFCD4F">
              <w:rPr>
                <w:rFonts w:ascii="Aptos" w:hAnsi="Aptos"/>
              </w:rPr>
              <w:t xml:space="preserve"> </w:t>
            </w:r>
            <w:r w:rsidRPr="2B6D6696" w:rsidR="02EFCD4F">
              <w:rPr>
                <w:rFonts w:ascii="Aptos" w:hAnsi="Aptos"/>
              </w:rPr>
              <w:t>tonen</w:t>
            </w:r>
          </w:p>
        </w:tc>
        <w:tc>
          <w:tcPr>
            <w:tcW w:w="4961" w:type="dxa"/>
            <w:tcMar/>
          </w:tcPr>
          <w:p w:rsidRPr="006C4456" w:rsidR="008B0D94" w:rsidRDefault="001A5005" w14:paraId="294BFDFA" w14:textId="77777777">
            <w:pPr>
              <w:rPr>
                <w:rFonts w:ascii="Aptos" w:hAnsi="Aptos"/>
                <w:lang w:val="nl-NL"/>
              </w:rPr>
            </w:pPr>
            <w:r w:rsidRPr="006C4456">
              <w:rPr>
                <w:rFonts w:ascii="Aptos" w:hAnsi="Aptos"/>
                <w:lang w:val="nl-NL"/>
              </w:rPr>
              <w:t>Integratie met exportsysteem (PDF/Excel) voor leerrapporten.</w:t>
            </w:r>
          </w:p>
        </w:tc>
      </w:tr>
      <w:tr w:rsidRPr="006C4456" w:rsidR="008B0D94" w:rsidTr="2B6D6696" w14:paraId="33116725" w14:textId="77777777">
        <w:tc>
          <w:tcPr>
            <w:tcW w:w="3936" w:type="dxa"/>
            <w:tcMar/>
          </w:tcPr>
          <w:p w:rsidRPr="006C4456" w:rsidR="008B0D94" w:rsidRDefault="001A5005" w14:paraId="3DEDD7FF" w14:textId="14AABF8A">
            <w:pPr>
              <w:rPr>
                <w:rFonts w:ascii="Aptos" w:hAnsi="Aptos"/>
              </w:rPr>
            </w:pPr>
            <w:r w:rsidRPr="2B6D6696" w:rsidR="02EFCD4F">
              <w:rPr>
                <w:rFonts w:ascii="Aptos" w:hAnsi="Aptos"/>
              </w:rPr>
              <w:t>UC</w:t>
            </w:r>
            <w:r w:rsidRPr="2B6D6696" w:rsidR="79A620C0">
              <w:rPr>
                <w:rFonts w:ascii="Aptos" w:hAnsi="Aptos"/>
              </w:rPr>
              <w:t>5</w:t>
            </w:r>
            <w:r w:rsidRPr="2B6D6696" w:rsidR="02EFCD4F">
              <w:rPr>
                <w:rFonts w:ascii="Aptos" w:hAnsi="Aptos"/>
              </w:rPr>
              <w:t xml:space="preserve"> – </w:t>
            </w:r>
            <w:r w:rsidRPr="2B6D6696" w:rsidR="02EFCD4F">
              <w:rPr>
                <w:rFonts w:ascii="Aptos" w:hAnsi="Aptos"/>
              </w:rPr>
              <w:t>Adaptieve</w:t>
            </w:r>
            <w:r w:rsidRPr="2B6D6696" w:rsidR="02EFCD4F">
              <w:rPr>
                <w:rFonts w:ascii="Aptos" w:hAnsi="Aptos"/>
              </w:rPr>
              <w:t xml:space="preserve"> </w:t>
            </w:r>
            <w:r w:rsidRPr="2B6D6696" w:rsidR="02EFCD4F">
              <w:rPr>
                <w:rFonts w:ascii="Aptos" w:hAnsi="Aptos"/>
              </w:rPr>
              <w:t>oefening</w:t>
            </w:r>
            <w:r w:rsidRPr="2B6D6696" w:rsidR="02EFCD4F">
              <w:rPr>
                <w:rFonts w:ascii="Aptos" w:hAnsi="Aptos"/>
              </w:rPr>
              <w:t xml:space="preserve"> </w:t>
            </w:r>
            <w:r w:rsidRPr="2B6D6696" w:rsidR="02EFCD4F">
              <w:rPr>
                <w:rFonts w:ascii="Aptos" w:hAnsi="Aptos"/>
              </w:rPr>
              <w:t>genereren</w:t>
            </w:r>
          </w:p>
        </w:tc>
        <w:tc>
          <w:tcPr>
            <w:tcW w:w="4961" w:type="dxa"/>
            <w:tcMar/>
          </w:tcPr>
          <w:p w:rsidRPr="006C4456" w:rsidR="008B0D94" w:rsidRDefault="001A5005" w14:paraId="688435D0" w14:textId="77777777">
            <w:pPr>
              <w:rPr>
                <w:rFonts w:ascii="Aptos" w:hAnsi="Aptos"/>
                <w:lang w:val="nl-NL"/>
              </w:rPr>
            </w:pPr>
            <w:r w:rsidRPr="006C4456">
              <w:rPr>
                <w:rFonts w:ascii="Aptos" w:hAnsi="Aptos"/>
                <w:lang w:val="nl-NL"/>
              </w:rPr>
              <w:t>Aanbevolen om meerdere moeilijkheidsniveaus automatisch te genereren.</w:t>
            </w:r>
          </w:p>
        </w:tc>
      </w:tr>
      <w:tr w:rsidRPr="006C4456" w:rsidR="008B0D94" w:rsidTr="2B6D6696" w14:paraId="50ADFC38" w14:textId="77777777">
        <w:tc>
          <w:tcPr>
            <w:tcW w:w="3936" w:type="dxa"/>
            <w:tcMar/>
          </w:tcPr>
          <w:p w:rsidRPr="006C4456" w:rsidR="008B0D94" w:rsidRDefault="001A5005" w14:paraId="3DAED693" w14:textId="255606DF">
            <w:pPr>
              <w:rPr>
                <w:rFonts w:ascii="Aptos" w:hAnsi="Aptos"/>
              </w:rPr>
            </w:pPr>
            <w:r w:rsidRPr="2B6D6696" w:rsidR="02EFCD4F">
              <w:rPr>
                <w:rFonts w:ascii="Aptos" w:hAnsi="Aptos"/>
              </w:rPr>
              <w:t>UC</w:t>
            </w:r>
            <w:r w:rsidRPr="2B6D6696" w:rsidR="20203719">
              <w:rPr>
                <w:rFonts w:ascii="Aptos" w:hAnsi="Aptos"/>
              </w:rPr>
              <w:t>6</w:t>
            </w:r>
            <w:r w:rsidRPr="2B6D6696" w:rsidR="02EFCD4F">
              <w:rPr>
                <w:rFonts w:ascii="Aptos" w:hAnsi="Aptos"/>
              </w:rPr>
              <w:t xml:space="preserve"> – </w:t>
            </w:r>
            <w:r w:rsidRPr="2B6D6696" w:rsidR="02EFCD4F">
              <w:rPr>
                <w:rFonts w:ascii="Aptos" w:hAnsi="Aptos"/>
              </w:rPr>
              <w:t>Gebruikersvoortgang</w:t>
            </w:r>
            <w:r w:rsidRPr="2B6D6696" w:rsidR="02EFCD4F">
              <w:rPr>
                <w:rFonts w:ascii="Aptos" w:hAnsi="Aptos"/>
              </w:rPr>
              <w:t xml:space="preserve"> </w:t>
            </w:r>
            <w:r w:rsidRPr="2B6D6696" w:rsidR="02EFCD4F">
              <w:rPr>
                <w:rFonts w:ascii="Aptos" w:hAnsi="Aptos"/>
              </w:rPr>
              <w:t>bijhouden</w:t>
            </w:r>
          </w:p>
        </w:tc>
        <w:tc>
          <w:tcPr>
            <w:tcW w:w="4961" w:type="dxa"/>
            <w:tcMar/>
          </w:tcPr>
          <w:p w:rsidRPr="006C4456" w:rsidR="008B0D94" w:rsidRDefault="001A5005" w14:paraId="776AA0F6" w14:textId="77777777">
            <w:pPr>
              <w:rPr>
                <w:rFonts w:ascii="Aptos" w:hAnsi="Aptos"/>
                <w:lang w:val="nl-NL"/>
              </w:rPr>
            </w:pPr>
            <w:r w:rsidRPr="006C4456">
              <w:rPr>
                <w:rFonts w:ascii="Aptos" w:hAnsi="Aptos"/>
                <w:lang w:val="nl-NL"/>
              </w:rPr>
              <w:t>Voeg vergelijkingsfunctie toe tussen weken of niveaus voor betere analyse.</w:t>
            </w:r>
          </w:p>
        </w:tc>
      </w:tr>
    </w:tbl>
    <w:p w:rsidRPr="00E36F3F" w:rsidR="008B0D94" w:rsidP="00E36F3F" w:rsidRDefault="001A5005" w14:paraId="3DB1DE1D" w14:textId="3AEDC8DD">
      <w:pPr>
        <w:pStyle w:val="Kop1"/>
        <w:spacing w:before="840"/>
        <w:rPr>
          <w:rFonts w:ascii="Aptos" w:hAnsi="Aptos"/>
          <w:color w:val="17365D" w:themeColor="text2" w:themeShade="BF"/>
          <w:sz w:val="32"/>
          <w:szCs w:val="32"/>
          <w:lang w:val="nl-NL"/>
        </w:rPr>
      </w:pPr>
      <w:bookmarkStart w:name="_Toc670107598" w:id="1419480169"/>
      <w:r w:rsidRPr="2B6D6696" w:rsidR="02EFCD4F">
        <w:rPr>
          <w:rFonts w:ascii="Aptos" w:hAnsi="Aptos"/>
          <w:color w:val="17365D" w:themeColor="text2" w:themeTint="FF" w:themeShade="BF"/>
          <w:sz w:val="32"/>
          <w:szCs w:val="32"/>
          <w:lang w:val="nl-NL"/>
        </w:rPr>
        <w:t xml:space="preserve">4. Evaluatie testresultaten en release-advies (Sprint </w:t>
      </w:r>
      <w:r w:rsidRPr="2B6D6696" w:rsidR="5DAD6008">
        <w:rPr>
          <w:rFonts w:ascii="Aptos" w:hAnsi="Aptos"/>
          <w:color w:val="17365D" w:themeColor="text2" w:themeTint="FF" w:themeShade="BF"/>
          <w:sz w:val="32"/>
          <w:szCs w:val="32"/>
          <w:lang w:val="nl-NL"/>
        </w:rPr>
        <w:t>1</w:t>
      </w:r>
      <w:r w:rsidRPr="2B6D6696" w:rsidR="02EFCD4F">
        <w:rPr>
          <w:rFonts w:ascii="Aptos" w:hAnsi="Aptos"/>
          <w:color w:val="17365D" w:themeColor="text2" w:themeTint="FF" w:themeShade="BF"/>
          <w:sz w:val="32"/>
          <w:szCs w:val="32"/>
          <w:lang w:val="nl-NL"/>
        </w:rPr>
        <w:t>)</w:t>
      </w:r>
      <w:bookmarkEnd w:id="1419480169"/>
    </w:p>
    <w:p w:rsidRPr="00E36F3F" w:rsidR="00E36F3F" w:rsidP="00E36F3F" w:rsidRDefault="00E36F3F" w14:paraId="1719B867" w14:textId="77777777">
      <w:pPr>
        <w:spacing w:before="240" w:after="0" w:line="360" w:lineRule="auto"/>
        <w:rPr>
          <w:rFonts w:ascii="Aptos" w:hAnsi="Aptos"/>
          <w:b/>
          <w:bCs/>
          <w:color w:val="17365D" w:themeColor="text2" w:themeShade="BF"/>
          <w:sz w:val="28"/>
          <w:szCs w:val="28"/>
          <w:lang w:val="nl-NL"/>
        </w:rPr>
      </w:pPr>
      <w:r w:rsidRPr="2B6D6696" w:rsidR="79E5A344">
        <w:rPr>
          <w:rFonts w:ascii="Aptos" w:hAnsi="Aptos"/>
          <w:b w:val="1"/>
          <w:bCs w:val="1"/>
          <w:color w:val="17365D" w:themeColor="text2" w:themeTint="FF" w:themeShade="BF"/>
          <w:sz w:val="28"/>
          <w:szCs w:val="28"/>
          <w:lang w:val="nl-NL"/>
        </w:rPr>
        <w:t>4.1 Evaluatie testresultaten</w:t>
      </w:r>
    </w:p>
    <w:p w:rsidRPr="00E36F3F" w:rsidR="00E36F3F" w:rsidP="2B6D6696" w:rsidRDefault="00E36F3F" w14:paraId="3A6B4C96" w14:textId="2CBEC5DE">
      <w:pPr>
        <w:spacing w:after="120" w:line="240" w:lineRule="auto"/>
        <w:rPr>
          <w:rFonts w:ascii="Aptos" w:hAnsi="Aptos"/>
          <w:lang w:val="nl-NL"/>
        </w:rPr>
      </w:pPr>
      <w:r w:rsidRPr="2B6D6696" w:rsidR="49A42918">
        <w:rPr>
          <w:rFonts w:ascii="Aptos" w:hAnsi="Aptos"/>
          <w:lang w:val="nl-NL"/>
        </w:rPr>
        <w:t xml:space="preserve">Sprint 1 toont aan dat de kernfunctionaliteit voor login, accountbeheer en databaseverbinding stabiel werkt. De meeste testcases zijn geslaagd. </w:t>
      </w:r>
    </w:p>
    <w:p w:rsidRPr="00E36F3F" w:rsidR="00E36F3F" w:rsidP="2B6D6696" w:rsidRDefault="00E36F3F" w14:paraId="278345AF" w14:textId="7FBDCFF5">
      <w:pPr>
        <w:spacing w:after="120" w:line="240" w:lineRule="auto"/>
        <w:rPr>
          <w:rFonts w:ascii="Aptos" w:hAnsi="Aptos"/>
          <w:lang w:val="nl-NL"/>
        </w:rPr>
      </w:pPr>
      <w:r w:rsidRPr="2B6D6696" w:rsidR="49A42918">
        <w:rPr>
          <w:rFonts w:ascii="Aptos" w:hAnsi="Aptos"/>
          <w:lang w:val="nl-NL"/>
        </w:rPr>
        <w:t>De resterende issues zijn:</w:t>
      </w:r>
      <w:r>
        <w:br/>
      </w:r>
      <w:r w:rsidRPr="2B6D6696" w:rsidR="49A42918">
        <w:rPr>
          <w:rFonts w:ascii="Aptos" w:hAnsi="Aptos"/>
          <w:lang w:val="nl-NL"/>
        </w:rPr>
        <w:t xml:space="preserve"> - Dashboard performance voldoet niet op alle systemen aan de NFR.</w:t>
      </w:r>
      <w:r>
        <w:br/>
      </w:r>
      <w:r>
        <w:br/>
      </w:r>
      <w:r w:rsidRPr="2B6D6696" w:rsidR="49A42918">
        <w:rPr>
          <w:rFonts w:ascii="Aptos" w:hAnsi="Aptos"/>
          <w:lang w:val="nl-NL"/>
        </w:rPr>
        <w:t xml:space="preserve"> Deze issues zijn niet-blokkerend voor verdere ontwikkeling.</w:t>
      </w:r>
    </w:p>
    <w:p w:rsidRPr="00E36F3F" w:rsidR="00E36F3F" w:rsidP="2B6D6696" w:rsidRDefault="00E36F3F" w14:paraId="4A8854C3" w14:textId="57FE58B2">
      <w:pPr>
        <w:spacing w:after="120" w:line="240" w:lineRule="auto"/>
        <w:rPr>
          <w:rFonts w:ascii="Aptos" w:hAnsi="Aptos"/>
          <w:lang w:val="nl-NL"/>
        </w:rPr>
      </w:pPr>
      <w:r>
        <w:br/>
      </w:r>
    </w:p>
    <w:p w:rsidRPr="00BC207A" w:rsidR="00E36F3F" w:rsidP="00E36F3F" w:rsidRDefault="00E36F3F" w14:paraId="6B288B96" w14:textId="77777777">
      <w:pPr>
        <w:spacing w:after="0" w:line="360" w:lineRule="auto"/>
        <w:rPr>
          <w:rFonts w:ascii="Aptos" w:hAnsi="Aptos"/>
          <w:b/>
          <w:bCs/>
          <w:color w:val="17365D" w:themeColor="text2" w:themeShade="BF"/>
          <w:sz w:val="28"/>
          <w:szCs w:val="28"/>
          <w:lang w:val="nl-NL"/>
        </w:rPr>
      </w:pPr>
      <w:r w:rsidRPr="00BC207A">
        <w:rPr>
          <w:rFonts w:ascii="Aptos" w:hAnsi="Aptos"/>
          <w:b/>
          <w:bCs/>
          <w:color w:val="17365D" w:themeColor="text2" w:themeShade="BF"/>
          <w:sz w:val="28"/>
          <w:szCs w:val="28"/>
          <w:lang w:val="nl-NL"/>
        </w:rPr>
        <w:t>4.2 Risico’s en implicaties</w:t>
      </w:r>
    </w:p>
    <w:p w:rsidRPr="00E36F3F" w:rsidR="00E36F3F" w:rsidP="00BC207A" w:rsidRDefault="00E36F3F" w14:paraId="010E19D4" w14:textId="77777777">
      <w:pPr>
        <w:spacing w:after="0" w:line="240" w:lineRule="auto"/>
        <w:rPr>
          <w:rFonts w:ascii="Aptos" w:hAnsi="Aptos"/>
          <w:lang w:val="nl-NL"/>
        </w:rPr>
      </w:pPr>
      <w:r w:rsidRPr="2B6D6696" w:rsidR="79E5A344">
        <w:rPr>
          <w:rFonts w:ascii="Aptos" w:hAnsi="Aptos"/>
          <w:lang w:val="nl-NL"/>
        </w:rPr>
        <w:t>Hoewel de resultaten positief zijn, zijn er enkele risico’s en aandachtspunten geïdentificeerd voor toekomstige sprints:</w:t>
      </w:r>
    </w:p>
    <w:p w:rsidR="0E8D01C2" w:rsidP="2B6D6696" w:rsidRDefault="0E8D01C2" w14:paraId="3CF91550" w14:textId="5C5C1FAD">
      <w:pPr>
        <w:pStyle w:val="Lijstalinea"/>
        <w:numPr>
          <w:ilvl w:val="0"/>
          <w:numId w:val="12"/>
        </w:numPr>
        <w:spacing w:after="0" w:line="240" w:lineRule="auto"/>
        <w:rPr>
          <w:rFonts w:ascii="Aptos" w:hAnsi="Aptos"/>
          <w:lang w:val="nl-NL"/>
        </w:rPr>
      </w:pPr>
      <w:r w:rsidRPr="2B6D6696" w:rsidR="0E8D01C2">
        <w:rPr>
          <w:rFonts w:ascii="Aptos" w:hAnsi="Aptos"/>
          <w:lang w:val="nl-NL"/>
        </w:rPr>
        <w:t>Kans op performanceproblemen bij minder krachtige apparaten.</w:t>
      </w:r>
    </w:p>
    <w:p w:rsidR="0E8D01C2" w:rsidP="2B6D6696" w:rsidRDefault="0E8D01C2" w14:paraId="75D31EC5" w14:textId="1B458B68">
      <w:pPr>
        <w:pStyle w:val="Lijstalinea"/>
        <w:numPr>
          <w:ilvl w:val="0"/>
          <w:numId w:val="12"/>
        </w:numPr>
        <w:spacing w:after="0" w:line="240" w:lineRule="auto"/>
        <w:rPr>
          <w:rFonts w:ascii="Aptos" w:hAnsi="Aptos"/>
          <w:lang w:val="nl-NL"/>
        </w:rPr>
      </w:pPr>
      <w:r w:rsidRPr="2B6D6696" w:rsidR="0E8D01C2">
        <w:rPr>
          <w:rFonts w:ascii="Aptos" w:hAnsi="Aptos"/>
          <w:lang w:val="nl-NL"/>
        </w:rPr>
        <w:t xml:space="preserve">Dataconsistentie is stabiel, maar inputvalidatie moet </w:t>
      </w:r>
      <w:r w:rsidRPr="2B6D6696" w:rsidR="0E8D01C2">
        <w:rPr>
          <w:rFonts w:ascii="Aptos" w:hAnsi="Aptos"/>
          <w:lang w:val="nl-NL"/>
        </w:rPr>
        <w:t>v</w:t>
      </w:r>
      <w:r w:rsidRPr="2B6D6696" w:rsidR="0E8D01C2">
        <w:rPr>
          <w:rFonts w:ascii="Aptos" w:hAnsi="Aptos"/>
          <w:lang w:val="nl-NL"/>
        </w:rPr>
        <w:t>erbeteren.</w:t>
      </w:r>
    </w:p>
    <w:p w:rsidR="0E8D01C2" w:rsidP="2B6D6696" w:rsidRDefault="0E8D01C2" w14:paraId="617BDB1D" w14:textId="5D4812BB">
      <w:pPr>
        <w:pStyle w:val="Lijstalinea"/>
        <w:numPr>
          <w:ilvl w:val="0"/>
          <w:numId w:val="12"/>
        </w:numPr>
        <w:spacing w:after="0" w:line="240" w:lineRule="auto"/>
        <w:rPr>
          <w:rFonts w:ascii="Aptos" w:hAnsi="Aptos"/>
          <w:lang w:val="nl-NL"/>
        </w:rPr>
      </w:pPr>
      <w:r w:rsidRPr="2B6D6696" w:rsidR="0E8D01C2">
        <w:rPr>
          <w:rFonts w:ascii="Aptos" w:hAnsi="Aptos"/>
          <w:lang w:val="nl-NL"/>
        </w:rPr>
        <w:t>Beveiligingstesten</w:t>
      </w:r>
      <w:r w:rsidRPr="2B6D6696" w:rsidR="0E8D01C2">
        <w:rPr>
          <w:rFonts w:ascii="Aptos" w:hAnsi="Aptos"/>
          <w:lang w:val="nl-NL"/>
        </w:rPr>
        <w:t xml:space="preserve"> </w:t>
      </w:r>
      <w:r w:rsidRPr="2B6D6696" w:rsidR="0E8D01C2">
        <w:rPr>
          <w:rFonts w:ascii="Aptos" w:hAnsi="Aptos"/>
          <w:lang w:val="nl-NL"/>
        </w:rPr>
        <w:t>zijn nog niet volledig uitgevoerd (AVG-vereisten).</w:t>
      </w:r>
    </w:p>
    <w:p w:rsidR="2B6D6696" w:rsidP="2B6D6696" w:rsidRDefault="2B6D6696" w14:paraId="42BA3971" w14:textId="3013B9B4">
      <w:pPr>
        <w:pStyle w:val="Lijstalinea"/>
        <w:spacing w:after="0" w:line="240" w:lineRule="auto"/>
        <w:ind w:left="720"/>
        <w:rPr>
          <w:rFonts w:ascii="Aptos" w:hAnsi="Aptos"/>
          <w:lang w:val="nl-NL"/>
        </w:rPr>
      </w:pPr>
    </w:p>
    <w:p w:rsidR="00E36F3F" w:rsidP="00E36F3F" w:rsidRDefault="00E36F3F" w14:paraId="1CB9BB82" w14:textId="77777777">
      <w:pPr>
        <w:spacing w:after="0" w:line="360" w:lineRule="auto"/>
        <w:rPr>
          <w:rFonts w:ascii="Aptos" w:hAnsi="Aptos"/>
          <w:lang w:val="nl-NL"/>
        </w:rPr>
      </w:pPr>
    </w:p>
    <w:p w:rsidRPr="00E36F3F" w:rsidR="00BC207A" w:rsidP="00E36F3F" w:rsidRDefault="00BC207A" w14:paraId="0282D96B" w14:textId="77777777">
      <w:pPr>
        <w:spacing w:after="0" w:line="360" w:lineRule="auto"/>
        <w:rPr>
          <w:rFonts w:ascii="Aptos" w:hAnsi="Aptos"/>
          <w:lang w:val="nl-NL"/>
        </w:rPr>
      </w:pPr>
    </w:p>
    <w:p w:rsidRPr="00BC207A" w:rsidR="00E36F3F" w:rsidP="00E36F3F" w:rsidRDefault="00E36F3F" w14:paraId="1C5B1D8E" w14:textId="77777777">
      <w:pPr>
        <w:spacing w:after="0" w:line="360" w:lineRule="auto"/>
        <w:rPr>
          <w:rFonts w:ascii="Aptos" w:hAnsi="Aptos"/>
          <w:b/>
          <w:bCs/>
          <w:color w:val="17365D" w:themeColor="text2" w:themeShade="BF"/>
          <w:sz w:val="28"/>
          <w:szCs w:val="28"/>
          <w:lang w:val="nl-NL"/>
        </w:rPr>
      </w:pPr>
      <w:r w:rsidRPr="00BC207A">
        <w:rPr>
          <w:rFonts w:ascii="Aptos" w:hAnsi="Aptos"/>
          <w:b/>
          <w:bCs/>
          <w:color w:val="17365D" w:themeColor="text2" w:themeShade="BF"/>
          <w:sz w:val="28"/>
          <w:szCs w:val="28"/>
          <w:lang w:val="nl-NL"/>
        </w:rPr>
        <w:t>4.3 Vrijgaveadvies</w:t>
      </w:r>
    </w:p>
    <w:p w:rsidRPr="00E36F3F" w:rsidR="00E36F3F" w:rsidP="00BC207A" w:rsidRDefault="00E36F3F" w14:paraId="3133D697" w14:textId="49B70EDB">
      <w:pPr>
        <w:spacing w:after="0" w:line="240" w:lineRule="auto"/>
        <w:rPr>
          <w:rFonts w:ascii="Aptos" w:hAnsi="Aptos"/>
          <w:lang w:val="nl-NL"/>
        </w:rPr>
      </w:pPr>
      <w:r w:rsidRPr="2B6D6696" w:rsidR="79E5A344">
        <w:rPr>
          <w:rFonts w:ascii="Aptos" w:hAnsi="Aptos"/>
          <w:lang w:val="nl-NL"/>
        </w:rPr>
        <w:t xml:space="preserve">Op basis van de uitgevoerde tests en resultaten adviseert het Scrumteam om de versie </w:t>
      </w:r>
      <w:r w:rsidRPr="2B6D6696" w:rsidR="79E5A344">
        <w:rPr>
          <w:rFonts w:ascii="Aptos" w:hAnsi="Aptos"/>
          <w:lang w:val="nl-NL"/>
        </w:rPr>
        <w:t>TypoTrainr</w:t>
      </w:r>
      <w:r w:rsidRPr="2B6D6696" w:rsidR="79E5A344">
        <w:rPr>
          <w:rFonts w:ascii="Aptos" w:hAnsi="Aptos"/>
          <w:lang w:val="nl-NL"/>
        </w:rPr>
        <w:t xml:space="preserve"> v</w:t>
      </w:r>
      <w:r w:rsidRPr="2B6D6696" w:rsidR="553FD312">
        <w:rPr>
          <w:rFonts w:ascii="Aptos" w:hAnsi="Aptos"/>
          <w:lang w:val="nl-NL"/>
        </w:rPr>
        <w:t>1</w:t>
      </w:r>
      <w:r w:rsidRPr="2B6D6696" w:rsidR="79E5A344">
        <w:rPr>
          <w:rFonts w:ascii="Aptos" w:hAnsi="Aptos"/>
          <w:lang w:val="nl-NL"/>
        </w:rPr>
        <w:t xml:space="preserve">.1.0 vrij te geven als een stabiel prototype voor Sprint </w:t>
      </w:r>
      <w:r w:rsidRPr="2B6D6696" w:rsidR="5D40578D">
        <w:rPr>
          <w:rFonts w:ascii="Aptos" w:hAnsi="Aptos"/>
          <w:lang w:val="nl-NL"/>
        </w:rPr>
        <w:t>2</w:t>
      </w:r>
      <w:r w:rsidRPr="2B6D6696" w:rsidR="79E5A344">
        <w:rPr>
          <w:rFonts w:ascii="Aptos" w:hAnsi="Aptos"/>
          <w:lang w:val="nl-NL"/>
        </w:rPr>
        <w:t>.</w:t>
      </w:r>
    </w:p>
    <w:p w:rsidRPr="00E36F3F" w:rsidR="00E36F3F" w:rsidP="00BC207A" w:rsidRDefault="00E36F3F" w14:paraId="4C2852B7" w14:textId="5372B209">
      <w:pPr>
        <w:spacing w:after="0" w:line="240" w:lineRule="auto"/>
        <w:rPr>
          <w:rFonts w:ascii="Aptos" w:hAnsi="Aptos"/>
          <w:lang w:val="nl-NL"/>
        </w:rPr>
      </w:pPr>
      <w:r w:rsidRPr="2B6D6696" w:rsidR="79E5A344">
        <w:rPr>
          <w:rFonts w:ascii="Aptos" w:hAnsi="Aptos"/>
          <w:lang w:val="nl-NL"/>
        </w:rPr>
        <w:t xml:space="preserve">De software voldoet aan alle functionele en non-functionele eisen die in Sprint </w:t>
      </w:r>
      <w:r w:rsidRPr="2B6D6696" w:rsidR="26937283">
        <w:rPr>
          <w:rFonts w:ascii="Aptos" w:hAnsi="Aptos"/>
          <w:lang w:val="nl-NL"/>
        </w:rPr>
        <w:t>1</w:t>
      </w:r>
      <w:r w:rsidRPr="2B6D6696" w:rsidR="79E5A344">
        <w:rPr>
          <w:rFonts w:ascii="Aptos" w:hAnsi="Aptos"/>
          <w:lang w:val="nl-NL"/>
        </w:rPr>
        <w:t xml:space="preserve"> zijn gedefinieerd.</w:t>
      </w:r>
    </w:p>
    <w:p w:rsidRPr="00E36F3F" w:rsidR="00E36F3F" w:rsidP="00BC207A" w:rsidRDefault="00E36F3F" w14:paraId="41FA0F92" w14:textId="77777777">
      <w:pPr>
        <w:spacing w:after="0" w:line="240" w:lineRule="auto"/>
        <w:rPr>
          <w:rFonts w:ascii="Aptos" w:hAnsi="Aptos"/>
          <w:lang w:val="nl-NL"/>
        </w:rPr>
      </w:pPr>
      <w:r w:rsidRPr="2B6D6696" w:rsidR="79E5A344">
        <w:rPr>
          <w:rFonts w:ascii="Aptos" w:hAnsi="Aptos"/>
          <w:lang w:val="nl-NL"/>
        </w:rPr>
        <w:t>Er zijn geen blokkades gevonden die de voortgang van verdere ontwikkeling hinderen.</w:t>
      </w:r>
    </w:p>
    <w:p w:rsidRPr="00E36F3F" w:rsidR="00E36F3F" w:rsidP="00E36F3F" w:rsidRDefault="00E36F3F" w14:paraId="2B58FFF6" w14:textId="2C30BCE6">
      <w:pPr>
        <w:spacing w:after="0" w:line="360" w:lineRule="auto"/>
        <w:rPr>
          <w:rFonts w:ascii="Aptos" w:hAnsi="Aptos"/>
          <w:lang w:val="nl-NL"/>
        </w:rPr>
      </w:pPr>
    </w:p>
    <w:p w:rsidRPr="00BC207A" w:rsidR="00E36F3F" w:rsidP="2B6D6696" w:rsidRDefault="00E36F3F" w14:paraId="10605869" w14:textId="77777777">
      <w:pPr>
        <w:spacing w:after="0" w:line="360" w:lineRule="auto"/>
        <w:rPr>
          <w:rFonts w:ascii="Aptos" w:hAnsi="Aptos"/>
          <w:b w:val="1"/>
          <w:bCs w:val="1"/>
          <w:color w:val="1F497D" w:themeColor="text2" w:themeTint="FF" w:themeShade="FF"/>
          <w:sz w:val="28"/>
          <w:szCs w:val="28"/>
          <w:lang w:val="nl-NL"/>
        </w:rPr>
      </w:pPr>
      <w:r w:rsidRPr="2B6D6696" w:rsidR="79E5A344">
        <w:rPr>
          <w:rFonts w:ascii="Aptos" w:hAnsi="Aptos"/>
          <w:b w:val="1"/>
          <w:bCs w:val="1"/>
          <w:color w:val="1F497D" w:themeColor="text2" w:themeTint="FF" w:themeShade="FF"/>
          <w:sz w:val="28"/>
          <w:szCs w:val="28"/>
          <w:lang w:val="nl-NL"/>
        </w:rPr>
        <w:t>Conclusie:</w:t>
      </w:r>
    </w:p>
    <w:p w:rsidRPr="00E36F3F" w:rsidR="00E36F3F" w:rsidP="00BC207A" w:rsidRDefault="00E36F3F" w14:paraId="5B2C7807" w14:textId="06C1222C">
      <w:pPr>
        <w:spacing w:after="0" w:line="240" w:lineRule="auto"/>
        <w:rPr>
          <w:rFonts w:ascii="Aptos" w:hAnsi="Aptos"/>
          <w:lang w:val="nl-NL"/>
        </w:rPr>
      </w:pPr>
      <w:r w:rsidRPr="2B6D6696" w:rsidR="79E5A344">
        <w:rPr>
          <w:rFonts w:ascii="Aptos" w:hAnsi="Aptos"/>
          <w:lang w:val="nl-NL"/>
        </w:rPr>
        <w:t>De applicatie TypoTrainer v</w:t>
      </w:r>
      <w:r w:rsidRPr="2B6D6696" w:rsidR="319DC74A">
        <w:rPr>
          <w:rFonts w:ascii="Aptos" w:hAnsi="Aptos"/>
          <w:lang w:val="nl-NL"/>
        </w:rPr>
        <w:t>1</w:t>
      </w:r>
      <w:r w:rsidRPr="2B6D6696" w:rsidR="79E5A344">
        <w:rPr>
          <w:rFonts w:ascii="Aptos" w:hAnsi="Aptos"/>
          <w:lang w:val="nl-NL"/>
        </w:rPr>
        <w:t xml:space="preserve">.1.0 kan met vertrouwen worden gebruikt als basis voor verdere ontwikkeling in Sprint </w:t>
      </w:r>
      <w:r w:rsidRPr="2B6D6696" w:rsidR="582416BD">
        <w:rPr>
          <w:rFonts w:ascii="Aptos" w:hAnsi="Aptos"/>
          <w:lang w:val="nl-NL"/>
        </w:rPr>
        <w:t>2</w:t>
      </w:r>
      <w:r w:rsidRPr="2B6D6696" w:rsidR="79E5A344">
        <w:rPr>
          <w:rFonts w:ascii="Aptos" w:hAnsi="Aptos"/>
          <w:lang w:val="nl-NL"/>
        </w:rPr>
        <w:t>.</w:t>
      </w:r>
    </w:p>
    <w:p w:rsidRPr="006C4456" w:rsidR="008B0D94" w:rsidP="00BC207A" w:rsidRDefault="00E36F3F" w14:paraId="61EC05B1" w14:textId="5405941C">
      <w:pPr>
        <w:spacing w:after="0" w:line="240" w:lineRule="auto"/>
        <w:rPr>
          <w:lang w:val="nl-NL"/>
        </w:rPr>
      </w:pPr>
      <w:r w:rsidRPr="00E36F3F">
        <w:rPr>
          <w:rFonts w:ascii="Aptos" w:hAnsi="Aptos"/>
          <w:lang w:val="nl-NL"/>
        </w:rPr>
        <w:t>Het product is functioneel stabiel, technisch betrouwbaar en klaar voor iteratieve uitbreiding.</w:t>
      </w:r>
    </w:p>
    <w:sectPr w:rsidRPr="006C4456" w:rsidR="008B0D94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keena Display">
    <w:charset w:val="00"/>
    <w:family w:val="auto"/>
    <w:pitch w:val="variable"/>
    <w:sig w:usb0="80000003" w:usb1="00000001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428B19E9"/>
    <w:multiLevelType w:val="hybridMultilevel"/>
    <w:tmpl w:val="4F061B16"/>
    <w:lvl w:ilvl="0" w:tplc="241A7BCC">
      <w:start w:val="1"/>
      <w:numFmt w:val="bullet"/>
      <w:lvlText w:val="-"/>
      <w:lvlJc w:val="left"/>
      <w:pPr>
        <w:ind w:left="720" w:hanging="360"/>
      </w:pPr>
      <w:rPr>
        <w:rFonts w:hint="default" w:ascii="Skeena Display" w:hAnsi="Skeena Display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10335CB"/>
    <w:multiLevelType w:val="hybridMultilevel"/>
    <w:tmpl w:val="E09EB44E"/>
    <w:lvl w:ilvl="0" w:tplc="241A7BCC">
      <w:start w:val="1"/>
      <w:numFmt w:val="bullet"/>
      <w:lvlText w:val="-"/>
      <w:lvlJc w:val="left"/>
      <w:pPr>
        <w:ind w:left="720" w:hanging="360"/>
      </w:pPr>
      <w:rPr>
        <w:rFonts w:hint="default" w:ascii="Skeena Display" w:hAnsi="Skeena Display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9490364"/>
    <w:multiLevelType w:val="hybridMultilevel"/>
    <w:tmpl w:val="691CAED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520C39"/>
    <w:multiLevelType w:val="hybridMultilevel"/>
    <w:tmpl w:val="3DAC4370"/>
    <w:lvl w:ilvl="0" w:tplc="241A7BCC">
      <w:start w:val="1"/>
      <w:numFmt w:val="bullet"/>
      <w:lvlText w:val="-"/>
      <w:lvlJc w:val="left"/>
      <w:pPr>
        <w:ind w:left="720" w:hanging="360"/>
      </w:pPr>
      <w:rPr>
        <w:rFonts w:hint="default" w:ascii="Skeena Display" w:hAnsi="Skeena Display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01865427">
    <w:abstractNumId w:val="8"/>
  </w:num>
  <w:num w:numId="2" w16cid:durableId="1780297099">
    <w:abstractNumId w:val="6"/>
  </w:num>
  <w:num w:numId="3" w16cid:durableId="550000367">
    <w:abstractNumId w:val="5"/>
  </w:num>
  <w:num w:numId="4" w16cid:durableId="301694528">
    <w:abstractNumId w:val="4"/>
  </w:num>
  <w:num w:numId="5" w16cid:durableId="203517259">
    <w:abstractNumId w:val="7"/>
  </w:num>
  <w:num w:numId="6" w16cid:durableId="1971786005">
    <w:abstractNumId w:val="3"/>
  </w:num>
  <w:num w:numId="7" w16cid:durableId="2094203870">
    <w:abstractNumId w:val="2"/>
  </w:num>
  <w:num w:numId="8" w16cid:durableId="1450315538">
    <w:abstractNumId w:val="1"/>
  </w:num>
  <w:num w:numId="9" w16cid:durableId="369183778">
    <w:abstractNumId w:val="0"/>
  </w:num>
  <w:num w:numId="10" w16cid:durableId="443304545">
    <w:abstractNumId w:val="9"/>
  </w:num>
  <w:num w:numId="11" w16cid:durableId="1813788981">
    <w:abstractNumId w:val="11"/>
  </w:num>
  <w:num w:numId="12" w16cid:durableId="770973590">
    <w:abstractNumId w:val="12"/>
  </w:num>
  <w:num w:numId="13" w16cid:durableId="1100373567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5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DE8"/>
    <w:rsid w:val="0015074B"/>
    <w:rsid w:val="001A5005"/>
    <w:rsid w:val="0029639D"/>
    <w:rsid w:val="00326F90"/>
    <w:rsid w:val="006C4456"/>
    <w:rsid w:val="007F2856"/>
    <w:rsid w:val="008B0D94"/>
    <w:rsid w:val="00AA1D8D"/>
    <w:rsid w:val="00B47730"/>
    <w:rsid w:val="00BC207A"/>
    <w:rsid w:val="00CB0664"/>
    <w:rsid w:val="00E36F3F"/>
    <w:rsid w:val="00F65705"/>
    <w:rsid w:val="00F94A5C"/>
    <w:rsid w:val="00FAE54D"/>
    <w:rsid w:val="00FC693F"/>
    <w:rsid w:val="013F7097"/>
    <w:rsid w:val="025713F4"/>
    <w:rsid w:val="02C466DA"/>
    <w:rsid w:val="02CA180A"/>
    <w:rsid w:val="02EFCD4F"/>
    <w:rsid w:val="04572D29"/>
    <w:rsid w:val="0484D22A"/>
    <w:rsid w:val="04DD168B"/>
    <w:rsid w:val="057C7C5C"/>
    <w:rsid w:val="061DAC5A"/>
    <w:rsid w:val="0826D427"/>
    <w:rsid w:val="0826D427"/>
    <w:rsid w:val="09D22F5F"/>
    <w:rsid w:val="0E8D01C2"/>
    <w:rsid w:val="0EB1E7AA"/>
    <w:rsid w:val="15156CED"/>
    <w:rsid w:val="151ABD9E"/>
    <w:rsid w:val="1660A240"/>
    <w:rsid w:val="19454C44"/>
    <w:rsid w:val="196E45E8"/>
    <w:rsid w:val="1BA5BF40"/>
    <w:rsid w:val="1D6E12D3"/>
    <w:rsid w:val="1E09E202"/>
    <w:rsid w:val="1F6CD1F5"/>
    <w:rsid w:val="20203719"/>
    <w:rsid w:val="204EDBF5"/>
    <w:rsid w:val="20BDF734"/>
    <w:rsid w:val="20EB729A"/>
    <w:rsid w:val="22BE01F1"/>
    <w:rsid w:val="240BF85C"/>
    <w:rsid w:val="261A4594"/>
    <w:rsid w:val="26937283"/>
    <w:rsid w:val="270D3AF3"/>
    <w:rsid w:val="280DE089"/>
    <w:rsid w:val="2877B9A6"/>
    <w:rsid w:val="2895C0F5"/>
    <w:rsid w:val="2B6D6696"/>
    <w:rsid w:val="2BA32785"/>
    <w:rsid w:val="2E0F7E1F"/>
    <w:rsid w:val="31822911"/>
    <w:rsid w:val="319DC74A"/>
    <w:rsid w:val="33AC16A6"/>
    <w:rsid w:val="356C3852"/>
    <w:rsid w:val="3622206A"/>
    <w:rsid w:val="365F1924"/>
    <w:rsid w:val="36C40057"/>
    <w:rsid w:val="3731B0B5"/>
    <w:rsid w:val="39634BE7"/>
    <w:rsid w:val="39FDEAB4"/>
    <w:rsid w:val="3A335E1E"/>
    <w:rsid w:val="3C0A40C9"/>
    <w:rsid w:val="3C8C00F5"/>
    <w:rsid w:val="3DC3F1A3"/>
    <w:rsid w:val="3F207B2C"/>
    <w:rsid w:val="401329A4"/>
    <w:rsid w:val="41642CE3"/>
    <w:rsid w:val="41642CE3"/>
    <w:rsid w:val="422A09C5"/>
    <w:rsid w:val="425D99B0"/>
    <w:rsid w:val="43EB20E7"/>
    <w:rsid w:val="443D8014"/>
    <w:rsid w:val="4463D0B9"/>
    <w:rsid w:val="495B87FB"/>
    <w:rsid w:val="4974E4FF"/>
    <w:rsid w:val="49A42918"/>
    <w:rsid w:val="4DED0433"/>
    <w:rsid w:val="5084B778"/>
    <w:rsid w:val="517BBCD1"/>
    <w:rsid w:val="528C6709"/>
    <w:rsid w:val="52D42B4A"/>
    <w:rsid w:val="53AF69E1"/>
    <w:rsid w:val="54F6D095"/>
    <w:rsid w:val="553FD312"/>
    <w:rsid w:val="554785ED"/>
    <w:rsid w:val="577DD429"/>
    <w:rsid w:val="582416BD"/>
    <w:rsid w:val="5A4D1C31"/>
    <w:rsid w:val="5A4E9D33"/>
    <w:rsid w:val="5AD7D834"/>
    <w:rsid w:val="5B98C152"/>
    <w:rsid w:val="5D394622"/>
    <w:rsid w:val="5D40578D"/>
    <w:rsid w:val="5DAD6008"/>
    <w:rsid w:val="5F3FBAE1"/>
    <w:rsid w:val="5F9BDFC8"/>
    <w:rsid w:val="5FF25B1C"/>
    <w:rsid w:val="60D98201"/>
    <w:rsid w:val="61196DFC"/>
    <w:rsid w:val="61C64944"/>
    <w:rsid w:val="61EA7E25"/>
    <w:rsid w:val="63136288"/>
    <w:rsid w:val="643D8185"/>
    <w:rsid w:val="64547C5B"/>
    <w:rsid w:val="64547C5B"/>
    <w:rsid w:val="66E175AC"/>
    <w:rsid w:val="696D3F14"/>
    <w:rsid w:val="69D578CF"/>
    <w:rsid w:val="6E03362A"/>
    <w:rsid w:val="6F435037"/>
    <w:rsid w:val="6FF1646B"/>
    <w:rsid w:val="6FF1646B"/>
    <w:rsid w:val="715F04C1"/>
    <w:rsid w:val="71F96D99"/>
    <w:rsid w:val="724695F8"/>
    <w:rsid w:val="751DFCBD"/>
    <w:rsid w:val="7821DCDF"/>
    <w:rsid w:val="787AAC0D"/>
    <w:rsid w:val="79A620C0"/>
    <w:rsid w:val="79E5A344"/>
    <w:rsid w:val="7BA573A3"/>
    <w:rsid w:val="7C18E020"/>
    <w:rsid w:val="7C8077AB"/>
    <w:rsid w:val="7DAA4D52"/>
    <w:rsid w:val="7E59D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BCF021"/>
  <w14:defaultImageDpi w14:val="300"/>
  <w15:docId w15:val="{878912FA-D4A7-40D6-A765-3659D5946B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styleId="Kop1Char" w:customStyle="1">
    <w:name w:val="Kop 1 Char"/>
    <w:basedOn w:val="Standaardalinea-lettertype"/>
    <w:link w:val="Kop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Kop2Char" w:customStyle="1">
    <w:name w:val="Kop 2 Char"/>
    <w:basedOn w:val="Standaardalinea-lettertype"/>
    <w:link w:val="Kop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Kop3Char" w:customStyle="1">
    <w:name w:val="Kop 3 Char"/>
    <w:basedOn w:val="Standaardalinea-lettertype"/>
    <w:link w:val="Kop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elChar" w:customStyle="1">
    <w:name w:val="Titel Char"/>
    <w:basedOn w:val="Standaardalinea-lettertype"/>
    <w:link w:val="Titel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styleId="PlattetekstChar" w:customStyle="1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styleId="Plattetekst2Char" w:customStyle="1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Plattetekst3Char" w:customStyle="1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kstChar" w:customStyle="1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styleId="CitaatChar" w:customStyle="1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astertabel1licht">
    <w:name w:val="Grid Table 1 Light"/>
    <w:basedOn w:val="Standaardtabel"/>
    <w:uiPriority w:val="46"/>
    <w:rsid w:val="006C4456"/>
    <w:pPr>
      <w:spacing w:after="0" w:line="240" w:lineRule="auto"/>
    </w:pPr>
    <w:rPr>
      <w:rFonts w:eastAsiaTheme="minorHAnsi"/>
      <w:lang w:val="nl-NL"/>
    </w:rPr>
    <w:tblPr>
      <w:tblStyleRowBandSize w:val="1"/>
      <w:tblStyleColBandSize w:val="1"/>
      <w:tblInd w:w="0" w:type="nil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Inhopg1">
    <w:name w:val="toc 1"/>
    <w:basedOn w:val="Standaard"/>
    <w:next w:val="Standaard"/>
    <w:autoRedefine/>
    <w:uiPriority w:val="39"/>
    <w:unhideWhenUsed/>
    <w:rsid w:val="006C4456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6C4456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6C4456"/>
    <w:pPr>
      <w:spacing w:after="100"/>
      <w:ind w:left="440"/>
    </w:pPr>
  </w:style>
  <w:style w:type="character" w:styleId="Hyperlink">
    <w:name w:val="Hyperlink"/>
    <w:basedOn w:val="Standaardalinea-lettertype"/>
    <w:uiPriority w:val="99"/>
    <w:unhideWhenUsed/>
    <w:rsid w:val="006C44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4E694D7DD87B48B6C9144CF109DD7B" ma:contentTypeVersion="6" ma:contentTypeDescription="Create a new document." ma:contentTypeScope="" ma:versionID="97188e5f1206c5071cb8f612cba0f782">
  <xsd:schema xmlns:xsd="http://www.w3.org/2001/XMLSchema" xmlns:xs="http://www.w3.org/2001/XMLSchema" xmlns:p="http://schemas.microsoft.com/office/2006/metadata/properties" xmlns:ns3="72f6111a-4acc-4f4d-a785-1ce5750b99c1" targetNamespace="http://schemas.microsoft.com/office/2006/metadata/properties" ma:root="true" ma:fieldsID="5a3eb9529d3fbc0bafc0bb44ae43268f" ns3:_="">
    <xsd:import namespace="72f6111a-4acc-4f4d-a785-1ce5750b99c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f6111a-4acc-4f4d-a785-1ce5750b99c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f6111a-4acc-4f4d-a785-1ce5750b99c1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BFA6A5-A3F6-4DB6-93E7-E073A08556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f6111a-4acc-4f4d-a785-1ce5750b99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38FAF4-0A8D-471C-AD85-1B3322BFEBD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14A3B5-8EB2-4C2A-828E-24085BB48934}">
  <ds:schemaRefs>
    <ds:schemaRef ds:uri="http://schemas.microsoft.com/office/2006/documentManagement/types"/>
    <ds:schemaRef ds:uri="http://purl.org/dc/elements/1.1/"/>
    <ds:schemaRef ds:uri="72f6111a-4acc-4f4d-a785-1ce5750b99c1"/>
    <ds:schemaRef ds:uri="http://www.w3.org/XML/1998/namespace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Tim de Boer (student)</lastModifiedBy>
  <revision>5</revision>
  <dcterms:created xsi:type="dcterms:W3CDTF">2025-11-12T19:59:00.0000000Z</dcterms:created>
  <dcterms:modified xsi:type="dcterms:W3CDTF">2025-11-21T12:05:53.7580897Z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0x010100A64E694D7DD87B48B6C9144CF109DD7B</vt:lpwstr>
  </property>
</Properties>
</file>