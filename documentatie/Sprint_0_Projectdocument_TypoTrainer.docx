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508A" w14:textId="77777777" w:rsidR="00643150" w:rsidRPr="005155E9" w:rsidRDefault="00643150">
      <w:pPr>
        <w:rPr>
          <w:rFonts w:ascii="Aptos" w:hAnsi="Aptos"/>
        </w:rPr>
      </w:pPr>
    </w:p>
    <w:p w14:paraId="7F173002" w14:textId="77777777" w:rsidR="005155E9" w:rsidRDefault="005155E9" w:rsidP="005155E9">
      <w:pPr>
        <w:spacing w:after="0" w:line="240" w:lineRule="auto"/>
        <w:rPr>
          <w:rFonts w:ascii="Aptos" w:hAnsi="Aptos"/>
          <w:color w:val="1F497D" w:themeColor="text2"/>
          <w:sz w:val="56"/>
          <w:szCs w:val="56"/>
          <w:lang w:val="nl-NL"/>
        </w:rPr>
      </w:pPr>
    </w:p>
    <w:p w14:paraId="1E6AD9CC" w14:textId="77777777" w:rsidR="005155E9" w:rsidRDefault="005155E9" w:rsidP="005155E9">
      <w:pPr>
        <w:spacing w:after="0" w:line="240" w:lineRule="auto"/>
        <w:rPr>
          <w:rFonts w:ascii="Aptos" w:hAnsi="Aptos"/>
          <w:color w:val="1F497D" w:themeColor="text2"/>
          <w:sz w:val="56"/>
          <w:szCs w:val="56"/>
          <w:lang w:val="nl-NL"/>
        </w:rPr>
      </w:pPr>
    </w:p>
    <w:p w14:paraId="15ADAA91" w14:textId="77777777" w:rsidR="005155E9" w:rsidRDefault="005155E9" w:rsidP="005155E9">
      <w:pPr>
        <w:spacing w:after="0" w:line="240" w:lineRule="auto"/>
        <w:rPr>
          <w:rFonts w:ascii="Aptos" w:hAnsi="Aptos"/>
          <w:color w:val="1F497D" w:themeColor="text2"/>
          <w:sz w:val="56"/>
          <w:szCs w:val="56"/>
          <w:lang w:val="nl-NL"/>
        </w:rPr>
      </w:pPr>
    </w:p>
    <w:p w14:paraId="130A6F24" w14:textId="0432387C" w:rsidR="00643150" w:rsidRPr="005155E9" w:rsidRDefault="00176ED4" w:rsidP="005155E9">
      <w:pPr>
        <w:spacing w:after="0" w:line="240" w:lineRule="auto"/>
        <w:rPr>
          <w:rFonts w:ascii="Aptos" w:hAnsi="Aptos"/>
          <w:color w:val="1F497D" w:themeColor="text2"/>
          <w:sz w:val="56"/>
          <w:szCs w:val="56"/>
          <w:lang w:val="nl-NL"/>
        </w:rPr>
      </w:pPr>
      <w:r w:rsidRPr="005155E9">
        <w:rPr>
          <w:rFonts w:ascii="Aptos" w:hAnsi="Aptos"/>
          <w:color w:val="1F497D" w:themeColor="text2"/>
          <w:sz w:val="56"/>
          <w:szCs w:val="56"/>
          <w:lang w:val="nl-NL"/>
        </w:rPr>
        <w:t>Sprint 0 Projectdocument</w:t>
      </w:r>
    </w:p>
    <w:p w14:paraId="1256639D" w14:textId="77777777" w:rsidR="00643150" w:rsidRPr="005155E9" w:rsidRDefault="00643150" w:rsidP="005155E9">
      <w:pPr>
        <w:spacing w:after="0" w:line="240" w:lineRule="auto"/>
        <w:rPr>
          <w:rFonts w:ascii="Aptos" w:hAnsi="Aptos"/>
          <w:color w:val="1F497D" w:themeColor="text2"/>
          <w:lang w:val="nl-NL"/>
        </w:rPr>
      </w:pPr>
    </w:p>
    <w:p w14:paraId="11D4ECD6" w14:textId="77777777" w:rsidR="005155E9" w:rsidRPr="005155E9" w:rsidRDefault="005155E9" w:rsidP="005155E9">
      <w:pPr>
        <w:keepNext/>
        <w:keepLines/>
        <w:spacing w:after="0"/>
        <w:outlineLvl w:val="0"/>
        <w:rPr>
          <w:rFonts w:ascii="Aptos SemiBold" w:eastAsia="MS Gothic" w:hAnsi="Aptos SemiBold" w:cs="Times New Roman"/>
          <w:color w:val="1F497D"/>
          <w:sz w:val="40"/>
          <w:szCs w:val="40"/>
          <w:lang w:val="nl-NL"/>
        </w:rPr>
      </w:pPr>
      <w:bookmarkStart w:id="0" w:name="_Toc213699607"/>
      <w:bookmarkStart w:id="1" w:name="_Toc214013241"/>
      <w:r w:rsidRPr="005155E9">
        <w:rPr>
          <w:rFonts w:ascii="Aptos SemiBold" w:eastAsia="MS Gothic" w:hAnsi="Aptos SemiBold" w:cs="Times New Roman"/>
          <w:color w:val="1F497D"/>
          <w:sz w:val="40"/>
          <w:szCs w:val="40"/>
          <w:lang w:val="nl-NL"/>
        </w:rPr>
        <w:t>TypoTrainer v0.1.0</w:t>
      </w:r>
      <w:bookmarkEnd w:id="0"/>
      <w:bookmarkEnd w:id="1"/>
    </w:p>
    <w:p w14:paraId="308E8378" w14:textId="77777777" w:rsidR="005155E9" w:rsidRPr="005155E9" w:rsidRDefault="005155E9" w:rsidP="005155E9">
      <w:pPr>
        <w:spacing w:after="0"/>
        <w:rPr>
          <w:rFonts w:ascii="Aptos SemiBold" w:eastAsia="MS Mincho" w:hAnsi="Aptos SemiBold" w:cs="Times New Roman"/>
          <w:color w:val="1F497D"/>
          <w:lang w:val="nl-NL"/>
        </w:rPr>
      </w:pPr>
    </w:p>
    <w:p w14:paraId="66564F22" w14:textId="77777777" w:rsidR="005155E9" w:rsidRPr="005155E9" w:rsidRDefault="005155E9" w:rsidP="005155E9">
      <w:pPr>
        <w:spacing w:after="0"/>
        <w:rPr>
          <w:rFonts w:ascii="Aptos SemiBold" w:eastAsia="MS Mincho" w:hAnsi="Aptos SemiBold" w:cs="Times New Roman"/>
          <w:color w:val="1F497D"/>
          <w:lang w:val="nl-NL"/>
        </w:rPr>
      </w:pPr>
    </w:p>
    <w:p w14:paraId="1826C291" w14:textId="77777777" w:rsidR="005155E9" w:rsidRPr="005155E9" w:rsidRDefault="005155E9" w:rsidP="005155E9">
      <w:pPr>
        <w:spacing w:after="0"/>
        <w:rPr>
          <w:rFonts w:ascii="Aptos SemiBold" w:eastAsia="MS Mincho" w:hAnsi="Aptos SemiBold" w:cs="Times New Roman"/>
          <w:color w:val="1F497D"/>
          <w:sz w:val="28"/>
          <w:szCs w:val="28"/>
          <w:lang w:val="nl-NL"/>
        </w:rPr>
      </w:pPr>
      <w:r w:rsidRPr="005155E9">
        <w:rPr>
          <w:rFonts w:ascii="Aptos SemiBold" w:eastAsia="MS Mincho" w:hAnsi="Aptos SemiBold" w:cs="Times New Roman"/>
          <w:color w:val="1F497D"/>
          <w:sz w:val="28"/>
          <w:szCs w:val="28"/>
          <w:lang w:val="nl-NL"/>
        </w:rPr>
        <w:t>Project: TypoTrainer – Applicatie om snel en foutloos te leren typen</w:t>
      </w:r>
    </w:p>
    <w:p w14:paraId="2202E7C7" w14:textId="77777777" w:rsidR="005155E9" w:rsidRPr="005155E9" w:rsidRDefault="005155E9" w:rsidP="005155E9">
      <w:pPr>
        <w:spacing w:after="0"/>
        <w:rPr>
          <w:rFonts w:ascii="Aptos SemiBold" w:eastAsia="MS Mincho" w:hAnsi="Aptos SemiBold" w:cs="Times New Roman"/>
          <w:color w:val="1F497D"/>
          <w:sz w:val="28"/>
          <w:szCs w:val="28"/>
          <w:lang w:val="nl-NL"/>
        </w:rPr>
      </w:pPr>
    </w:p>
    <w:p w14:paraId="6482927C" w14:textId="77777777" w:rsidR="005155E9" w:rsidRPr="005155E9" w:rsidRDefault="005155E9" w:rsidP="005155E9">
      <w:pPr>
        <w:pStyle w:val="Subtitle"/>
        <w:rPr>
          <w:i w:val="0"/>
          <w:iCs w:val="0"/>
          <w:sz w:val="28"/>
          <w:szCs w:val="28"/>
          <w:lang w:val="nl-NL"/>
        </w:rPr>
      </w:pPr>
      <w:r w:rsidRPr="005155E9">
        <w:rPr>
          <w:rFonts w:ascii="Aptos SemiBold" w:eastAsia="MS Mincho" w:hAnsi="Aptos SemiBold" w:cs="Times New Roman"/>
          <w:i w:val="0"/>
          <w:iCs w:val="0"/>
          <w:color w:val="1F497D"/>
          <w:spacing w:val="0"/>
          <w:sz w:val="28"/>
          <w:szCs w:val="28"/>
          <w:lang w:val="nl-NL"/>
        </w:rPr>
        <w:t>Sprint: 0 – Initiële analyse</w:t>
      </w:r>
    </w:p>
    <w:p w14:paraId="003A8D0C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440C44F7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25BE8A74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19D24C00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33BA56E5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0EA46031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530AF8D6" w14:textId="77777777" w:rsidR="005155E9" w:rsidRPr="005155E9" w:rsidRDefault="005155E9" w:rsidP="005155E9">
      <w:pPr>
        <w:rPr>
          <w:color w:val="4F81BD" w:themeColor="accent1"/>
          <w:lang w:val="nl-NL"/>
        </w:rPr>
      </w:pPr>
    </w:p>
    <w:p w14:paraId="66F91D0E" w14:textId="77777777" w:rsidR="005155E9" w:rsidRPr="005155E9" w:rsidRDefault="005155E9" w:rsidP="005155E9">
      <w:pPr>
        <w:rPr>
          <w:rFonts w:ascii="Aptos" w:hAnsi="Aptos"/>
          <w:color w:val="265898" w:themeColor="text2" w:themeTint="E6"/>
          <w:sz w:val="28"/>
          <w:szCs w:val="28"/>
          <w:lang w:val="nl-NL"/>
        </w:rPr>
      </w:pPr>
      <w:r w:rsidRPr="005155E9">
        <w:rPr>
          <w:rFonts w:ascii="Aptos" w:hAnsi="Aptos"/>
          <w:color w:val="265898" w:themeColor="text2" w:themeTint="E6"/>
          <w:sz w:val="28"/>
          <w:szCs w:val="28"/>
          <w:lang w:val="nl-NL"/>
        </w:rPr>
        <w:t>Niveau: 2</w:t>
      </w:r>
      <w:r w:rsidRPr="005155E9">
        <w:rPr>
          <w:rFonts w:ascii="Aptos" w:hAnsi="Aptos"/>
          <w:color w:val="265898" w:themeColor="text2" w:themeTint="E6"/>
          <w:sz w:val="28"/>
          <w:szCs w:val="28"/>
          <w:lang w:val="nl-NL"/>
        </w:rPr>
        <w:br/>
        <w:t>Versie: 0.1.0</w:t>
      </w:r>
      <w:r w:rsidRPr="005155E9">
        <w:rPr>
          <w:rFonts w:ascii="Aptos" w:hAnsi="Aptos"/>
          <w:color w:val="265898" w:themeColor="text2" w:themeTint="E6"/>
          <w:sz w:val="28"/>
          <w:szCs w:val="28"/>
          <w:lang w:val="nl-NL"/>
        </w:rPr>
        <w:br/>
        <w:t>Datum: 14-11-2025</w:t>
      </w:r>
    </w:p>
    <w:p w14:paraId="7DDC90D4" w14:textId="77777777" w:rsidR="005155E9" w:rsidRPr="005155E9" w:rsidRDefault="005155E9" w:rsidP="005155E9">
      <w:pPr>
        <w:rPr>
          <w:rFonts w:ascii="Aptos" w:hAnsi="Aptos"/>
          <w:color w:val="265898" w:themeColor="text2" w:themeTint="E6"/>
          <w:lang w:val="nl-NL"/>
        </w:rPr>
      </w:pPr>
    </w:p>
    <w:p w14:paraId="64D217AB" w14:textId="77777777" w:rsidR="005155E9" w:rsidRPr="005155E9" w:rsidRDefault="005155E9" w:rsidP="005155E9">
      <w:pPr>
        <w:rPr>
          <w:rFonts w:ascii="Aptos" w:hAnsi="Aptos"/>
          <w:color w:val="265898" w:themeColor="text2" w:themeTint="E6"/>
          <w:sz w:val="24"/>
          <w:szCs w:val="24"/>
          <w:lang w:val="nl-NL"/>
        </w:rPr>
      </w:pPr>
      <w:r w:rsidRPr="005155E9">
        <w:rPr>
          <w:rFonts w:ascii="Aptos" w:hAnsi="Aptos"/>
          <w:b/>
          <w:bCs/>
          <w:color w:val="265898" w:themeColor="text2" w:themeTint="E6"/>
          <w:sz w:val="24"/>
          <w:szCs w:val="24"/>
          <w:lang w:val="nl-NL"/>
        </w:rPr>
        <w:t>Scrum Team</w:t>
      </w:r>
      <w:r w:rsidRPr="005155E9">
        <w:rPr>
          <w:rFonts w:ascii="Aptos" w:hAnsi="Aptos"/>
          <w:color w:val="265898" w:themeColor="text2" w:themeTint="E6"/>
          <w:sz w:val="24"/>
          <w:szCs w:val="24"/>
          <w:lang w:val="nl-NL"/>
        </w:rPr>
        <w:t>: Tim de Boer (1218918), Edward Popova (1208441), Kai Bloemers (1217499), Nicky Tse (117484)</w:t>
      </w:r>
    </w:p>
    <w:p w14:paraId="6AE2F806" w14:textId="77777777" w:rsidR="005155E9" w:rsidRPr="00D51968" w:rsidRDefault="005155E9" w:rsidP="005155E9">
      <w:pPr>
        <w:rPr>
          <w:rFonts w:ascii="Aptos" w:hAnsi="Aptos"/>
          <w:color w:val="265898" w:themeColor="text2" w:themeTint="E6"/>
          <w:sz w:val="24"/>
          <w:szCs w:val="24"/>
        </w:rPr>
      </w:pPr>
      <w:r w:rsidRPr="00D51968">
        <w:rPr>
          <w:rFonts w:ascii="Aptos" w:hAnsi="Aptos"/>
          <w:color w:val="265898" w:themeColor="text2" w:themeTint="E6"/>
          <w:sz w:val="24"/>
          <w:szCs w:val="24"/>
        </w:rPr>
        <w:t>2025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2"/>
          <w14:ligatures w14:val="standardContextual"/>
        </w:rPr>
        <w:id w:val="-776249800"/>
        <w:docPartObj>
          <w:docPartGallery w:val="Table of Contents"/>
          <w:docPartUnique/>
        </w:docPartObj>
      </w:sdtPr>
      <w:sdtEndPr>
        <w:rPr>
          <w:kern w:val="0"/>
          <w14:ligatures w14:val="none"/>
        </w:rPr>
      </w:sdtEndPr>
      <w:sdtContent>
        <w:p w14:paraId="572B4BED" w14:textId="77777777" w:rsidR="005155E9" w:rsidRDefault="005155E9" w:rsidP="005155E9">
          <w:pPr>
            <w:pStyle w:val="TOCHeading"/>
            <w:ind w:left="432" w:hanging="432"/>
          </w:pPr>
          <w:proofErr w:type="spellStart"/>
          <w:r>
            <w:t>Inhoud</w:t>
          </w:r>
          <w:proofErr w:type="spellEnd"/>
        </w:p>
        <w:p w14:paraId="30C56262" w14:textId="6F37C514" w:rsidR="00925094" w:rsidRDefault="005155E9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4013241" w:history="1">
            <w:r w:rsidR="00925094" w:rsidRPr="006A03D9">
              <w:rPr>
                <w:rStyle w:val="Hyperlink"/>
                <w:rFonts w:ascii="Aptos SemiBold" w:eastAsia="MS Gothic" w:hAnsi="Aptos SemiBold" w:cs="Times New Roman"/>
                <w:noProof/>
              </w:rPr>
              <w:t>TypoTrainer v0.1.0</w:t>
            </w:r>
            <w:r w:rsidR="00925094">
              <w:rPr>
                <w:noProof/>
                <w:webHidden/>
              </w:rPr>
              <w:tab/>
            </w:r>
            <w:r w:rsidR="00925094">
              <w:rPr>
                <w:noProof/>
                <w:webHidden/>
              </w:rPr>
              <w:fldChar w:fldCharType="begin"/>
            </w:r>
            <w:r w:rsidR="00925094">
              <w:rPr>
                <w:noProof/>
                <w:webHidden/>
              </w:rPr>
              <w:instrText xml:space="preserve"> PAGEREF _Toc214013241 \h </w:instrText>
            </w:r>
            <w:r w:rsidR="00925094">
              <w:rPr>
                <w:noProof/>
                <w:webHidden/>
              </w:rPr>
            </w:r>
            <w:r w:rsidR="00925094">
              <w:rPr>
                <w:noProof/>
                <w:webHidden/>
              </w:rPr>
              <w:fldChar w:fldCharType="separate"/>
            </w:r>
            <w:r w:rsidR="00925094">
              <w:rPr>
                <w:noProof/>
                <w:webHidden/>
              </w:rPr>
              <w:t>1</w:t>
            </w:r>
            <w:r w:rsidR="00925094">
              <w:rPr>
                <w:noProof/>
                <w:webHidden/>
              </w:rPr>
              <w:fldChar w:fldCharType="end"/>
            </w:r>
          </w:hyperlink>
        </w:p>
        <w:p w14:paraId="1F5C0D7D" w14:textId="467C85F3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2" w:history="1">
            <w:r w:rsidRPr="006A03D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Projectoverzicht (Helikopterview)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3D9E" w14:textId="4C71D82A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3" w:history="1">
            <w:r w:rsidRPr="006A03D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Scrum-aanpak en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9BA1" w14:textId="050C9AD9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4" w:history="1">
            <w:r w:rsidRPr="006A03D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Epics (afgeleid uit 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6966" w14:textId="5D3BB58C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5" w:history="1">
            <w:r w:rsidRPr="006A03D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User Stories (Scrumformaat)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935E8" w14:textId="536837CA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6" w:history="1">
            <w:r w:rsidRPr="006A03D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Scrum Poker (Story Points + Prioriteit)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0CE6" w14:textId="55F03814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7" w:history="1">
            <w:r w:rsidRPr="006A03D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Product Backlog (Epics →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CB11" w14:textId="653EC781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8" w:history="1">
            <w:r w:rsidRPr="006A03D9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Sprint Backlog –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1A3A" w14:textId="0FDE5DAA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49" w:history="1">
            <w:r w:rsidRPr="006A03D9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Definition of Done (Sprint 0 + algemeen)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EEBF" w14:textId="2843920E" w:rsidR="00925094" w:rsidRDefault="00925094">
          <w:pPr>
            <w:pStyle w:val="TOC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50" w:history="1">
            <w:r w:rsidRPr="006A03D9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Risico’s &amp; Mitigatie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600C3" w14:textId="10DE55C3" w:rsidR="00925094" w:rsidRDefault="00925094">
          <w:pPr>
            <w:pStyle w:val="TOC1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4013251" w:history="1">
            <w:r w:rsidRPr="006A03D9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6A03D9">
              <w:rPr>
                <w:rStyle w:val="Hyperlink"/>
                <w:noProof/>
              </w:rPr>
              <w:t>Conclusie Sprint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45E6" w14:textId="2F07F77B" w:rsidR="005155E9" w:rsidRDefault="005155E9" w:rsidP="005155E9">
          <w:pPr>
            <w:rPr>
              <w:b/>
              <w:bCs/>
            </w:rPr>
          </w:pPr>
          <w:r>
            <w:fldChar w:fldCharType="end"/>
          </w:r>
        </w:p>
      </w:sdtContent>
    </w:sdt>
    <w:p w14:paraId="14BCCBE0" w14:textId="77777777" w:rsidR="005155E9" w:rsidRDefault="005155E9" w:rsidP="005155E9">
      <w:pPr>
        <w:spacing w:after="0" w:line="240" w:lineRule="auto"/>
        <w:rPr>
          <w:rFonts w:ascii="Aptos" w:hAnsi="Aptos"/>
          <w:lang w:val="nl-NL"/>
        </w:rPr>
      </w:pPr>
    </w:p>
    <w:p w14:paraId="78231462" w14:textId="77777777" w:rsidR="005155E9" w:rsidRDefault="005155E9" w:rsidP="005155E9">
      <w:pPr>
        <w:spacing w:after="0" w:line="240" w:lineRule="auto"/>
        <w:rPr>
          <w:rFonts w:ascii="Aptos" w:hAnsi="Aptos"/>
          <w:lang w:val="nl-NL"/>
        </w:rPr>
      </w:pPr>
    </w:p>
    <w:p w14:paraId="322A5E1F" w14:textId="77777777" w:rsidR="005155E9" w:rsidRDefault="005155E9" w:rsidP="005155E9">
      <w:pPr>
        <w:spacing w:after="0" w:line="240" w:lineRule="auto"/>
        <w:rPr>
          <w:rFonts w:ascii="Aptos" w:hAnsi="Aptos"/>
          <w:lang w:val="nl-NL"/>
        </w:rPr>
      </w:pPr>
    </w:p>
    <w:p w14:paraId="69E52971" w14:textId="77777777" w:rsidR="005155E9" w:rsidRDefault="005155E9">
      <w:pPr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br w:type="page"/>
      </w:r>
    </w:p>
    <w:p w14:paraId="2DE58A85" w14:textId="154C0143" w:rsidR="005155E9" w:rsidRPr="00444323" w:rsidRDefault="005155E9" w:rsidP="005155E9">
      <w:pPr>
        <w:pStyle w:val="Heading1"/>
        <w:numPr>
          <w:ilvl w:val="0"/>
          <w:numId w:val="11"/>
        </w:numPr>
        <w:rPr>
          <w:sz w:val="32"/>
          <w:szCs w:val="32"/>
        </w:rPr>
      </w:pPr>
      <w:bookmarkStart w:id="2" w:name="_Toc214013242"/>
      <w:proofErr w:type="spellStart"/>
      <w:r w:rsidRPr="005155E9">
        <w:rPr>
          <w:sz w:val="32"/>
          <w:szCs w:val="32"/>
        </w:rPr>
        <w:t>Projectoverzicht</w:t>
      </w:r>
      <w:proofErr w:type="spellEnd"/>
      <w:r w:rsidRPr="005155E9">
        <w:rPr>
          <w:sz w:val="32"/>
          <w:szCs w:val="32"/>
        </w:rPr>
        <w:t xml:space="preserve"> (</w:t>
      </w:r>
      <w:proofErr w:type="spellStart"/>
      <w:r w:rsidRPr="005155E9">
        <w:rPr>
          <w:sz w:val="32"/>
          <w:szCs w:val="32"/>
        </w:rPr>
        <w:t>Helikopterview</w:t>
      </w:r>
      <w:proofErr w:type="spellEnd"/>
      <w:r w:rsidRPr="005155E9">
        <w:rPr>
          <w:sz w:val="32"/>
          <w:szCs w:val="32"/>
        </w:rPr>
        <w:t>)</w:t>
      </w:r>
      <w:bookmarkEnd w:id="2"/>
    </w:p>
    <w:p w14:paraId="79911EF3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TypoTrainer is een leerapplicatie die gebruikers helpt om snel en foutloos te leren typen. De applicatie biedt interactieve oefeningen, </w:t>
      </w:r>
      <w:proofErr w:type="spellStart"/>
      <w:r w:rsidRPr="005155E9">
        <w:rPr>
          <w:rFonts w:ascii="Aptos" w:hAnsi="Aptos"/>
          <w:lang w:val="nl-NL"/>
        </w:rPr>
        <w:t>realtime</w:t>
      </w:r>
      <w:proofErr w:type="spellEnd"/>
      <w:r w:rsidRPr="005155E9">
        <w:rPr>
          <w:rFonts w:ascii="Aptos" w:hAnsi="Aptos"/>
          <w:lang w:val="nl-NL"/>
        </w:rPr>
        <w:t xml:space="preserve"> foutmarkering, resultaten en adaptieve leerroutes op basis van foutanalyse. Studenten verbeteren hun </w:t>
      </w:r>
      <w:proofErr w:type="spellStart"/>
      <w:r w:rsidRPr="005155E9">
        <w:rPr>
          <w:rFonts w:ascii="Aptos" w:hAnsi="Aptos"/>
          <w:lang w:val="nl-NL"/>
        </w:rPr>
        <w:t>typing</w:t>
      </w:r>
      <w:proofErr w:type="spellEnd"/>
      <w:r w:rsidRPr="005155E9">
        <w:rPr>
          <w:rFonts w:ascii="Aptos" w:hAnsi="Aptos"/>
          <w:lang w:val="nl-NL"/>
        </w:rPr>
        <w:t xml:space="preserve"> skills en docenten kunnen voortgang monitoren.</w:t>
      </w:r>
    </w:p>
    <w:p w14:paraId="4F5D4431" w14:textId="77777777" w:rsidR="00643150" w:rsidRPr="005155E9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480DE5A4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Sprint 0 richt zich op:</w:t>
      </w:r>
    </w:p>
    <w:p w14:paraId="582F9640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Structuur van het project bepalen</w:t>
      </w:r>
    </w:p>
    <w:p w14:paraId="34A3EEA4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</w:t>
      </w:r>
      <w:proofErr w:type="spellStart"/>
      <w:r w:rsidRPr="005155E9">
        <w:rPr>
          <w:rFonts w:ascii="Aptos" w:hAnsi="Aptos"/>
          <w:lang w:val="nl-NL"/>
        </w:rPr>
        <w:t>Epics</w:t>
      </w:r>
      <w:proofErr w:type="spellEnd"/>
      <w:r w:rsidRPr="005155E9">
        <w:rPr>
          <w:rFonts w:ascii="Aptos" w:hAnsi="Aptos"/>
          <w:lang w:val="nl-NL"/>
        </w:rPr>
        <w:t xml:space="preserve"> afleiden uit het </w:t>
      </w:r>
      <w:proofErr w:type="spellStart"/>
      <w:r w:rsidRPr="005155E9">
        <w:rPr>
          <w:rFonts w:ascii="Aptos" w:hAnsi="Aptos"/>
          <w:lang w:val="nl-NL"/>
        </w:rPr>
        <w:t>Use</w:t>
      </w:r>
      <w:proofErr w:type="spellEnd"/>
      <w:r w:rsidRPr="005155E9">
        <w:rPr>
          <w:rFonts w:ascii="Aptos" w:hAnsi="Aptos"/>
          <w:lang w:val="nl-NL"/>
        </w:rPr>
        <w:t xml:space="preserve"> Case Diagram</w:t>
      </w:r>
    </w:p>
    <w:p w14:paraId="1006D7CE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User </w:t>
      </w:r>
      <w:proofErr w:type="spellStart"/>
      <w:r w:rsidRPr="005155E9">
        <w:rPr>
          <w:rFonts w:ascii="Aptos" w:hAnsi="Aptos"/>
          <w:lang w:val="nl-NL"/>
        </w:rPr>
        <w:t>stories</w:t>
      </w:r>
      <w:proofErr w:type="spellEnd"/>
      <w:r w:rsidRPr="005155E9">
        <w:rPr>
          <w:rFonts w:ascii="Aptos" w:hAnsi="Aptos"/>
          <w:lang w:val="nl-NL"/>
        </w:rPr>
        <w:t xml:space="preserve"> schrijven</w:t>
      </w:r>
    </w:p>
    <w:p w14:paraId="7191C596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Prioriteiten bepalen via Scrum Poker</w:t>
      </w:r>
    </w:p>
    <w:p w14:paraId="0055FDD6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Product </w:t>
      </w:r>
      <w:proofErr w:type="spellStart"/>
      <w:r w:rsidRPr="005155E9">
        <w:rPr>
          <w:rFonts w:ascii="Aptos" w:hAnsi="Aptos"/>
          <w:lang w:val="nl-NL"/>
        </w:rPr>
        <w:t>Backlog</w:t>
      </w:r>
      <w:proofErr w:type="spellEnd"/>
      <w:r w:rsidRPr="005155E9">
        <w:rPr>
          <w:rFonts w:ascii="Aptos" w:hAnsi="Aptos"/>
          <w:lang w:val="nl-NL"/>
        </w:rPr>
        <w:t xml:space="preserve"> opstellen</w:t>
      </w:r>
    </w:p>
    <w:p w14:paraId="7DF7B568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Sprint </w:t>
      </w:r>
      <w:proofErr w:type="spellStart"/>
      <w:r w:rsidRPr="005155E9">
        <w:rPr>
          <w:rFonts w:ascii="Aptos" w:hAnsi="Aptos"/>
          <w:lang w:val="nl-NL"/>
        </w:rPr>
        <w:t>Backlog</w:t>
      </w:r>
      <w:proofErr w:type="spellEnd"/>
      <w:r w:rsidRPr="005155E9">
        <w:rPr>
          <w:rFonts w:ascii="Aptos" w:hAnsi="Aptos"/>
          <w:lang w:val="nl-NL"/>
        </w:rPr>
        <w:t xml:space="preserve"> voor Sprint 1</w:t>
      </w:r>
    </w:p>
    <w:p w14:paraId="22F75F9B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Afspraken over samenwerking en Definition of </w:t>
      </w:r>
      <w:proofErr w:type="spellStart"/>
      <w:r w:rsidRPr="005155E9">
        <w:rPr>
          <w:rFonts w:ascii="Aptos" w:hAnsi="Aptos"/>
          <w:lang w:val="nl-NL"/>
        </w:rPr>
        <w:t>Done</w:t>
      </w:r>
      <w:proofErr w:type="spellEnd"/>
    </w:p>
    <w:p w14:paraId="071B72BC" w14:textId="77777777" w:rsidR="00643150" w:rsidRPr="005155E9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430D5D54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Het doel van Sprint 0 is om met het team een gedeeld en gestructureerd startpunt te creëren.</w:t>
      </w:r>
    </w:p>
    <w:p w14:paraId="72C240D8" w14:textId="77777777" w:rsidR="00643150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47EABDD8" w14:textId="36535230" w:rsidR="00D84DB5" w:rsidRPr="00D84DB5" w:rsidRDefault="00D84DB5" w:rsidP="00D84DB5">
      <w:pPr>
        <w:pStyle w:val="Heading1"/>
        <w:numPr>
          <w:ilvl w:val="0"/>
          <w:numId w:val="11"/>
        </w:numPr>
        <w:rPr>
          <w:sz w:val="32"/>
          <w:szCs w:val="32"/>
          <w:lang w:val="nl-NL"/>
        </w:rPr>
      </w:pPr>
      <w:bookmarkStart w:id="3" w:name="_Toc214013243"/>
      <w:r w:rsidRPr="00D84DB5">
        <w:rPr>
          <w:sz w:val="32"/>
          <w:szCs w:val="32"/>
          <w:lang w:val="nl-NL"/>
        </w:rPr>
        <w:t>Scrum-aanpak en Tools</w:t>
      </w:r>
      <w:bookmarkEnd w:id="3"/>
    </w:p>
    <w:p w14:paraId="7A122189" w14:textId="77777777" w:rsidR="00643150" w:rsidRPr="005155E9" w:rsidRDefault="00176ED4" w:rsidP="004554A1">
      <w:pPr>
        <w:spacing w:after="120" w:line="240" w:lineRule="auto"/>
        <w:rPr>
          <w:rFonts w:ascii="Aptos" w:hAnsi="Aptos"/>
          <w:lang w:val="nl-NL"/>
        </w:rPr>
      </w:pPr>
      <w:r w:rsidRPr="002064BC">
        <w:rPr>
          <w:rFonts w:ascii="Aptos" w:hAnsi="Aptos"/>
          <w:b/>
          <w:bCs/>
          <w:lang w:val="nl-NL"/>
        </w:rPr>
        <w:t>Framework</w:t>
      </w:r>
      <w:r w:rsidRPr="005155E9">
        <w:rPr>
          <w:rFonts w:ascii="Aptos" w:hAnsi="Aptos"/>
          <w:lang w:val="nl-NL"/>
        </w:rPr>
        <w:t>: Scrum</w:t>
      </w:r>
    </w:p>
    <w:p w14:paraId="249D8666" w14:textId="77777777" w:rsidR="00643150" w:rsidRPr="005155E9" w:rsidRDefault="00176ED4" w:rsidP="004554A1">
      <w:pPr>
        <w:spacing w:after="120" w:line="240" w:lineRule="auto"/>
        <w:rPr>
          <w:rFonts w:ascii="Aptos" w:hAnsi="Aptos"/>
        </w:rPr>
      </w:pPr>
      <w:r w:rsidRPr="002064BC">
        <w:rPr>
          <w:rFonts w:ascii="Aptos" w:hAnsi="Aptos"/>
          <w:b/>
          <w:bCs/>
        </w:rPr>
        <w:t>Sprints</w:t>
      </w:r>
      <w:r w:rsidRPr="005155E9">
        <w:rPr>
          <w:rFonts w:ascii="Aptos" w:hAnsi="Aptos"/>
        </w:rPr>
        <w:t>: 1-weekse sprints</w:t>
      </w:r>
    </w:p>
    <w:p w14:paraId="4A39B3D2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2064BC">
        <w:rPr>
          <w:rFonts w:ascii="Aptos" w:hAnsi="Aptos"/>
          <w:b/>
          <w:bCs/>
        </w:rPr>
        <w:t>Tools</w:t>
      </w:r>
      <w:r w:rsidRPr="005155E9">
        <w:rPr>
          <w:rFonts w:ascii="Aptos" w:hAnsi="Aptos"/>
        </w:rPr>
        <w:t>:</w:t>
      </w:r>
    </w:p>
    <w:p w14:paraId="22B4650B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5155E9">
        <w:rPr>
          <w:rFonts w:ascii="Aptos" w:hAnsi="Aptos"/>
        </w:rPr>
        <w:t>- Trello / Azure DevOps / GitHub Projects – Backlog &amp; Sprint Board</w:t>
      </w:r>
    </w:p>
    <w:p w14:paraId="7D952418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5155E9">
        <w:rPr>
          <w:rFonts w:ascii="Aptos" w:hAnsi="Aptos"/>
        </w:rPr>
        <w:t>- GitHub – Version control</w:t>
      </w:r>
    </w:p>
    <w:p w14:paraId="5D96A966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5155E9">
        <w:rPr>
          <w:rFonts w:ascii="Aptos" w:hAnsi="Aptos"/>
        </w:rPr>
        <w:t>- Discord / Teams – Communicatie</w:t>
      </w:r>
    </w:p>
    <w:p w14:paraId="77ED917B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5155E9">
        <w:rPr>
          <w:rFonts w:ascii="Aptos" w:hAnsi="Aptos"/>
        </w:rPr>
        <w:t>- Figma – UI Mockups</w:t>
      </w:r>
    </w:p>
    <w:p w14:paraId="6FF31D4F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5155E9">
        <w:rPr>
          <w:rFonts w:ascii="Aptos" w:hAnsi="Aptos"/>
        </w:rPr>
        <w:t>- VS Code – Development</w:t>
      </w:r>
    </w:p>
    <w:p w14:paraId="5CB842D4" w14:textId="77777777" w:rsidR="00643150" w:rsidRPr="005155E9" w:rsidRDefault="00643150" w:rsidP="005155E9">
      <w:pPr>
        <w:spacing w:after="0" w:line="240" w:lineRule="auto"/>
        <w:rPr>
          <w:rFonts w:ascii="Aptos" w:hAnsi="Aptos"/>
        </w:rPr>
      </w:pPr>
    </w:p>
    <w:p w14:paraId="23E8A4D8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2064BC">
        <w:rPr>
          <w:rFonts w:ascii="Aptos" w:hAnsi="Aptos"/>
          <w:b/>
          <w:bCs/>
          <w:lang w:val="nl-NL"/>
        </w:rPr>
        <w:t xml:space="preserve">Rollen </w:t>
      </w:r>
      <w:r w:rsidRPr="005155E9">
        <w:rPr>
          <w:rFonts w:ascii="Aptos" w:hAnsi="Aptos"/>
          <w:lang w:val="nl-NL"/>
        </w:rPr>
        <w:t>(gedeeld):</w:t>
      </w:r>
    </w:p>
    <w:p w14:paraId="2F08C68A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Scrum Master: rouleert per sprint</w:t>
      </w:r>
    </w:p>
    <w:p w14:paraId="7EB56E53" w14:textId="169F7CBA" w:rsidR="00643150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Product Owner: </w:t>
      </w:r>
      <w:r w:rsidR="002064BC">
        <w:rPr>
          <w:rFonts w:ascii="Aptos" w:hAnsi="Aptos"/>
          <w:lang w:val="nl-NL"/>
        </w:rPr>
        <w:t>beoordeelt de voortgang en de resultaten, geeft feedback</w:t>
      </w:r>
    </w:p>
    <w:p w14:paraId="0F89DDAB" w14:textId="26BEE747" w:rsidR="002064BC" w:rsidRPr="00142D9E" w:rsidRDefault="00D84DB5" w:rsidP="002064BC">
      <w:pPr>
        <w:pStyle w:val="NoSpacing"/>
        <w:rPr>
          <w:lang w:val="nl-NL"/>
        </w:rPr>
      </w:pPr>
      <w:r>
        <w:rPr>
          <w:rFonts w:ascii="Aptos" w:hAnsi="Aptos"/>
          <w:lang w:val="nl-NL"/>
        </w:rPr>
        <w:t xml:space="preserve">- Notulist: </w:t>
      </w:r>
      <w:r w:rsidR="002064BC" w:rsidRPr="00145911">
        <w:rPr>
          <w:rFonts w:ascii="Aptos" w:hAnsi="Aptos"/>
          <w:lang w:val="nl-NL"/>
        </w:rPr>
        <w:t>Verzamelt en beheert alle projectdocumenten, maakt notulen van  vergaderingen</w:t>
      </w:r>
    </w:p>
    <w:p w14:paraId="11567053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Developers: iedereen</w:t>
      </w:r>
    </w:p>
    <w:p w14:paraId="3C1FD188" w14:textId="77777777" w:rsidR="00643150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25F8EA93" w14:textId="77777777" w:rsidR="004554A1" w:rsidRDefault="004554A1" w:rsidP="005155E9">
      <w:pPr>
        <w:spacing w:after="0" w:line="240" w:lineRule="auto"/>
        <w:rPr>
          <w:rFonts w:ascii="Aptos" w:hAnsi="Aptos"/>
          <w:lang w:val="nl-NL"/>
        </w:rPr>
      </w:pPr>
    </w:p>
    <w:p w14:paraId="4A09F05E" w14:textId="77777777" w:rsidR="004554A1" w:rsidRDefault="004554A1" w:rsidP="005155E9">
      <w:pPr>
        <w:spacing w:after="0" w:line="240" w:lineRule="auto"/>
        <w:rPr>
          <w:rFonts w:ascii="Aptos" w:hAnsi="Aptos"/>
          <w:lang w:val="nl-NL"/>
        </w:rPr>
      </w:pPr>
    </w:p>
    <w:p w14:paraId="7A4AEBE6" w14:textId="77777777" w:rsidR="004554A1" w:rsidRDefault="004554A1" w:rsidP="005155E9">
      <w:pPr>
        <w:spacing w:after="0" w:line="240" w:lineRule="auto"/>
        <w:rPr>
          <w:rFonts w:ascii="Aptos" w:hAnsi="Aptos"/>
          <w:lang w:val="nl-NL"/>
        </w:rPr>
      </w:pPr>
    </w:p>
    <w:p w14:paraId="16479B06" w14:textId="2748D8DB" w:rsidR="004554A1" w:rsidRDefault="004554A1">
      <w:pPr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br w:type="page"/>
      </w:r>
    </w:p>
    <w:p w14:paraId="2BE85DE3" w14:textId="3147CB38" w:rsidR="004554A1" w:rsidRPr="00D84DB5" w:rsidRDefault="004554A1" w:rsidP="004554A1">
      <w:pPr>
        <w:pStyle w:val="Heading1"/>
        <w:numPr>
          <w:ilvl w:val="0"/>
          <w:numId w:val="11"/>
        </w:numPr>
        <w:rPr>
          <w:sz w:val="32"/>
          <w:szCs w:val="32"/>
          <w:lang w:val="nl-NL"/>
        </w:rPr>
      </w:pPr>
      <w:bookmarkStart w:id="4" w:name="_Toc214013244"/>
      <w:bookmarkStart w:id="5" w:name="_Hlk214011633"/>
      <w:proofErr w:type="spellStart"/>
      <w:r w:rsidRPr="004554A1">
        <w:rPr>
          <w:sz w:val="32"/>
          <w:szCs w:val="32"/>
          <w:lang w:val="nl-NL"/>
        </w:rPr>
        <w:t>Epics</w:t>
      </w:r>
      <w:proofErr w:type="spellEnd"/>
      <w:r w:rsidRPr="004554A1">
        <w:rPr>
          <w:sz w:val="32"/>
          <w:szCs w:val="32"/>
          <w:lang w:val="nl-NL"/>
        </w:rPr>
        <w:t xml:space="preserve"> (afgeleid uit </w:t>
      </w:r>
      <w:proofErr w:type="spellStart"/>
      <w:r w:rsidRPr="004554A1">
        <w:rPr>
          <w:sz w:val="32"/>
          <w:szCs w:val="32"/>
          <w:lang w:val="nl-NL"/>
        </w:rPr>
        <w:t>Use</w:t>
      </w:r>
      <w:proofErr w:type="spellEnd"/>
      <w:r w:rsidRPr="004554A1">
        <w:rPr>
          <w:sz w:val="32"/>
          <w:szCs w:val="32"/>
          <w:lang w:val="nl-NL"/>
        </w:rPr>
        <w:t xml:space="preserve"> Case Diagram)</w:t>
      </w:r>
      <w:bookmarkEnd w:id="4"/>
    </w:p>
    <w:bookmarkEnd w:id="5"/>
    <w:p w14:paraId="66E62CF5" w14:textId="77777777" w:rsidR="004554A1" w:rsidRDefault="004554A1" w:rsidP="005155E9">
      <w:pPr>
        <w:spacing w:after="0" w:line="240" w:lineRule="auto"/>
        <w:rPr>
          <w:rFonts w:ascii="Aptos" w:hAnsi="Aptos"/>
          <w:b/>
          <w:bCs/>
          <w:lang w:val="nl-NL"/>
        </w:rPr>
      </w:pPr>
    </w:p>
    <w:p w14:paraId="73B96F1B" w14:textId="0906DA02" w:rsidR="004554A1" w:rsidRPr="003D1663" w:rsidRDefault="004554A1" w:rsidP="005155E9">
      <w:pPr>
        <w:spacing w:after="0" w:line="240" w:lineRule="auto"/>
        <w:rPr>
          <w:rFonts w:ascii="Aptos" w:hAnsi="Aptos"/>
          <w:b/>
          <w:bCs/>
          <w:lang w:val="nl-NL"/>
        </w:rPr>
      </w:pPr>
      <w:proofErr w:type="spellStart"/>
      <w:r w:rsidRPr="003D1663">
        <w:rPr>
          <w:rFonts w:ascii="Aptos" w:hAnsi="Aptos"/>
          <w:b/>
          <w:bCs/>
          <w:lang w:val="nl-NL"/>
        </w:rPr>
        <w:t>Use</w:t>
      </w:r>
      <w:proofErr w:type="spellEnd"/>
      <w:r w:rsidRPr="003D1663">
        <w:rPr>
          <w:rFonts w:ascii="Aptos" w:hAnsi="Aptos"/>
          <w:b/>
          <w:bCs/>
          <w:lang w:val="nl-NL"/>
        </w:rPr>
        <w:t xml:space="preserve"> case diagram</w:t>
      </w:r>
    </w:p>
    <w:p w14:paraId="574DA92A" w14:textId="677AD252" w:rsidR="004554A1" w:rsidRPr="003D1663" w:rsidRDefault="003D1663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noProof/>
          <w:lang w:val="nl-NL"/>
        </w:rPr>
        <w:drawing>
          <wp:inline distT="0" distB="0" distL="0" distR="0" wp14:anchorId="6DE38E4B" wp14:editId="4F650D6A">
            <wp:extent cx="5486400" cy="3654425"/>
            <wp:effectExtent l="0" t="0" r="0" b="3175"/>
            <wp:docPr id="1495628758" name="Afbeelding 1" descr="Afbeelding met tekst, diagram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8758" name="Afbeelding 1" descr="Afbeelding met tekst, diagram, Lettertype, lijn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C254" w14:textId="77777777" w:rsidR="004554A1" w:rsidRPr="003D1663" w:rsidRDefault="004554A1" w:rsidP="005155E9">
      <w:pPr>
        <w:spacing w:after="0" w:line="240" w:lineRule="auto"/>
        <w:rPr>
          <w:rFonts w:ascii="Aptos" w:hAnsi="Aptos"/>
          <w:lang w:val="nl-NL"/>
        </w:rPr>
      </w:pPr>
    </w:p>
    <w:p w14:paraId="047AFE59" w14:textId="2F75CECA" w:rsidR="00643150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4554A1">
        <w:rPr>
          <w:rFonts w:ascii="Aptos" w:hAnsi="Aptos"/>
          <w:lang w:val="nl-NL"/>
        </w:rPr>
        <w:t xml:space="preserve">Epic 1 – </w:t>
      </w:r>
      <w:r w:rsidR="004554A1" w:rsidRPr="004554A1">
        <w:rPr>
          <w:rFonts w:ascii="Aptos" w:hAnsi="Aptos"/>
          <w:lang w:val="nl-NL"/>
        </w:rPr>
        <w:t>Inloggen</w:t>
      </w:r>
    </w:p>
    <w:p w14:paraId="694D8238" w14:textId="1FD7FC29" w:rsidR="004554A1" w:rsidRPr="004554A1" w:rsidRDefault="004554A1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Epic 2 – Account aanmaken</w:t>
      </w:r>
    </w:p>
    <w:p w14:paraId="7D7C6010" w14:textId="4846CED5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Epic </w:t>
      </w:r>
      <w:r w:rsidR="004554A1">
        <w:rPr>
          <w:rFonts w:ascii="Aptos" w:hAnsi="Aptos"/>
          <w:lang w:val="nl-NL"/>
        </w:rPr>
        <w:t xml:space="preserve">3 </w:t>
      </w:r>
      <w:r w:rsidRPr="005155E9">
        <w:rPr>
          <w:rFonts w:ascii="Aptos" w:hAnsi="Aptos"/>
          <w:lang w:val="nl-NL"/>
        </w:rPr>
        <w:t xml:space="preserve">– Typo-oefeningen </w:t>
      </w:r>
      <w:r w:rsidR="004554A1">
        <w:rPr>
          <w:rFonts w:ascii="Aptos" w:hAnsi="Aptos"/>
          <w:lang w:val="nl-NL"/>
        </w:rPr>
        <w:t>starten</w:t>
      </w:r>
    </w:p>
    <w:p w14:paraId="277E4DCF" w14:textId="5E3DD412" w:rsidR="00643150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Epic </w:t>
      </w:r>
      <w:r w:rsidR="004554A1">
        <w:rPr>
          <w:rFonts w:ascii="Aptos" w:hAnsi="Aptos"/>
          <w:lang w:val="nl-NL"/>
        </w:rPr>
        <w:t xml:space="preserve">4 </w:t>
      </w:r>
      <w:r w:rsidRPr="005155E9">
        <w:rPr>
          <w:rFonts w:ascii="Aptos" w:hAnsi="Aptos"/>
          <w:lang w:val="nl-NL"/>
        </w:rPr>
        <w:t xml:space="preserve">– </w:t>
      </w:r>
      <w:r w:rsidR="004554A1">
        <w:rPr>
          <w:rFonts w:ascii="Aptos" w:hAnsi="Aptos"/>
          <w:lang w:val="nl-NL"/>
        </w:rPr>
        <w:t xml:space="preserve">Resultaten </w:t>
      </w:r>
      <w:r w:rsidR="00E56AA7">
        <w:rPr>
          <w:rFonts w:ascii="Aptos" w:hAnsi="Aptos"/>
          <w:lang w:val="nl-NL"/>
        </w:rPr>
        <w:t>bekijken</w:t>
      </w:r>
    </w:p>
    <w:p w14:paraId="12671F12" w14:textId="7EC92FE7" w:rsidR="00E56AA7" w:rsidRPr="005155E9" w:rsidRDefault="00E56AA7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Epic 5 – Fouten analyseren</w:t>
      </w:r>
    </w:p>
    <w:p w14:paraId="337BCBC0" w14:textId="7A2C76F8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Epic </w:t>
      </w:r>
      <w:r w:rsidR="00E56AA7">
        <w:rPr>
          <w:rFonts w:ascii="Aptos" w:hAnsi="Aptos"/>
          <w:lang w:val="nl-NL"/>
        </w:rPr>
        <w:t>6</w:t>
      </w:r>
      <w:r w:rsidRPr="005155E9">
        <w:rPr>
          <w:rFonts w:ascii="Aptos" w:hAnsi="Aptos"/>
          <w:lang w:val="nl-NL"/>
        </w:rPr>
        <w:t xml:space="preserve"> – Adaptieve oefening genereren</w:t>
      </w:r>
    </w:p>
    <w:p w14:paraId="2F445E84" w14:textId="34C5A920" w:rsidR="00643150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Epic </w:t>
      </w:r>
      <w:r w:rsidR="00E56AA7">
        <w:rPr>
          <w:rFonts w:ascii="Aptos" w:hAnsi="Aptos"/>
          <w:lang w:val="nl-NL"/>
        </w:rPr>
        <w:t>7</w:t>
      </w:r>
      <w:r w:rsidRPr="005155E9">
        <w:rPr>
          <w:rFonts w:ascii="Aptos" w:hAnsi="Aptos"/>
          <w:lang w:val="nl-NL"/>
        </w:rPr>
        <w:t xml:space="preserve"> – Voortgang monitoren</w:t>
      </w:r>
    </w:p>
    <w:p w14:paraId="315285D2" w14:textId="771305FF" w:rsidR="00E56AA7" w:rsidRPr="005155E9" w:rsidRDefault="00E56AA7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Epic 8 – Resultaten opslaan</w:t>
      </w:r>
    </w:p>
    <w:p w14:paraId="6CEAB8A7" w14:textId="5BDF52B5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Epic </w:t>
      </w:r>
      <w:r w:rsidR="00E56AA7">
        <w:rPr>
          <w:rFonts w:ascii="Aptos" w:hAnsi="Aptos"/>
          <w:lang w:val="nl-NL"/>
        </w:rPr>
        <w:t>9</w:t>
      </w:r>
      <w:r w:rsidRPr="005155E9">
        <w:rPr>
          <w:rFonts w:ascii="Aptos" w:hAnsi="Aptos"/>
          <w:lang w:val="nl-NL"/>
        </w:rPr>
        <w:t xml:space="preserve"> – </w:t>
      </w:r>
      <w:r w:rsidR="004554A1">
        <w:rPr>
          <w:rFonts w:ascii="Aptos" w:hAnsi="Aptos"/>
          <w:lang w:val="nl-NL"/>
        </w:rPr>
        <w:t>Systeem beheren</w:t>
      </w:r>
    </w:p>
    <w:p w14:paraId="03BAE28C" w14:textId="77777777" w:rsidR="00643150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3D361DF3" w14:textId="77777777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1 – Inloggen</w:t>
      </w:r>
    </w:p>
    <w:p w14:paraId="6F6E06AB" w14:textId="77777777" w:rsidR="007D6C52" w:rsidRPr="007D6C52" w:rsidRDefault="007D6C52" w:rsidP="007D6C52">
      <w:pPr>
        <w:pStyle w:val="ListParagraph"/>
        <w:numPr>
          <w:ilvl w:val="0"/>
          <w:numId w:val="26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gebruiker wil ik kunnen inloggen zodat ik toegang krijg tot mijn persoonlijke TypoTrainer-omgeving.</w:t>
      </w:r>
    </w:p>
    <w:p w14:paraId="6B02AE07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60DB2F90" w14:textId="1D0EB12F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2 – Account aanmaken</w:t>
      </w:r>
    </w:p>
    <w:p w14:paraId="035CF3B4" w14:textId="77777777" w:rsidR="007D6C52" w:rsidRPr="007D6C52" w:rsidRDefault="007D6C52" w:rsidP="007D6C52">
      <w:pPr>
        <w:pStyle w:val="ListParagraph"/>
        <w:numPr>
          <w:ilvl w:val="0"/>
          <w:numId w:val="27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nieuwe gebruiker wil ik een account kunnen aanmaken zodat ik gebruik kan maken van TypoTrainer.</w:t>
      </w:r>
    </w:p>
    <w:p w14:paraId="1FFDF751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6D05975E" w14:textId="19BA7ABF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3 – Typo-oefening starten</w:t>
      </w:r>
    </w:p>
    <w:p w14:paraId="5C58D856" w14:textId="77777777" w:rsidR="007D6C52" w:rsidRPr="007D6C52" w:rsidRDefault="007D6C52" w:rsidP="007D6C52">
      <w:pPr>
        <w:pStyle w:val="ListParagraph"/>
        <w:numPr>
          <w:ilvl w:val="0"/>
          <w:numId w:val="28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student wil ik een typ-oefening kunnen starten zodat ik mijn typesnelheid en nauwkeurigheid kan verbeteren.</w:t>
      </w:r>
    </w:p>
    <w:p w14:paraId="0A18311E" w14:textId="77777777" w:rsidR="007D6C52" w:rsidRPr="007D6C52" w:rsidRDefault="007D6C52" w:rsidP="007D6C52">
      <w:pPr>
        <w:pStyle w:val="ListParagraph"/>
        <w:numPr>
          <w:ilvl w:val="0"/>
          <w:numId w:val="28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 xml:space="preserve">Als student wil ik </w:t>
      </w:r>
      <w:proofErr w:type="spellStart"/>
      <w:r w:rsidRPr="007D6C52">
        <w:rPr>
          <w:rFonts w:ascii="Aptos" w:hAnsi="Aptos"/>
          <w:lang w:val="nl-NL"/>
        </w:rPr>
        <w:t>realtime</w:t>
      </w:r>
      <w:proofErr w:type="spellEnd"/>
      <w:r w:rsidRPr="007D6C52">
        <w:rPr>
          <w:rFonts w:ascii="Aptos" w:hAnsi="Aptos"/>
          <w:lang w:val="nl-NL"/>
        </w:rPr>
        <w:t xml:space="preserve"> foutmarkering zien zodat ik tijdens het typen direct inzicht krijg in mijn fouten.</w:t>
      </w:r>
    </w:p>
    <w:p w14:paraId="58789A73" w14:textId="77777777" w:rsidR="007D6C52" w:rsidRPr="007D6C52" w:rsidRDefault="007D6C52" w:rsidP="007D6C52">
      <w:pPr>
        <w:pStyle w:val="ListParagraph"/>
        <w:numPr>
          <w:ilvl w:val="0"/>
          <w:numId w:val="28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student wil ik een oefening kunnen pauzeren zodat ik op een later moment verder kan gaan.</w:t>
      </w:r>
    </w:p>
    <w:p w14:paraId="25CA00A6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5187B619" w14:textId="4B45D0EB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4 – Resultaten tonen</w:t>
      </w:r>
    </w:p>
    <w:p w14:paraId="6593AED4" w14:textId="77777777" w:rsidR="007D6C52" w:rsidRPr="007D6C52" w:rsidRDefault="007D6C52" w:rsidP="007D6C52">
      <w:pPr>
        <w:pStyle w:val="ListParagraph"/>
        <w:numPr>
          <w:ilvl w:val="0"/>
          <w:numId w:val="29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student wil ik mijn resultaten kunnen bekijken zodat ik mijn prestaties kan monitoren.</w:t>
      </w:r>
    </w:p>
    <w:p w14:paraId="353ABBFB" w14:textId="77777777" w:rsidR="007D6C52" w:rsidRPr="007D6C52" w:rsidRDefault="007D6C52" w:rsidP="007D6C52">
      <w:pPr>
        <w:pStyle w:val="ListParagraph"/>
        <w:numPr>
          <w:ilvl w:val="0"/>
          <w:numId w:val="29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student wil ik kunnen zien welke fouten ik heb gemaakt zodat ik gericht kan oefenen op zwakke punten.</w:t>
      </w:r>
    </w:p>
    <w:p w14:paraId="242D9D64" w14:textId="77777777" w:rsidR="007D6C52" w:rsidRPr="007D6C52" w:rsidRDefault="007D6C52" w:rsidP="007D6C52">
      <w:pPr>
        <w:pStyle w:val="ListParagraph"/>
        <w:numPr>
          <w:ilvl w:val="0"/>
          <w:numId w:val="29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docent wil ik de resultaten van studenten kunnen bekijken zodat ik hen effectief kan begeleiden.</w:t>
      </w:r>
    </w:p>
    <w:p w14:paraId="04FBCD7D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4B06E4D0" w14:textId="7781C3D0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5 – Fouten analyseren</w:t>
      </w:r>
    </w:p>
    <w:p w14:paraId="1F893F97" w14:textId="77777777" w:rsidR="007D6C52" w:rsidRPr="007D6C52" w:rsidRDefault="007D6C52" w:rsidP="007D6C52">
      <w:pPr>
        <w:pStyle w:val="ListParagraph"/>
        <w:numPr>
          <w:ilvl w:val="0"/>
          <w:numId w:val="30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systeem wil ik typefouten kunnen analyseren zodat statistieken en foutoverzichten kunnen worden gegenereerd.</w:t>
      </w:r>
    </w:p>
    <w:p w14:paraId="4E6175E5" w14:textId="77777777" w:rsidR="007D6C52" w:rsidRPr="007D6C52" w:rsidRDefault="007D6C52" w:rsidP="007D6C52">
      <w:pPr>
        <w:tabs>
          <w:tab w:val="left" w:pos="142"/>
        </w:tabs>
        <w:spacing w:after="0" w:line="240" w:lineRule="auto"/>
        <w:ind w:left="709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(Opmerking: dit is een systeemstory, omdat foutanalyse automatisch gebeurt en vanuit UC3/UC4 wordt aangeroepen.)</w:t>
      </w:r>
    </w:p>
    <w:p w14:paraId="0BF49F25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428A16D3" w14:textId="0C5D86A2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6 – Adaptieve oefening genereren</w:t>
      </w:r>
    </w:p>
    <w:p w14:paraId="2BACF4E2" w14:textId="77777777" w:rsidR="007D6C52" w:rsidRPr="007D6C52" w:rsidRDefault="007D6C52" w:rsidP="007D6C52">
      <w:pPr>
        <w:pStyle w:val="ListParagraph"/>
        <w:numPr>
          <w:ilvl w:val="0"/>
          <w:numId w:val="30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systeem wil ik adaptieve oefeningen kunnen genereren zodat studenten persoonlijk afgestemde oefeningen krijgen.</w:t>
      </w:r>
    </w:p>
    <w:p w14:paraId="6DF02480" w14:textId="77777777" w:rsidR="007D6C52" w:rsidRPr="007D6C52" w:rsidRDefault="007D6C52" w:rsidP="007D6C52">
      <w:pPr>
        <w:pStyle w:val="ListParagraph"/>
        <w:numPr>
          <w:ilvl w:val="0"/>
          <w:numId w:val="30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student wil ik nieuwe oefeningen krijgen gebaseerd op mijn fouten zodat ik sneller kan verbeteren.</w:t>
      </w:r>
    </w:p>
    <w:p w14:paraId="30B53A76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3390935D" w14:textId="24207F72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7 – Voortgang monitoren</w:t>
      </w:r>
    </w:p>
    <w:p w14:paraId="53AC1CB4" w14:textId="77777777" w:rsidR="007D6C52" w:rsidRPr="007D6C52" w:rsidRDefault="007D6C52" w:rsidP="007D6C52">
      <w:pPr>
        <w:pStyle w:val="ListParagraph"/>
        <w:numPr>
          <w:ilvl w:val="0"/>
          <w:numId w:val="31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student wil ik mijn voortgang in de tijd kunnen bekijken zodat ik inzicht heb in mijn ontwikkeling.</w:t>
      </w:r>
    </w:p>
    <w:p w14:paraId="072EFD4F" w14:textId="77777777" w:rsidR="007D6C52" w:rsidRPr="007D6C52" w:rsidRDefault="007D6C52" w:rsidP="007D6C52">
      <w:pPr>
        <w:pStyle w:val="ListParagraph"/>
        <w:numPr>
          <w:ilvl w:val="0"/>
          <w:numId w:val="31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docent wil ik de voortgang van studenten kunnen monitoren zodat ik hen gerichte feedback kan geven.</w:t>
      </w:r>
    </w:p>
    <w:p w14:paraId="30B87DBE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30BCA4C9" w14:textId="5C559A9E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8 – Resultaten opslaan</w:t>
      </w:r>
    </w:p>
    <w:p w14:paraId="3EE1D012" w14:textId="722E8245" w:rsidR="007D6C52" w:rsidRPr="007D6C52" w:rsidRDefault="007D6C52" w:rsidP="007D6C52">
      <w:pPr>
        <w:pStyle w:val="ListParagraph"/>
        <w:numPr>
          <w:ilvl w:val="0"/>
          <w:numId w:val="32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systeem wil</w:t>
      </w:r>
      <w:r w:rsidR="007950DF">
        <w:rPr>
          <w:rFonts w:ascii="Aptos" w:hAnsi="Aptos"/>
          <w:lang w:val="nl-NL"/>
        </w:rPr>
        <w:t>t het</w:t>
      </w:r>
      <w:r w:rsidRPr="007D6C52">
        <w:rPr>
          <w:rFonts w:ascii="Aptos" w:hAnsi="Aptos"/>
          <w:lang w:val="nl-NL"/>
        </w:rPr>
        <w:t xml:space="preserve"> de resultaten van een oefening automatisch opslaan zodat statistieken, foutanalyses en voortgang worden bijgewerkt.</w:t>
      </w:r>
    </w:p>
    <w:p w14:paraId="77F81076" w14:textId="77777777" w:rsidR="007D6C52" w:rsidRPr="007D6C52" w:rsidRDefault="007D6C52" w:rsidP="007D6C52">
      <w:pPr>
        <w:spacing w:after="0" w:line="240" w:lineRule="auto"/>
        <w:rPr>
          <w:rFonts w:ascii="Aptos" w:hAnsi="Aptos"/>
          <w:lang w:val="nl-NL"/>
        </w:rPr>
      </w:pPr>
    </w:p>
    <w:p w14:paraId="029C7B7A" w14:textId="3A75E2D7" w:rsidR="007D6C52" w:rsidRPr="007D6C52" w:rsidRDefault="007D6C52" w:rsidP="007D6C52">
      <w:pPr>
        <w:spacing w:after="0" w:line="240" w:lineRule="auto"/>
        <w:rPr>
          <w:rFonts w:ascii="Aptos" w:hAnsi="Aptos"/>
          <w:b/>
          <w:bCs/>
          <w:lang w:val="nl-NL"/>
        </w:rPr>
      </w:pPr>
      <w:r w:rsidRPr="007D6C52">
        <w:rPr>
          <w:rFonts w:ascii="Aptos" w:hAnsi="Aptos"/>
          <w:b/>
          <w:bCs/>
          <w:lang w:val="nl-NL"/>
        </w:rPr>
        <w:t>Epic 9 – Systeem beheren</w:t>
      </w:r>
    </w:p>
    <w:p w14:paraId="7A62B0F1" w14:textId="67C1A120" w:rsidR="007D6C52" w:rsidRDefault="007D6C52" w:rsidP="007D6C52">
      <w:pPr>
        <w:pStyle w:val="ListParagraph"/>
        <w:numPr>
          <w:ilvl w:val="0"/>
          <w:numId w:val="33"/>
        </w:numPr>
        <w:spacing w:after="0" w:line="240" w:lineRule="auto"/>
        <w:rPr>
          <w:rFonts w:ascii="Aptos" w:hAnsi="Aptos"/>
          <w:lang w:val="nl-NL"/>
        </w:rPr>
      </w:pPr>
      <w:r w:rsidRPr="007D6C52">
        <w:rPr>
          <w:rFonts w:ascii="Aptos" w:hAnsi="Aptos"/>
          <w:lang w:val="nl-NL"/>
        </w:rPr>
        <w:t>Als systeembeheerder wil ik gebruikers en systeeminstellingen kunnen beheren zodat de applicatie stabiel en up-to-date blijft.</w:t>
      </w:r>
    </w:p>
    <w:p w14:paraId="067B0E45" w14:textId="77777777" w:rsidR="007D6C52" w:rsidRPr="007D6C52" w:rsidRDefault="007D6C52" w:rsidP="007D6C52">
      <w:pPr>
        <w:pStyle w:val="ListParagraph"/>
        <w:spacing w:after="0" w:line="240" w:lineRule="auto"/>
        <w:rPr>
          <w:rFonts w:ascii="Aptos" w:hAnsi="Aptos"/>
          <w:lang w:val="nl-NL"/>
        </w:rPr>
      </w:pPr>
    </w:p>
    <w:p w14:paraId="17D827FB" w14:textId="5B7B3518" w:rsidR="00E56AA7" w:rsidRPr="00D84DB5" w:rsidRDefault="00E56AA7" w:rsidP="00E56AA7">
      <w:pPr>
        <w:pStyle w:val="Heading1"/>
        <w:numPr>
          <w:ilvl w:val="0"/>
          <w:numId w:val="1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 xml:space="preserve"> </w:t>
      </w:r>
      <w:bookmarkStart w:id="6" w:name="_Toc214013245"/>
      <w:r w:rsidRPr="00E56AA7">
        <w:rPr>
          <w:sz w:val="32"/>
          <w:szCs w:val="32"/>
          <w:lang w:val="nl-NL"/>
        </w:rPr>
        <w:t xml:space="preserve">User </w:t>
      </w:r>
      <w:proofErr w:type="spellStart"/>
      <w:r w:rsidRPr="00E56AA7">
        <w:rPr>
          <w:sz w:val="32"/>
          <w:szCs w:val="32"/>
          <w:lang w:val="nl-NL"/>
        </w:rPr>
        <w:t>Stories</w:t>
      </w:r>
      <w:proofErr w:type="spellEnd"/>
      <w:r w:rsidRPr="00E56AA7">
        <w:rPr>
          <w:sz w:val="32"/>
          <w:szCs w:val="32"/>
          <w:lang w:val="nl-NL"/>
        </w:rPr>
        <w:t xml:space="preserve"> (Scrumformaat)</w:t>
      </w:r>
      <w:bookmarkEnd w:id="6"/>
    </w:p>
    <w:p w14:paraId="3E6084EC" w14:textId="77777777" w:rsidR="00E56AA7" w:rsidRPr="005155E9" w:rsidRDefault="00E56AA7" w:rsidP="005155E9">
      <w:pPr>
        <w:spacing w:after="0" w:line="240" w:lineRule="auto"/>
        <w:rPr>
          <w:rFonts w:ascii="Aptos" w:hAnsi="Aptos"/>
          <w:lang w:val="nl-NL"/>
        </w:rPr>
      </w:pPr>
    </w:p>
    <w:p w14:paraId="46E01F97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1 – Inloggen</w:t>
      </w:r>
    </w:p>
    <w:p w14:paraId="1F28BBE6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Bevat alles wat hoort bij authenticatie en toegang tot de persoonlijke omgeving.</w:t>
      </w:r>
    </w:p>
    <w:p w14:paraId="78BD2A70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Onderliggende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Case(s):</w:t>
      </w:r>
    </w:p>
    <w:p w14:paraId="0C11FA42" w14:textId="77777777" w:rsidR="00E56AA7" w:rsidRPr="00E56AA7" w:rsidRDefault="00E56AA7" w:rsidP="00E56AA7">
      <w:pPr>
        <w:numPr>
          <w:ilvl w:val="0"/>
          <w:numId w:val="15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UC1 Inloggen</w:t>
      </w:r>
    </w:p>
    <w:p w14:paraId="15187A09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2 – Account aanmaken</w:t>
      </w:r>
    </w:p>
    <w:p w14:paraId="670E6EED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Bevat alle functionaliteit voor nieuwe gebruikers die zich registreren.</w:t>
      </w:r>
    </w:p>
    <w:p w14:paraId="2FC27B20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Onderliggende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Case(s):</w:t>
      </w:r>
    </w:p>
    <w:p w14:paraId="52FA4C39" w14:textId="77777777" w:rsidR="00E56AA7" w:rsidRPr="00E56AA7" w:rsidRDefault="00E56AA7" w:rsidP="00E56AA7">
      <w:pPr>
        <w:numPr>
          <w:ilvl w:val="0"/>
          <w:numId w:val="16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UC2 Account aanmaken</w:t>
      </w:r>
    </w:p>
    <w:p w14:paraId="674AF920" w14:textId="3D387CBC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</w:p>
    <w:p w14:paraId="42443956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3 – Typo-oefening starten</w:t>
      </w:r>
    </w:p>
    <w:p w14:paraId="4E58639F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Dit is het grootste onderdeel van de applicatie: oefeningen uitvoeren.</w:t>
      </w:r>
    </w:p>
    <w:p w14:paraId="2FF29A43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Onderliggende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Case(s):</w:t>
      </w:r>
    </w:p>
    <w:p w14:paraId="0914CB78" w14:textId="77777777" w:rsidR="00E56AA7" w:rsidRPr="00E56AA7" w:rsidRDefault="00E56AA7" w:rsidP="00E56AA7">
      <w:pPr>
        <w:numPr>
          <w:ilvl w:val="0"/>
          <w:numId w:val="17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UC3 Typo-oefening starten</w:t>
      </w:r>
    </w:p>
    <w:p w14:paraId="7DCE66DF" w14:textId="3B1600E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</w:p>
    <w:p w14:paraId="724D86A0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4 – Resultaten tonen</w:t>
      </w:r>
    </w:p>
    <w:p w14:paraId="23328DA8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Alles wat te maken heeft met feedback tonen, na afloop van een oefening.</w:t>
      </w:r>
    </w:p>
    <w:p w14:paraId="65711E4D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Onderliggende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Case(s):</w:t>
      </w:r>
    </w:p>
    <w:p w14:paraId="3FA4599F" w14:textId="77777777" w:rsidR="00E56AA7" w:rsidRPr="00E56AA7" w:rsidRDefault="00E56AA7" w:rsidP="00E56AA7">
      <w:pPr>
        <w:numPr>
          <w:ilvl w:val="0"/>
          <w:numId w:val="18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UC4 Resultaten tonen</w:t>
      </w:r>
    </w:p>
    <w:p w14:paraId="1F0F06F3" w14:textId="562D7821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</w:p>
    <w:p w14:paraId="1E8A581E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5 – Fouten analyseren</w:t>
      </w:r>
    </w:p>
    <w:p w14:paraId="3C634772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Dit is geen aparte UC, maar wél een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 </w:t>
      </w:r>
      <w:proofErr w:type="spellStart"/>
      <w:r w:rsidRPr="00E56AA7">
        <w:rPr>
          <w:rFonts w:ascii="Aptos" w:hAnsi="Aptos"/>
          <w:b/>
          <w:bCs/>
          <w:lang w:val="nl-NL"/>
        </w:rPr>
        <w:t>i</w:t>
      </w:r>
      <w:r w:rsidRPr="00E56AA7">
        <w:rPr>
          <w:rFonts w:ascii="Aptos" w:hAnsi="Aptos"/>
          <w:lang w:val="nl-NL"/>
        </w:rPr>
        <w:t>nclude</w:t>
      </w:r>
      <w:proofErr w:type="spellEnd"/>
      <w:r w:rsidRPr="00E56AA7">
        <w:rPr>
          <w:rFonts w:ascii="Aptos" w:hAnsi="Aptos"/>
          <w:lang w:val="nl-NL"/>
        </w:rPr>
        <w:t xml:space="preserve"> vanuit het diagram:</w:t>
      </w:r>
      <w:r w:rsidRPr="00E56AA7">
        <w:rPr>
          <w:rFonts w:ascii="Aptos" w:hAnsi="Aptos"/>
          <w:lang w:val="nl-NL"/>
        </w:rPr>
        <w:br/>
        <w:t>&lt;&lt;</w:t>
      </w:r>
      <w:proofErr w:type="spellStart"/>
      <w:r w:rsidRPr="00E56AA7">
        <w:rPr>
          <w:rFonts w:ascii="Aptos" w:hAnsi="Aptos"/>
          <w:lang w:val="nl-NL"/>
        </w:rPr>
        <w:t>include</w:t>
      </w:r>
      <w:proofErr w:type="spellEnd"/>
      <w:r w:rsidRPr="00E56AA7">
        <w:rPr>
          <w:rFonts w:ascii="Aptos" w:hAnsi="Aptos"/>
          <w:lang w:val="nl-NL"/>
        </w:rPr>
        <w:t>&gt;&gt; resultaten opslaan / foutenanalyse</w:t>
      </w:r>
      <w:r w:rsidRPr="00E56AA7">
        <w:rPr>
          <w:rFonts w:ascii="Aptos" w:hAnsi="Aptos"/>
          <w:lang w:val="nl-NL"/>
        </w:rPr>
        <w:br/>
        <w:t>Die functionaliteit hoort bij:</w:t>
      </w:r>
    </w:p>
    <w:p w14:paraId="47B8C45E" w14:textId="77777777" w:rsidR="00E56AA7" w:rsidRPr="00E56AA7" w:rsidRDefault="00E56AA7" w:rsidP="00E56AA7">
      <w:pPr>
        <w:numPr>
          <w:ilvl w:val="0"/>
          <w:numId w:val="19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opslag van resultaten</w:t>
      </w:r>
    </w:p>
    <w:p w14:paraId="16522FD4" w14:textId="77777777" w:rsidR="00E56AA7" w:rsidRPr="00E56AA7" w:rsidRDefault="00E56AA7" w:rsidP="00E56AA7">
      <w:pPr>
        <w:numPr>
          <w:ilvl w:val="0"/>
          <w:numId w:val="19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fouten per letter / woord tonen</w:t>
      </w:r>
    </w:p>
    <w:p w14:paraId="6A019E25" w14:textId="77777777" w:rsidR="00E56AA7" w:rsidRPr="00E56AA7" w:rsidRDefault="00E56AA7" w:rsidP="00E56AA7">
      <w:pPr>
        <w:numPr>
          <w:ilvl w:val="0"/>
          <w:numId w:val="19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basis voor adaptieve oefeningen</w:t>
      </w:r>
    </w:p>
    <w:p w14:paraId="5B1CF23E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Daarom hoort het als </w:t>
      </w:r>
      <w:r w:rsidRPr="00E56AA7">
        <w:rPr>
          <w:rFonts w:ascii="Aptos" w:hAnsi="Aptos"/>
          <w:b/>
          <w:bCs/>
          <w:lang w:val="nl-NL"/>
        </w:rPr>
        <w:t xml:space="preserve">aparte </w:t>
      </w:r>
      <w:proofErr w:type="spellStart"/>
      <w:r w:rsidRPr="00E56AA7">
        <w:rPr>
          <w:rFonts w:ascii="Aptos" w:hAnsi="Aptos"/>
          <w:b/>
          <w:bCs/>
          <w:lang w:val="nl-NL"/>
        </w:rPr>
        <w:t>epic</w:t>
      </w:r>
      <w:proofErr w:type="spellEnd"/>
      <w:r w:rsidRPr="00E56AA7">
        <w:rPr>
          <w:rFonts w:ascii="Aptos" w:hAnsi="Aptos"/>
          <w:lang w:val="nl-NL"/>
        </w:rPr>
        <w:t xml:space="preserve"> (zoals de docent wil).</w:t>
      </w:r>
    </w:p>
    <w:p w14:paraId="00861795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Onderliggende functionaliteit:</w:t>
      </w:r>
    </w:p>
    <w:p w14:paraId="3343678D" w14:textId="77777777" w:rsidR="00E56AA7" w:rsidRPr="00E56AA7" w:rsidRDefault="00E56AA7" w:rsidP="00E56AA7">
      <w:pPr>
        <w:numPr>
          <w:ilvl w:val="0"/>
          <w:numId w:val="20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fouten detecteren</w:t>
      </w:r>
    </w:p>
    <w:p w14:paraId="3BE85D72" w14:textId="77777777" w:rsidR="00E56AA7" w:rsidRPr="00E56AA7" w:rsidRDefault="00E56AA7" w:rsidP="00E56AA7">
      <w:pPr>
        <w:numPr>
          <w:ilvl w:val="0"/>
          <w:numId w:val="20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analyse genereren</w:t>
      </w:r>
    </w:p>
    <w:p w14:paraId="5C55BFDB" w14:textId="77777777" w:rsidR="00E56AA7" w:rsidRPr="00E56AA7" w:rsidRDefault="00E56AA7" w:rsidP="00E56AA7">
      <w:pPr>
        <w:numPr>
          <w:ilvl w:val="0"/>
          <w:numId w:val="20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foutmarkering in resultaten</w:t>
      </w:r>
    </w:p>
    <w:p w14:paraId="60AE2A32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b/>
          <w:bCs/>
          <w:lang w:val="nl-NL"/>
        </w:rPr>
        <w:t>Geen losse UC, wel proces als onderdeel van UC3 en UC4.</w:t>
      </w:r>
    </w:p>
    <w:p w14:paraId="1495A0C0" w14:textId="29667E81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</w:p>
    <w:p w14:paraId="4B449E65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6 – Adaptieve oefening genereren</w:t>
      </w:r>
    </w:p>
    <w:p w14:paraId="227D6ED2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Op basis van analyses maakt de app moeilijkere / aangepaste oefeningen.</w:t>
      </w:r>
    </w:p>
    <w:p w14:paraId="411137DE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Onderliggende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Case(s):</w:t>
      </w:r>
    </w:p>
    <w:p w14:paraId="4C9927B9" w14:textId="77777777" w:rsidR="00E56AA7" w:rsidRPr="00E56AA7" w:rsidRDefault="00E56AA7" w:rsidP="00E56AA7">
      <w:pPr>
        <w:numPr>
          <w:ilvl w:val="0"/>
          <w:numId w:val="21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UC5 Adaptieve oefening genereren</w:t>
      </w:r>
    </w:p>
    <w:p w14:paraId="2A95C983" w14:textId="5C0FDFA5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</w:p>
    <w:p w14:paraId="4F60703E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7 – Voortgang monitoren</w:t>
      </w:r>
    </w:p>
    <w:p w14:paraId="41BEE991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De </w:t>
      </w:r>
      <w:proofErr w:type="spellStart"/>
      <w:r w:rsidRPr="00E56AA7">
        <w:rPr>
          <w:rFonts w:ascii="Aptos" w:hAnsi="Aptos"/>
          <w:lang w:val="nl-NL"/>
        </w:rPr>
        <w:t>langetermijnstatistieken</w:t>
      </w:r>
      <w:proofErr w:type="spellEnd"/>
      <w:r w:rsidRPr="00E56AA7">
        <w:rPr>
          <w:rFonts w:ascii="Aptos" w:hAnsi="Aptos"/>
          <w:lang w:val="nl-NL"/>
        </w:rPr>
        <w:t xml:space="preserve"> voor studenten en docenten.</w:t>
      </w:r>
    </w:p>
    <w:p w14:paraId="541340DB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Onderliggende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Case(s):</w:t>
      </w:r>
    </w:p>
    <w:p w14:paraId="01AC01F5" w14:textId="77777777" w:rsidR="00E56AA7" w:rsidRPr="00E56AA7" w:rsidRDefault="00E56AA7" w:rsidP="00E56AA7">
      <w:pPr>
        <w:numPr>
          <w:ilvl w:val="0"/>
          <w:numId w:val="22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UC6 Voortgang monitoren</w:t>
      </w:r>
    </w:p>
    <w:p w14:paraId="3ED3B2CD" w14:textId="6803B36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</w:p>
    <w:p w14:paraId="5A7F2F0D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8 – Resultaten opslaan</w:t>
      </w:r>
    </w:p>
    <w:p w14:paraId="5C3CE8A0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Deze staat ook in het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 Diagram als </w:t>
      </w:r>
      <w:proofErr w:type="spellStart"/>
      <w:r w:rsidRPr="00E56AA7">
        <w:rPr>
          <w:rFonts w:ascii="Aptos" w:hAnsi="Aptos"/>
          <w:lang w:val="nl-NL"/>
        </w:rPr>
        <w:t>include</w:t>
      </w:r>
      <w:proofErr w:type="spellEnd"/>
      <w:r w:rsidRPr="00E56AA7">
        <w:rPr>
          <w:rFonts w:ascii="Aptos" w:hAnsi="Aptos"/>
          <w:lang w:val="nl-NL"/>
        </w:rPr>
        <w:t>-relatie:</w:t>
      </w:r>
    </w:p>
    <w:p w14:paraId="27B53956" w14:textId="45E24B45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i/>
          <w:iCs/>
          <w:lang w:val="nl-NL"/>
        </w:rPr>
        <w:t>&lt;&lt;</w:t>
      </w:r>
      <w:proofErr w:type="spellStart"/>
      <w:r w:rsidRPr="00E56AA7">
        <w:rPr>
          <w:rFonts w:ascii="Aptos" w:hAnsi="Aptos"/>
          <w:i/>
          <w:iCs/>
          <w:lang w:val="nl-NL"/>
        </w:rPr>
        <w:t>include</w:t>
      </w:r>
      <w:proofErr w:type="spellEnd"/>
      <w:r w:rsidRPr="00E56AA7">
        <w:rPr>
          <w:rFonts w:ascii="Aptos" w:hAnsi="Aptos"/>
          <w:i/>
          <w:iCs/>
          <w:lang w:val="nl-NL"/>
        </w:rPr>
        <w:t xml:space="preserve">&gt;&gt; Resultaten opslaan in </w:t>
      </w:r>
      <w:r w:rsidR="00936933">
        <w:rPr>
          <w:rFonts w:ascii="Aptos" w:hAnsi="Aptos"/>
          <w:i/>
          <w:iCs/>
          <w:lang w:val="nl-NL"/>
        </w:rPr>
        <w:t>Interne Database</w:t>
      </w:r>
    </w:p>
    <w:p w14:paraId="6E6571B4" w14:textId="04741EB6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Dit is geen </w:t>
      </w:r>
      <w:proofErr w:type="spellStart"/>
      <w:r w:rsidRPr="00E56AA7">
        <w:rPr>
          <w:rFonts w:ascii="Aptos" w:hAnsi="Aptos"/>
          <w:lang w:val="nl-NL"/>
        </w:rPr>
        <w:t>gebruikerstask</w:t>
      </w:r>
      <w:proofErr w:type="spellEnd"/>
      <w:r w:rsidRPr="00E56AA7">
        <w:rPr>
          <w:rFonts w:ascii="Aptos" w:hAnsi="Aptos"/>
          <w:lang w:val="nl-NL"/>
        </w:rPr>
        <w:t xml:space="preserve">, maar wel een </w:t>
      </w:r>
      <w:r w:rsidRPr="00E56AA7">
        <w:rPr>
          <w:rFonts w:ascii="Aptos" w:hAnsi="Aptos"/>
          <w:b/>
          <w:bCs/>
          <w:lang w:val="nl-NL"/>
        </w:rPr>
        <w:t>procesblok</w:t>
      </w:r>
      <w:r w:rsidRPr="00E56AA7">
        <w:rPr>
          <w:rFonts w:ascii="Aptos" w:hAnsi="Aptos"/>
          <w:lang w:val="nl-NL"/>
        </w:rPr>
        <w:t xml:space="preserve">, dus het moet als </w:t>
      </w:r>
      <w:proofErr w:type="spellStart"/>
      <w:r w:rsidRPr="00E56AA7">
        <w:rPr>
          <w:rFonts w:ascii="Aptos" w:hAnsi="Aptos"/>
          <w:lang w:val="nl-NL"/>
        </w:rPr>
        <w:t>epic</w:t>
      </w:r>
      <w:proofErr w:type="spellEnd"/>
      <w:r w:rsidRPr="00E56AA7">
        <w:rPr>
          <w:rFonts w:ascii="Aptos" w:hAnsi="Aptos"/>
          <w:lang w:val="nl-NL"/>
        </w:rPr>
        <w:t xml:space="preserve"> worden opgenomen.</w:t>
      </w:r>
    </w:p>
    <w:p w14:paraId="44C801F3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Onderliggende functionaliteit:</w:t>
      </w:r>
    </w:p>
    <w:p w14:paraId="47FF8EFC" w14:textId="77777777" w:rsidR="00E56AA7" w:rsidRPr="00E56AA7" w:rsidRDefault="00E56AA7" w:rsidP="00E56AA7">
      <w:pPr>
        <w:numPr>
          <w:ilvl w:val="0"/>
          <w:numId w:val="23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resultaten schrijven naar database</w:t>
      </w:r>
    </w:p>
    <w:p w14:paraId="321D2CDE" w14:textId="77777777" w:rsidR="00E56AA7" w:rsidRPr="00E56AA7" w:rsidRDefault="00E56AA7" w:rsidP="00E56AA7">
      <w:pPr>
        <w:numPr>
          <w:ilvl w:val="0"/>
          <w:numId w:val="23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statistieken updaten</w:t>
      </w:r>
    </w:p>
    <w:p w14:paraId="244F19E4" w14:textId="77777777" w:rsidR="00E56AA7" w:rsidRPr="00E56AA7" w:rsidRDefault="00E56AA7" w:rsidP="00E56AA7">
      <w:pPr>
        <w:numPr>
          <w:ilvl w:val="0"/>
          <w:numId w:val="23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foutanalyse opslaan</w:t>
      </w:r>
    </w:p>
    <w:p w14:paraId="008E52E6" w14:textId="77777777" w:rsidR="00E56AA7" w:rsidRPr="00E56AA7" w:rsidRDefault="00E56AA7" w:rsidP="00E56AA7">
      <w:pPr>
        <w:spacing w:after="0" w:line="240" w:lineRule="auto"/>
        <w:rPr>
          <w:rFonts w:ascii="Aptos" w:hAnsi="Aptos"/>
          <w:b/>
          <w:bCs/>
          <w:lang w:val="nl-NL"/>
        </w:rPr>
      </w:pPr>
      <w:r w:rsidRPr="00E56AA7">
        <w:rPr>
          <w:rFonts w:ascii="Aptos" w:hAnsi="Aptos"/>
          <w:b/>
          <w:bCs/>
          <w:lang w:val="nl-NL"/>
        </w:rPr>
        <w:t>Epic 9 – Systeem beheren</w:t>
      </w:r>
    </w:p>
    <w:p w14:paraId="6F0EE66B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 xml:space="preserve">Deze komt direct uit het </w:t>
      </w:r>
      <w:proofErr w:type="spellStart"/>
      <w:r w:rsidRPr="00E56AA7">
        <w:rPr>
          <w:rFonts w:ascii="Aptos" w:hAnsi="Aptos"/>
          <w:lang w:val="nl-NL"/>
        </w:rPr>
        <w:t>Use</w:t>
      </w:r>
      <w:proofErr w:type="spellEnd"/>
      <w:r w:rsidRPr="00E56AA7">
        <w:rPr>
          <w:rFonts w:ascii="Aptos" w:hAnsi="Aptos"/>
          <w:lang w:val="nl-NL"/>
        </w:rPr>
        <w:t xml:space="preserve"> Case Diagram (Actor: Systeembeheerder).</w:t>
      </w:r>
      <w:r w:rsidRPr="00E56AA7">
        <w:rPr>
          <w:rFonts w:ascii="Aptos" w:hAnsi="Aptos"/>
          <w:lang w:val="nl-NL"/>
        </w:rPr>
        <w:br/>
        <w:t xml:space="preserve">Dit is een </w:t>
      </w:r>
      <w:r w:rsidRPr="00E56AA7">
        <w:rPr>
          <w:rFonts w:ascii="Aptos" w:hAnsi="Aptos"/>
          <w:i/>
          <w:iCs/>
          <w:lang w:val="nl-NL"/>
        </w:rPr>
        <w:t>toekomstige</w:t>
      </w:r>
      <w:r w:rsidRPr="00E56AA7">
        <w:rPr>
          <w:rFonts w:ascii="Aptos" w:hAnsi="Aptos"/>
          <w:lang w:val="nl-NL"/>
        </w:rPr>
        <w:t xml:space="preserve"> module, maar moet als </w:t>
      </w:r>
      <w:proofErr w:type="spellStart"/>
      <w:r w:rsidRPr="00E56AA7">
        <w:rPr>
          <w:rFonts w:ascii="Aptos" w:hAnsi="Aptos"/>
          <w:lang w:val="nl-NL"/>
        </w:rPr>
        <w:t>epic</w:t>
      </w:r>
      <w:proofErr w:type="spellEnd"/>
      <w:r w:rsidRPr="00E56AA7">
        <w:rPr>
          <w:rFonts w:ascii="Aptos" w:hAnsi="Aptos"/>
          <w:lang w:val="nl-NL"/>
        </w:rPr>
        <w:t xml:space="preserve"> worden opgenomen.</w:t>
      </w:r>
    </w:p>
    <w:p w14:paraId="29AA7ECD" w14:textId="77777777" w:rsidR="00E56AA7" w:rsidRPr="00E56AA7" w:rsidRDefault="00E56AA7" w:rsidP="00E56AA7">
      <w:p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Onderliggende functionaliteit:</w:t>
      </w:r>
    </w:p>
    <w:p w14:paraId="0CCF3B18" w14:textId="77777777" w:rsidR="00E56AA7" w:rsidRPr="00E56AA7" w:rsidRDefault="00E56AA7" w:rsidP="00E56AA7">
      <w:pPr>
        <w:numPr>
          <w:ilvl w:val="0"/>
          <w:numId w:val="24"/>
        </w:numPr>
        <w:spacing w:after="0" w:line="240" w:lineRule="auto"/>
        <w:rPr>
          <w:rFonts w:ascii="Aptos" w:hAnsi="Aptos"/>
          <w:lang w:val="nl-NL"/>
        </w:rPr>
      </w:pPr>
      <w:proofErr w:type="spellStart"/>
      <w:r w:rsidRPr="00E56AA7">
        <w:rPr>
          <w:rFonts w:ascii="Aptos" w:hAnsi="Aptos"/>
          <w:lang w:val="nl-NL"/>
        </w:rPr>
        <w:t>gebruikerbeheer</w:t>
      </w:r>
      <w:proofErr w:type="spellEnd"/>
    </w:p>
    <w:p w14:paraId="051AB92D" w14:textId="77777777" w:rsidR="00E56AA7" w:rsidRPr="00E56AA7" w:rsidRDefault="00E56AA7" w:rsidP="00E56AA7">
      <w:pPr>
        <w:numPr>
          <w:ilvl w:val="0"/>
          <w:numId w:val="24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data-onderhoud</w:t>
      </w:r>
    </w:p>
    <w:p w14:paraId="6D3EA253" w14:textId="77777777" w:rsidR="00E56AA7" w:rsidRPr="00E56AA7" w:rsidRDefault="00E56AA7" w:rsidP="00E56AA7">
      <w:pPr>
        <w:numPr>
          <w:ilvl w:val="0"/>
          <w:numId w:val="24"/>
        </w:numPr>
        <w:spacing w:after="0" w:line="240" w:lineRule="auto"/>
        <w:rPr>
          <w:rFonts w:ascii="Aptos" w:hAnsi="Aptos"/>
          <w:lang w:val="nl-NL"/>
        </w:rPr>
      </w:pPr>
      <w:r w:rsidRPr="00E56AA7">
        <w:rPr>
          <w:rFonts w:ascii="Aptos" w:hAnsi="Aptos"/>
          <w:lang w:val="nl-NL"/>
        </w:rPr>
        <w:t>beheren oefenmateriaal (indirect)</w:t>
      </w:r>
    </w:p>
    <w:p w14:paraId="59E75ACD" w14:textId="77777777" w:rsidR="00E56AA7" w:rsidRDefault="00E56AA7" w:rsidP="005155E9">
      <w:pPr>
        <w:spacing w:after="0" w:line="240" w:lineRule="auto"/>
        <w:rPr>
          <w:rFonts w:ascii="Aptos" w:hAnsi="Aptos"/>
          <w:lang w:val="nl-NL"/>
        </w:rPr>
      </w:pPr>
    </w:p>
    <w:p w14:paraId="417CF452" w14:textId="2E8D1890" w:rsidR="007D6C52" w:rsidRPr="007D6C52" w:rsidRDefault="007D6C52" w:rsidP="005155E9">
      <w:pPr>
        <w:spacing w:after="0" w:line="240" w:lineRule="auto"/>
        <w:rPr>
          <w:rFonts w:ascii="Aptos" w:hAnsi="Aptos"/>
          <w:b/>
          <w:bCs/>
          <w:sz w:val="24"/>
          <w:szCs w:val="24"/>
          <w:lang w:val="nl-NL"/>
        </w:rPr>
      </w:pPr>
      <w:r w:rsidRPr="007D6C52">
        <w:rPr>
          <w:rFonts w:ascii="Aptos" w:hAnsi="Aptos"/>
          <w:b/>
          <w:bCs/>
          <w:sz w:val="24"/>
          <w:szCs w:val="24"/>
          <w:lang w:val="nl-NL"/>
        </w:rPr>
        <w:t xml:space="preserve">Overzicht: </w:t>
      </w:r>
      <w:proofErr w:type="spellStart"/>
      <w:r w:rsidRPr="007D6C52">
        <w:rPr>
          <w:rFonts w:ascii="Aptos" w:hAnsi="Aptos"/>
          <w:b/>
          <w:bCs/>
          <w:sz w:val="24"/>
          <w:szCs w:val="24"/>
          <w:lang w:val="nl-NL"/>
        </w:rPr>
        <w:t>epics</w:t>
      </w:r>
      <w:proofErr w:type="spellEnd"/>
      <w:r w:rsidRPr="007D6C52">
        <w:rPr>
          <w:rFonts w:ascii="Aptos" w:hAnsi="Aptos"/>
          <w:b/>
          <w:bCs/>
          <w:sz w:val="24"/>
          <w:szCs w:val="24"/>
          <w:lang w:val="nl-NL"/>
        </w:rPr>
        <w:t xml:space="preserve"> met bijbehorende </w:t>
      </w:r>
      <w:proofErr w:type="spellStart"/>
      <w:r w:rsidRPr="007D6C52">
        <w:rPr>
          <w:rFonts w:ascii="Aptos" w:hAnsi="Aptos"/>
          <w:b/>
          <w:bCs/>
          <w:sz w:val="24"/>
          <w:szCs w:val="24"/>
          <w:lang w:val="nl-NL"/>
        </w:rPr>
        <w:t>Use</w:t>
      </w:r>
      <w:proofErr w:type="spellEnd"/>
      <w:r w:rsidRPr="007D6C52">
        <w:rPr>
          <w:rFonts w:ascii="Aptos" w:hAnsi="Aptos"/>
          <w:b/>
          <w:bCs/>
          <w:sz w:val="24"/>
          <w:szCs w:val="24"/>
          <w:lang w:val="nl-NL"/>
        </w:rPr>
        <w:t xml:space="preserve">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2622"/>
        <w:gridCol w:w="2717"/>
      </w:tblGrid>
      <w:tr w:rsidR="007D6C52" w:rsidRPr="007D6C52" w14:paraId="6A96708F" w14:textId="77777777" w:rsidTr="007D6C52">
        <w:tc>
          <w:tcPr>
            <w:tcW w:w="0" w:type="auto"/>
            <w:shd w:val="clear" w:color="auto" w:fill="C6D9F1" w:themeFill="text2" w:themeFillTint="33"/>
            <w:hideMark/>
          </w:tcPr>
          <w:p w14:paraId="24AD75A9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2D878E51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Omschrijving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446B7C90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Koppeling</w:t>
            </w:r>
          </w:p>
        </w:tc>
      </w:tr>
      <w:tr w:rsidR="007D6C52" w:rsidRPr="007D6C52" w14:paraId="60480A4E" w14:textId="77777777" w:rsidTr="007D6C52">
        <w:tc>
          <w:tcPr>
            <w:tcW w:w="0" w:type="auto"/>
            <w:hideMark/>
          </w:tcPr>
          <w:p w14:paraId="28690C65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1 – Inloggen</w:t>
            </w:r>
          </w:p>
        </w:tc>
        <w:tc>
          <w:tcPr>
            <w:tcW w:w="0" w:type="auto"/>
            <w:hideMark/>
          </w:tcPr>
          <w:p w14:paraId="610D4E7D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Authenticatie</w:t>
            </w:r>
          </w:p>
        </w:tc>
        <w:tc>
          <w:tcPr>
            <w:tcW w:w="0" w:type="auto"/>
            <w:hideMark/>
          </w:tcPr>
          <w:p w14:paraId="5688FC68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UC1</w:t>
            </w:r>
          </w:p>
        </w:tc>
      </w:tr>
      <w:tr w:rsidR="007D6C52" w:rsidRPr="007D6C52" w14:paraId="6FDA98D4" w14:textId="77777777" w:rsidTr="007D6C52">
        <w:tc>
          <w:tcPr>
            <w:tcW w:w="0" w:type="auto"/>
            <w:hideMark/>
          </w:tcPr>
          <w:p w14:paraId="46C03B16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2 – Account aanmaken</w:t>
            </w:r>
          </w:p>
        </w:tc>
        <w:tc>
          <w:tcPr>
            <w:tcW w:w="0" w:type="auto"/>
            <w:hideMark/>
          </w:tcPr>
          <w:p w14:paraId="57A79248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Registratieproces</w:t>
            </w:r>
          </w:p>
        </w:tc>
        <w:tc>
          <w:tcPr>
            <w:tcW w:w="0" w:type="auto"/>
            <w:hideMark/>
          </w:tcPr>
          <w:p w14:paraId="52A3C572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UC2</w:t>
            </w:r>
          </w:p>
        </w:tc>
      </w:tr>
      <w:tr w:rsidR="007D6C52" w:rsidRPr="007D6C52" w14:paraId="7691EF93" w14:textId="77777777" w:rsidTr="007D6C52">
        <w:tc>
          <w:tcPr>
            <w:tcW w:w="0" w:type="auto"/>
            <w:hideMark/>
          </w:tcPr>
          <w:p w14:paraId="3025E4DE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3 – Typo-oefening starten</w:t>
            </w:r>
          </w:p>
        </w:tc>
        <w:tc>
          <w:tcPr>
            <w:tcW w:w="0" w:type="auto"/>
            <w:hideMark/>
          </w:tcPr>
          <w:p w14:paraId="38C9E932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Oefening uitvoeren</w:t>
            </w:r>
          </w:p>
        </w:tc>
        <w:tc>
          <w:tcPr>
            <w:tcW w:w="0" w:type="auto"/>
            <w:hideMark/>
          </w:tcPr>
          <w:p w14:paraId="3504071F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UC3</w:t>
            </w:r>
          </w:p>
        </w:tc>
      </w:tr>
      <w:tr w:rsidR="007D6C52" w:rsidRPr="007D6C52" w14:paraId="4575334D" w14:textId="77777777" w:rsidTr="007D6C52">
        <w:tc>
          <w:tcPr>
            <w:tcW w:w="0" w:type="auto"/>
            <w:hideMark/>
          </w:tcPr>
          <w:p w14:paraId="57A0C6E6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4 – Resultaten tonen</w:t>
            </w:r>
          </w:p>
        </w:tc>
        <w:tc>
          <w:tcPr>
            <w:tcW w:w="0" w:type="auto"/>
            <w:hideMark/>
          </w:tcPr>
          <w:p w14:paraId="4DFB3FFE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Resultaten bekijken</w:t>
            </w:r>
          </w:p>
        </w:tc>
        <w:tc>
          <w:tcPr>
            <w:tcW w:w="0" w:type="auto"/>
            <w:hideMark/>
          </w:tcPr>
          <w:p w14:paraId="3AD2D654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UC4</w:t>
            </w:r>
          </w:p>
        </w:tc>
      </w:tr>
      <w:tr w:rsidR="007D6C52" w:rsidRPr="007D6C52" w14:paraId="30FD4A59" w14:textId="77777777" w:rsidTr="007D6C52">
        <w:tc>
          <w:tcPr>
            <w:tcW w:w="0" w:type="auto"/>
            <w:hideMark/>
          </w:tcPr>
          <w:p w14:paraId="3C3DE232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5 – Fouten analyseren</w:t>
            </w:r>
          </w:p>
        </w:tc>
        <w:tc>
          <w:tcPr>
            <w:tcW w:w="0" w:type="auto"/>
            <w:hideMark/>
          </w:tcPr>
          <w:p w14:paraId="2D1B6E1C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Analyse van typefouten</w:t>
            </w:r>
          </w:p>
        </w:tc>
        <w:tc>
          <w:tcPr>
            <w:tcW w:w="0" w:type="auto"/>
            <w:hideMark/>
          </w:tcPr>
          <w:p w14:paraId="105BE8C3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Onderdeel van UC3 &amp; UC4</w:t>
            </w:r>
          </w:p>
        </w:tc>
      </w:tr>
      <w:tr w:rsidR="007D6C52" w:rsidRPr="007D6C52" w14:paraId="66700019" w14:textId="77777777" w:rsidTr="007D6C52">
        <w:tc>
          <w:tcPr>
            <w:tcW w:w="0" w:type="auto"/>
            <w:hideMark/>
          </w:tcPr>
          <w:p w14:paraId="0019F314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6 – Adaptieve oefening genereren</w:t>
            </w:r>
          </w:p>
        </w:tc>
        <w:tc>
          <w:tcPr>
            <w:tcW w:w="0" w:type="auto"/>
            <w:hideMark/>
          </w:tcPr>
          <w:p w14:paraId="7E8F0953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Nieuwe oefening genereren</w:t>
            </w:r>
          </w:p>
        </w:tc>
        <w:tc>
          <w:tcPr>
            <w:tcW w:w="0" w:type="auto"/>
            <w:hideMark/>
          </w:tcPr>
          <w:p w14:paraId="5065A4CC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UC5</w:t>
            </w:r>
          </w:p>
        </w:tc>
      </w:tr>
      <w:tr w:rsidR="007D6C52" w:rsidRPr="007D6C52" w14:paraId="1EE397B2" w14:textId="77777777" w:rsidTr="007D6C52">
        <w:tc>
          <w:tcPr>
            <w:tcW w:w="0" w:type="auto"/>
            <w:hideMark/>
          </w:tcPr>
          <w:p w14:paraId="71C09EB0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7 – Voortgang monitoren</w:t>
            </w:r>
          </w:p>
        </w:tc>
        <w:tc>
          <w:tcPr>
            <w:tcW w:w="0" w:type="auto"/>
            <w:hideMark/>
          </w:tcPr>
          <w:p w14:paraId="0594BD74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Lange termijn statistieken</w:t>
            </w:r>
          </w:p>
        </w:tc>
        <w:tc>
          <w:tcPr>
            <w:tcW w:w="0" w:type="auto"/>
            <w:hideMark/>
          </w:tcPr>
          <w:p w14:paraId="3634B3D4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UC6</w:t>
            </w:r>
          </w:p>
        </w:tc>
      </w:tr>
      <w:tr w:rsidR="007D6C52" w:rsidRPr="003D1663" w14:paraId="3C0AD2C0" w14:textId="77777777" w:rsidTr="007D6C52">
        <w:tc>
          <w:tcPr>
            <w:tcW w:w="0" w:type="auto"/>
            <w:hideMark/>
          </w:tcPr>
          <w:p w14:paraId="1C3F4CAD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8 – Resultaten opslaan</w:t>
            </w:r>
          </w:p>
        </w:tc>
        <w:tc>
          <w:tcPr>
            <w:tcW w:w="0" w:type="auto"/>
            <w:hideMark/>
          </w:tcPr>
          <w:p w14:paraId="436D477D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Gegevensopslag-oefening</w:t>
            </w:r>
          </w:p>
        </w:tc>
        <w:tc>
          <w:tcPr>
            <w:tcW w:w="0" w:type="auto"/>
            <w:hideMark/>
          </w:tcPr>
          <w:p w14:paraId="525C5A8E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proofErr w:type="spellStart"/>
            <w:r w:rsidRPr="007D6C52">
              <w:rPr>
                <w:rFonts w:ascii="Aptos" w:eastAsia="Times New Roman" w:hAnsi="Aptos" w:cs="Times New Roman"/>
                <w:lang w:val="nl-NL" w:eastAsia="nl-NL"/>
              </w:rPr>
              <w:t>Include</w:t>
            </w:r>
            <w:proofErr w:type="spellEnd"/>
            <w:r w:rsidRPr="007D6C52">
              <w:rPr>
                <w:rFonts w:ascii="Aptos" w:eastAsia="Times New Roman" w:hAnsi="Aptos" w:cs="Times New Roman"/>
                <w:lang w:val="nl-NL" w:eastAsia="nl-NL"/>
              </w:rPr>
              <w:t>-relatie vanuit UC3/UC4</w:t>
            </w:r>
          </w:p>
        </w:tc>
      </w:tr>
      <w:tr w:rsidR="007D6C52" w:rsidRPr="007D6C52" w14:paraId="20B43371" w14:textId="77777777" w:rsidTr="007D6C52">
        <w:tc>
          <w:tcPr>
            <w:tcW w:w="0" w:type="auto"/>
            <w:hideMark/>
          </w:tcPr>
          <w:p w14:paraId="0643EF70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Epic 9 – Systeem beheren</w:t>
            </w:r>
          </w:p>
        </w:tc>
        <w:tc>
          <w:tcPr>
            <w:tcW w:w="0" w:type="auto"/>
            <w:hideMark/>
          </w:tcPr>
          <w:p w14:paraId="77454D70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>Beheerfunctionaliteit</w:t>
            </w:r>
          </w:p>
        </w:tc>
        <w:tc>
          <w:tcPr>
            <w:tcW w:w="0" w:type="auto"/>
            <w:hideMark/>
          </w:tcPr>
          <w:p w14:paraId="38B8B2E8" w14:textId="77777777" w:rsidR="007D6C52" w:rsidRPr="007D6C52" w:rsidRDefault="007D6C52" w:rsidP="007D6C52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7D6C52">
              <w:rPr>
                <w:rFonts w:ascii="Aptos" w:eastAsia="Times New Roman" w:hAnsi="Aptos" w:cs="Times New Roman"/>
                <w:lang w:val="nl-NL" w:eastAsia="nl-NL"/>
              </w:rPr>
              <w:t xml:space="preserve">“Systeem beheren” </w:t>
            </w:r>
            <w:proofErr w:type="spellStart"/>
            <w:r w:rsidRPr="007D6C52">
              <w:rPr>
                <w:rFonts w:ascii="Aptos" w:eastAsia="Times New Roman" w:hAnsi="Aptos" w:cs="Times New Roman"/>
                <w:lang w:val="nl-NL" w:eastAsia="nl-NL"/>
              </w:rPr>
              <w:t>use</w:t>
            </w:r>
            <w:proofErr w:type="spellEnd"/>
            <w:r w:rsidRPr="007D6C52">
              <w:rPr>
                <w:rFonts w:ascii="Aptos" w:eastAsia="Times New Roman" w:hAnsi="Aptos" w:cs="Times New Roman"/>
                <w:lang w:val="nl-NL" w:eastAsia="nl-NL"/>
              </w:rPr>
              <w:t xml:space="preserve"> case</w:t>
            </w:r>
          </w:p>
        </w:tc>
      </w:tr>
    </w:tbl>
    <w:p w14:paraId="7C545B5C" w14:textId="77777777" w:rsidR="00E56AA7" w:rsidRDefault="00E56AA7" w:rsidP="005155E9">
      <w:pPr>
        <w:spacing w:after="0" w:line="240" w:lineRule="auto"/>
        <w:rPr>
          <w:rFonts w:ascii="Aptos" w:hAnsi="Aptos"/>
          <w:lang w:val="nl-NL"/>
        </w:rPr>
      </w:pPr>
    </w:p>
    <w:p w14:paraId="3F1C7867" w14:textId="77777777" w:rsidR="00643150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4243E262" w14:textId="57D94B5A" w:rsidR="00643150" w:rsidRPr="007D6C52" w:rsidRDefault="007D6C52" w:rsidP="007D6C52">
      <w:pPr>
        <w:pStyle w:val="Heading1"/>
        <w:numPr>
          <w:ilvl w:val="0"/>
          <w:numId w:val="11"/>
        </w:numPr>
        <w:rPr>
          <w:sz w:val="32"/>
          <w:szCs w:val="32"/>
        </w:rPr>
      </w:pPr>
      <w:bookmarkStart w:id="7" w:name="_Toc214013246"/>
      <w:r w:rsidRPr="007D6C52">
        <w:rPr>
          <w:sz w:val="32"/>
          <w:szCs w:val="32"/>
        </w:rPr>
        <w:t xml:space="preserve">Scrum Poker (Story Points + </w:t>
      </w:r>
      <w:proofErr w:type="spellStart"/>
      <w:r w:rsidRPr="007D6C52">
        <w:rPr>
          <w:sz w:val="32"/>
          <w:szCs w:val="32"/>
        </w:rPr>
        <w:t>Prioriteit</w:t>
      </w:r>
      <w:proofErr w:type="spellEnd"/>
      <w:r w:rsidRPr="007D6C52">
        <w:rPr>
          <w:sz w:val="32"/>
          <w:szCs w:val="32"/>
        </w:rPr>
        <w:t>)</w:t>
      </w:r>
      <w:bookmarkEnd w:id="7"/>
    </w:p>
    <w:p w14:paraId="1627B636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>Scrum Poker (Planning Poker) is een methode om als team te bepalen hoeveel werk een user story is.</w:t>
      </w:r>
    </w:p>
    <w:p w14:paraId="0C85FD7A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 xml:space="preserve">Iedere ontwikkelaar kiest een kaart met een getal uit de </w:t>
      </w:r>
      <w:proofErr w:type="spellStart"/>
      <w:r w:rsidRPr="00FC3178">
        <w:rPr>
          <w:rFonts w:ascii="Aptos" w:hAnsi="Aptos"/>
          <w:lang w:val="nl-NL"/>
        </w:rPr>
        <w:t>Fibonacci-reeks</w:t>
      </w:r>
      <w:proofErr w:type="spellEnd"/>
      <w:r w:rsidRPr="00FC3178">
        <w:rPr>
          <w:rFonts w:ascii="Aptos" w:hAnsi="Aptos"/>
          <w:lang w:val="nl-NL"/>
        </w:rPr>
        <w:t>:</w:t>
      </w:r>
    </w:p>
    <w:p w14:paraId="13C7CAFB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>1, 2, 3, 5, 8, 13</w:t>
      </w:r>
    </w:p>
    <w:p w14:paraId="72C2C038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</w:p>
    <w:p w14:paraId="345517A9" w14:textId="00B58E90" w:rsidR="00FC3178" w:rsidRPr="00FC3178" w:rsidRDefault="00FC3178" w:rsidP="00FC3178">
      <w:pPr>
        <w:spacing w:after="0" w:line="240" w:lineRule="auto"/>
        <w:rPr>
          <w:rFonts w:ascii="Aptos" w:hAnsi="Aptos"/>
          <w:i/>
          <w:iCs/>
          <w:sz w:val="18"/>
          <w:szCs w:val="18"/>
          <w:lang w:val="nl-NL"/>
        </w:rPr>
      </w:pPr>
      <w:r>
        <w:rPr>
          <w:rFonts w:ascii="Aptos" w:hAnsi="Aptos"/>
          <w:i/>
          <w:iCs/>
          <w:sz w:val="18"/>
          <w:szCs w:val="18"/>
          <w:lang w:val="nl-NL"/>
        </w:rPr>
        <w:t>(</w:t>
      </w:r>
      <w:r w:rsidRPr="00FC3178">
        <w:rPr>
          <w:rFonts w:ascii="Aptos" w:hAnsi="Aptos"/>
          <w:i/>
          <w:iCs/>
          <w:sz w:val="18"/>
          <w:szCs w:val="18"/>
          <w:lang w:val="nl-NL"/>
        </w:rPr>
        <w:t xml:space="preserve">De </w:t>
      </w:r>
      <w:proofErr w:type="spellStart"/>
      <w:r w:rsidRPr="00FC3178">
        <w:rPr>
          <w:rFonts w:ascii="Aptos" w:hAnsi="Aptos"/>
          <w:i/>
          <w:iCs/>
          <w:sz w:val="18"/>
          <w:szCs w:val="18"/>
          <w:lang w:val="nl-NL"/>
        </w:rPr>
        <w:t>Fibonacci-reeks</w:t>
      </w:r>
      <w:proofErr w:type="spellEnd"/>
      <w:r w:rsidRPr="00FC3178">
        <w:rPr>
          <w:rFonts w:ascii="Aptos" w:hAnsi="Aptos"/>
          <w:i/>
          <w:iCs/>
          <w:sz w:val="18"/>
          <w:szCs w:val="18"/>
          <w:lang w:val="nl-NL"/>
        </w:rPr>
        <w:t xml:space="preserve"> wordt gebruikt omdat het verschil tussen kleine en grote taken niet lineair is: hoe groter een taak is, hoe meer onzekerheid er ontstaat. Story Points geven daarom een relatieve inschatting van complexiteit, niet van tijd.</w:t>
      </w:r>
      <w:r>
        <w:rPr>
          <w:rFonts w:ascii="Aptos" w:hAnsi="Aptos"/>
          <w:i/>
          <w:iCs/>
          <w:sz w:val="18"/>
          <w:szCs w:val="18"/>
          <w:lang w:val="nl-NL"/>
        </w:rPr>
        <w:t>)</w:t>
      </w:r>
    </w:p>
    <w:p w14:paraId="3F7976DA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</w:p>
    <w:p w14:paraId="31D15579" w14:textId="77777777" w:rsidR="00FC3178" w:rsidRPr="00FC3178" w:rsidRDefault="00FC3178" w:rsidP="00FC3178">
      <w:pPr>
        <w:spacing w:after="0" w:line="240" w:lineRule="auto"/>
        <w:rPr>
          <w:rFonts w:ascii="Aptos" w:hAnsi="Aptos"/>
          <w:b/>
          <w:bCs/>
          <w:lang w:val="nl-NL"/>
        </w:rPr>
      </w:pPr>
      <w:r w:rsidRPr="00FC3178">
        <w:rPr>
          <w:rFonts w:ascii="Aptos" w:hAnsi="Aptos"/>
          <w:b/>
          <w:bCs/>
          <w:lang w:val="nl-NL"/>
        </w:rPr>
        <w:t>Betekenis van Story Points: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1231"/>
        <w:gridCol w:w="2172"/>
        <w:gridCol w:w="5636"/>
      </w:tblGrid>
      <w:tr w:rsidR="00416301" w:rsidRPr="00416301" w14:paraId="41B0ECC0" w14:textId="77777777" w:rsidTr="00416301">
        <w:tc>
          <w:tcPr>
            <w:tcW w:w="0" w:type="auto"/>
            <w:shd w:val="clear" w:color="auto" w:fill="C6D9F1" w:themeFill="text2" w:themeFillTint="33"/>
            <w:hideMark/>
          </w:tcPr>
          <w:p w14:paraId="29503EC4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Story Point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0684A845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Betekenis</w:t>
            </w:r>
          </w:p>
        </w:tc>
        <w:tc>
          <w:tcPr>
            <w:tcW w:w="5636" w:type="dxa"/>
            <w:shd w:val="clear" w:color="auto" w:fill="C6D9F1" w:themeFill="text2" w:themeFillTint="33"/>
            <w:hideMark/>
          </w:tcPr>
          <w:p w14:paraId="2A3801FC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Bijvoorbeeld</w:t>
            </w:r>
          </w:p>
        </w:tc>
      </w:tr>
      <w:tr w:rsidR="00416301" w:rsidRPr="00416301" w14:paraId="06157185" w14:textId="77777777" w:rsidTr="00416301">
        <w:tc>
          <w:tcPr>
            <w:tcW w:w="0" w:type="auto"/>
            <w:hideMark/>
          </w:tcPr>
          <w:p w14:paraId="3B77512D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1</w:t>
            </w:r>
          </w:p>
        </w:tc>
        <w:tc>
          <w:tcPr>
            <w:tcW w:w="0" w:type="auto"/>
            <w:hideMark/>
          </w:tcPr>
          <w:p w14:paraId="6B71F380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heel klein</w:t>
            </w:r>
          </w:p>
        </w:tc>
        <w:tc>
          <w:tcPr>
            <w:tcW w:w="5636" w:type="dxa"/>
            <w:hideMark/>
          </w:tcPr>
          <w:p w14:paraId="0D9772A2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tekst wijzigen, kleine bug</w:t>
            </w:r>
          </w:p>
        </w:tc>
      </w:tr>
      <w:tr w:rsidR="00416301" w:rsidRPr="00416301" w14:paraId="563FF417" w14:textId="77777777" w:rsidTr="00416301">
        <w:tc>
          <w:tcPr>
            <w:tcW w:w="0" w:type="auto"/>
            <w:hideMark/>
          </w:tcPr>
          <w:p w14:paraId="7FB0A56C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2</w:t>
            </w:r>
          </w:p>
        </w:tc>
        <w:tc>
          <w:tcPr>
            <w:tcW w:w="0" w:type="auto"/>
            <w:hideMark/>
          </w:tcPr>
          <w:p w14:paraId="36C72396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klein</w:t>
            </w:r>
          </w:p>
        </w:tc>
        <w:tc>
          <w:tcPr>
            <w:tcW w:w="5636" w:type="dxa"/>
            <w:hideMark/>
          </w:tcPr>
          <w:p w14:paraId="10ACF501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simpel scherm</w:t>
            </w:r>
          </w:p>
        </w:tc>
      </w:tr>
      <w:tr w:rsidR="00416301" w:rsidRPr="00416301" w14:paraId="63A3BC51" w14:textId="77777777" w:rsidTr="00416301">
        <w:tc>
          <w:tcPr>
            <w:tcW w:w="0" w:type="auto"/>
            <w:hideMark/>
          </w:tcPr>
          <w:p w14:paraId="6E83F031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3</w:t>
            </w:r>
          </w:p>
        </w:tc>
        <w:tc>
          <w:tcPr>
            <w:tcW w:w="0" w:type="auto"/>
            <w:hideMark/>
          </w:tcPr>
          <w:p w14:paraId="56A27FD6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gemiddeld</w:t>
            </w:r>
          </w:p>
        </w:tc>
        <w:tc>
          <w:tcPr>
            <w:tcW w:w="5636" w:type="dxa"/>
            <w:hideMark/>
          </w:tcPr>
          <w:p w14:paraId="330F0E48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basisfunctie zonder complexiteit</w:t>
            </w:r>
          </w:p>
        </w:tc>
      </w:tr>
      <w:tr w:rsidR="00416301" w:rsidRPr="00416301" w14:paraId="4DAED552" w14:textId="77777777" w:rsidTr="00416301">
        <w:tc>
          <w:tcPr>
            <w:tcW w:w="0" w:type="auto"/>
            <w:hideMark/>
          </w:tcPr>
          <w:p w14:paraId="1B7C594D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5</w:t>
            </w:r>
          </w:p>
        </w:tc>
        <w:tc>
          <w:tcPr>
            <w:tcW w:w="0" w:type="auto"/>
            <w:hideMark/>
          </w:tcPr>
          <w:p w14:paraId="0C7AABB4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redelijk groot</w:t>
            </w:r>
          </w:p>
        </w:tc>
        <w:tc>
          <w:tcPr>
            <w:tcW w:w="5636" w:type="dxa"/>
            <w:hideMark/>
          </w:tcPr>
          <w:p w14:paraId="5919CBDD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twee functies gecombineerd</w:t>
            </w:r>
          </w:p>
        </w:tc>
      </w:tr>
      <w:tr w:rsidR="00416301" w:rsidRPr="00416301" w14:paraId="3AD8B987" w14:textId="77777777" w:rsidTr="00416301">
        <w:tc>
          <w:tcPr>
            <w:tcW w:w="0" w:type="auto"/>
            <w:hideMark/>
          </w:tcPr>
          <w:p w14:paraId="473A842E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8</w:t>
            </w:r>
          </w:p>
        </w:tc>
        <w:tc>
          <w:tcPr>
            <w:tcW w:w="0" w:type="auto"/>
            <w:hideMark/>
          </w:tcPr>
          <w:p w14:paraId="2AEDA6F0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groot</w:t>
            </w:r>
          </w:p>
        </w:tc>
        <w:tc>
          <w:tcPr>
            <w:tcW w:w="5636" w:type="dxa"/>
            <w:hideMark/>
          </w:tcPr>
          <w:p w14:paraId="7A2A10F0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complexe logica of meerdere systemen</w:t>
            </w:r>
          </w:p>
        </w:tc>
      </w:tr>
      <w:tr w:rsidR="00416301" w:rsidRPr="00416301" w14:paraId="1E65507B" w14:textId="77777777" w:rsidTr="00416301">
        <w:tc>
          <w:tcPr>
            <w:tcW w:w="0" w:type="auto"/>
            <w:hideMark/>
          </w:tcPr>
          <w:p w14:paraId="27525114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13</w:t>
            </w:r>
          </w:p>
        </w:tc>
        <w:tc>
          <w:tcPr>
            <w:tcW w:w="0" w:type="auto"/>
            <w:hideMark/>
          </w:tcPr>
          <w:p w14:paraId="1BFD285C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te groot voor 1 sprint</w:t>
            </w:r>
          </w:p>
        </w:tc>
        <w:tc>
          <w:tcPr>
            <w:tcW w:w="5636" w:type="dxa"/>
            <w:hideMark/>
          </w:tcPr>
          <w:p w14:paraId="5A021ED2" w14:textId="77777777" w:rsidR="00416301" w:rsidRPr="00416301" w:rsidRDefault="00416301" w:rsidP="00416301">
            <w:pPr>
              <w:rPr>
                <w:rFonts w:ascii="Aptos" w:eastAsia="Times New Roman" w:hAnsi="Aptos" w:cs="Times New Roman"/>
                <w:lang w:val="nl-NL" w:eastAsia="nl-NL"/>
              </w:rPr>
            </w:pPr>
            <w:r w:rsidRPr="00416301">
              <w:rPr>
                <w:rFonts w:ascii="Aptos" w:eastAsia="Times New Roman" w:hAnsi="Aptos" w:cs="Times New Roman"/>
                <w:lang w:val="nl-NL" w:eastAsia="nl-NL"/>
              </w:rPr>
              <w:t>moet worden opgesplitst</w:t>
            </w:r>
          </w:p>
        </w:tc>
      </w:tr>
    </w:tbl>
    <w:p w14:paraId="77CC9E5C" w14:textId="77777777" w:rsidR="00416301" w:rsidRPr="00FC3178" w:rsidRDefault="00416301" w:rsidP="00FC3178">
      <w:pPr>
        <w:spacing w:after="0" w:line="240" w:lineRule="auto"/>
        <w:rPr>
          <w:rFonts w:ascii="Aptos" w:hAnsi="Aptos"/>
          <w:lang w:val="nl-NL"/>
        </w:rPr>
      </w:pPr>
    </w:p>
    <w:p w14:paraId="1D16A6EE" w14:textId="77777777" w:rsidR="00416301" w:rsidRDefault="00416301" w:rsidP="00FC3178">
      <w:pPr>
        <w:spacing w:after="0" w:line="240" w:lineRule="auto"/>
        <w:rPr>
          <w:rFonts w:ascii="Aptos" w:hAnsi="Aptos"/>
          <w:lang w:val="nl-NL"/>
        </w:rPr>
      </w:pPr>
    </w:p>
    <w:p w14:paraId="1692DD93" w14:textId="77777777" w:rsidR="00416301" w:rsidRDefault="00416301" w:rsidP="00FC3178">
      <w:pPr>
        <w:spacing w:after="0" w:line="240" w:lineRule="auto"/>
        <w:rPr>
          <w:rFonts w:ascii="Aptos" w:hAnsi="Aptos"/>
          <w:lang w:val="nl-NL"/>
        </w:rPr>
      </w:pPr>
    </w:p>
    <w:p w14:paraId="096DD4CC" w14:textId="090EC471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 xml:space="preserve">Naast story points wordt ook de prioriteit bepaald volgens de </w:t>
      </w:r>
      <w:proofErr w:type="spellStart"/>
      <w:r w:rsidRPr="00FC3178">
        <w:rPr>
          <w:rFonts w:ascii="Aptos" w:hAnsi="Aptos"/>
          <w:b/>
          <w:bCs/>
          <w:lang w:val="nl-NL"/>
        </w:rPr>
        <w:t>MoSCoW</w:t>
      </w:r>
      <w:proofErr w:type="spellEnd"/>
      <w:r w:rsidRPr="00FC3178">
        <w:rPr>
          <w:rFonts w:ascii="Aptos" w:hAnsi="Aptos"/>
          <w:b/>
          <w:bCs/>
          <w:lang w:val="nl-NL"/>
        </w:rPr>
        <w:t>-methode</w:t>
      </w:r>
      <w:r w:rsidRPr="00FC3178">
        <w:rPr>
          <w:rFonts w:ascii="Aptos" w:hAnsi="Aptos"/>
          <w:lang w:val="nl-NL"/>
        </w:rPr>
        <w:t>:</w:t>
      </w:r>
    </w:p>
    <w:p w14:paraId="0E68B636" w14:textId="77777777" w:rsidR="00FC3178" w:rsidRPr="00FC3178" w:rsidRDefault="00FC3178" w:rsidP="00FC3178">
      <w:pPr>
        <w:pStyle w:val="ListParagraph"/>
        <w:numPr>
          <w:ilvl w:val="0"/>
          <w:numId w:val="41"/>
        </w:num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>Must – essentieel voor het MVP</w:t>
      </w:r>
    </w:p>
    <w:p w14:paraId="715AA39F" w14:textId="77777777" w:rsidR="00FC3178" w:rsidRPr="00FC3178" w:rsidRDefault="00FC3178" w:rsidP="00FC3178">
      <w:pPr>
        <w:pStyle w:val="ListParagraph"/>
        <w:numPr>
          <w:ilvl w:val="0"/>
          <w:numId w:val="41"/>
        </w:num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>Should – belangrijk maar niet kritisch</w:t>
      </w:r>
    </w:p>
    <w:p w14:paraId="71DF0B85" w14:textId="77777777" w:rsidR="00FC3178" w:rsidRPr="00FC3178" w:rsidRDefault="00FC3178" w:rsidP="00FC3178">
      <w:pPr>
        <w:pStyle w:val="ListParagraph"/>
        <w:numPr>
          <w:ilvl w:val="0"/>
          <w:numId w:val="41"/>
        </w:numPr>
        <w:spacing w:after="0" w:line="240" w:lineRule="auto"/>
        <w:rPr>
          <w:rFonts w:ascii="Aptos" w:hAnsi="Aptos"/>
          <w:lang w:val="nl-NL"/>
        </w:rPr>
      </w:pPr>
      <w:proofErr w:type="spellStart"/>
      <w:r w:rsidRPr="00FC3178">
        <w:rPr>
          <w:rFonts w:ascii="Aptos" w:hAnsi="Aptos"/>
          <w:lang w:val="nl-NL"/>
        </w:rPr>
        <w:t>Could</w:t>
      </w:r>
      <w:proofErr w:type="spellEnd"/>
      <w:r w:rsidRPr="00FC3178">
        <w:rPr>
          <w:rFonts w:ascii="Aptos" w:hAnsi="Aptos"/>
          <w:lang w:val="nl-NL"/>
        </w:rPr>
        <w:t xml:space="preserve"> – </w:t>
      </w:r>
      <w:proofErr w:type="spellStart"/>
      <w:r w:rsidRPr="00FC3178">
        <w:rPr>
          <w:rFonts w:ascii="Aptos" w:hAnsi="Aptos"/>
          <w:lang w:val="nl-NL"/>
        </w:rPr>
        <w:t>nice</w:t>
      </w:r>
      <w:proofErr w:type="spellEnd"/>
      <w:r w:rsidRPr="00FC3178">
        <w:rPr>
          <w:rFonts w:ascii="Aptos" w:hAnsi="Aptos"/>
          <w:lang w:val="nl-NL"/>
        </w:rPr>
        <w:t>-</w:t>
      </w:r>
      <w:proofErr w:type="spellStart"/>
      <w:r w:rsidRPr="00FC3178">
        <w:rPr>
          <w:rFonts w:ascii="Aptos" w:hAnsi="Aptos"/>
          <w:lang w:val="nl-NL"/>
        </w:rPr>
        <w:t>to</w:t>
      </w:r>
      <w:proofErr w:type="spellEnd"/>
      <w:r w:rsidRPr="00FC3178">
        <w:rPr>
          <w:rFonts w:ascii="Aptos" w:hAnsi="Aptos"/>
          <w:lang w:val="nl-NL"/>
        </w:rPr>
        <w:t>-have</w:t>
      </w:r>
    </w:p>
    <w:p w14:paraId="1D8528DD" w14:textId="77777777" w:rsidR="00FC3178" w:rsidRPr="00FC3178" w:rsidRDefault="00FC3178" w:rsidP="00FC3178">
      <w:pPr>
        <w:pStyle w:val="ListParagraph"/>
        <w:numPr>
          <w:ilvl w:val="0"/>
          <w:numId w:val="41"/>
        </w:numPr>
        <w:spacing w:after="0" w:line="240" w:lineRule="auto"/>
        <w:rPr>
          <w:rFonts w:ascii="Aptos" w:hAnsi="Aptos"/>
          <w:lang w:val="nl-NL"/>
        </w:rPr>
      </w:pPr>
      <w:proofErr w:type="spellStart"/>
      <w:r w:rsidRPr="00FC3178">
        <w:rPr>
          <w:rFonts w:ascii="Aptos" w:hAnsi="Aptos"/>
          <w:lang w:val="nl-NL"/>
        </w:rPr>
        <w:t>Won’t</w:t>
      </w:r>
      <w:proofErr w:type="spellEnd"/>
      <w:r w:rsidRPr="00FC3178">
        <w:rPr>
          <w:rFonts w:ascii="Aptos" w:hAnsi="Aptos"/>
          <w:lang w:val="nl-NL"/>
        </w:rPr>
        <w:t xml:space="preserve"> – wordt nu niet uitgewerkt</w:t>
      </w:r>
    </w:p>
    <w:p w14:paraId="187D5964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</w:p>
    <w:p w14:paraId="1BDB0029" w14:textId="77777777" w:rsidR="00FC3178" w:rsidRPr="00FC3178" w:rsidRDefault="00FC3178" w:rsidP="00FC3178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>Het resultaat van Scrum Poker wordt gebruikt voor:</w:t>
      </w:r>
    </w:p>
    <w:p w14:paraId="4DFBC365" w14:textId="77777777" w:rsidR="00FC3178" w:rsidRPr="00FC3178" w:rsidRDefault="00FC3178" w:rsidP="00FC3178">
      <w:pPr>
        <w:pStyle w:val="ListParagraph"/>
        <w:numPr>
          <w:ilvl w:val="0"/>
          <w:numId w:val="40"/>
        </w:num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 xml:space="preserve">Product </w:t>
      </w:r>
      <w:proofErr w:type="spellStart"/>
      <w:r w:rsidRPr="00FC3178">
        <w:rPr>
          <w:rFonts w:ascii="Aptos" w:hAnsi="Aptos"/>
          <w:lang w:val="nl-NL"/>
        </w:rPr>
        <w:t>Backlog</w:t>
      </w:r>
      <w:proofErr w:type="spellEnd"/>
      <w:r w:rsidRPr="00FC3178">
        <w:rPr>
          <w:rFonts w:ascii="Aptos" w:hAnsi="Aptos"/>
          <w:lang w:val="nl-NL"/>
        </w:rPr>
        <w:t xml:space="preserve"> (volgorde van werk)</w:t>
      </w:r>
    </w:p>
    <w:p w14:paraId="32DDF400" w14:textId="77777777" w:rsidR="00FC3178" w:rsidRPr="00FC3178" w:rsidRDefault="00FC3178" w:rsidP="00FC3178">
      <w:pPr>
        <w:pStyle w:val="ListParagraph"/>
        <w:numPr>
          <w:ilvl w:val="0"/>
          <w:numId w:val="40"/>
        </w:num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lang w:val="nl-NL"/>
        </w:rPr>
        <w:t xml:space="preserve">Sprint </w:t>
      </w:r>
      <w:proofErr w:type="spellStart"/>
      <w:r w:rsidRPr="00FC3178">
        <w:rPr>
          <w:rFonts w:ascii="Aptos" w:hAnsi="Aptos"/>
          <w:lang w:val="nl-NL"/>
        </w:rPr>
        <w:t>Backlog</w:t>
      </w:r>
      <w:proofErr w:type="spellEnd"/>
      <w:r w:rsidRPr="00FC3178">
        <w:rPr>
          <w:rFonts w:ascii="Aptos" w:hAnsi="Aptos"/>
          <w:lang w:val="nl-NL"/>
        </w:rPr>
        <w:t xml:space="preserve"> (wat we deze sprint gaan doen)</w:t>
      </w:r>
    </w:p>
    <w:p w14:paraId="4ACC580E" w14:textId="301D56CA" w:rsidR="00643150" w:rsidRPr="00FC3178" w:rsidRDefault="00FC3178" w:rsidP="00FC3178">
      <w:pPr>
        <w:pStyle w:val="ListParagraph"/>
        <w:numPr>
          <w:ilvl w:val="0"/>
          <w:numId w:val="40"/>
        </w:numPr>
        <w:spacing w:after="0" w:line="240" w:lineRule="auto"/>
        <w:rPr>
          <w:rFonts w:ascii="Aptos" w:hAnsi="Aptos"/>
        </w:rPr>
      </w:pPr>
      <w:proofErr w:type="spellStart"/>
      <w:r w:rsidRPr="00FC3178">
        <w:rPr>
          <w:rFonts w:ascii="Aptos" w:hAnsi="Aptos"/>
        </w:rPr>
        <w:t>Voorspelbaarheid</w:t>
      </w:r>
      <w:proofErr w:type="spellEnd"/>
      <w:r w:rsidRPr="00FC3178">
        <w:rPr>
          <w:rFonts w:ascii="Aptos" w:hAnsi="Aptos"/>
        </w:rPr>
        <w:t xml:space="preserve"> van planning</w:t>
      </w:r>
    </w:p>
    <w:p w14:paraId="7FD4CF57" w14:textId="7D8E24BF" w:rsidR="007D6C52" w:rsidRPr="007D6C52" w:rsidRDefault="007D6C52" w:rsidP="007D6C52">
      <w:pPr>
        <w:pStyle w:val="Heading1"/>
        <w:numPr>
          <w:ilvl w:val="0"/>
          <w:numId w:val="11"/>
        </w:numPr>
        <w:rPr>
          <w:sz w:val="32"/>
          <w:szCs w:val="32"/>
        </w:rPr>
      </w:pPr>
      <w:bookmarkStart w:id="8" w:name="_Toc214013247"/>
      <w:r w:rsidRPr="007D6C52">
        <w:rPr>
          <w:rFonts w:hint="eastAsia"/>
          <w:sz w:val="32"/>
          <w:szCs w:val="32"/>
        </w:rPr>
        <w:t>Product Backlog (Epics → Stories)</w:t>
      </w:r>
      <w:bookmarkEnd w:id="8"/>
    </w:p>
    <w:p w14:paraId="660D621D" w14:textId="063DA37A" w:rsidR="00643150" w:rsidRPr="005155E9" w:rsidRDefault="00416301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Gebruiker</w:t>
      </w:r>
      <w:r w:rsidR="00176ED4" w:rsidRPr="005155E9">
        <w:rPr>
          <w:rFonts w:ascii="Aptos" w:hAnsi="Aptos"/>
          <w:lang w:val="nl-NL"/>
        </w:rPr>
        <w:t>: 1, 2, 3</w:t>
      </w:r>
    </w:p>
    <w:p w14:paraId="2A79E2B4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Typo-oefeningen: 4, 5, 6</w:t>
      </w:r>
    </w:p>
    <w:p w14:paraId="20FAEA03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Resultaten: 7, 8, 9</w:t>
      </w:r>
    </w:p>
    <w:p w14:paraId="54F027AA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Adaptieve oefeningen: 10, 11</w:t>
      </w:r>
    </w:p>
    <w:p w14:paraId="1C2E95E7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Voortgang: 12, 13</w:t>
      </w:r>
    </w:p>
    <w:p w14:paraId="42397D09" w14:textId="0512497A" w:rsidR="00643150" w:rsidRPr="005155E9" w:rsidRDefault="00416301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Systeem</w:t>
      </w:r>
      <w:r w:rsidR="00176ED4" w:rsidRPr="005155E9">
        <w:rPr>
          <w:rFonts w:ascii="Aptos" w:hAnsi="Aptos"/>
          <w:lang w:val="nl-NL"/>
        </w:rPr>
        <w:t>beheer: 14</w:t>
      </w:r>
    </w:p>
    <w:p w14:paraId="3E2A199B" w14:textId="77777777" w:rsidR="007D6C52" w:rsidRDefault="007D6C52" w:rsidP="005155E9">
      <w:pPr>
        <w:spacing w:after="0" w:line="240" w:lineRule="auto"/>
        <w:rPr>
          <w:rFonts w:ascii="Aptos" w:hAnsi="Aptos"/>
          <w:lang w:val="nl-NL"/>
        </w:rPr>
      </w:pPr>
    </w:p>
    <w:p w14:paraId="42A9F6D2" w14:textId="751CC2F3" w:rsidR="007D6C52" w:rsidRPr="007D6C52" w:rsidRDefault="007D6C52" w:rsidP="007D6C52">
      <w:pPr>
        <w:pStyle w:val="Heading1"/>
        <w:numPr>
          <w:ilvl w:val="0"/>
          <w:numId w:val="11"/>
        </w:numPr>
        <w:rPr>
          <w:sz w:val="32"/>
          <w:szCs w:val="32"/>
        </w:rPr>
      </w:pPr>
      <w:bookmarkStart w:id="9" w:name="_Toc214013248"/>
      <w:r w:rsidRPr="007D6C52">
        <w:rPr>
          <w:sz w:val="32"/>
          <w:szCs w:val="32"/>
        </w:rPr>
        <w:t>Sprint Backlog – Sprint 1</w:t>
      </w:r>
      <w:bookmarkEnd w:id="9"/>
    </w:p>
    <w:p w14:paraId="13446A2D" w14:textId="77777777" w:rsidR="007D6C52" w:rsidRPr="007D6C52" w:rsidRDefault="007D6C52" w:rsidP="005155E9">
      <w:pPr>
        <w:spacing w:after="0" w:line="240" w:lineRule="auto"/>
        <w:rPr>
          <w:rFonts w:ascii="Aptos" w:hAnsi="Aptos"/>
        </w:rPr>
      </w:pPr>
    </w:p>
    <w:p w14:paraId="5C3EDC5D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Sprint 1 richt zich op het basisproduct (MVP).</w:t>
      </w:r>
    </w:p>
    <w:p w14:paraId="6AEC2539" w14:textId="0043356E" w:rsidR="00643150" w:rsidRPr="005155E9" w:rsidRDefault="00FC3178" w:rsidP="005155E9">
      <w:pPr>
        <w:spacing w:after="0" w:line="240" w:lineRule="auto"/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Te realiseren</w:t>
      </w:r>
      <w:r w:rsidR="00176ED4" w:rsidRPr="005155E9">
        <w:rPr>
          <w:rFonts w:ascii="Aptos" w:hAnsi="Aptos"/>
          <w:lang w:val="nl-NL"/>
        </w:rPr>
        <w:t xml:space="preserve"> User </w:t>
      </w:r>
      <w:proofErr w:type="spellStart"/>
      <w:r w:rsidR="00176ED4" w:rsidRPr="005155E9">
        <w:rPr>
          <w:rFonts w:ascii="Aptos" w:hAnsi="Aptos"/>
          <w:lang w:val="nl-NL"/>
        </w:rPr>
        <w:t>Stories</w:t>
      </w:r>
      <w:proofErr w:type="spellEnd"/>
      <w:r w:rsidR="00176ED4" w:rsidRPr="005155E9">
        <w:rPr>
          <w:rFonts w:ascii="Aptos" w:hAnsi="Aptos"/>
          <w:lang w:val="nl-NL"/>
        </w:rPr>
        <w:t xml:space="preserve"> voor Sprint 1:</w:t>
      </w:r>
    </w:p>
    <w:p w14:paraId="005CDA0C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- 1 Account aanmaken</w:t>
      </w:r>
    </w:p>
    <w:p w14:paraId="0525A5DA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- 2 Inloggen</w:t>
      </w:r>
    </w:p>
    <w:p w14:paraId="1058451C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- 4 Oefening starten</w:t>
      </w:r>
    </w:p>
    <w:p w14:paraId="25600BC4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- 5 Foutmarkering</w:t>
      </w:r>
    </w:p>
    <w:p w14:paraId="70B02186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- 7 Resultaten bekijken</w:t>
      </w:r>
    </w:p>
    <w:p w14:paraId="7F1E6066" w14:textId="77777777" w:rsidR="00643150" w:rsidRPr="00416301" w:rsidRDefault="00176ED4" w:rsidP="005155E9">
      <w:pPr>
        <w:spacing w:after="0" w:line="240" w:lineRule="auto"/>
        <w:rPr>
          <w:rFonts w:ascii="Aptos" w:hAnsi="Aptos"/>
          <w:b/>
          <w:bCs/>
          <w:lang w:val="nl-NL"/>
        </w:rPr>
      </w:pPr>
      <w:r w:rsidRPr="00416301">
        <w:rPr>
          <w:rFonts w:ascii="Aptos" w:hAnsi="Aptos"/>
          <w:b/>
          <w:bCs/>
          <w:lang w:val="nl-NL"/>
        </w:rPr>
        <w:t>Totaal SP: 21</w:t>
      </w:r>
    </w:p>
    <w:p w14:paraId="60B1D562" w14:textId="4BB7E440" w:rsidR="00FC3178" w:rsidRPr="00D84DB5" w:rsidRDefault="00FC3178" w:rsidP="00FC3178">
      <w:pPr>
        <w:pStyle w:val="Heading1"/>
        <w:numPr>
          <w:ilvl w:val="0"/>
          <w:numId w:val="11"/>
        </w:numPr>
        <w:rPr>
          <w:sz w:val="32"/>
          <w:szCs w:val="32"/>
          <w:lang w:val="nl-NL"/>
        </w:rPr>
      </w:pPr>
      <w:bookmarkStart w:id="10" w:name="_Toc214013249"/>
      <w:r w:rsidRPr="00FC3178">
        <w:rPr>
          <w:sz w:val="32"/>
          <w:szCs w:val="32"/>
          <w:lang w:val="nl-NL"/>
        </w:rPr>
        <w:t xml:space="preserve">Definition of </w:t>
      </w:r>
      <w:proofErr w:type="spellStart"/>
      <w:r w:rsidRPr="00FC3178">
        <w:rPr>
          <w:sz w:val="32"/>
          <w:szCs w:val="32"/>
          <w:lang w:val="nl-NL"/>
        </w:rPr>
        <w:t>Done</w:t>
      </w:r>
      <w:proofErr w:type="spellEnd"/>
      <w:r w:rsidRPr="00FC3178">
        <w:rPr>
          <w:sz w:val="32"/>
          <w:szCs w:val="32"/>
          <w:lang w:val="nl-NL"/>
        </w:rPr>
        <w:t xml:space="preserve"> (Sprint 0 + algemeen)</w:t>
      </w:r>
      <w:bookmarkEnd w:id="10"/>
    </w:p>
    <w:p w14:paraId="41BE89E8" w14:textId="77777777" w:rsidR="00643150" w:rsidRPr="005155E9" w:rsidRDefault="00176ED4" w:rsidP="00FC3178">
      <w:pPr>
        <w:spacing w:before="120"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b/>
          <w:bCs/>
          <w:lang w:val="nl-NL"/>
        </w:rPr>
        <w:t>Functioneel / technisch</w:t>
      </w:r>
      <w:r w:rsidRPr="005155E9">
        <w:rPr>
          <w:rFonts w:ascii="Aptos" w:hAnsi="Aptos"/>
          <w:lang w:val="nl-NL"/>
        </w:rPr>
        <w:t>:</w:t>
      </w:r>
    </w:p>
    <w:p w14:paraId="45BD4E97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Functionaliteit werkt volgens user story</w:t>
      </w:r>
    </w:p>
    <w:p w14:paraId="0A7CD15F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Code getest en zonder kritieke bugs</w:t>
      </w:r>
    </w:p>
    <w:p w14:paraId="7178ED2B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 xml:space="preserve">- Code in GitHub met duidelijke </w:t>
      </w:r>
      <w:proofErr w:type="spellStart"/>
      <w:r w:rsidRPr="005155E9">
        <w:rPr>
          <w:rFonts w:ascii="Aptos" w:hAnsi="Aptos"/>
          <w:lang w:val="nl-NL"/>
        </w:rPr>
        <w:t>commit</w:t>
      </w:r>
      <w:proofErr w:type="spellEnd"/>
    </w:p>
    <w:p w14:paraId="472F8BA6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Functionaliteit geïntegreerd</w:t>
      </w:r>
    </w:p>
    <w:p w14:paraId="060D310E" w14:textId="77777777" w:rsidR="00643150" w:rsidRPr="005155E9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431FA015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b/>
          <w:bCs/>
          <w:lang w:val="nl-NL"/>
        </w:rPr>
        <w:t>Documentatie</w:t>
      </w:r>
      <w:r w:rsidRPr="005155E9">
        <w:rPr>
          <w:rFonts w:ascii="Aptos" w:hAnsi="Aptos"/>
          <w:lang w:val="nl-NL"/>
        </w:rPr>
        <w:t>:</w:t>
      </w:r>
    </w:p>
    <w:p w14:paraId="2F4D0FBC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User story volledig beschreven</w:t>
      </w:r>
    </w:p>
    <w:p w14:paraId="3A616B6D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Testcases aanwezig</w:t>
      </w:r>
    </w:p>
    <w:p w14:paraId="4662FD0E" w14:textId="6B7E86A0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- F</w:t>
      </w:r>
      <w:r w:rsidR="00416301">
        <w:rPr>
          <w:rFonts w:ascii="Aptos" w:hAnsi="Aptos"/>
          <w:lang w:val="nl-NL"/>
        </w:rPr>
        <w:t>unctioneel ontwerp</w:t>
      </w:r>
      <w:r w:rsidRPr="005155E9">
        <w:rPr>
          <w:rFonts w:ascii="Aptos" w:hAnsi="Aptos"/>
          <w:lang w:val="nl-NL"/>
        </w:rPr>
        <w:t>/T</w:t>
      </w:r>
      <w:r w:rsidR="00416301">
        <w:rPr>
          <w:rFonts w:ascii="Aptos" w:hAnsi="Aptos"/>
          <w:lang w:val="nl-NL"/>
        </w:rPr>
        <w:t>echnisch ontwerp</w:t>
      </w:r>
      <w:r w:rsidRPr="005155E9">
        <w:rPr>
          <w:rFonts w:ascii="Aptos" w:hAnsi="Aptos"/>
          <w:lang w:val="nl-NL"/>
        </w:rPr>
        <w:t xml:space="preserve"> bijgewerkt</w:t>
      </w:r>
    </w:p>
    <w:p w14:paraId="5E92CE5D" w14:textId="77777777" w:rsidR="00643150" w:rsidRPr="005155E9" w:rsidRDefault="00643150" w:rsidP="005155E9">
      <w:pPr>
        <w:spacing w:after="0" w:line="240" w:lineRule="auto"/>
        <w:rPr>
          <w:rFonts w:ascii="Aptos" w:hAnsi="Aptos"/>
          <w:lang w:val="nl-NL"/>
        </w:rPr>
      </w:pPr>
    </w:p>
    <w:p w14:paraId="41039C2E" w14:textId="7777777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FC3178">
        <w:rPr>
          <w:rFonts w:ascii="Aptos" w:hAnsi="Aptos"/>
          <w:b/>
          <w:bCs/>
          <w:lang w:val="nl-NL"/>
        </w:rPr>
        <w:t>Proces</w:t>
      </w:r>
      <w:r w:rsidRPr="005155E9">
        <w:rPr>
          <w:rFonts w:ascii="Aptos" w:hAnsi="Aptos"/>
          <w:lang w:val="nl-NL"/>
        </w:rPr>
        <w:t>:</w:t>
      </w:r>
    </w:p>
    <w:p w14:paraId="5771D8A8" w14:textId="361E9744" w:rsidR="009E433E" w:rsidRPr="009E433E" w:rsidRDefault="009E433E" w:rsidP="009E433E">
      <w:pPr>
        <w:pStyle w:val="ListParagraph"/>
        <w:numPr>
          <w:ilvl w:val="0"/>
          <w:numId w:val="40"/>
        </w:numPr>
        <w:spacing w:after="0" w:line="240" w:lineRule="auto"/>
        <w:rPr>
          <w:rFonts w:ascii="Aptos" w:hAnsi="Aptos"/>
          <w:lang w:val="nl-NL"/>
        </w:rPr>
      </w:pPr>
      <w:r w:rsidRPr="009E433E">
        <w:rPr>
          <w:rFonts w:ascii="Aptos" w:hAnsi="Aptos"/>
          <w:lang w:val="nl-NL"/>
        </w:rPr>
        <w:t xml:space="preserve">De user story staat gemarkeerd als voltooid in de Sprint </w:t>
      </w:r>
      <w:proofErr w:type="spellStart"/>
      <w:r w:rsidRPr="009E433E">
        <w:rPr>
          <w:rFonts w:ascii="Aptos" w:hAnsi="Aptos"/>
          <w:lang w:val="nl-NL"/>
        </w:rPr>
        <w:t>Backlog</w:t>
      </w:r>
      <w:proofErr w:type="spellEnd"/>
      <w:r w:rsidRPr="009E433E">
        <w:rPr>
          <w:rFonts w:ascii="Aptos" w:hAnsi="Aptos"/>
          <w:lang w:val="nl-NL"/>
        </w:rPr>
        <w:t>.</w:t>
      </w:r>
    </w:p>
    <w:p w14:paraId="45917F8B" w14:textId="136AB9E9" w:rsidR="009E433E" w:rsidRPr="009E433E" w:rsidRDefault="009E433E" w:rsidP="009E433E">
      <w:pPr>
        <w:spacing w:after="0" w:line="240" w:lineRule="auto"/>
        <w:rPr>
          <w:rFonts w:ascii="Aptos" w:hAnsi="Aptos"/>
          <w:i/>
          <w:iCs/>
          <w:sz w:val="18"/>
          <w:szCs w:val="18"/>
          <w:lang w:val="nl-NL"/>
        </w:rPr>
      </w:pPr>
      <w:r>
        <w:rPr>
          <w:rFonts w:ascii="Aptos" w:hAnsi="Aptos"/>
          <w:i/>
          <w:iCs/>
          <w:sz w:val="18"/>
          <w:szCs w:val="18"/>
          <w:lang w:val="nl-NL"/>
        </w:rPr>
        <w:t>(</w:t>
      </w:r>
      <w:r w:rsidRPr="009E433E">
        <w:rPr>
          <w:rFonts w:ascii="Aptos" w:hAnsi="Aptos"/>
          <w:i/>
          <w:iCs/>
          <w:sz w:val="18"/>
          <w:szCs w:val="18"/>
          <w:lang w:val="nl-NL"/>
        </w:rPr>
        <w:t xml:space="preserve">De Sprint </w:t>
      </w:r>
      <w:proofErr w:type="spellStart"/>
      <w:r w:rsidRPr="009E433E">
        <w:rPr>
          <w:rFonts w:ascii="Aptos" w:hAnsi="Aptos"/>
          <w:i/>
          <w:iCs/>
          <w:sz w:val="18"/>
          <w:szCs w:val="18"/>
          <w:lang w:val="nl-NL"/>
        </w:rPr>
        <w:t>Backlog</w:t>
      </w:r>
      <w:proofErr w:type="spellEnd"/>
      <w:r w:rsidRPr="009E433E">
        <w:rPr>
          <w:rFonts w:ascii="Aptos" w:hAnsi="Aptos"/>
          <w:i/>
          <w:iCs/>
          <w:sz w:val="18"/>
          <w:szCs w:val="18"/>
          <w:lang w:val="nl-NL"/>
        </w:rPr>
        <w:t xml:space="preserve"> wordt gebruikt als centrale lijst waarin alle user </w:t>
      </w:r>
      <w:proofErr w:type="spellStart"/>
      <w:r w:rsidRPr="009E433E">
        <w:rPr>
          <w:rFonts w:ascii="Aptos" w:hAnsi="Aptos"/>
          <w:i/>
          <w:iCs/>
          <w:sz w:val="18"/>
          <w:szCs w:val="18"/>
          <w:lang w:val="nl-NL"/>
        </w:rPr>
        <w:t>stories</w:t>
      </w:r>
      <w:proofErr w:type="spellEnd"/>
      <w:r w:rsidRPr="009E433E">
        <w:rPr>
          <w:rFonts w:ascii="Aptos" w:hAnsi="Aptos"/>
          <w:i/>
          <w:iCs/>
          <w:sz w:val="18"/>
          <w:szCs w:val="18"/>
          <w:lang w:val="nl-NL"/>
        </w:rPr>
        <w:t xml:space="preserve"> en taken voor de sprint worden bijgehouden. Een user story wordt pas als voltooid aangevinkt wanneer alle werkzaamheden gereed zijn.</w:t>
      </w:r>
      <w:r>
        <w:rPr>
          <w:rFonts w:ascii="Aptos" w:hAnsi="Aptos"/>
          <w:i/>
          <w:iCs/>
          <w:sz w:val="18"/>
          <w:szCs w:val="18"/>
          <w:lang w:val="nl-NL"/>
        </w:rPr>
        <w:t>)</w:t>
      </w:r>
    </w:p>
    <w:p w14:paraId="439685FB" w14:textId="5BDFF58B" w:rsidR="009E433E" w:rsidRPr="009E433E" w:rsidRDefault="009E433E" w:rsidP="009E433E">
      <w:pPr>
        <w:pStyle w:val="ListParagraph"/>
        <w:numPr>
          <w:ilvl w:val="0"/>
          <w:numId w:val="40"/>
        </w:numPr>
        <w:spacing w:after="0" w:line="240" w:lineRule="auto"/>
        <w:rPr>
          <w:rFonts w:ascii="Aptos" w:hAnsi="Aptos"/>
          <w:lang w:val="nl-NL"/>
        </w:rPr>
      </w:pPr>
      <w:r w:rsidRPr="009E433E">
        <w:rPr>
          <w:rFonts w:ascii="Aptos" w:hAnsi="Aptos"/>
          <w:lang w:val="nl-NL"/>
        </w:rPr>
        <w:t>Het gehele team is akkoord met de oplevering.</w:t>
      </w:r>
    </w:p>
    <w:p w14:paraId="11CA2622" w14:textId="36D18EBF" w:rsidR="009E433E" w:rsidRPr="009E433E" w:rsidRDefault="009E433E" w:rsidP="009E433E">
      <w:pPr>
        <w:spacing w:after="0" w:line="240" w:lineRule="auto"/>
        <w:rPr>
          <w:rFonts w:ascii="Aptos" w:hAnsi="Aptos"/>
          <w:i/>
          <w:iCs/>
          <w:sz w:val="18"/>
          <w:szCs w:val="18"/>
          <w:lang w:val="nl-NL"/>
        </w:rPr>
      </w:pPr>
      <w:r>
        <w:rPr>
          <w:rFonts w:ascii="Aptos" w:hAnsi="Aptos"/>
          <w:i/>
          <w:iCs/>
          <w:sz w:val="18"/>
          <w:szCs w:val="18"/>
          <w:lang w:val="nl-NL"/>
        </w:rPr>
        <w:t>(</w:t>
      </w:r>
      <w:r w:rsidRPr="009E433E">
        <w:rPr>
          <w:rFonts w:ascii="Aptos" w:hAnsi="Aptos"/>
          <w:i/>
          <w:iCs/>
          <w:sz w:val="18"/>
          <w:szCs w:val="18"/>
          <w:lang w:val="nl-NL"/>
        </w:rPr>
        <w:t>Een taak is pas echt “</w:t>
      </w:r>
      <w:proofErr w:type="spellStart"/>
      <w:r w:rsidRPr="009E433E">
        <w:rPr>
          <w:rFonts w:ascii="Aptos" w:hAnsi="Aptos"/>
          <w:i/>
          <w:iCs/>
          <w:sz w:val="18"/>
          <w:szCs w:val="18"/>
          <w:lang w:val="nl-NL"/>
        </w:rPr>
        <w:t>Done</w:t>
      </w:r>
      <w:proofErr w:type="spellEnd"/>
      <w:r w:rsidRPr="009E433E">
        <w:rPr>
          <w:rFonts w:ascii="Aptos" w:hAnsi="Aptos"/>
          <w:i/>
          <w:iCs/>
          <w:sz w:val="18"/>
          <w:szCs w:val="18"/>
          <w:lang w:val="nl-NL"/>
        </w:rPr>
        <w:t>” wanneer alle teamleden bevestigen dat de functionaliteit werkt zoals beschreven in de user story en voldoet aan alle kwaliteitseisen.</w:t>
      </w:r>
      <w:r>
        <w:rPr>
          <w:rFonts w:ascii="Aptos" w:hAnsi="Aptos"/>
          <w:i/>
          <w:iCs/>
          <w:sz w:val="18"/>
          <w:szCs w:val="18"/>
          <w:lang w:val="nl-NL"/>
        </w:rPr>
        <w:t>)</w:t>
      </w:r>
    </w:p>
    <w:p w14:paraId="26C17236" w14:textId="77777777" w:rsidR="009E433E" w:rsidRDefault="009E433E" w:rsidP="009E433E">
      <w:pPr>
        <w:spacing w:after="0" w:line="240" w:lineRule="auto"/>
        <w:rPr>
          <w:rFonts w:ascii="Aptos" w:hAnsi="Aptos"/>
          <w:lang w:val="nl-NL"/>
        </w:rPr>
      </w:pPr>
    </w:p>
    <w:p w14:paraId="4CEC8AD7" w14:textId="76887F31" w:rsidR="009E433E" w:rsidRPr="00D84DB5" w:rsidRDefault="009E433E" w:rsidP="009E433E">
      <w:pPr>
        <w:pStyle w:val="Heading1"/>
        <w:numPr>
          <w:ilvl w:val="0"/>
          <w:numId w:val="11"/>
        </w:numPr>
        <w:rPr>
          <w:sz w:val="32"/>
          <w:szCs w:val="32"/>
          <w:lang w:val="nl-NL"/>
        </w:rPr>
      </w:pPr>
      <w:bookmarkStart w:id="11" w:name="_Toc214013250"/>
      <w:r w:rsidRPr="009E433E">
        <w:rPr>
          <w:sz w:val="32"/>
          <w:szCs w:val="32"/>
          <w:lang w:val="nl-NL"/>
        </w:rPr>
        <w:t>Risico’s &amp; Mitigatie</w:t>
      </w:r>
      <w:bookmarkEnd w:id="11"/>
    </w:p>
    <w:p w14:paraId="5355F62D" w14:textId="60E8CB6F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Risico</w:t>
      </w:r>
      <w:r w:rsidR="00FC3178">
        <w:rPr>
          <w:rFonts w:ascii="Aptos" w:hAnsi="Aptos"/>
          <w:lang w:val="nl-NL"/>
        </w:rPr>
        <w:t xml:space="preserve"> 1</w:t>
      </w:r>
      <w:r w:rsidRPr="005155E9">
        <w:rPr>
          <w:rFonts w:ascii="Aptos" w:hAnsi="Aptos"/>
          <w:lang w:val="nl-NL"/>
        </w:rPr>
        <w:t>: Onduidelijke requirements – Mitigatie: afstemming met PO</w:t>
      </w:r>
    </w:p>
    <w:p w14:paraId="23D1EB8D" w14:textId="3FBAA1B7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Risico</w:t>
      </w:r>
      <w:r w:rsidR="00FC3178">
        <w:rPr>
          <w:rFonts w:ascii="Aptos" w:hAnsi="Aptos"/>
          <w:lang w:val="nl-NL"/>
        </w:rPr>
        <w:t xml:space="preserve"> 2</w:t>
      </w:r>
      <w:r w:rsidRPr="005155E9">
        <w:rPr>
          <w:rFonts w:ascii="Aptos" w:hAnsi="Aptos"/>
          <w:lang w:val="nl-NL"/>
        </w:rPr>
        <w:t xml:space="preserve">: Weinig ervaring – Mitigatie: pair </w:t>
      </w:r>
      <w:proofErr w:type="spellStart"/>
      <w:r w:rsidRPr="005155E9">
        <w:rPr>
          <w:rFonts w:ascii="Aptos" w:hAnsi="Aptos"/>
          <w:lang w:val="nl-NL"/>
        </w:rPr>
        <w:t>programming</w:t>
      </w:r>
      <w:proofErr w:type="spellEnd"/>
    </w:p>
    <w:p w14:paraId="47463379" w14:textId="61A6F370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Risico</w:t>
      </w:r>
      <w:r w:rsidR="00FC3178">
        <w:rPr>
          <w:rFonts w:ascii="Aptos" w:hAnsi="Aptos"/>
          <w:lang w:val="nl-NL"/>
        </w:rPr>
        <w:t xml:space="preserve"> 3</w:t>
      </w:r>
      <w:r w:rsidRPr="005155E9">
        <w:rPr>
          <w:rFonts w:ascii="Aptos" w:hAnsi="Aptos"/>
          <w:lang w:val="nl-NL"/>
        </w:rPr>
        <w:t>: Onderschatting planning – Mitigatie: Scrum Poker</w:t>
      </w:r>
    </w:p>
    <w:p w14:paraId="6B318C16" w14:textId="17A0185F" w:rsidR="00643150" w:rsidRPr="005155E9" w:rsidRDefault="00176ED4" w:rsidP="005155E9">
      <w:pPr>
        <w:spacing w:after="0" w:line="240" w:lineRule="auto"/>
        <w:rPr>
          <w:rFonts w:ascii="Aptos" w:hAnsi="Aptos"/>
          <w:lang w:val="nl-NL"/>
        </w:rPr>
      </w:pPr>
      <w:r w:rsidRPr="005155E9">
        <w:rPr>
          <w:rFonts w:ascii="Aptos" w:hAnsi="Aptos"/>
          <w:lang w:val="nl-NL"/>
        </w:rPr>
        <w:t>Risico</w:t>
      </w:r>
      <w:r w:rsidR="00FC3178">
        <w:rPr>
          <w:rFonts w:ascii="Aptos" w:hAnsi="Aptos"/>
          <w:lang w:val="nl-NL"/>
        </w:rPr>
        <w:t xml:space="preserve"> 4</w:t>
      </w:r>
      <w:r w:rsidRPr="005155E9">
        <w:rPr>
          <w:rFonts w:ascii="Aptos" w:hAnsi="Aptos"/>
          <w:lang w:val="nl-NL"/>
        </w:rPr>
        <w:t xml:space="preserve">: Integratieproblemen – Mitigatie: regelmatig </w:t>
      </w:r>
      <w:proofErr w:type="spellStart"/>
      <w:r w:rsidRPr="005155E9">
        <w:rPr>
          <w:rFonts w:ascii="Aptos" w:hAnsi="Aptos"/>
          <w:lang w:val="nl-NL"/>
        </w:rPr>
        <w:t>committen</w:t>
      </w:r>
      <w:proofErr w:type="spellEnd"/>
    </w:p>
    <w:p w14:paraId="7DAB7AB3" w14:textId="57468C8E" w:rsidR="00FC3178" w:rsidRPr="00D84DB5" w:rsidRDefault="00FC3178" w:rsidP="009E433E">
      <w:pPr>
        <w:pStyle w:val="Heading1"/>
        <w:numPr>
          <w:ilvl w:val="0"/>
          <w:numId w:val="11"/>
        </w:numPr>
        <w:rPr>
          <w:sz w:val="32"/>
          <w:szCs w:val="32"/>
          <w:lang w:val="nl-NL"/>
        </w:rPr>
      </w:pPr>
      <w:bookmarkStart w:id="12" w:name="_Toc214013251"/>
      <w:r w:rsidRPr="00FC3178">
        <w:rPr>
          <w:sz w:val="32"/>
          <w:szCs w:val="32"/>
          <w:lang w:val="nl-NL"/>
        </w:rPr>
        <w:t>Conclusie Sprint 0</w:t>
      </w:r>
      <w:bookmarkEnd w:id="12"/>
    </w:p>
    <w:p w14:paraId="1374C279" w14:textId="77777777" w:rsidR="00643150" w:rsidRPr="005155E9" w:rsidRDefault="00176ED4" w:rsidP="005155E9">
      <w:pPr>
        <w:spacing w:after="0" w:line="240" w:lineRule="auto"/>
        <w:rPr>
          <w:rFonts w:ascii="Aptos" w:hAnsi="Aptos"/>
        </w:rPr>
      </w:pPr>
      <w:r w:rsidRPr="005155E9">
        <w:rPr>
          <w:rFonts w:ascii="Aptos" w:hAnsi="Aptos"/>
          <w:lang w:val="nl-NL"/>
        </w:rPr>
        <w:t xml:space="preserve">Sprint 0 heeft een duidelijke basis gelegd. </w:t>
      </w:r>
      <w:proofErr w:type="spellStart"/>
      <w:r w:rsidRPr="005155E9">
        <w:rPr>
          <w:rFonts w:ascii="Aptos" w:hAnsi="Aptos"/>
          <w:lang w:val="nl-NL"/>
        </w:rPr>
        <w:t>Epics</w:t>
      </w:r>
      <w:proofErr w:type="spellEnd"/>
      <w:r w:rsidRPr="005155E9">
        <w:rPr>
          <w:rFonts w:ascii="Aptos" w:hAnsi="Aptos"/>
          <w:lang w:val="nl-NL"/>
        </w:rPr>
        <w:t xml:space="preserve">, user </w:t>
      </w:r>
      <w:proofErr w:type="spellStart"/>
      <w:r w:rsidRPr="005155E9">
        <w:rPr>
          <w:rFonts w:ascii="Aptos" w:hAnsi="Aptos"/>
          <w:lang w:val="nl-NL"/>
        </w:rPr>
        <w:t>stories</w:t>
      </w:r>
      <w:proofErr w:type="spellEnd"/>
      <w:r w:rsidRPr="005155E9">
        <w:rPr>
          <w:rFonts w:ascii="Aptos" w:hAnsi="Aptos"/>
          <w:lang w:val="nl-NL"/>
        </w:rPr>
        <w:t xml:space="preserve">, prioriteiten en Definition of </w:t>
      </w:r>
      <w:proofErr w:type="spellStart"/>
      <w:r w:rsidRPr="005155E9">
        <w:rPr>
          <w:rFonts w:ascii="Aptos" w:hAnsi="Aptos"/>
          <w:lang w:val="nl-NL"/>
        </w:rPr>
        <w:t>Done</w:t>
      </w:r>
      <w:proofErr w:type="spellEnd"/>
      <w:r w:rsidRPr="005155E9">
        <w:rPr>
          <w:rFonts w:ascii="Aptos" w:hAnsi="Aptos"/>
          <w:lang w:val="nl-NL"/>
        </w:rPr>
        <w:t xml:space="preserve"> zijn vastgesteld. </w:t>
      </w:r>
      <w:r w:rsidRPr="005155E9">
        <w:rPr>
          <w:rFonts w:ascii="Aptos" w:hAnsi="Aptos"/>
        </w:rPr>
        <w:t xml:space="preserve">Sprint 1 </w:t>
      </w:r>
      <w:proofErr w:type="spellStart"/>
      <w:r w:rsidRPr="005155E9">
        <w:rPr>
          <w:rFonts w:ascii="Aptos" w:hAnsi="Aptos"/>
        </w:rPr>
        <w:t>kan</w:t>
      </w:r>
      <w:proofErr w:type="spellEnd"/>
      <w:r w:rsidRPr="005155E9">
        <w:rPr>
          <w:rFonts w:ascii="Aptos" w:hAnsi="Aptos"/>
        </w:rPr>
        <w:t xml:space="preserve"> met </w:t>
      </w:r>
      <w:proofErr w:type="spellStart"/>
      <w:r w:rsidRPr="005155E9">
        <w:rPr>
          <w:rFonts w:ascii="Aptos" w:hAnsi="Aptos"/>
        </w:rPr>
        <w:t>vertrouwen</w:t>
      </w:r>
      <w:proofErr w:type="spellEnd"/>
      <w:r w:rsidRPr="005155E9">
        <w:rPr>
          <w:rFonts w:ascii="Aptos" w:hAnsi="Aptos"/>
        </w:rPr>
        <w:t xml:space="preserve"> </w:t>
      </w:r>
      <w:proofErr w:type="spellStart"/>
      <w:r w:rsidRPr="005155E9">
        <w:rPr>
          <w:rFonts w:ascii="Aptos" w:hAnsi="Aptos"/>
        </w:rPr>
        <w:t>starten</w:t>
      </w:r>
      <w:proofErr w:type="spellEnd"/>
      <w:r w:rsidRPr="005155E9">
        <w:rPr>
          <w:rFonts w:ascii="Aptos" w:hAnsi="Aptos"/>
        </w:rPr>
        <w:t>.</w:t>
      </w:r>
    </w:p>
    <w:sectPr w:rsidR="00643150" w:rsidRPr="005155E9" w:rsidSect="005155E9"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68FC" w14:textId="77777777" w:rsidR="00DB682D" w:rsidRDefault="00DB682D" w:rsidP="005155E9">
      <w:pPr>
        <w:spacing w:after="0" w:line="240" w:lineRule="auto"/>
      </w:pPr>
      <w:r>
        <w:separator/>
      </w:r>
    </w:p>
  </w:endnote>
  <w:endnote w:type="continuationSeparator" w:id="0">
    <w:p w14:paraId="52F31E79" w14:textId="77777777" w:rsidR="00DB682D" w:rsidRDefault="00DB682D" w:rsidP="00515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eena Display">
    <w:charset w:val="00"/>
    <w:family w:val="auto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8289630"/>
      <w:docPartObj>
        <w:docPartGallery w:val="Page Numbers (Bottom of Page)"/>
        <w:docPartUnique/>
      </w:docPartObj>
    </w:sdtPr>
    <w:sdtContent>
      <w:p w14:paraId="1D595192" w14:textId="24275AB7" w:rsidR="005155E9" w:rsidRDefault="005155E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6AA251F9" w14:textId="77777777" w:rsidR="005155E9" w:rsidRDefault="00515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542D" w14:textId="77777777" w:rsidR="00DB682D" w:rsidRDefault="00DB682D" w:rsidP="005155E9">
      <w:pPr>
        <w:spacing w:after="0" w:line="240" w:lineRule="auto"/>
      </w:pPr>
      <w:r>
        <w:separator/>
      </w:r>
    </w:p>
  </w:footnote>
  <w:footnote w:type="continuationSeparator" w:id="0">
    <w:p w14:paraId="35521A6B" w14:textId="77777777" w:rsidR="00DB682D" w:rsidRDefault="00DB682D" w:rsidP="00515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07E19"/>
    <w:multiLevelType w:val="hybridMultilevel"/>
    <w:tmpl w:val="D5187A14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2B0AD2"/>
    <w:multiLevelType w:val="multilevel"/>
    <w:tmpl w:val="AB0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A0FF8"/>
    <w:multiLevelType w:val="hybridMultilevel"/>
    <w:tmpl w:val="1842E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C9101A"/>
    <w:multiLevelType w:val="multilevel"/>
    <w:tmpl w:val="F27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032C1"/>
    <w:multiLevelType w:val="multilevel"/>
    <w:tmpl w:val="B7B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237CA"/>
    <w:multiLevelType w:val="multilevel"/>
    <w:tmpl w:val="DF0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721DA"/>
    <w:multiLevelType w:val="multilevel"/>
    <w:tmpl w:val="C22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C7163"/>
    <w:multiLevelType w:val="hybridMultilevel"/>
    <w:tmpl w:val="63CE399E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B045B"/>
    <w:multiLevelType w:val="hybridMultilevel"/>
    <w:tmpl w:val="1842E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E6D3F"/>
    <w:multiLevelType w:val="hybridMultilevel"/>
    <w:tmpl w:val="70EA5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63FF1"/>
    <w:multiLevelType w:val="multilevel"/>
    <w:tmpl w:val="677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37423"/>
    <w:multiLevelType w:val="multilevel"/>
    <w:tmpl w:val="570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61EB7"/>
    <w:multiLevelType w:val="hybridMultilevel"/>
    <w:tmpl w:val="70EA5C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576C3D"/>
    <w:multiLevelType w:val="hybridMultilevel"/>
    <w:tmpl w:val="70EA5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71EE9"/>
    <w:multiLevelType w:val="hybridMultilevel"/>
    <w:tmpl w:val="70EA5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8770BC"/>
    <w:multiLevelType w:val="hybridMultilevel"/>
    <w:tmpl w:val="8FF65C20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E6BC4"/>
    <w:multiLevelType w:val="hybridMultilevel"/>
    <w:tmpl w:val="70EA5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97E55"/>
    <w:multiLevelType w:val="hybridMultilevel"/>
    <w:tmpl w:val="1842E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024F0F"/>
    <w:multiLevelType w:val="multilevel"/>
    <w:tmpl w:val="743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D4695"/>
    <w:multiLevelType w:val="hybridMultilevel"/>
    <w:tmpl w:val="0910F036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A819F6"/>
    <w:multiLevelType w:val="hybridMultilevel"/>
    <w:tmpl w:val="6EC29254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B56B8B"/>
    <w:multiLevelType w:val="multilevel"/>
    <w:tmpl w:val="F31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978DB"/>
    <w:multiLevelType w:val="multilevel"/>
    <w:tmpl w:val="962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908FC"/>
    <w:multiLevelType w:val="hybridMultilevel"/>
    <w:tmpl w:val="CC14A396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DF5BA5"/>
    <w:multiLevelType w:val="hybridMultilevel"/>
    <w:tmpl w:val="12BAC4E6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03F07"/>
    <w:multiLevelType w:val="hybridMultilevel"/>
    <w:tmpl w:val="70EA5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20A34"/>
    <w:multiLevelType w:val="hybridMultilevel"/>
    <w:tmpl w:val="5B3A5D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56C8B"/>
    <w:multiLevelType w:val="hybridMultilevel"/>
    <w:tmpl w:val="70EA5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51400E"/>
    <w:multiLevelType w:val="hybridMultilevel"/>
    <w:tmpl w:val="1842E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87760"/>
    <w:multiLevelType w:val="hybridMultilevel"/>
    <w:tmpl w:val="CF36FFA6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5C3529"/>
    <w:multiLevelType w:val="hybridMultilevel"/>
    <w:tmpl w:val="61B49852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967188"/>
    <w:multiLevelType w:val="multilevel"/>
    <w:tmpl w:val="810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06DD6"/>
    <w:multiLevelType w:val="hybridMultilevel"/>
    <w:tmpl w:val="EDAA184E"/>
    <w:lvl w:ilvl="0" w:tplc="241A7BCC">
      <w:start w:val="1"/>
      <w:numFmt w:val="bullet"/>
      <w:lvlText w:val="-"/>
      <w:lvlJc w:val="left"/>
      <w:pPr>
        <w:ind w:left="720" w:hanging="360"/>
      </w:pPr>
      <w:rPr>
        <w:rFonts w:ascii="Skeena Display" w:hAnsi="Skeena Display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01734">
    <w:abstractNumId w:val="8"/>
  </w:num>
  <w:num w:numId="2" w16cid:durableId="1124467991">
    <w:abstractNumId w:val="6"/>
  </w:num>
  <w:num w:numId="3" w16cid:durableId="1816335470">
    <w:abstractNumId w:val="5"/>
  </w:num>
  <w:num w:numId="4" w16cid:durableId="202061900">
    <w:abstractNumId w:val="4"/>
  </w:num>
  <w:num w:numId="5" w16cid:durableId="2038046314">
    <w:abstractNumId w:val="7"/>
  </w:num>
  <w:num w:numId="6" w16cid:durableId="1465125478">
    <w:abstractNumId w:val="3"/>
  </w:num>
  <w:num w:numId="7" w16cid:durableId="1099720258">
    <w:abstractNumId w:val="2"/>
  </w:num>
  <w:num w:numId="8" w16cid:durableId="1030953672">
    <w:abstractNumId w:val="1"/>
  </w:num>
  <w:num w:numId="9" w16cid:durableId="1279416169">
    <w:abstractNumId w:val="0"/>
  </w:num>
  <w:num w:numId="10" w16cid:durableId="1679044086">
    <w:abstractNumId w:val="13"/>
  </w:num>
  <w:num w:numId="11" w16cid:durableId="231963442">
    <w:abstractNumId w:val="21"/>
  </w:num>
  <w:num w:numId="12" w16cid:durableId="1466199395">
    <w:abstractNumId w:val="26"/>
  </w:num>
  <w:num w:numId="13" w16cid:durableId="1370837813">
    <w:abstractNumId w:val="35"/>
  </w:num>
  <w:num w:numId="14" w16cid:durableId="705986094">
    <w:abstractNumId w:val="37"/>
  </w:num>
  <w:num w:numId="15" w16cid:durableId="368797750">
    <w:abstractNumId w:val="19"/>
  </w:num>
  <w:num w:numId="16" w16cid:durableId="335771636">
    <w:abstractNumId w:val="20"/>
  </w:num>
  <w:num w:numId="17" w16cid:durableId="1819104781">
    <w:abstractNumId w:val="15"/>
  </w:num>
  <w:num w:numId="18" w16cid:durableId="1302736345">
    <w:abstractNumId w:val="40"/>
  </w:num>
  <w:num w:numId="19" w16cid:durableId="1449273676">
    <w:abstractNumId w:val="14"/>
  </w:num>
  <w:num w:numId="20" w16cid:durableId="1764379718">
    <w:abstractNumId w:val="10"/>
  </w:num>
  <w:num w:numId="21" w16cid:durableId="857307344">
    <w:abstractNumId w:val="27"/>
  </w:num>
  <w:num w:numId="22" w16cid:durableId="1643731218">
    <w:abstractNumId w:val="12"/>
  </w:num>
  <w:num w:numId="23" w16cid:durableId="1404715945">
    <w:abstractNumId w:val="30"/>
  </w:num>
  <w:num w:numId="24" w16cid:durableId="632640158">
    <w:abstractNumId w:val="31"/>
  </w:num>
  <w:num w:numId="25" w16cid:durableId="962615962">
    <w:abstractNumId w:val="17"/>
  </w:num>
  <w:num w:numId="26" w16cid:durableId="643050941">
    <w:abstractNumId w:val="38"/>
  </w:num>
  <w:num w:numId="27" w16cid:durableId="839547200">
    <w:abstractNumId w:val="33"/>
  </w:num>
  <w:num w:numId="28" w16cid:durableId="327827632">
    <w:abstractNumId w:val="32"/>
  </w:num>
  <w:num w:numId="29" w16cid:durableId="1663318084">
    <w:abstractNumId w:val="29"/>
  </w:num>
  <w:num w:numId="30" w16cid:durableId="1351101183">
    <w:abstractNumId w:val="24"/>
  </w:num>
  <w:num w:numId="31" w16cid:durableId="2046363982">
    <w:abstractNumId w:val="16"/>
  </w:num>
  <w:num w:numId="32" w16cid:durableId="35476600">
    <w:abstractNumId w:val="28"/>
  </w:num>
  <w:num w:numId="33" w16cid:durableId="2045859608">
    <w:abstractNumId w:val="41"/>
  </w:num>
  <w:num w:numId="34" w16cid:durableId="1649554055">
    <w:abstractNumId w:val="11"/>
  </w:num>
  <w:num w:numId="35" w16cid:durableId="719136567">
    <w:abstractNumId w:val="22"/>
  </w:num>
  <w:num w:numId="36" w16cid:durableId="1186098186">
    <w:abstractNumId w:val="18"/>
  </w:num>
  <w:num w:numId="37" w16cid:durableId="1786385707">
    <w:abstractNumId w:val="36"/>
  </w:num>
  <w:num w:numId="38" w16cid:durableId="934093608">
    <w:abstractNumId w:val="34"/>
  </w:num>
  <w:num w:numId="39" w16cid:durableId="2110857313">
    <w:abstractNumId w:val="23"/>
  </w:num>
  <w:num w:numId="40" w16cid:durableId="147748637">
    <w:abstractNumId w:val="39"/>
  </w:num>
  <w:num w:numId="41" w16cid:durableId="1758361611">
    <w:abstractNumId w:val="9"/>
  </w:num>
  <w:num w:numId="42" w16cid:durableId="4303163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838"/>
    <w:rsid w:val="001147CF"/>
    <w:rsid w:val="00145911"/>
    <w:rsid w:val="0015074B"/>
    <w:rsid w:val="00176ED4"/>
    <w:rsid w:val="002064BC"/>
    <w:rsid w:val="0029639D"/>
    <w:rsid w:val="00326F90"/>
    <w:rsid w:val="003D1663"/>
    <w:rsid w:val="00416301"/>
    <w:rsid w:val="004554A1"/>
    <w:rsid w:val="005155E9"/>
    <w:rsid w:val="00643150"/>
    <w:rsid w:val="007950DF"/>
    <w:rsid w:val="007D6C52"/>
    <w:rsid w:val="008B3A66"/>
    <w:rsid w:val="008E19AD"/>
    <w:rsid w:val="00925094"/>
    <w:rsid w:val="00936933"/>
    <w:rsid w:val="00994A1B"/>
    <w:rsid w:val="009E433E"/>
    <w:rsid w:val="00AA1D8D"/>
    <w:rsid w:val="00B47730"/>
    <w:rsid w:val="00BD4D05"/>
    <w:rsid w:val="00CB0664"/>
    <w:rsid w:val="00D84DB5"/>
    <w:rsid w:val="00DB682D"/>
    <w:rsid w:val="00E56AA7"/>
    <w:rsid w:val="00F767ED"/>
    <w:rsid w:val="00FC3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6C22D"/>
  <w14:defaultImageDpi w14:val="300"/>
  <w15:docId w15:val="{2000E969-12C5-4377-B741-8E39E5DD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155E9"/>
    <w:pPr>
      <w:spacing w:after="100" w:line="259" w:lineRule="auto"/>
      <w:jc w:val="both"/>
    </w:pPr>
    <w:rPr>
      <w:rFonts w:eastAsiaTheme="minorHAnsi"/>
      <w:kern w:val="2"/>
      <w:lang w:val="nl-NL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155E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55E9"/>
    <w:pPr>
      <w:spacing w:after="100" w:line="259" w:lineRule="auto"/>
      <w:ind w:left="220"/>
      <w:jc w:val="both"/>
    </w:pPr>
    <w:rPr>
      <w:rFonts w:eastAsiaTheme="minorHAnsi"/>
      <w:kern w:val="2"/>
      <w:lang w:val="nl-NL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206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d7e5850804af3d93793a3f655d40e1a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0871d11c24df90740ce0757f370d0843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87E59-4A5B-4AC1-9057-7C7C3A7F9CD0}">
  <ds:schemaRefs>
    <ds:schemaRef ds:uri="http://schemas.microsoft.com/office/2006/metadata/properties"/>
    <ds:schemaRef ds:uri="http://schemas.microsoft.com/office/infopath/2007/PartnerControls"/>
    <ds:schemaRef ds:uri="72f6111a-4acc-4f4d-a785-1ce5750b99c1"/>
  </ds:schemaRefs>
</ds:datastoreItem>
</file>

<file path=customXml/itemProps3.xml><?xml version="1.0" encoding="utf-8"?>
<ds:datastoreItem xmlns:ds="http://schemas.openxmlformats.org/officeDocument/2006/customXml" ds:itemID="{B4049ECB-B39B-49D7-967F-BE35A36F72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06C2D2-A436-4F87-8936-6427D1BC4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1547</Words>
  <Characters>8822</Characters>
  <Application>Microsoft Office Word</Application>
  <DocSecurity>4</DocSecurity>
  <Lines>73</Lines>
  <Paragraphs>20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Popova (student)</cp:lastModifiedBy>
  <cp:revision>7</cp:revision>
  <dcterms:created xsi:type="dcterms:W3CDTF">2025-11-14T19:47:00Z</dcterms:created>
  <dcterms:modified xsi:type="dcterms:W3CDTF">2025-11-14T11:56:00Z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