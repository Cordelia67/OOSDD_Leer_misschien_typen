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A7FA5" w:rsidR="006A7FA5" w:rsidP="006A7FA5" w:rsidRDefault="00EA65F6" w14:paraId="1815B830" w14:textId="4827DD53">
      <w:pPr>
        <w:pStyle w:val="Kop1"/>
        <w:rPr>
          <w:rFonts w:ascii="Abadi" w:hAnsi="Abadi"/>
        </w:rPr>
      </w:pPr>
      <w:r>
        <w:rPr>
          <w:rFonts w:ascii="Abadi" w:hAnsi="Abadi"/>
        </w:rPr>
        <w:t xml:space="preserve">Groep 6 SCRUM Retrospective </w:t>
      </w:r>
    </w:p>
    <w:p w:rsidRPr="00254158" w:rsidR="003135AD" w:rsidRDefault="00000000" w14:paraId="7A1E111F" w14:textId="77777777">
      <w:pPr>
        <w:pStyle w:val="Kop2"/>
        <w:rPr>
          <w:rFonts w:ascii="Abadi" w:hAnsi="Abadi"/>
          <w:lang w:val="nl-NL"/>
        </w:rPr>
      </w:pPr>
      <w:r w:rsidRPr="00254158">
        <w:rPr>
          <w:rFonts w:ascii="Abadi" w:hAnsi="Abadi"/>
          <w:lang w:val="nl-NL"/>
        </w:rPr>
        <w:t>Teamleden</w:t>
      </w:r>
    </w:p>
    <w:p w:rsidRPr="00254158" w:rsidR="003135AD" w:rsidP="006A7FA5" w:rsidRDefault="00000000" w14:paraId="6E83BAB6" w14:textId="24AE4AD4">
      <w:pPr>
        <w:rPr>
          <w:rFonts w:ascii="Abadi" w:hAnsi="Abadi"/>
          <w:lang w:val="nl-NL"/>
        </w:rPr>
      </w:pPr>
      <w:r w:rsidRPr="00254158">
        <w:rPr>
          <w:rFonts w:ascii="Abadi" w:hAnsi="Abadi"/>
          <w:lang w:val="nl-NL"/>
        </w:rPr>
        <w:t xml:space="preserve">Nicky </w:t>
      </w:r>
      <w:r w:rsidRPr="00254158" w:rsidR="00254158">
        <w:rPr>
          <w:rFonts w:ascii="Abadi" w:hAnsi="Abadi"/>
          <w:lang w:val="nl-NL"/>
        </w:rPr>
        <w:t xml:space="preserve">Tse </w:t>
      </w:r>
      <w:r w:rsidRPr="00254158">
        <w:rPr>
          <w:rFonts w:ascii="Abadi" w:hAnsi="Abadi"/>
          <w:lang w:val="nl-NL"/>
        </w:rPr>
        <w:t>(Notulist)</w:t>
      </w:r>
      <w:r w:rsidRPr="00254158">
        <w:rPr>
          <w:rFonts w:ascii="Abadi" w:hAnsi="Abadi"/>
          <w:lang w:val="nl-NL"/>
        </w:rPr>
        <w:br/>
      </w:r>
      <w:r w:rsidRPr="00254158">
        <w:rPr>
          <w:rFonts w:ascii="Abadi" w:hAnsi="Abadi"/>
          <w:lang w:val="nl-NL"/>
        </w:rPr>
        <w:t xml:space="preserve">Tim </w:t>
      </w:r>
      <w:r w:rsidRPr="00254158" w:rsidR="00254158">
        <w:rPr>
          <w:rFonts w:ascii="Abadi" w:hAnsi="Abadi"/>
          <w:lang w:val="nl-NL"/>
        </w:rPr>
        <w:t>de Boer</w:t>
      </w:r>
      <w:r w:rsidR="00254158">
        <w:rPr>
          <w:rFonts w:ascii="Abadi" w:hAnsi="Abadi"/>
          <w:lang w:val="nl-NL"/>
        </w:rPr>
        <w:t xml:space="preserve"> </w:t>
      </w:r>
      <w:r w:rsidRPr="00254158">
        <w:rPr>
          <w:rFonts w:ascii="Abadi" w:hAnsi="Abadi"/>
          <w:lang w:val="nl-NL"/>
        </w:rPr>
        <w:t>(Scrum Master)</w:t>
      </w:r>
      <w:r w:rsidRPr="00254158">
        <w:rPr>
          <w:rFonts w:ascii="Abadi" w:hAnsi="Abadi"/>
          <w:lang w:val="nl-NL"/>
        </w:rPr>
        <w:br/>
      </w:r>
      <w:r w:rsidRPr="00254158">
        <w:rPr>
          <w:rFonts w:ascii="Abadi" w:hAnsi="Abadi"/>
          <w:lang w:val="nl-NL"/>
        </w:rPr>
        <w:t>Ri</w:t>
      </w:r>
      <w:r w:rsidR="00254158">
        <w:rPr>
          <w:rFonts w:ascii="Abadi" w:hAnsi="Abadi"/>
          <w:lang w:val="nl-NL"/>
        </w:rPr>
        <w:t>c</w:t>
      </w:r>
      <w:r w:rsidRPr="00254158">
        <w:rPr>
          <w:rFonts w:ascii="Abadi" w:hAnsi="Abadi"/>
          <w:lang w:val="nl-NL"/>
        </w:rPr>
        <w:t>k</w:t>
      </w:r>
      <w:r w:rsidR="00254158">
        <w:rPr>
          <w:rFonts w:ascii="Abadi" w:hAnsi="Abadi"/>
          <w:lang w:val="nl-NL"/>
        </w:rPr>
        <w:t xml:space="preserve"> Reimert</w:t>
      </w:r>
      <w:r w:rsidRPr="00254158">
        <w:rPr>
          <w:rFonts w:ascii="Abadi" w:hAnsi="Abadi"/>
          <w:lang w:val="nl-NL"/>
        </w:rPr>
        <w:br/>
      </w:r>
      <w:r w:rsidRPr="00254158">
        <w:rPr>
          <w:rFonts w:ascii="Abadi" w:hAnsi="Abadi"/>
          <w:lang w:val="nl-NL"/>
        </w:rPr>
        <w:t>Kai</w:t>
      </w:r>
      <w:r w:rsidR="00254158">
        <w:rPr>
          <w:rFonts w:ascii="Abadi" w:hAnsi="Abadi"/>
          <w:lang w:val="nl-NL"/>
        </w:rPr>
        <w:t xml:space="preserve"> Bloemers</w:t>
      </w:r>
      <w:r w:rsidRPr="00254158">
        <w:rPr>
          <w:rFonts w:ascii="Abadi" w:hAnsi="Abadi"/>
          <w:lang w:val="nl-NL"/>
        </w:rPr>
        <w:br/>
      </w:r>
      <w:r w:rsidRPr="00254158">
        <w:rPr>
          <w:rFonts w:ascii="Abadi" w:hAnsi="Abadi"/>
          <w:lang w:val="nl-NL"/>
        </w:rPr>
        <w:t>Edward</w:t>
      </w:r>
      <w:r w:rsidR="00254158">
        <w:rPr>
          <w:rFonts w:ascii="Abadi" w:hAnsi="Abadi"/>
          <w:lang w:val="nl-NL"/>
        </w:rPr>
        <w:t xml:space="preserve"> </w:t>
      </w:r>
      <w:proofErr w:type="spellStart"/>
      <w:r w:rsidR="00254158">
        <w:rPr>
          <w:rFonts w:ascii="Abadi" w:hAnsi="Abadi"/>
          <w:lang w:val="nl-NL"/>
        </w:rPr>
        <w:t>Popova</w:t>
      </w:r>
      <w:proofErr w:type="spellEnd"/>
    </w:p>
    <w:p w:rsidRPr="006A7FA5" w:rsidR="003135AD" w:rsidRDefault="00000000" w14:paraId="4E9EBA0C" w14:textId="77777777">
      <w:pPr>
        <w:pStyle w:val="Kop2"/>
        <w:rPr>
          <w:rFonts w:ascii="Abadi" w:hAnsi="Abadi"/>
          <w:lang w:val="nl-NL"/>
        </w:rPr>
      </w:pPr>
      <w:r w:rsidRPr="006A7FA5">
        <w:rPr>
          <w:rFonts w:ascii="Abadi" w:hAnsi="Abadi"/>
          <w:lang w:val="nl-NL"/>
        </w:rPr>
        <w:t>Notulen</w:t>
      </w:r>
    </w:p>
    <w:p w:rsidRPr="006A7FA5" w:rsidR="003135AD" w:rsidRDefault="00000000" w14:paraId="3A5447C9" w14:textId="788DFDAC">
      <w:pPr>
        <w:rPr>
          <w:rFonts w:ascii="Abadi" w:hAnsi="Abadi"/>
          <w:lang w:val="nl-NL"/>
        </w:rPr>
      </w:pPr>
      <w:r w:rsidRPr="006A7FA5">
        <w:rPr>
          <w:rFonts w:ascii="Abadi" w:hAnsi="Abadi"/>
          <w:lang w:val="nl-NL"/>
        </w:rPr>
        <w:t>Datum:</w:t>
      </w:r>
      <w:r w:rsidR="00254158">
        <w:rPr>
          <w:rFonts w:ascii="Abadi" w:hAnsi="Abadi"/>
          <w:lang w:val="nl-NL"/>
        </w:rPr>
        <w:t xml:space="preserve"> 17-11-2025</w:t>
      </w:r>
      <w:r w:rsidRPr="006A7FA5">
        <w:rPr>
          <w:rFonts w:ascii="Abadi" w:hAnsi="Abadi"/>
          <w:lang w:val="nl-NL"/>
        </w:rPr>
        <w:br/>
      </w:r>
      <w:r w:rsidRPr="006A7FA5">
        <w:rPr>
          <w:rFonts w:ascii="Abadi" w:hAnsi="Abadi"/>
          <w:lang w:val="nl-NL"/>
        </w:rPr>
        <w:t>Sprint:</w:t>
      </w:r>
      <w:r w:rsidR="00254158">
        <w:rPr>
          <w:rFonts w:ascii="Abadi" w:hAnsi="Abadi"/>
          <w:lang w:val="nl-NL"/>
        </w:rPr>
        <w:t xml:space="preserve"> 0</w:t>
      </w:r>
      <w:r w:rsidRPr="006A7FA5">
        <w:rPr>
          <w:rFonts w:ascii="Abadi" w:hAnsi="Abadi"/>
          <w:lang w:val="nl-NL"/>
        </w:rPr>
        <w:br/>
      </w:r>
      <w:r w:rsidRPr="006A7FA5">
        <w:rPr>
          <w:rFonts w:ascii="Abadi" w:hAnsi="Abadi"/>
          <w:lang w:val="nl-NL"/>
        </w:rPr>
        <w:t>Aanwezig: Nicky, Tim, Rik, Kai, Edward</w:t>
      </w:r>
    </w:p>
    <w:p w:rsidRPr="006A7FA5" w:rsidR="003135AD" w:rsidRDefault="00000000" w14:paraId="4E52B34D" w14:textId="77777777">
      <w:pPr>
        <w:pStyle w:val="Kop2"/>
        <w:rPr>
          <w:rFonts w:ascii="Abadi" w:hAnsi="Abadi"/>
        </w:rPr>
      </w:pPr>
      <w:r w:rsidRPr="006A7FA5">
        <w:rPr>
          <w:rFonts w:ascii="Abadi" w:hAnsi="Abadi"/>
        </w:rPr>
        <w:t>4Ls</w:t>
      </w:r>
    </w:p>
    <w:p w:rsidRPr="006A7FA5" w:rsidR="003135AD" w:rsidRDefault="00000000" w14:paraId="55B55D2C" w14:textId="30687730">
      <w:pPr>
        <w:rPr>
          <w:rFonts w:ascii="Abadi" w:hAnsi="Abadi"/>
          <w:lang w:val="nl-NL"/>
        </w:rPr>
      </w:pPr>
      <w:proofErr w:type="spellStart"/>
      <w:r w:rsidRPr="006A7FA5">
        <w:rPr>
          <w:rFonts w:ascii="Abadi" w:hAnsi="Abadi"/>
          <w:lang w:val="nl-NL"/>
        </w:rPr>
        <w:t>Liked</w:t>
      </w:r>
      <w:proofErr w:type="spellEnd"/>
      <w:r w:rsidRPr="006A7FA5">
        <w:rPr>
          <w:rFonts w:ascii="Abadi" w:hAnsi="Abadi"/>
          <w:lang w:val="nl-NL"/>
        </w:rPr>
        <w:t>:</w:t>
      </w:r>
      <w:r w:rsidRPr="006A7FA5" w:rsidR="006A7FA5">
        <w:rPr>
          <w:rFonts w:ascii="Abadi" w:hAnsi="Abadi"/>
          <w:lang w:val="nl-NL"/>
        </w:rPr>
        <w:t xml:space="preserve"> </w:t>
      </w:r>
      <w:r w:rsidRPr="00254158" w:rsidR="00254158">
        <w:rPr>
          <w:rFonts w:ascii="Abadi" w:hAnsi="Abadi"/>
          <w:lang w:val="nl-NL"/>
        </w:rPr>
        <w:t>We hadden al het geplande werk op tijd af en we wisten precies wat we moesten doen</w:t>
      </w:r>
      <w:r w:rsidRPr="006A7FA5">
        <w:rPr>
          <w:rFonts w:ascii="Abadi" w:hAnsi="Abadi"/>
          <w:lang w:val="nl-NL"/>
        </w:rPr>
        <w:br/>
      </w:r>
      <w:r w:rsidRPr="006A7FA5">
        <w:rPr>
          <w:rFonts w:ascii="Abadi" w:hAnsi="Abadi"/>
          <w:lang w:val="nl-NL"/>
        </w:rPr>
        <w:br/>
      </w:r>
      <w:proofErr w:type="spellStart"/>
      <w:r w:rsidRPr="006A7FA5">
        <w:rPr>
          <w:rFonts w:ascii="Abadi" w:hAnsi="Abadi"/>
          <w:lang w:val="nl-NL"/>
        </w:rPr>
        <w:t>Learned</w:t>
      </w:r>
      <w:proofErr w:type="spellEnd"/>
      <w:r w:rsidRPr="006A7FA5">
        <w:rPr>
          <w:rFonts w:ascii="Abadi" w:hAnsi="Abadi"/>
          <w:lang w:val="nl-NL"/>
        </w:rPr>
        <w:t>:</w:t>
      </w:r>
      <w:r w:rsidRPr="006A7FA5" w:rsidR="006A7FA5">
        <w:rPr>
          <w:rFonts w:ascii="Abadi" w:hAnsi="Abadi"/>
          <w:lang w:val="nl-NL"/>
        </w:rPr>
        <w:t xml:space="preserve"> </w:t>
      </w:r>
      <w:r w:rsidRPr="00254158" w:rsidR="00254158">
        <w:rPr>
          <w:rFonts w:ascii="Abadi" w:hAnsi="Abadi"/>
          <w:lang w:val="nl-NL"/>
        </w:rPr>
        <w:t>We merkten dat betere communicatie en een duidelijk afgestemde planning ons helpt om efficiënter te werken en het werk sneller af te krijgen.</w:t>
      </w:r>
      <w:r w:rsidRPr="006A7FA5">
        <w:rPr>
          <w:rFonts w:ascii="Abadi" w:hAnsi="Abadi"/>
          <w:lang w:val="nl-NL"/>
        </w:rPr>
        <w:br/>
      </w:r>
      <w:r w:rsidRPr="006A7FA5">
        <w:rPr>
          <w:rFonts w:ascii="Abadi" w:hAnsi="Abadi"/>
          <w:lang w:val="nl-NL"/>
        </w:rPr>
        <w:br/>
      </w:r>
      <w:proofErr w:type="spellStart"/>
      <w:r w:rsidRPr="006A7FA5">
        <w:rPr>
          <w:rFonts w:ascii="Abadi" w:hAnsi="Abadi"/>
          <w:lang w:val="nl-NL"/>
        </w:rPr>
        <w:t>Lacked</w:t>
      </w:r>
      <w:proofErr w:type="spellEnd"/>
      <w:r w:rsidRPr="006A7FA5">
        <w:rPr>
          <w:rFonts w:ascii="Abadi" w:hAnsi="Abadi"/>
          <w:lang w:val="nl-NL"/>
        </w:rPr>
        <w:t>:</w:t>
      </w:r>
      <w:r w:rsidR="006A7FA5">
        <w:rPr>
          <w:rFonts w:ascii="Abadi" w:hAnsi="Abadi"/>
          <w:lang w:val="nl-NL"/>
        </w:rPr>
        <w:t xml:space="preserve"> </w:t>
      </w:r>
      <w:r w:rsidRPr="006A7FA5" w:rsidR="006A7FA5">
        <w:rPr>
          <w:rFonts w:ascii="Abadi" w:hAnsi="Abadi"/>
          <w:lang w:val="nl-NL"/>
        </w:rPr>
        <w:t>Door gebrek aa</w:t>
      </w:r>
      <w:r w:rsidR="00254158">
        <w:rPr>
          <w:rFonts w:ascii="Abadi" w:hAnsi="Abadi"/>
          <w:lang w:val="nl-NL"/>
        </w:rPr>
        <w:t>n</w:t>
      </w:r>
      <w:r w:rsidRPr="006A7FA5" w:rsidR="006A7FA5">
        <w:rPr>
          <w:rFonts w:ascii="Abadi" w:hAnsi="Abadi"/>
          <w:lang w:val="nl-NL"/>
        </w:rPr>
        <w:t xml:space="preserve"> communicatie </w:t>
      </w:r>
      <w:r w:rsidR="00254158">
        <w:rPr>
          <w:rFonts w:ascii="Abadi" w:hAnsi="Abadi"/>
          <w:lang w:val="nl-NL"/>
        </w:rPr>
        <w:t xml:space="preserve">onderling </w:t>
      </w:r>
      <w:r w:rsidRPr="006A7FA5" w:rsidR="006A7FA5">
        <w:rPr>
          <w:rFonts w:ascii="Abadi" w:hAnsi="Abadi"/>
          <w:lang w:val="nl-NL"/>
        </w:rPr>
        <w:t xml:space="preserve">ontstond er </w:t>
      </w:r>
      <w:r w:rsidR="00254158">
        <w:rPr>
          <w:rFonts w:ascii="Abadi" w:hAnsi="Abadi"/>
          <w:lang w:val="nl-NL"/>
        </w:rPr>
        <w:t xml:space="preserve">nog veel </w:t>
      </w:r>
      <w:r w:rsidRPr="006A7FA5" w:rsidR="006A7FA5">
        <w:rPr>
          <w:rFonts w:ascii="Abadi" w:hAnsi="Abadi"/>
          <w:lang w:val="nl-NL"/>
        </w:rPr>
        <w:t>werk aan het einde van de sprint. Dit zorgde voor onnodige druk en minder overzicht.</w:t>
      </w:r>
      <w:r w:rsidRPr="006A7FA5">
        <w:rPr>
          <w:rFonts w:ascii="Abadi" w:hAnsi="Abadi"/>
          <w:lang w:val="nl-NL"/>
        </w:rPr>
        <w:br/>
      </w:r>
      <w:r w:rsidRPr="006A7FA5">
        <w:rPr>
          <w:rFonts w:ascii="Abadi" w:hAnsi="Abadi"/>
          <w:lang w:val="nl-NL"/>
        </w:rPr>
        <w:br/>
      </w:r>
      <w:proofErr w:type="spellStart"/>
      <w:r w:rsidRPr="006A7FA5">
        <w:rPr>
          <w:rFonts w:ascii="Abadi" w:hAnsi="Abadi"/>
          <w:lang w:val="nl-NL"/>
        </w:rPr>
        <w:t>Longed</w:t>
      </w:r>
      <w:proofErr w:type="spellEnd"/>
      <w:r w:rsidRPr="006A7FA5">
        <w:rPr>
          <w:rFonts w:ascii="Abadi" w:hAnsi="Abadi"/>
          <w:lang w:val="nl-NL"/>
        </w:rPr>
        <w:t xml:space="preserve"> For:</w:t>
      </w:r>
      <w:r w:rsidR="006A7FA5">
        <w:rPr>
          <w:rFonts w:ascii="Abadi" w:hAnsi="Abadi"/>
          <w:lang w:val="nl-NL"/>
        </w:rPr>
        <w:t xml:space="preserve"> </w:t>
      </w:r>
      <w:r w:rsidRPr="006A7FA5" w:rsidR="006A7FA5">
        <w:rPr>
          <w:rFonts w:ascii="Abadi" w:hAnsi="Abadi"/>
          <w:lang w:val="nl-NL"/>
        </w:rPr>
        <w:t>We verlangden naar meer momenten om even kort bij elkaar in te checken, zodat we problemen eerder konden signaleren en niet alles aan het einde hoefden op te lossen.</w:t>
      </w:r>
      <w:r w:rsidRPr="006A7FA5">
        <w:rPr>
          <w:rFonts w:ascii="Abadi" w:hAnsi="Abadi"/>
          <w:lang w:val="nl-NL"/>
        </w:rPr>
        <w:br/>
      </w:r>
    </w:p>
    <w:p w:rsidR="003135AD" w:rsidRDefault="00000000" w14:paraId="29C456C6" w14:textId="77777777">
      <w:pPr>
        <w:pStyle w:val="Kop2"/>
        <w:rPr>
          <w:rFonts w:ascii="Abadi" w:hAnsi="Abadi"/>
          <w:lang w:val="nl-NL"/>
        </w:rPr>
      </w:pPr>
      <w:r w:rsidRPr="006A7FA5">
        <w:rPr>
          <w:rFonts w:ascii="Abadi" w:hAnsi="Abadi"/>
          <w:lang w:val="nl-NL"/>
        </w:rPr>
        <w:t>Gekoppelde thema’s</w:t>
      </w:r>
    </w:p>
    <w:p w:rsidRPr="00783EBD" w:rsidR="00783EBD" w:rsidP="00783EBD" w:rsidRDefault="00783EBD" w14:paraId="627D7AE1" w14:textId="77777777">
      <w:pPr>
        <w:rPr>
          <w:lang w:val="nl-NL"/>
        </w:rPr>
      </w:pPr>
    </w:p>
    <w:p w:rsidR="00254158" w:rsidRDefault="00254158" w14:paraId="3BE34AF7" w14:textId="19BFB096">
      <w:pPr>
        <w:rPr>
          <w:rFonts w:ascii="Abadi" w:hAnsi="Abadi"/>
          <w:lang w:val="nl-NL"/>
        </w:rPr>
      </w:pPr>
      <w:r>
        <w:rPr>
          <w:rFonts w:ascii="Abadi" w:hAnsi="Abadi"/>
          <w:lang w:val="nl-NL"/>
        </w:rPr>
        <w:t>Communicatie</w:t>
      </w:r>
    </w:p>
    <w:p w:rsidR="00254158" w:rsidRDefault="00254158" w14:paraId="3EBC0660" w14:textId="60CE91A9">
      <w:pPr>
        <w:rPr>
          <w:rFonts w:ascii="Abadi" w:hAnsi="Abadi"/>
          <w:lang w:val="nl-NL"/>
        </w:rPr>
      </w:pPr>
      <w:r>
        <w:rPr>
          <w:rFonts w:ascii="Abadi" w:hAnsi="Abadi"/>
          <w:lang w:val="nl-NL"/>
        </w:rPr>
        <w:t>Planning</w:t>
      </w:r>
    </w:p>
    <w:p w:rsidR="00254158" w:rsidRDefault="00254158" w14:paraId="58C47497" w14:textId="5C015F07">
      <w:pPr>
        <w:rPr>
          <w:rFonts w:ascii="Abadi" w:hAnsi="Abadi"/>
          <w:lang w:val="nl-NL"/>
        </w:rPr>
      </w:pPr>
      <w:r w:rsidRPr="5865033F" w:rsidR="00254158">
        <w:rPr>
          <w:rFonts w:ascii="Abadi" w:hAnsi="Abadi"/>
          <w:lang w:val="nl-NL"/>
        </w:rPr>
        <w:t>Werkverdeling</w:t>
      </w:r>
    </w:p>
    <w:p w:rsidR="00783EBD" w:rsidRDefault="00783EBD" w14:paraId="39611363" w14:textId="77777777">
      <w:pPr>
        <w:rPr>
          <w:rFonts w:ascii="Abadi" w:hAnsi="Abadi"/>
          <w:lang w:val="nl-NL"/>
        </w:rPr>
      </w:pPr>
    </w:p>
    <w:p w:rsidR="00783EBD" w:rsidRDefault="00783EBD" w14:paraId="74033F0F" w14:textId="77777777">
      <w:pPr>
        <w:rPr>
          <w:rFonts w:ascii="Abadi" w:hAnsi="Abadi"/>
          <w:lang w:val="nl-NL"/>
        </w:rPr>
      </w:pPr>
    </w:p>
    <w:p w:rsidR="00783EBD" w:rsidRDefault="00783EBD" w14:paraId="2E9803BF" w14:textId="18D47F85">
      <w:pPr>
        <w:rPr>
          <w:rFonts w:ascii="Abadi" w:hAnsi="Abadi"/>
          <w:lang w:val="nl-NL"/>
        </w:rPr>
      </w:pPr>
      <w:r>
        <w:rPr>
          <w:rFonts w:ascii="Abadi" w:hAnsi="Abadi"/>
          <w:lang w:val="nl-NL"/>
        </w:rPr>
        <w:br w:type="page"/>
      </w:r>
    </w:p>
    <w:p w:rsidRPr="006A7FA5" w:rsidR="003135AD" w:rsidRDefault="00000000" w14:paraId="2F59CCC3" w14:textId="6A5ADDFA">
      <w:pPr>
        <w:pStyle w:val="Kop2"/>
        <w:rPr>
          <w:rFonts w:ascii="Abadi" w:hAnsi="Abadi"/>
          <w:lang w:val="nl-NL"/>
        </w:rPr>
      </w:pPr>
      <w:r w:rsidRPr="006A7FA5">
        <w:rPr>
          <w:rFonts w:ascii="Abadi" w:hAnsi="Abadi"/>
          <w:lang w:val="nl-NL"/>
        </w:rPr>
        <w:t xml:space="preserve">Acties </w:t>
      </w:r>
    </w:p>
    <w:p w:rsidR="00254158" w:rsidP="00254158" w:rsidRDefault="00254158" w14:paraId="30434F8A" w14:textId="77777777">
      <w:pPr>
        <w:pStyle w:val="Lijstalinea"/>
        <w:numPr>
          <w:ilvl w:val="0"/>
          <w:numId w:val="11"/>
        </w:numPr>
        <w:rPr>
          <w:rFonts w:ascii="Abadi" w:hAnsi="Abadi"/>
          <w:lang w:val="nl-NL"/>
        </w:rPr>
      </w:pPr>
      <w:r w:rsidRPr="00254158">
        <w:rPr>
          <w:rFonts w:ascii="Abadi" w:hAnsi="Abadi"/>
          <w:lang w:val="nl-NL"/>
        </w:rPr>
        <w:t>Aan het begin van de sprint duidelijk afspraken maken over wie wat oppakt.</w:t>
      </w:r>
    </w:p>
    <w:p w:rsidR="00254158" w:rsidP="00254158" w:rsidRDefault="00783EBD" w14:paraId="70FD6D2E" w14:textId="6BD539CE">
      <w:pPr>
        <w:pStyle w:val="Lijstalinea"/>
        <w:numPr>
          <w:ilvl w:val="0"/>
          <w:numId w:val="11"/>
        </w:numPr>
        <w:rPr>
          <w:rFonts w:ascii="Abadi" w:hAnsi="Abadi"/>
          <w:lang w:val="nl-NL"/>
        </w:rPr>
      </w:pPr>
      <w:r>
        <w:rPr>
          <w:rFonts w:ascii="Abadi" w:hAnsi="Abadi"/>
          <w:lang w:val="nl-NL"/>
        </w:rPr>
        <w:t>Meer communicatie onderling.</w:t>
      </w:r>
    </w:p>
    <w:p w:rsidRPr="00783EBD" w:rsidR="003135AD" w:rsidP="00783EBD" w:rsidRDefault="003135AD" w14:paraId="23111581" w14:textId="0517B567">
      <w:pPr>
        <w:ind w:left="360"/>
        <w:rPr>
          <w:rFonts w:ascii="Abadi" w:hAnsi="Abadi"/>
          <w:lang w:val="nl-NL"/>
        </w:rPr>
      </w:pPr>
    </w:p>
    <w:p w:rsidR="003135AD" w:rsidRDefault="00000000" w14:paraId="6172C656" w14:textId="77777777">
      <w:pPr>
        <w:pStyle w:val="Kop2"/>
        <w:rPr>
          <w:rFonts w:ascii="Abadi" w:hAnsi="Abadi"/>
          <w:lang w:val="nl-NL"/>
        </w:rPr>
      </w:pPr>
      <w:r w:rsidRPr="006A7FA5">
        <w:rPr>
          <w:rFonts w:ascii="Abadi" w:hAnsi="Abadi"/>
          <w:lang w:val="nl-NL"/>
        </w:rPr>
        <w:t>Eigenaren</w:t>
      </w:r>
    </w:p>
    <w:p w:rsidRPr="00783EBD" w:rsidR="00783EBD" w:rsidP="00783EBD" w:rsidRDefault="00783EBD" w14:paraId="4DD07A4B" w14:textId="317A715D">
      <w:pPr>
        <w:pStyle w:val="Lijstalinea"/>
        <w:numPr>
          <w:ilvl w:val="0"/>
          <w:numId w:val="12"/>
        </w:numPr>
        <w:rPr>
          <w:lang w:val="nl-NL"/>
        </w:rPr>
      </w:pPr>
      <w:r w:rsidRPr="00254158">
        <w:rPr>
          <w:rFonts w:ascii="Abadi" w:hAnsi="Abadi"/>
          <w:lang w:val="nl-NL"/>
        </w:rPr>
        <w:t>Aan het begin van de sprint duidelijk afspraken maken over wie wat oppakt.</w:t>
      </w:r>
    </w:p>
    <w:p w:rsidR="00783EBD" w:rsidP="00783EBD" w:rsidRDefault="00783EBD" w14:paraId="78F28490" w14:textId="122648FD">
      <w:pPr>
        <w:pStyle w:val="Lijstalinea"/>
        <w:rPr>
          <w:rFonts w:ascii="Abadi" w:hAnsi="Abadi"/>
          <w:lang w:val="nl-NL"/>
        </w:rPr>
      </w:pPr>
      <w:r>
        <w:rPr>
          <w:rFonts w:ascii="Abadi" w:hAnsi="Abadi"/>
          <w:lang w:val="nl-NL"/>
        </w:rPr>
        <w:t>(Eigenaar: Het hele team)</w:t>
      </w:r>
    </w:p>
    <w:p w:rsidR="00783EBD" w:rsidP="00783EBD" w:rsidRDefault="00783EBD" w14:paraId="6E3724A9" w14:textId="77777777">
      <w:pPr>
        <w:pStyle w:val="Lijstalinea"/>
        <w:rPr>
          <w:rFonts w:ascii="Abadi" w:hAnsi="Abadi"/>
          <w:lang w:val="nl-NL"/>
        </w:rPr>
      </w:pPr>
    </w:p>
    <w:p w:rsidR="00783EBD" w:rsidP="00783EBD" w:rsidRDefault="00783EBD" w14:paraId="74E5A8C6" w14:textId="4104716B">
      <w:pPr>
        <w:pStyle w:val="Lijstalinea"/>
        <w:numPr>
          <w:ilvl w:val="0"/>
          <w:numId w:val="12"/>
        </w:numPr>
        <w:rPr>
          <w:rFonts w:ascii="Abadi" w:hAnsi="Abadi"/>
          <w:lang w:val="nl-NL"/>
        </w:rPr>
      </w:pPr>
      <w:r w:rsidRPr="00783EBD">
        <w:rPr>
          <w:rFonts w:ascii="Abadi" w:hAnsi="Abadi"/>
          <w:lang w:val="nl-NL"/>
        </w:rPr>
        <w:t>Meer communicatie onderling.</w:t>
      </w:r>
      <w:r w:rsidRPr="00783EBD">
        <w:rPr>
          <w:rFonts w:ascii="Abadi" w:hAnsi="Abadi"/>
          <w:lang w:val="nl-NL"/>
        </w:rPr>
        <w:t xml:space="preserve"> </w:t>
      </w:r>
      <w:r>
        <w:rPr>
          <w:rFonts w:ascii="Abadi" w:hAnsi="Abadi"/>
          <w:lang w:val="nl-NL"/>
        </w:rPr>
        <w:t>(Eigenaar: Het hele team)</w:t>
      </w:r>
    </w:p>
    <w:p w:rsidRPr="00783EBD" w:rsidR="00783EBD" w:rsidP="00783EBD" w:rsidRDefault="00783EBD" w14:paraId="61220D3A" w14:textId="2988BB2D">
      <w:pPr>
        <w:pStyle w:val="Lijstalinea"/>
        <w:rPr>
          <w:rFonts w:ascii="Abadi" w:hAnsi="Abadi"/>
          <w:lang w:val="nl-NL"/>
        </w:rPr>
      </w:pPr>
    </w:p>
    <w:p w:rsidRPr="006A7FA5" w:rsidR="003135AD" w:rsidRDefault="003135AD" w14:paraId="0B2FAE3B" w14:textId="77777777">
      <w:pPr>
        <w:rPr>
          <w:rFonts w:ascii="Abadi" w:hAnsi="Abadi"/>
          <w:lang w:val="nl-NL"/>
        </w:rPr>
      </w:pPr>
    </w:p>
    <w:p w:rsidR="003135AD" w:rsidRDefault="00000000" w14:paraId="3F3BD0DF" w14:textId="77777777">
      <w:pPr>
        <w:pStyle w:val="Kop2"/>
        <w:rPr>
          <w:rFonts w:ascii="Abadi" w:hAnsi="Abadi"/>
          <w:lang w:val="nl-NL"/>
        </w:rPr>
      </w:pPr>
      <w:r w:rsidRPr="006A7FA5">
        <w:rPr>
          <w:rFonts w:ascii="Abadi" w:hAnsi="Abadi"/>
          <w:lang w:val="nl-NL"/>
        </w:rPr>
        <w:t>Check-out notities</w:t>
      </w:r>
    </w:p>
    <w:p w:rsidRPr="00783EBD" w:rsidR="00783EBD" w:rsidP="00783EBD" w:rsidRDefault="00783EBD" w14:paraId="3C89558E" w14:textId="77777777">
      <w:pPr>
        <w:rPr>
          <w:rFonts w:ascii="Abadi" w:hAnsi="Abadi"/>
          <w:lang w:val="nl-NL"/>
        </w:rPr>
      </w:pPr>
      <w:r w:rsidRPr="00783EBD">
        <w:rPr>
          <w:rFonts w:ascii="Abadi" w:hAnsi="Abadi"/>
          <w:lang w:val="nl-NL"/>
        </w:rPr>
        <w:t>Iedereen was erover eens dat communicatie een probleem was en we daarop de volgende sprint op gaan focussen.</w:t>
      </w:r>
    </w:p>
    <w:p w:rsidRPr="00783EBD" w:rsidR="00783EBD" w:rsidP="5865033F" w:rsidRDefault="00783EBD" w14:paraId="4B7A9FBC" w14:textId="602A30DC">
      <w:pPr>
        <w:rPr>
          <w:rFonts w:ascii="Abadi" w:hAnsi="Abadi"/>
          <w:lang w:val="nl-NL"/>
        </w:rPr>
      </w:pPr>
      <w:r w:rsidRPr="5865033F" w:rsidR="00783EBD">
        <w:rPr>
          <w:rFonts w:ascii="Abadi" w:hAnsi="Abadi"/>
          <w:lang w:val="nl-NL"/>
        </w:rPr>
        <w:t>We gaan onze taken beter verdelen aan het begin van de week, zodat iedereen evenveel kan bijdragen.</w:t>
      </w:r>
    </w:p>
    <w:p w:rsidRPr="00783EBD" w:rsidR="00783EBD" w:rsidP="00783EBD" w:rsidRDefault="00783EBD" w14:paraId="76DA4503" w14:textId="0C2BB7F9">
      <w:pPr/>
      <w:r>
        <w:br w:type="page"/>
      </w:r>
    </w:p>
    <w:p w:rsidRPr="00783EBD" w:rsidR="00783EBD" w:rsidP="5865033F" w:rsidRDefault="00783EBD" w14:noSpellErr="1" w14:paraId="545BEB42" w14:textId="4827DD53">
      <w:pPr>
        <w:pStyle w:val="Kop1"/>
        <w:rPr>
          <w:rFonts w:ascii="Abadi" w:hAnsi="Abadi"/>
        </w:rPr>
      </w:pPr>
      <w:r w:rsidRPr="5865033F" w:rsidR="0B34535B">
        <w:rPr>
          <w:rFonts w:ascii="Abadi" w:hAnsi="Abadi"/>
        </w:rPr>
        <w:t xml:space="preserve">Groep 6 SCRUM Retrospective </w:t>
      </w:r>
    </w:p>
    <w:p w:rsidRPr="00783EBD" w:rsidR="00783EBD" w:rsidP="5865033F" w:rsidRDefault="00783EBD" w14:noSpellErr="1" w14:paraId="6EBED572" w14:textId="77777777">
      <w:pPr>
        <w:pStyle w:val="Kop2"/>
        <w:rPr>
          <w:rFonts w:ascii="Abadi" w:hAnsi="Abadi"/>
          <w:lang w:val="nl-NL"/>
        </w:rPr>
      </w:pPr>
      <w:r w:rsidRPr="5865033F" w:rsidR="0B34535B">
        <w:rPr>
          <w:rFonts w:ascii="Abadi" w:hAnsi="Abadi"/>
          <w:lang w:val="nl-NL"/>
        </w:rPr>
        <w:t>Teamleden</w:t>
      </w:r>
    </w:p>
    <w:p w:rsidRPr="00783EBD" w:rsidR="00783EBD" w:rsidP="5865033F" w:rsidRDefault="00783EBD" w14:paraId="1540DF49" w14:textId="24AE4AD4">
      <w:pPr>
        <w:rPr>
          <w:rFonts w:ascii="Abadi" w:hAnsi="Abadi"/>
          <w:lang w:val="nl-NL"/>
        </w:rPr>
      </w:pPr>
      <w:r w:rsidRPr="5865033F" w:rsidR="0B34535B">
        <w:rPr>
          <w:rFonts w:ascii="Abadi" w:hAnsi="Abadi"/>
          <w:lang w:val="nl-NL"/>
        </w:rPr>
        <w:t>Nicky Tse (Notulist)</w:t>
      </w:r>
      <w:r>
        <w:br/>
      </w:r>
      <w:r w:rsidRPr="5865033F" w:rsidR="0B34535B">
        <w:rPr>
          <w:rFonts w:ascii="Abadi" w:hAnsi="Abadi"/>
          <w:lang w:val="nl-NL"/>
        </w:rPr>
        <w:t>Tim de Boer (Scrum Master)</w:t>
      </w:r>
      <w:r>
        <w:br/>
      </w:r>
      <w:r w:rsidRPr="5865033F" w:rsidR="0B34535B">
        <w:rPr>
          <w:rFonts w:ascii="Abadi" w:hAnsi="Abadi"/>
          <w:lang w:val="nl-NL"/>
        </w:rPr>
        <w:t>Rick Reimert</w:t>
      </w:r>
      <w:r>
        <w:br/>
      </w:r>
      <w:r w:rsidRPr="5865033F" w:rsidR="0B34535B">
        <w:rPr>
          <w:rFonts w:ascii="Abadi" w:hAnsi="Abadi"/>
          <w:lang w:val="nl-NL"/>
        </w:rPr>
        <w:t>Kai Bloemers</w:t>
      </w:r>
      <w:r>
        <w:br/>
      </w:r>
      <w:r w:rsidRPr="5865033F" w:rsidR="0B34535B">
        <w:rPr>
          <w:rFonts w:ascii="Abadi" w:hAnsi="Abadi"/>
          <w:lang w:val="nl-NL"/>
        </w:rPr>
        <w:t>Edward Popova</w:t>
      </w:r>
    </w:p>
    <w:p w:rsidRPr="00783EBD" w:rsidR="00783EBD" w:rsidP="5865033F" w:rsidRDefault="00783EBD" w14:noSpellErr="1" w14:paraId="7BBE5CC0" w14:textId="77777777">
      <w:pPr>
        <w:pStyle w:val="Kop2"/>
        <w:rPr>
          <w:rFonts w:ascii="Abadi" w:hAnsi="Abadi"/>
          <w:lang w:val="nl-NL"/>
        </w:rPr>
      </w:pPr>
      <w:r w:rsidRPr="5865033F" w:rsidR="0B34535B">
        <w:rPr>
          <w:rFonts w:ascii="Abadi" w:hAnsi="Abadi"/>
          <w:lang w:val="nl-NL"/>
        </w:rPr>
        <w:t>Notulen</w:t>
      </w:r>
    </w:p>
    <w:p w:rsidRPr="00783EBD" w:rsidR="00783EBD" w:rsidP="5865033F" w:rsidRDefault="00783EBD" w14:paraId="62099A81" w14:textId="3869CBDA">
      <w:pPr>
        <w:rPr>
          <w:rFonts w:ascii="Abadi" w:hAnsi="Abadi"/>
          <w:lang w:val="nl-NL"/>
        </w:rPr>
      </w:pPr>
      <w:r w:rsidRPr="5865033F" w:rsidR="0B34535B">
        <w:rPr>
          <w:rFonts w:ascii="Abadi" w:hAnsi="Abadi"/>
          <w:lang w:val="nl-NL"/>
        </w:rPr>
        <w:t xml:space="preserve">Datum: </w:t>
      </w:r>
      <w:r w:rsidRPr="5865033F" w:rsidR="42188A0F">
        <w:rPr>
          <w:rFonts w:ascii="Abadi" w:hAnsi="Abadi"/>
          <w:lang w:val="nl-NL"/>
        </w:rPr>
        <w:t>25</w:t>
      </w:r>
      <w:r w:rsidRPr="5865033F" w:rsidR="0B34535B">
        <w:rPr>
          <w:rFonts w:ascii="Abadi" w:hAnsi="Abadi"/>
          <w:lang w:val="nl-NL"/>
        </w:rPr>
        <w:t>-11-2025</w:t>
      </w:r>
      <w:r>
        <w:br/>
      </w:r>
      <w:r w:rsidRPr="5865033F" w:rsidR="0B34535B">
        <w:rPr>
          <w:rFonts w:ascii="Abadi" w:hAnsi="Abadi"/>
          <w:lang w:val="nl-NL"/>
        </w:rPr>
        <w:t>Sprint: 1</w:t>
      </w:r>
      <w:r>
        <w:br/>
      </w:r>
      <w:r w:rsidRPr="5865033F" w:rsidR="0B34535B">
        <w:rPr>
          <w:rFonts w:ascii="Abadi" w:hAnsi="Abadi"/>
          <w:lang w:val="nl-NL"/>
        </w:rPr>
        <w:t>Aanwezig: Nicky, Tim, Rik, Kai, Edward</w:t>
      </w:r>
    </w:p>
    <w:p w:rsidRPr="00783EBD" w:rsidR="00783EBD" w:rsidP="5865033F" w:rsidRDefault="00783EBD" w14:noSpellErr="1" w14:paraId="374F3279" w14:textId="77777777">
      <w:pPr>
        <w:pStyle w:val="Kop2"/>
        <w:rPr>
          <w:rFonts w:ascii="Abadi" w:hAnsi="Abadi"/>
        </w:rPr>
      </w:pPr>
      <w:r w:rsidRPr="5865033F" w:rsidR="0B34535B">
        <w:rPr>
          <w:rFonts w:ascii="Abadi" w:hAnsi="Abadi"/>
        </w:rPr>
        <w:t>4Ls</w:t>
      </w:r>
    </w:p>
    <w:p w:rsidRPr="00783EBD" w:rsidR="00783EBD" w:rsidP="5865033F" w:rsidRDefault="00783EBD" w14:paraId="2385C968" w14:textId="4965F563">
      <w:pPr>
        <w:pStyle w:val="Standaard"/>
        <w:rPr>
          <w:rFonts w:ascii="Abadi" w:hAnsi="Abadi"/>
          <w:lang w:val="nl-NL"/>
        </w:rPr>
      </w:pPr>
      <w:r w:rsidRPr="5865033F" w:rsidR="0B34535B">
        <w:rPr>
          <w:rFonts w:ascii="Abadi" w:hAnsi="Abadi"/>
          <w:b w:val="1"/>
          <w:bCs w:val="1"/>
          <w:lang w:val="nl-NL"/>
        </w:rPr>
        <w:t>Liked</w:t>
      </w:r>
      <w:r w:rsidRPr="5865033F" w:rsidR="0B34535B">
        <w:rPr>
          <w:rFonts w:ascii="Abadi" w:hAnsi="Abadi"/>
          <w:b w:val="1"/>
          <w:bCs w:val="1"/>
          <w:lang w:val="nl-NL"/>
        </w:rPr>
        <w:t>:</w:t>
      </w:r>
      <w:r w:rsidRPr="5865033F" w:rsidR="0B34535B">
        <w:rPr>
          <w:rFonts w:ascii="Abadi" w:hAnsi="Abadi"/>
          <w:lang w:val="nl-NL"/>
        </w:rPr>
        <w:t xml:space="preserve"> We hebben </w:t>
      </w:r>
      <w:r w:rsidRPr="5865033F" w:rsidR="5375A570">
        <w:rPr>
          <w:rFonts w:ascii="Abadi" w:hAnsi="Abadi"/>
          <w:lang w:val="nl-NL"/>
        </w:rPr>
        <w:t>efficiënt</w:t>
      </w:r>
      <w:r w:rsidRPr="5865033F" w:rsidR="0B34535B">
        <w:rPr>
          <w:rFonts w:ascii="Abadi" w:hAnsi="Abadi"/>
          <w:lang w:val="nl-NL"/>
        </w:rPr>
        <w:t xml:space="preserve"> </w:t>
      </w:r>
      <w:r w:rsidRPr="5865033F" w:rsidR="40C25E29">
        <w:rPr>
          <w:rFonts w:ascii="Abadi" w:hAnsi="Abadi"/>
          <w:lang w:val="nl-NL"/>
        </w:rPr>
        <w:t>samen</w:t>
      </w:r>
      <w:r w:rsidRPr="5865033F" w:rsidR="0B34535B">
        <w:rPr>
          <w:rFonts w:ascii="Abadi" w:hAnsi="Abadi"/>
          <w:lang w:val="nl-NL"/>
        </w:rPr>
        <w:t>gewerkt</w:t>
      </w:r>
      <w:r w:rsidRPr="5865033F" w:rsidR="0B34535B">
        <w:rPr>
          <w:rFonts w:ascii="Abadi" w:hAnsi="Abadi"/>
          <w:lang w:val="nl-NL"/>
        </w:rPr>
        <w:t xml:space="preserve">. </w:t>
      </w:r>
    </w:p>
    <w:p w:rsidRPr="00783EBD" w:rsidR="00783EBD" w:rsidP="5865033F" w:rsidRDefault="00783EBD" w14:paraId="6C1C9AC4" w14:textId="3DB0752B">
      <w:pPr>
        <w:pStyle w:val="Standaard"/>
        <w:rPr>
          <w:rFonts w:ascii="Abadi" w:hAnsi="Abadi"/>
          <w:lang w:val="nl-NL"/>
        </w:rPr>
      </w:pPr>
      <w:r w:rsidRPr="5865033F" w:rsidR="43A93C95">
        <w:rPr>
          <w:rFonts w:ascii="Abadi" w:hAnsi="Abadi"/>
          <w:lang w:val="nl-NL"/>
        </w:rPr>
        <w:t xml:space="preserve">Er </w:t>
      </w:r>
      <w:r w:rsidRPr="5865033F" w:rsidR="43A93C95">
        <w:rPr>
          <w:rFonts w:ascii="Abadi" w:hAnsi="Abadi"/>
          <w:lang w:val="nl-NL"/>
        </w:rPr>
        <w:t>werdt</w:t>
      </w:r>
      <w:r w:rsidRPr="5865033F" w:rsidR="43A93C95">
        <w:rPr>
          <w:rFonts w:ascii="Abadi" w:hAnsi="Abadi"/>
          <w:lang w:val="nl-NL"/>
        </w:rPr>
        <w:t xml:space="preserve"> onderling om feedback gevraagd en gegeven aan elkaar. </w:t>
      </w:r>
    </w:p>
    <w:p w:rsidRPr="00783EBD" w:rsidR="00783EBD" w:rsidP="5865033F" w:rsidRDefault="00783EBD" w14:paraId="591E1480" w14:textId="15117FEC">
      <w:pPr>
        <w:pStyle w:val="Standaard"/>
        <w:rPr>
          <w:rFonts w:ascii="Abadi" w:hAnsi="Abadi"/>
          <w:lang w:val="nl-NL"/>
        </w:rPr>
      </w:pPr>
      <w:r w:rsidRPr="5865033F" w:rsidR="75CD3437">
        <w:rPr>
          <w:rFonts w:ascii="Abadi" w:hAnsi="Abadi"/>
          <w:lang w:val="nl-NL"/>
        </w:rPr>
        <w:t>Het eindproduct zag er netjes en verzorgd uit.</w:t>
      </w:r>
    </w:p>
    <w:p w:rsidRPr="00783EBD" w:rsidR="00783EBD" w:rsidP="5865033F" w:rsidRDefault="00783EBD" w14:paraId="4B87F647" w14:textId="519368D0">
      <w:pPr>
        <w:pStyle w:val="Standaard"/>
        <w:rPr>
          <w:rFonts w:ascii="Abadi" w:hAnsi="Abadi"/>
          <w:lang w:val="nl-NL"/>
        </w:rPr>
      </w:pPr>
    </w:p>
    <w:p w:rsidRPr="00783EBD" w:rsidR="00783EBD" w:rsidP="5865033F" w:rsidRDefault="00783EBD" w14:paraId="6ECE9647" w14:textId="75B7CEEC">
      <w:pPr>
        <w:pStyle w:val="Standaard"/>
        <w:rPr>
          <w:rFonts w:ascii="Abadi" w:hAnsi="Abadi"/>
          <w:lang w:val="nl-NL"/>
        </w:rPr>
      </w:pPr>
      <w:r w:rsidRPr="5865033F" w:rsidR="0B34535B">
        <w:rPr>
          <w:rFonts w:ascii="Abadi" w:hAnsi="Abadi"/>
          <w:b w:val="1"/>
          <w:bCs w:val="1"/>
          <w:lang w:val="nl-NL"/>
        </w:rPr>
        <w:t>Learned</w:t>
      </w:r>
      <w:r w:rsidRPr="5865033F" w:rsidR="0B34535B">
        <w:rPr>
          <w:rFonts w:ascii="Abadi" w:hAnsi="Abadi"/>
          <w:b w:val="1"/>
          <w:bCs w:val="1"/>
          <w:lang w:val="nl-NL"/>
        </w:rPr>
        <w:t>:</w:t>
      </w:r>
      <w:r w:rsidRPr="5865033F" w:rsidR="70A5FB91">
        <w:rPr>
          <w:rFonts w:ascii="Abadi" w:hAnsi="Abadi"/>
          <w:lang w:val="nl-NL"/>
        </w:rPr>
        <w:t xml:space="preserve"> </w:t>
      </w:r>
      <w:r w:rsidRPr="5865033F" w:rsidR="77843BCE">
        <w:rPr>
          <w:rFonts w:ascii="Abadi" w:hAnsi="Abadi"/>
          <w:lang w:val="nl-NL"/>
        </w:rPr>
        <w:t>Het belang van een goeie taakverdeling</w:t>
      </w:r>
      <w:r w:rsidRPr="5865033F" w:rsidR="41AB50C2">
        <w:rPr>
          <w:rFonts w:ascii="Abadi" w:hAnsi="Abadi"/>
          <w:lang w:val="nl-NL"/>
        </w:rPr>
        <w:t>.</w:t>
      </w:r>
    </w:p>
    <w:p w:rsidRPr="00783EBD" w:rsidR="00783EBD" w:rsidP="5865033F" w:rsidRDefault="00783EBD" w14:paraId="781A4869" w14:textId="29BCCE04">
      <w:pPr>
        <w:pStyle w:val="Standaard"/>
        <w:rPr>
          <w:rFonts w:ascii="Abadi" w:hAnsi="Abadi"/>
          <w:lang w:val="nl-NL"/>
        </w:rPr>
      </w:pPr>
      <w:r w:rsidRPr="5865033F" w:rsidR="77843BCE">
        <w:rPr>
          <w:rFonts w:ascii="Abadi" w:hAnsi="Abadi"/>
          <w:lang w:val="nl-NL"/>
        </w:rPr>
        <w:t xml:space="preserve">Dat we beter moeten </w:t>
      </w:r>
      <w:r w:rsidRPr="5865033F" w:rsidR="3EF4C95F">
        <w:rPr>
          <w:rFonts w:ascii="Abadi" w:hAnsi="Abadi"/>
          <w:lang w:val="nl-NL"/>
        </w:rPr>
        <w:t>pri</w:t>
      </w:r>
      <w:r w:rsidRPr="5865033F" w:rsidR="121DAA03">
        <w:rPr>
          <w:rFonts w:ascii="Abadi" w:hAnsi="Abadi"/>
          <w:lang w:val="nl-NL"/>
        </w:rPr>
        <w:t>o</w:t>
      </w:r>
      <w:r w:rsidRPr="5865033F" w:rsidR="2BA54FB1">
        <w:rPr>
          <w:rFonts w:ascii="Abadi" w:hAnsi="Abadi"/>
          <w:lang w:val="nl-NL"/>
        </w:rPr>
        <w:t>rit</w:t>
      </w:r>
      <w:r w:rsidRPr="5865033F" w:rsidR="121DAA03">
        <w:rPr>
          <w:rFonts w:ascii="Abadi" w:hAnsi="Abadi"/>
          <w:lang w:val="nl-NL"/>
        </w:rPr>
        <w:t>e</w:t>
      </w:r>
      <w:r w:rsidRPr="5865033F" w:rsidR="27273BD6">
        <w:rPr>
          <w:rFonts w:ascii="Abadi" w:hAnsi="Abadi"/>
          <w:lang w:val="nl-NL"/>
        </w:rPr>
        <w:t>re</w:t>
      </w:r>
      <w:r w:rsidRPr="5865033F" w:rsidR="121DAA03">
        <w:rPr>
          <w:rFonts w:ascii="Abadi" w:hAnsi="Abadi"/>
          <w:lang w:val="nl-NL"/>
        </w:rPr>
        <w:t>n</w:t>
      </w:r>
      <w:r w:rsidRPr="5865033F" w:rsidR="2FCC75B5">
        <w:rPr>
          <w:rFonts w:ascii="Abadi" w:hAnsi="Abadi"/>
          <w:lang w:val="nl-NL"/>
        </w:rPr>
        <w:t xml:space="preserve"> b</w:t>
      </w:r>
      <w:r w:rsidRPr="5865033F" w:rsidR="7FE42551">
        <w:rPr>
          <w:rFonts w:ascii="Abadi" w:hAnsi="Abadi"/>
          <w:lang w:val="nl-NL"/>
        </w:rPr>
        <w:t>ij het selecteren van onze taken.</w:t>
      </w:r>
    </w:p>
    <w:p w:rsidRPr="00783EBD" w:rsidR="00783EBD" w:rsidP="5865033F" w:rsidRDefault="00783EBD" w14:paraId="0BA58220" w14:textId="7955DCF2">
      <w:pPr>
        <w:pStyle w:val="Standaard"/>
        <w:rPr>
          <w:rFonts w:ascii="Abadi" w:hAnsi="Abadi"/>
          <w:lang w:val="nl-NL"/>
        </w:rPr>
      </w:pPr>
    </w:p>
    <w:p w:rsidRPr="00783EBD" w:rsidR="00783EBD" w:rsidP="5865033F" w:rsidRDefault="00783EBD" w14:paraId="5850C75F" w14:textId="26223AFD">
      <w:pPr>
        <w:pStyle w:val="Standaard"/>
        <w:ind w:left="0"/>
        <w:rPr>
          <w:rFonts w:ascii="Abadi" w:hAnsi="Abadi" w:eastAsia="Abadi" w:cs="Abadi"/>
          <w:noProof w:val="0"/>
          <w:sz w:val="22"/>
          <w:szCs w:val="22"/>
          <w:lang w:val="nl-NL"/>
        </w:rPr>
      </w:pPr>
      <w:r w:rsidRPr="5865033F" w:rsidR="7FE42551">
        <w:rPr>
          <w:rFonts w:ascii="Abadi" w:hAnsi="Abadi"/>
          <w:b w:val="1"/>
          <w:bCs w:val="1"/>
          <w:lang w:val="nl-NL"/>
        </w:rPr>
        <w:t>Lacked</w:t>
      </w:r>
      <w:r w:rsidRPr="5865033F" w:rsidR="7FE42551">
        <w:rPr>
          <w:rFonts w:ascii="Abadi" w:hAnsi="Abadi"/>
          <w:b w:val="1"/>
          <w:bCs w:val="1"/>
          <w:lang w:val="nl-NL"/>
        </w:rPr>
        <w:t xml:space="preserve">: </w:t>
      </w:r>
      <w:r w:rsidRPr="5865033F" w:rsidR="7FE42551">
        <w:rPr>
          <w:rFonts w:ascii="Abadi" w:hAnsi="Abadi" w:eastAsia="Abadi" w:cs="Abadi"/>
          <w:noProof w:val="0"/>
          <w:sz w:val="22"/>
          <w:szCs w:val="22"/>
          <w:lang w:val="nl-NL"/>
        </w:rPr>
        <w:t xml:space="preserve">Duidelijke en tijdige communicatie met onze Product </w:t>
      </w:r>
      <w:r w:rsidRPr="5865033F" w:rsidR="7FE42551">
        <w:rPr>
          <w:rFonts w:ascii="Abadi" w:hAnsi="Abadi" w:eastAsia="Abadi" w:cs="Abadi"/>
          <w:noProof w:val="0"/>
          <w:sz w:val="22"/>
          <w:szCs w:val="22"/>
          <w:lang w:val="nl-NL"/>
        </w:rPr>
        <w:t>Owner</w:t>
      </w:r>
      <w:r w:rsidRPr="5865033F" w:rsidR="7FE42551">
        <w:rPr>
          <w:rFonts w:ascii="Abadi" w:hAnsi="Abadi" w:eastAsia="Abadi" w:cs="Abadi"/>
          <w:noProof w:val="0"/>
          <w:sz w:val="22"/>
          <w:szCs w:val="22"/>
          <w:lang w:val="nl-NL"/>
        </w:rPr>
        <w:t>.</w:t>
      </w:r>
    </w:p>
    <w:p w:rsidRPr="00783EBD" w:rsidR="00783EBD" w:rsidP="5865033F" w:rsidRDefault="00783EBD" w14:paraId="15425280" w14:textId="7F9BAD85">
      <w:pPr>
        <w:pStyle w:val="Standaard"/>
        <w:spacing w:before="240" w:beforeAutospacing="off" w:after="240" w:afterAutospacing="off"/>
        <w:ind w:left="0"/>
        <w:rPr>
          <w:rFonts w:ascii="Abadi" w:hAnsi="Abadi" w:eastAsia="Abadi" w:cs="Abadi"/>
          <w:noProof w:val="0"/>
          <w:sz w:val="22"/>
          <w:szCs w:val="22"/>
          <w:lang w:val="nl-NL"/>
        </w:rPr>
      </w:pPr>
      <w:r w:rsidRPr="5865033F" w:rsidR="7FE42551">
        <w:rPr>
          <w:rFonts w:ascii="Abadi" w:hAnsi="Abadi" w:eastAsia="Abadi" w:cs="Abadi"/>
          <w:noProof w:val="0"/>
          <w:sz w:val="22"/>
          <w:szCs w:val="22"/>
          <w:lang w:val="nl-NL"/>
        </w:rPr>
        <w:t>Regelmatige stand-ups om iedereen op de hoogte te houden.</w:t>
      </w:r>
    </w:p>
    <w:p w:rsidRPr="00783EBD" w:rsidR="00783EBD" w:rsidP="5865033F" w:rsidRDefault="00783EBD" w14:paraId="76FE5A0E" w14:textId="58FA0CBA">
      <w:pPr>
        <w:pStyle w:val="Standaard"/>
        <w:spacing w:before="240" w:beforeAutospacing="off" w:after="240" w:afterAutospacing="off"/>
        <w:ind w:left="0"/>
        <w:rPr>
          <w:rFonts w:ascii="Abadi" w:hAnsi="Abadi" w:eastAsia="Abadi" w:cs="Abadi"/>
          <w:noProof w:val="0"/>
          <w:sz w:val="22"/>
          <w:szCs w:val="22"/>
          <w:lang w:val="nl-NL"/>
        </w:rPr>
      </w:pPr>
    </w:p>
    <w:p w:rsidRPr="00783EBD" w:rsidR="00783EBD" w:rsidP="5865033F" w:rsidRDefault="00783EBD" w14:paraId="0DAC2C24" w14:textId="0DA7C4E6">
      <w:pPr>
        <w:pStyle w:val="Standaard"/>
        <w:spacing w:before="240" w:beforeAutospacing="off" w:after="240" w:afterAutospacing="off"/>
        <w:ind w:left="0"/>
        <w:rPr>
          <w:rFonts w:ascii="Abadi" w:hAnsi="Abadi" w:eastAsia="Abadi" w:cs="Abadi"/>
          <w:noProof w:val="0"/>
          <w:sz w:val="22"/>
          <w:szCs w:val="22"/>
          <w:lang w:val="nl-NL"/>
        </w:rPr>
      </w:pPr>
      <w:r w:rsidRPr="5865033F" w:rsidR="09F47F13">
        <w:rPr>
          <w:rFonts w:ascii="Abadi" w:hAnsi="Abadi" w:eastAsia="Abadi" w:cs="Abadi"/>
          <w:b w:val="1"/>
          <w:bCs w:val="1"/>
          <w:noProof w:val="0"/>
          <w:sz w:val="22"/>
          <w:szCs w:val="22"/>
          <w:lang w:val="nl-NL"/>
        </w:rPr>
        <w:t>Longed</w:t>
      </w:r>
      <w:r w:rsidRPr="5865033F" w:rsidR="09F47F13">
        <w:rPr>
          <w:rFonts w:ascii="Abadi" w:hAnsi="Abadi" w:eastAsia="Abadi" w:cs="Abadi"/>
          <w:b w:val="1"/>
          <w:bCs w:val="1"/>
          <w:noProof w:val="0"/>
          <w:sz w:val="22"/>
          <w:szCs w:val="22"/>
          <w:lang w:val="nl-NL"/>
        </w:rPr>
        <w:t xml:space="preserve"> </w:t>
      </w:r>
      <w:r w:rsidRPr="5865033F" w:rsidR="09F47F13">
        <w:rPr>
          <w:rFonts w:ascii="Abadi" w:hAnsi="Abadi" w:eastAsia="Abadi" w:cs="Abadi"/>
          <w:b w:val="1"/>
          <w:bCs w:val="1"/>
          <w:noProof w:val="0"/>
          <w:sz w:val="22"/>
          <w:szCs w:val="22"/>
          <w:lang w:val="nl-NL"/>
        </w:rPr>
        <w:t>for</w:t>
      </w:r>
      <w:r w:rsidRPr="5865033F" w:rsidR="09F47F13">
        <w:rPr>
          <w:rFonts w:ascii="Abadi" w:hAnsi="Abadi" w:eastAsia="Abadi" w:cs="Abadi"/>
          <w:b w:val="1"/>
          <w:bCs w:val="1"/>
          <w:noProof w:val="0"/>
          <w:sz w:val="22"/>
          <w:szCs w:val="22"/>
          <w:lang w:val="nl-NL"/>
        </w:rPr>
        <w:t>:</w:t>
      </w:r>
      <w:r w:rsidRPr="5865033F" w:rsidR="09F47F13">
        <w:rPr>
          <w:rFonts w:ascii="Abadi" w:hAnsi="Abadi" w:eastAsia="Abadi" w:cs="Abadi"/>
          <w:noProof w:val="0"/>
          <w:sz w:val="22"/>
          <w:szCs w:val="22"/>
          <w:lang w:val="nl-NL"/>
        </w:rPr>
        <w:t xml:space="preserve"> Elkaar meer pushen en motiveren tijdens de sprint.</w:t>
      </w:r>
    </w:p>
    <w:p w:rsidRPr="00783EBD" w:rsidR="00783EBD" w:rsidP="5865033F" w:rsidRDefault="00783EBD" w14:paraId="392E0FB7" w14:textId="216D418B">
      <w:pPr>
        <w:pStyle w:val="Standaard"/>
        <w:spacing w:before="240" w:beforeAutospacing="off" w:after="240" w:afterAutospacing="off"/>
        <w:ind w:left="0"/>
      </w:pPr>
      <w:r w:rsidRPr="5865033F" w:rsidR="09F47F13">
        <w:rPr>
          <w:rFonts w:ascii="Abadi" w:hAnsi="Abadi" w:eastAsia="Abadi" w:cs="Abadi"/>
          <w:noProof w:val="0"/>
          <w:sz w:val="22"/>
          <w:szCs w:val="22"/>
          <w:lang w:val="nl-NL"/>
        </w:rPr>
        <w:t>Betere notities en documentatie om overzicht te houden.</w:t>
      </w:r>
    </w:p>
    <w:p w:rsidRPr="00783EBD" w:rsidR="00783EBD" w:rsidP="00783EBD" w:rsidRDefault="00783EBD" w14:paraId="7340E70E" w14:textId="269F4601">
      <w:pPr/>
      <w:r>
        <w:br w:type="page"/>
      </w:r>
    </w:p>
    <w:p w:rsidRPr="00783EBD" w:rsidR="00783EBD" w:rsidP="5865033F" w:rsidRDefault="00783EBD" w14:paraId="78826BA7" w14:textId="3EE2CF45">
      <w:pPr>
        <w:pStyle w:val="Kop2"/>
        <w:rPr>
          <w:rFonts w:ascii="Abadi" w:hAnsi="Abadi"/>
          <w:lang w:val="nl-NL"/>
        </w:rPr>
      </w:pPr>
      <w:r w:rsidRPr="5865033F" w:rsidR="7D590611">
        <w:rPr>
          <w:rFonts w:ascii="Abadi" w:hAnsi="Abadi"/>
          <w:lang w:val="nl-NL"/>
        </w:rPr>
        <w:t>Acties</w:t>
      </w:r>
    </w:p>
    <w:p w:rsidRPr="00783EBD" w:rsidR="00783EBD" w:rsidP="5865033F" w:rsidRDefault="00783EBD" w14:paraId="39BDDFDF" w14:textId="1ACFE21C">
      <w:pPr>
        <w:pStyle w:val="Lijstalinea"/>
        <w:numPr>
          <w:ilvl w:val="0"/>
          <w:numId w:val="14"/>
        </w:numPr>
        <w:spacing w:before="240" w:beforeAutospacing="off" w:after="240" w:afterAutospacing="off"/>
        <w:rPr>
          <w:rFonts w:ascii="Abadi" w:hAnsi="Abadi" w:eastAsia="Abadi" w:cs="Abadi"/>
          <w:noProof w:val="0"/>
          <w:sz w:val="22"/>
          <w:szCs w:val="22"/>
          <w:lang w:val="nl-NL"/>
        </w:rPr>
      </w:pPr>
      <w:r w:rsidRPr="5865033F" w:rsidR="7D590611">
        <w:rPr>
          <w:rFonts w:ascii="Abadi" w:hAnsi="Abadi" w:eastAsia="Abadi" w:cs="Abadi"/>
          <w:b w:val="1"/>
          <w:bCs w:val="1"/>
          <w:noProof w:val="0"/>
          <w:sz w:val="22"/>
          <w:szCs w:val="22"/>
          <w:lang w:val="nl-NL"/>
        </w:rPr>
        <w:t>Duidelijke taakverdeling aan het begin van de sprint instellen.</w:t>
      </w:r>
      <w:r>
        <w:br/>
      </w:r>
      <w:r w:rsidRPr="5865033F" w:rsidR="7D590611">
        <w:rPr>
          <w:rFonts w:ascii="Abadi" w:hAnsi="Abadi" w:eastAsia="Abadi" w:cs="Abadi"/>
          <w:noProof w:val="0"/>
          <w:sz w:val="22"/>
          <w:szCs w:val="22"/>
          <w:lang w:val="nl-NL"/>
        </w:rPr>
        <w:t>Aan het begin van de sprint afspreken wie welke taken oppakt, zodat iedereen weet wat er verwacht wordt.</w:t>
      </w:r>
    </w:p>
    <w:p w:rsidRPr="00783EBD" w:rsidR="00783EBD" w:rsidP="5865033F" w:rsidRDefault="00783EBD" w14:paraId="4FA78B93" w14:textId="27ACDA9B">
      <w:pPr>
        <w:pStyle w:val="Lijstalinea"/>
        <w:numPr>
          <w:ilvl w:val="0"/>
          <w:numId w:val="14"/>
        </w:numPr>
        <w:spacing w:before="240" w:beforeAutospacing="off" w:after="240" w:afterAutospacing="off"/>
        <w:rPr>
          <w:rFonts w:ascii="abidi" w:hAnsi="abidi" w:eastAsia="abidi" w:cs="abidi"/>
          <w:noProof w:val="0"/>
          <w:lang w:val="nl-NL"/>
        </w:rPr>
      </w:pPr>
      <w:r w:rsidRPr="5865033F" w:rsidR="7D590611">
        <w:rPr>
          <w:rFonts w:ascii="Abadi" w:hAnsi="Abadi" w:eastAsia="Abadi" w:cs="Abadi"/>
          <w:b w:val="1"/>
          <w:bCs w:val="1"/>
          <w:noProof w:val="0"/>
          <w:lang w:val="nl-NL"/>
        </w:rPr>
        <w:t>Onderlinge communicatie verbeteren</w:t>
      </w:r>
      <w:r w:rsidRPr="5865033F" w:rsidR="7D590611">
        <w:rPr>
          <w:rFonts w:ascii="abidi" w:hAnsi="abidi" w:eastAsia="abidi" w:cs="abidi"/>
          <w:b w:val="1"/>
          <w:bCs w:val="1"/>
          <w:noProof w:val="0"/>
          <w:lang w:val="nl-NL"/>
        </w:rPr>
        <w:t>.</w:t>
      </w:r>
      <w:r>
        <w:br/>
      </w:r>
      <w:r w:rsidRPr="5865033F" w:rsidR="7D590611">
        <w:rPr>
          <w:rFonts w:ascii="abidi" w:hAnsi="abidi" w:eastAsia="abidi" w:cs="abidi"/>
          <w:noProof w:val="0"/>
          <w:lang w:val="nl-NL"/>
        </w:rPr>
        <w:t>Regelmatig kort overleg (mini-stand-ups) om voortgang, problemen en prioriteiten te bespreken.</w:t>
      </w:r>
    </w:p>
    <w:p w:rsidRPr="00783EBD" w:rsidR="00783EBD" w:rsidP="5865033F" w:rsidRDefault="00783EBD" w14:noSpellErr="1" w14:paraId="56A6201F" w14:textId="77777777">
      <w:pPr>
        <w:pStyle w:val="Kop2"/>
        <w:rPr>
          <w:rFonts w:ascii="Abadi" w:hAnsi="Abadi"/>
          <w:lang w:val="nl-NL"/>
        </w:rPr>
      </w:pPr>
      <w:r w:rsidRPr="5865033F" w:rsidR="7D590611">
        <w:rPr>
          <w:rFonts w:ascii="Abadi" w:hAnsi="Abadi"/>
          <w:lang w:val="nl-NL"/>
        </w:rPr>
        <w:t>Eigenaren</w:t>
      </w:r>
    </w:p>
    <w:p w:rsidRPr="00783EBD" w:rsidR="00783EBD" w:rsidP="5865033F" w:rsidRDefault="00783EBD" w14:paraId="6AFB118E" w14:textId="5EA4CC59">
      <w:pPr>
        <w:pStyle w:val="Lijstalinea"/>
        <w:numPr>
          <w:ilvl w:val="0"/>
          <w:numId w:val="16"/>
        </w:numPr>
        <w:spacing w:before="240" w:beforeAutospacing="off" w:after="240" w:afterAutospacing="off"/>
        <w:rPr>
          <w:rFonts w:ascii="abidi" w:hAnsi="abidi" w:eastAsia="abidi" w:cs="abidi"/>
          <w:i w:val="1"/>
          <w:iCs w:val="1"/>
          <w:noProof w:val="0"/>
          <w:sz w:val="22"/>
          <w:szCs w:val="22"/>
          <w:lang w:val="nl-NL"/>
        </w:rPr>
      </w:pPr>
      <w:r w:rsidRPr="5865033F" w:rsidR="7D590611">
        <w:rPr>
          <w:rFonts w:ascii="abidi" w:hAnsi="abidi" w:eastAsia="abidi" w:cs="abidi"/>
          <w:b w:val="1"/>
          <w:bCs w:val="1"/>
          <w:noProof w:val="0"/>
          <w:sz w:val="22"/>
          <w:szCs w:val="22"/>
          <w:lang w:val="nl-NL"/>
        </w:rPr>
        <w:t>Taakverdeling bij start sprint verbeteren</w:t>
      </w:r>
      <w:r>
        <w:br/>
      </w:r>
      <w:r w:rsidRPr="5865033F" w:rsidR="7D590611">
        <w:rPr>
          <w:rFonts w:ascii="abidi" w:hAnsi="abidi" w:eastAsia="abidi" w:cs="abidi"/>
          <w:noProof w:val="0"/>
          <w:sz w:val="22"/>
          <w:szCs w:val="22"/>
          <w:lang w:val="nl-NL"/>
        </w:rPr>
        <w:t xml:space="preserve"> </w:t>
      </w:r>
      <w:r w:rsidRPr="5865033F" w:rsidR="7D590611">
        <w:rPr>
          <w:rFonts w:ascii="abidi" w:hAnsi="abidi" w:eastAsia="abidi" w:cs="abidi"/>
          <w:i w:val="1"/>
          <w:iCs w:val="1"/>
          <w:noProof w:val="0"/>
          <w:sz w:val="22"/>
          <w:szCs w:val="22"/>
          <w:lang w:val="nl-NL"/>
        </w:rPr>
        <w:t>(Eigenaar: Het hele team)</w:t>
      </w:r>
    </w:p>
    <w:p w:rsidRPr="00783EBD" w:rsidR="00783EBD" w:rsidP="5865033F" w:rsidRDefault="00783EBD" w14:paraId="6625F7D6" w14:textId="06EAFD39">
      <w:pPr>
        <w:pStyle w:val="Lijstalinea"/>
        <w:numPr>
          <w:ilvl w:val="0"/>
          <w:numId w:val="16"/>
        </w:numPr>
        <w:spacing w:before="240" w:beforeAutospacing="off" w:after="240" w:afterAutospacing="off"/>
        <w:rPr>
          <w:rFonts w:ascii="abidi" w:hAnsi="abidi" w:eastAsia="abidi" w:cs="abidi"/>
          <w:i w:val="1"/>
          <w:iCs w:val="1"/>
          <w:noProof w:val="0"/>
          <w:sz w:val="22"/>
          <w:szCs w:val="22"/>
          <w:lang w:val="nl-NL"/>
        </w:rPr>
      </w:pPr>
      <w:r w:rsidRPr="5865033F" w:rsidR="7D590611">
        <w:rPr>
          <w:rFonts w:ascii="abidi" w:hAnsi="abidi" w:eastAsia="abidi" w:cs="abidi"/>
          <w:b w:val="1"/>
          <w:bCs w:val="1"/>
          <w:noProof w:val="0"/>
          <w:sz w:val="22"/>
          <w:szCs w:val="22"/>
          <w:lang w:val="nl-NL"/>
        </w:rPr>
        <w:t>Meer en betere communicatie tijdens de sprint</w:t>
      </w:r>
      <w:r>
        <w:br/>
      </w:r>
      <w:r w:rsidRPr="5865033F" w:rsidR="7D590611">
        <w:rPr>
          <w:rFonts w:ascii="abidi" w:hAnsi="abidi" w:eastAsia="abidi" w:cs="abidi"/>
          <w:noProof w:val="0"/>
          <w:sz w:val="22"/>
          <w:szCs w:val="22"/>
          <w:lang w:val="nl-NL"/>
        </w:rPr>
        <w:t xml:space="preserve"> </w:t>
      </w:r>
      <w:r w:rsidRPr="5865033F" w:rsidR="7D590611">
        <w:rPr>
          <w:rFonts w:ascii="abidi" w:hAnsi="abidi" w:eastAsia="abidi" w:cs="abidi"/>
          <w:i w:val="1"/>
          <w:iCs w:val="1"/>
          <w:noProof w:val="0"/>
          <w:sz w:val="22"/>
          <w:szCs w:val="22"/>
          <w:lang w:val="nl-NL"/>
        </w:rPr>
        <w:t>(Eigenaar: Het hele team)</w:t>
      </w:r>
    </w:p>
    <w:p w:rsidRPr="00783EBD" w:rsidR="00783EBD" w:rsidP="5865033F" w:rsidRDefault="00783EBD" w14:noSpellErr="1" w14:paraId="11572BB3" w14:textId="77777777">
      <w:pPr>
        <w:pStyle w:val="Kop2"/>
        <w:rPr>
          <w:rFonts w:ascii="Abadi" w:hAnsi="Abadi"/>
          <w:lang w:val="nl-NL"/>
        </w:rPr>
      </w:pPr>
      <w:r w:rsidRPr="5865033F" w:rsidR="7D590611">
        <w:rPr>
          <w:rFonts w:ascii="Abadi" w:hAnsi="Abadi"/>
          <w:lang w:val="nl-NL"/>
        </w:rPr>
        <w:t>Check-out notities</w:t>
      </w:r>
    </w:p>
    <w:p w:rsidRPr="00783EBD" w:rsidR="00783EBD" w:rsidP="5865033F" w:rsidRDefault="00783EBD" w14:paraId="5008FFB6" w14:textId="760D0443">
      <w:pPr>
        <w:spacing w:before="0" w:beforeAutospacing="off" w:after="240" w:afterAutospacing="off"/>
        <w:rPr>
          <w:rFonts w:ascii="abidi" w:hAnsi="abidi" w:eastAsia="abidi" w:cs="abidi"/>
          <w:noProof w:val="0"/>
          <w:sz w:val="22"/>
          <w:szCs w:val="22"/>
          <w:lang w:val="nl-NL"/>
        </w:rPr>
      </w:pPr>
      <w:r w:rsidRPr="5865033F" w:rsidR="7D590611">
        <w:rPr>
          <w:rFonts w:ascii="abidi" w:hAnsi="abidi" w:eastAsia="abidi" w:cs="abidi"/>
          <w:noProof w:val="0"/>
          <w:sz w:val="22"/>
          <w:szCs w:val="22"/>
          <w:lang w:val="nl-NL"/>
        </w:rPr>
        <w:t xml:space="preserve">Het team was ermee eens dat communicatie een issue was. </w:t>
      </w:r>
      <w:r w:rsidRPr="5865033F" w:rsidR="621B07F3">
        <w:rPr>
          <w:rFonts w:ascii="abidi" w:hAnsi="abidi" w:eastAsia="abidi" w:cs="abidi"/>
          <w:noProof w:val="0"/>
          <w:sz w:val="22"/>
          <w:szCs w:val="22"/>
          <w:lang w:val="nl-NL"/>
        </w:rPr>
        <w:t>Voor de volgende sprint hopen wij dit te verbeteren.</w:t>
      </w:r>
    </w:p>
    <w:p w:rsidRPr="00783EBD" w:rsidR="00783EBD" w:rsidP="5865033F" w:rsidRDefault="00783EBD" w14:paraId="12A20F2D" w14:textId="789C6656">
      <w:pPr>
        <w:spacing w:before="240" w:beforeAutospacing="off" w:after="240" w:afterAutospacing="off"/>
        <w:rPr>
          <w:rFonts w:ascii="abidi" w:hAnsi="abidi" w:eastAsia="abidi" w:cs="abidi"/>
          <w:noProof w:val="0"/>
          <w:sz w:val="22"/>
          <w:szCs w:val="22"/>
          <w:lang w:val="nl-NL"/>
        </w:rPr>
      </w:pPr>
      <w:r w:rsidRPr="5865033F" w:rsidR="7D590611">
        <w:rPr>
          <w:rFonts w:ascii="abidi" w:hAnsi="abidi" w:eastAsia="abidi" w:cs="abidi"/>
          <w:noProof w:val="0"/>
          <w:sz w:val="22"/>
          <w:szCs w:val="22"/>
          <w:lang w:val="nl-NL"/>
        </w:rPr>
        <w:t>Daarnaast gaan we taken duidelijker en eerlijker verdelen aan het begin van de sprint, zodat iedereen evenveel kan bijdragen en er minder werk blijft liggen op het einde.</w:t>
      </w:r>
    </w:p>
    <w:p w:rsidRPr="00783EBD" w:rsidR="00783EBD" w:rsidP="5865033F" w:rsidRDefault="00783EBD" w14:paraId="4BA0A573" w14:textId="55F88155">
      <w:pPr>
        <w:pStyle w:val="Standaard"/>
        <w:rPr>
          <w:rFonts w:ascii="abidi" w:hAnsi="abidi" w:eastAsia="abidi" w:cs="abidi"/>
          <w:lang w:val="nl-NL"/>
        </w:rPr>
      </w:pPr>
    </w:p>
    <w:p w:rsidRPr="00783EBD" w:rsidR="00783EBD" w:rsidP="5865033F" w:rsidRDefault="00783EBD" w14:paraId="0FD255A9" w14:textId="012541E4">
      <w:pPr>
        <w:pStyle w:val="Standaard"/>
      </w:pPr>
    </w:p>
    <w:p w:rsidRPr="00783EBD" w:rsidR="00783EBD" w:rsidP="5865033F" w:rsidRDefault="00783EBD" w14:paraId="0E44BD34" w14:textId="449F83C2">
      <w:pPr>
        <w:pStyle w:val="Standaard"/>
      </w:pPr>
    </w:p>
    <w:p w:rsidRPr="00783EBD" w:rsidR="00783EBD" w:rsidP="5865033F" w:rsidRDefault="00783EBD" w14:paraId="7073A068" w14:textId="0F10019B">
      <w:pPr>
        <w:pStyle w:val="Standaard"/>
        <w:rPr>
          <w:rFonts w:ascii="Abadi" w:hAnsi="Abadi"/>
          <w:lang w:val="nl-NL"/>
        </w:rPr>
      </w:pPr>
      <w:r>
        <w:br/>
      </w:r>
    </w:p>
    <w:p w:rsidRPr="00783EBD" w:rsidR="00783EBD" w:rsidP="00783EBD" w:rsidRDefault="00783EBD" w14:paraId="60575A05" w14:textId="77777777">
      <w:pPr>
        <w:rPr>
          <w:lang w:val="nl-NL"/>
        </w:rPr>
      </w:pPr>
    </w:p>
    <w:p w:rsidRPr="006A7FA5" w:rsidR="003135AD" w:rsidRDefault="003135AD" w14:paraId="74C8C0C4" w14:textId="77777777">
      <w:pPr>
        <w:rPr>
          <w:rFonts w:ascii="Abadi" w:hAnsi="Abadi"/>
          <w:lang w:val="nl-NL"/>
        </w:rPr>
      </w:pPr>
    </w:p>
    <w:sectPr w:rsidRPr="006A7FA5" w:rsidR="003135AD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5">
    <w:nsid w:val="322946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2b4f9e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3b72a9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6e0a34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133B6909"/>
    <w:multiLevelType w:val="hybridMultilevel"/>
    <w:tmpl w:val="46AED06E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A30AD6"/>
    <w:multiLevelType w:val="hybridMultilevel"/>
    <w:tmpl w:val="57166CCE"/>
    <w:lvl w:ilvl="0" w:tplc="278A659A">
      <w:start w:val="1"/>
      <w:numFmt w:val="bullet"/>
      <w:lvlText w:val="-"/>
      <w:lvlJc w:val="left"/>
      <w:pPr>
        <w:ind w:left="720" w:hanging="360"/>
      </w:pPr>
      <w:rPr>
        <w:rFonts w:hint="default" w:ascii="Abadi" w:hAnsi="Abadi" w:eastAsiaTheme="minorEastAsia" w:cstheme="minorBidi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10635F0"/>
    <w:multiLevelType w:val="hybridMultilevel"/>
    <w:tmpl w:val="0DD8794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" w16cid:durableId="1238981196">
    <w:abstractNumId w:val="8"/>
  </w:num>
  <w:num w:numId="2" w16cid:durableId="432019153">
    <w:abstractNumId w:val="6"/>
  </w:num>
  <w:num w:numId="3" w16cid:durableId="1828016109">
    <w:abstractNumId w:val="5"/>
  </w:num>
  <w:num w:numId="4" w16cid:durableId="1669475182">
    <w:abstractNumId w:val="4"/>
  </w:num>
  <w:num w:numId="5" w16cid:durableId="408507065">
    <w:abstractNumId w:val="7"/>
  </w:num>
  <w:num w:numId="6" w16cid:durableId="2091194995">
    <w:abstractNumId w:val="3"/>
  </w:num>
  <w:num w:numId="7" w16cid:durableId="1326084359">
    <w:abstractNumId w:val="2"/>
  </w:num>
  <w:num w:numId="8" w16cid:durableId="76022569">
    <w:abstractNumId w:val="1"/>
  </w:num>
  <w:num w:numId="9" w16cid:durableId="1708136618">
    <w:abstractNumId w:val="0"/>
  </w:num>
  <w:num w:numId="10" w16cid:durableId="2067802918">
    <w:abstractNumId w:val="10"/>
  </w:num>
  <w:num w:numId="11" w16cid:durableId="1122918553">
    <w:abstractNumId w:val="11"/>
  </w:num>
  <w:num w:numId="12" w16cid:durableId="393740998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6063C"/>
    <w:rsid w:val="0015074B"/>
    <w:rsid w:val="00254158"/>
    <w:rsid w:val="0029639D"/>
    <w:rsid w:val="003135AD"/>
    <w:rsid w:val="00326F90"/>
    <w:rsid w:val="006A7FA5"/>
    <w:rsid w:val="00783EBD"/>
    <w:rsid w:val="00AA1D8D"/>
    <w:rsid w:val="00B47730"/>
    <w:rsid w:val="00CB0664"/>
    <w:rsid w:val="00EA65F6"/>
    <w:rsid w:val="00FC693F"/>
    <w:rsid w:val="00FF2FA6"/>
    <w:rsid w:val="089C177C"/>
    <w:rsid w:val="09F47F13"/>
    <w:rsid w:val="0AECF581"/>
    <w:rsid w:val="0B34535B"/>
    <w:rsid w:val="103930F3"/>
    <w:rsid w:val="1104CA5D"/>
    <w:rsid w:val="121DAA03"/>
    <w:rsid w:val="168BBB16"/>
    <w:rsid w:val="1DA6E041"/>
    <w:rsid w:val="1FAD0F44"/>
    <w:rsid w:val="20035421"/>
    <w:rsid w:val="259DDD86"/>
    <w:rsid w:val="27273BD6"/>
    <w:rsid w:val="2BA54FB1"/>
    <w:rsid w:val="2C5682EA"/>
    <w:rsid w:val="2F59A61A"/>
    <w:rsid w:val="2FCC75B5"/>
    <w:rsid w:val="2FEE326C"/>
    <w:rsid w:val="3EF4C95F"/>
    <w:rsid w:val="40C25E29"/>
    <w:rsid w:val="41AB50C2"/>
    <w:rsid w:val="42188A0F"/>
    <w:rsid w:val="43A93C95"/>
    <w:rsid w:val="498B00E2"/>
    <w:rsid w:val="4AB3FC1C"/>
    <w:rsid w:val="4C592948"/>
    <w:rsid w:val="50E4DF4B"/>
    <w:rsid w:val="52E7BE06"/>
    <w:rsid w:val="5375A570"/>
    <w:rsid w:val="57254079"/>
    <w:rsid w:val="57DFD4BF"/>
    <w:rsid w:val="5865033F"/>
    <w:rsid w:val="5DED0F0A"/>
    <w:rsid w:val="61BF294C"/>
    <w:rsid w:val="621B07F3"/>
    <w:rsid w:val="6E0ED414"/>
    <w:rsid w:val="70A5FB91"/>
    <w:rsid w:val="75CD3437"/>
    <w:rsid w:val="77843BCE"/>
    <w:rsid w:val="77FD2138"/>
    <w:rsid w:val="79F05530"/>
    <w:rsid w:val="7ADFF386"/>
    <w:rsid w:val="7D590611"/>
    <w:rsid w:val="7FE42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5927B7"/>
  <w14:defaultImageDpi w14:val="300"/>
  <w15:docId w15:val="{0DA275D3-4A37-46DE-96C6-215647E2780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ard" w:default="1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Standaardalinea-lettertype" w:default="1">
    <w:name w:val="Default Paragraph Font"/>
    <w:uiPriority w:val="1"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KoptekstChar" w:customStyle="1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VoettekstChar" w:customStyle="1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styleId="Kop1Char" w:customStyle="1">
    <w:name w:val="Kop 1 Char"/>
    <w:basedOn w:val="Standaardalinea-lettertype"/>
    <w:link w:val="Kop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Kop2Char" w:customStyle="1">
    <w:name w:val="Kop 2 Char"/>
    <w:basedOn w:val="Standaardalinea-lettertype"/>
    <w:link w:val="Kop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Kop3Char" w:customStyle="1">
    <w:name w:val="Kop 3 Char"/>
    <w:basedOn w:val="Standaardalinea-lettertype"/>
    <w:link w:val="Kop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elChar" w:customStyle="1">
    <w:name w:val="Titel Char"/>
    <w:basedOn w:val="Standaardalinea-lettertype"/>
    <w:link w:val="Titel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OndertitelChar" w:customStyle="1">
    <w:name w:val="Ondertitel Char"/>
    <w:basedOn w:val="Standaardalinea-lettertype"/>
    <w:link w:val="Ondertitel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styleId="PlattetekstChar" w:customStyle="1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styleId="Plattetekst2Char" w:customStyle="1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Plattetekst3Char" w:customStyle="1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kstChar" w:customStyle="1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styleId="CitaatChar" w:customStyle="1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styleId="Kop4Char" w:customStyle="1">
    <w:name w:val="Kop 4 Char"/>
    <w:basedOn w:val="Standaardalinea-lettertype"/>
    <w:link w:val="Kop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Kop5Char" w:customStyle="1">
    <w:name w:val="Kop 5 Char"/>
    <w:basedOn w:val="Standaardalinea-lettertype"/>
    <w:link w:val="Kop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Kop6Char" w:customStyle="1">
    <w:name w:val="Kop 6 Char"/>
    <w:basedOn w:val="Standaardalinea-lettertype"/>
    <w:link w:val="Kop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Kop7Char" w:customStyle="1">
    <w:name w:val="Kop 7 Char"/>
    <w:basedOn w:val="Standaardalinea-lettertype"/>
    <w:link w:val="Kop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Kop8Char" w:customStyle="1">
    <w:name w:val="Kop 8 Char"/>
    <w:basedOn w:val="Standaardalinea-lettertype"/>
    <w:link w:val="Kop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Kop9Char" w:customStyle="1">
    <w:name w:val="Kop 9 Char"/>
    <w:basedOn w:val="Standaardalinea-lettertype"/>
    <w:link w:val="Kop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DuidelijkcitaatChar" w:customStyle="1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Edward Popova (student)</lastModifiedBy>
  <revision>3</revision>
  <dcterms:created xsi:type="dcterms:W3CDTF">2025-11-21T02:17:00.0000000Z</dcterms:created>
  <dcterms:modified xsi:type="dcterms:W3CDTF">2025-11-25T08:18:46.0864953Z</dcterms:modified>
  <category/>
</coreProperties>
</file>