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BA0" w:rsidP="00E90BA0" w:rsidRDefault="00E90BA0" w14:paraId="09C35245" w14:textId="77777777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</w:p>
    <w:p w:rsidR="00E90BA0" w:rsidP="00E90BA0" w:rsidRDefault="00E90BA0" w14:paraId="6B4EB9BE" w14:textId="77777777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</w:p>
    <w:p w:rsidR="00E90BA0" w:rsidP="00E90BA0" w:rsidRDefault="00E90BA0" w14:paraId="03BDC412" w14:textId="77777777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</w:p>
    <w:p w:rsidRPr="00E90BA0" w:rsidR="00E90BA0" w:rsidP="00E90BA0" w:rsidRDefault="00BC6208" w14:paraId="09B94B65" w14:textId="46389520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  <w:bookmarkStart w:name="_Toc1360112295" w:id="1268957317"/>
      <w:r w:rsidRPr="47A80EE5" w:rsidR="7BBC1A9E">
        <w:rPr>
          <w:rFonts w:ascii="Aptos" w:hAnsi="Aptos"/>
          <w:sz w:val="56"/>
          <w:szCs w:val="56"/>
          <w:lang w:val="nl-NL"/>
        </w:rPr>
        <w:t>Testontwerp</w:t>
      </w:r>
      <w:bookmarkEnd w:id="1268957317"/>
      <w:r w:rsidRPr="47A80EE5" w:rsidR="7BBC1A9E">
        <w:rPr>
          <w:rFonts w:ascii="Aptos" w:hAnsi="Aptos"/>
          <w:sz w:val="56"/>
          <w:szCs w:val="56"/>
          <w:lang w:val="nl-NL"/>
        </w:rPr>
        <w:t xml:space="preserve"> </w:t>
      </w:r>
    </w:p>
    <w:p w:rsidRPr="00E90BA0" w:rsidR="00E0391B" w:rsidP="00E90BA0" w:rsidRDefault="00BC6208" w14:paraId="246F01F4" w14:textId="2E65F17A">
      <w:pPr>
        <w:pStyle w:val="Kop1"/>
        <w:spacing w:before="0"/>
        <w:rPr>
          <w:rFonts w:ascii="Aptos" w:hAnsi="Aptos"/>
          <w:sz w:val="40"/>
          <w:szCs w:val="40"/>
          <w:lang w:val="nl-NL"/>
        </w:rPr>
      </w:pPr>
      <w:bookmarkStart w:name="_Toc1048017994" w:id="1818430259"/>
      <w:r w:rsidRPr="47A80EE5" w:rsidR="7BBC1A9E">
        <w:rPr>
          <w:rFonts w:ascii="Aptos" w:hAnsi="Aptos"/>
          <w:sz w:val="40"/>
          <w:szCs w:val="40"/>
          <w:lang w:val="nl-NL"/>
        </w:rPr>
        <w:t>TypoTrainer v</w:t>
      </w:r>
      <w:r w:rsidRPr="47A80EE5" w:rsidR="1C85B9A2">
        <w:rPr>
          <w:rFonts w:ascii="Aptos" w:hAnsi="Aptos"/>
          <w:sz w:val="40"/>
          <w:szCs w:val="40"/>
          <w:lang w:val="nl-NL"/>
        </w:rPr>
        <w:t>1</w:t>
      </w:r>
      <w:r w:rsidRPr="47A80EE5" w:rsidR="7BBC1A9E">
        <w:rPr>
          <w:rFonts w:ascii="Aptos" w:hAnsi="Aptos"/>
          <w:sz w:val="40"/>
          <w:szCs w:val="40"/>
          <w:lang w:val="nl-NL"/>
        </w:rPr>
        <w:t>.</w:t>
      </w:r>
      <w:r w:rsidRPr="47A80EE5" w:rsidR="17511F9D">
        <w:rPr>
          <w:rFonts w:ascii="Aptos" w:hAnsi="Aptos"/>
          <w:sz w:val="40"/>
          <w:szCs w:val="40"/>
          <w:lang w:val="nl-NL"/>
        </w:rPr>
        <w:t>2</w:t>
      </w:r>
      <w:r w:rsidRPr="47A80EE5" w:rsidR="7BBC1A9E">
        <w:rPr>
          <w:rFonts w:ascii="Aptos" w:hAnsi="Aptos"/>
          <w:sz w:val="40"/>
          <w:szCs w:val="40"/>
          <w:lang w:val="nl-NL"/>
        </w:rPr>
        <w:t>.0</w:t>
      </w:r>
      <w:bookmarkEnd w:id="1818430259"/>
    </w:p>
    <w:p w:rsidR="00E90BA0" w:rsidP="00E90BA0" w:rsidRDefault="00E90BA0" w14:paraId="07CDB8E4" w14:textId="77777777">
      <w:pPr>
        <w:rPr>
          <w:lang w:val="nl-NL"/>
        </w:rPr>
      </w:pPr>
    </w:p>
    <w:p w:rsidRPr="00F12D94" w:rsidR="00E90BA0" w:rsidP="00E90BA0" w:rsidRDefault="00E90BA0" w14:paraId="0197F9AC" w14:textId="77777777">
      <w:pPr>
        <w:spacing w:after="0"/>
        <w:rPr>
          <w:rFonts w:ascii="Aptos SemiBold" w:hAnsi="Aptos SemiBold"/>
          <w:color w:val="1F497D" w:themeColor="text2"/>
          <w:sz w:val="28"/>
          <w:szCs w:val="28"/>
          <w:lang w:val="nl-NL"/>
        </w:rPr>
      </w:pPr>
      <w:r w:rsidRPr="00F12D94">
        <w:rPr>
          <w:rFonts w:ascii="Aptos SemiBold" w:hAnsi="Aptos SemiBold"/>
          <w:color w:val="1F497D" w:themeColor="text2"/>
          <w:sz w:val="28"/>
          <w:szCs w:val="28"/>
          <w:lang w:val="nl-NL"/>
        </w:rPr>
        <w:t>Project: TypoTrainer – Applicatie om snel en foutloos te leren typen</w:t>
      </w:r>
    </w:p>
    <w:p w:rsidRPr="00F12D94" w:rsidR="00E90BA0" w:rsidP="00E90BA0" w:rsidRDefault="00E90BA0" w14:paraId="3E51F661" w14:textId="77777777">
      <w:pPr>
        <w:spacing w:after="0"/>
        <w:rPr>
          <w:rFonts w:ascii="Aptos SemiBold" w:hAnsi="Aptos SemiBold"/>
          <w:color w:val="1F497D" w:themeColor="text2"/>
          <w:sz w:val="28"/>
          <w:szCs w:val="28"/>
          <w:lang w:val="nl-NL"/>
        </w:rPr>
      </w:pPr>
    </w:p>
    <w:p w:rsidR="00E90BA0" w:rsidP="47A80EE5" w:rsidRDefault="002934F0" w14:paraId="566B5CA3" w14:textId="4420C8E4">
      <w:pPr>
        <w:rPr>
          <w:rFonts w:ascii="Aptos SemiBold" w:hAnsi="Aptos SemiBold"/>
          <w:color w:val="1F497D" w:themeColor="text2" w:themeTint="FF" w:themeShade="FF"/>
          <w:sz w:val="28"/>
          <w:szCs w:val="28"/>
          <w:lang w:val="nl-NL"/>
        </w:rPr>
      </w:pPr>
      <w:r w:rsidRPr="47A80EE5" w:rsidR="17511F9D">
        <w:rPr>
          <w:rFonts w:ascii="Aptos SemiBold" w:hAnsi="Aptos SemiBold"/>
          <w:color w:val="1F497D" w:themeColor="text2" w:themeTint="FF" w:themeShade="FF"/>
          <w:sz w:val="28"/>
          <w:szCs w:val="28"/>
          <w:lang w:val="nl-NL"/>
        </w:rPr>
        <w:t>Sprint 2: UC3-UC</w:t>
      </w:r>
      <w:r w:rsidRPr="47A80EE5" w:rsidR="4A7A48F8">
        <w:rPr>
          <w:rFonts w:ascii="Aptos SemiBold" w:hAnsi="Aptos SemiBold"/>
          <w:color w:val="1F497D" w:themeColor="text2" w:themeTint="FF" w:themeShade="FF"/>
          <w:sz w:val="28"/>
          <w:szCs w:val="28"/>
          <w:lang w:val="nl-NL"/>
        </w:rPr>
        <w:t>4</w:t>
      </w:r>
      <w:r w:rsidRPr="47A80EE5" w:rsidR="17511F9D">
        <w:rPr>
          <w:rFonts w:ascii="Aptos SemiBold" w:hAnsi="Aptos SemiBold"/>
          <w:color w:val="1F497D" w:themeColor="text2" w:themeTint="FF" w:themeShade="FF"/>
          <w:sz w:val="28"/>
          <w:szCs w:val="28"/>
          <w:lang w:val="nl-NL"/>
        </w:rPr>
        <w:t xml:space="preserve">   </w:t>
      </w:r>
    </w:p>
    <w:p w:rsidR="00E90BA0" w:rsidRDefault="00E90BA0" w14:paraId="7E56FECD" w14:textId="77777777">
      <w:pPr>
        <w:rPr>
          <w:rFonts w:ascii="Aptos" w:hAnsi="Aptos"/>
          <w:lang w:val="nl-NL"/>
        </w:rPr>
      </w:pPr>
    </w:p>
    <w:p w:rsidR="00E90BA0" w:rsidRDefault="00E90BA0" w14:paraId="67624B0A" w14:textId="77777777">
      <w:pPr>
        <w:rPr>
          <w:rFonts w:ascii="Aptos" w:hAnsi="Aptos"/>
          <w:lang w:val="nl-NL"/>
        </w:rPr>
      </w:pPr>
    </w:p>
    <w:p w:rsidR="00E90BA0" w:rsidRDefault="00E90BA0" w14:paraId="47D714ED" w14:textId="77777777">
      <w:pPr>
        <w:rPr>
          <w:rFonts w:ascii="Aptos" w:hAnsi="Aptos"/>
          <w:lang w:val="nl-NL"/>
        </w:rPr>
      </w:pPr>
    </w:p>
    <w:p w:rsidR="00E90BA0" w:rsidRDefault="00E90BA0" w14:paraId="449B43BC" w14:textId="77777777">
      <w:pPr>
        <w:rPr>
          <w:rFonts w:ascii="Aptos" w:hAnsi="Aptos"/>
          <w:lang w:val="nl-NL"/>
        </w:rPr>
      </w:pPr>
    </w:p>
    <w:p w:rsidR="00E90BA0" w:rsidRDefault="00E90BA0" w14:paraId="42FE9EE0" w14:textId="77777777">
      <w:pPr>
        <w:rPr>
          <w:rFonts w:ascii="Aptos" w:hAnsi="Aptos"/>
          <w:lang w:val="nl-NL"/>
        </w:rPr>
      </w:pPr>
    </w:p>
    <w:p w:rsidRPr="00A90B8F" w:rsidR="00E90BA0" w:rsidP="00E90BA0" w:rsidRDefault="00E90BA0" w14:paraId="3D21DCE7" w14:textId="05FF30B2">
      <w:pPr>
        <w:rPr>
          <w:rFonts w:ascii="Aptos" w:hAnsi="Aptos"/>
          <w:color w:val="1F497D" w:themeColor="text2"/>
          <w:sz w:val="28"/>
          <w:szCs w:val="28"/>
          <w:lang w:val="nl-NL"/>
        </w:rPr>
      </w:pPr>
      <w:r w:rsidRPr="7A3E17B0" w:rsidR="00E90BA0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Niveau: 2</w:t>
      </w:r>
      <w:r>
        <w:br/>
      </w:r>
      <w:r w:rsidRPr="7A3E17B0" w:rsidR="00E90BA0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Versie: </w:t>
      </w:r>
      <w:r w:rsidRPr="7A3E17B0" w:rsidR="5F68AF51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1</w:t>
      </w:r>
      <w:r w:rsidRPr="7A3E17B0" w:rsidR="00E90BA0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.</w:t>
      </w:r>
      <w:r w:rsidRPr="7A3E17B0" w:rsidR="002934F0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2</w:t>
      </w:r>
      <w:r w:rsidRPr="7A3E17B0" w:rsidR="00E90BA0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.0</w:t>
      </w:r>
      <w:r>
        <w:br/>
      </w:r>
      <w:r w:rsidRPr="7A3E17B0" w:rsidR="00E90BA0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Datum: </w:t>
      </w:r>
      <w:r w:rsidRPr="7A3E17B0" w:rsidR="5B72EC5C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05-12</w:t>
      </w:r>
      <w:r w:rsidRPr="7A3E17B0" w:rsidR="00E90BA0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-2025</w:t>
      </w:r>
    </w:p>
    <w:p w:rsidRPr="00B65AF3" w:rsidR="00E90BA0" w:rsidP="00E90BA0" w:rsidRDefault="00E90BA0" w14:paraId="5724687A" w14:textId="77777777">
      <w:pPr>
        <w:rPr>
          <w:rFonts w:ascii="Aptos" w:hAnsi="Aptos"/>
          <w:color w:val="1F497D" w:themeColor="text2"/>
          <w:lang w:val="nl-NL"/>
        </w:rPr>
      </w:pPr>
    </w:p>
    <w:p w:rsidRPr="002934F0" w:rsidR="00E90BA0" w:rsidP="17D1FB96" w:rsidRDefault="00E90BA0" w14:paraId="53DF2DED" w14:textId="6B89817D">
      <w:pPr>
        <w:rPr>
          <w:rFonts w:ascii="Cambria" w:hAnsi="Cambria" w:eastAsia="Cambria" w:cs="Cambria"/>
          <w:lang w:val="nl-NL"/>
        </w:rPr>
      </w:pPr>
      <w:r w:rsidRPr="002934F0">
        <w:rPr>
          <w:lang w:val="nl-NL"/>
        </w:rPr>
        <w:br/>
      </w:r>
      <w:r w:rsidRPr="17D1FB96" w:rsidR="39DAFC1F">
        <w:rPr>
          <w:rFonts w:ascii="Aptos" w:hAnsi="Aptos" w:eastAsia="Aptos" w:cs="Aptos"/>
          <w:color w:val="1F497D" w:themeColor="text2"/>
          <w:sz w:val="24"/>
          <w:szCs w:val="24"/>
          <w:lang w:val="nl-NL"/>
        </w:rPr>
        <w:t>Scrum Team: Tim de Boer (1218918), Edward Popova (1208441), Kai Bloemers (1217499), Nicky Tse (117484), Rick Reimert (1214962)</w:t>
      </w:r>
    </w:p>
    <w:p w:rsidRPr="002934F0" w:rsidR="00E90BA0" w:rsidP="00E90BA0" w:rsidRDefault="00E90BA0" w14:paraId="2AC8F301" w14:textId="5189A62A" w14:noSpellErr="1">
      <w:pPr>
        <w:rPr>
          <w:lang w:val="nl-NL"/>
        </w:rPr>
      </w:pPr>
    </w:p>
    <w:p w:rsidR="2B7A1D3F" w:rsidP="2B7A1D3F" w:rsidRDefault="2B7A1D3F" w14:paraId="39869969" w14:textId="39174766">
      <w:pPr>
        <w:rPr>
          <w:lang w:val="nl-NL"/>
        </w:rPr>
      </w:pPr>
    </w:p>
    <w:p w:rsidRPr="00F12D94" w:rsidR="00E90BA0" w:rsidP="00E90BA0" w:rsidRDefault="00E90BA0" w14:paraId="27A1CEF0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bookmarkStart w:name="_Toc184709240" w:id="2"/>
      <w:bookmarkStart w:name="_Toc167359706" w:id="3"/>
      <w:proofErr w:type="spellStart"/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lastRenderedPageBreak/>
        <w:t>Versiebeheer</w:t>
      </w:r>
      <w:proofErr w:type="spellEnd"/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E90BA0" w:rsidTr="47A80EE5" w14:paraId="0EE30B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E90BA0" w:rsidP="00D45E83" w:rsidRDefault="00E90BA0" w14:paraId="058C8B4F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E90BA0" w:rsidP="00D45E83" w:rsidRDefault="00E90BA0" w14:paraId="7BC8F91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E90BA0" w:rsidP="00D45E83" w:rsidRDefault="00E90BA0" w14:paraId="6807D0D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Wijzigingen</w:t>
            </w:r>
          </w:p>
        </w:tc>
      </w:tr>
      <w:tr w:rsidRPr="00F3043A" w:rsidR="000C76B4" w:rsidTr="47A80EE5" w14:paraId="627DF3CD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0C76B4" w:rsidP="000C76B4" w:rsidRDefault="000C76B4" w14:paraId="374815C1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0.1</w:t>
            </w:r>
            <w:r>
              <w:rPr>
                <w:rFonts w:ascii="Aptos" w:hAnsi="Aptos"/>
              </w:rPr>
              <w:t>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0C76B4" w:rsidP="000C76B4" w:rsidRDefault="000C76B4" w14:paraId="637770FE" w14:textId="704062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1986AB65">
              <w:rPr>
                <w:rFonts w:ascii="Aptos" w:hAnsi="Aptos"/>
              </w:rPr>
              <w:t>10-11-2025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0C76B4" w:rsidP="000C76B4" w:rsidRDefault="000C76B4" w14:paraId="78369EFB" w14:textId="4A37A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7A279576">
              <w:rPr>
                <w:rFonts w:ascii="Aptos" w:hAnsi="Aptos"/>
                <w:lang w:val="en-US"/>
              </w:rPr>
              <w:t>Initiële</w:t>
            </w:r>
            <w:proofErr w:type="spellEnd"/>
            <w:r w:rsidRPr="7A279576">
              <w:rPr>
                <w:rFonts w:ascii="Aptos" w:hAnsi="Aptos"/>
                <w:lang w:val="en-US"/>
              </w:rPr>
              <w:t xml:space="preserve"> </w:t>
            </w:r>
            <w:proofErr w:type="spellStart"/>
            <w:r w:rsidRPr="7A279576">
              <w:rPr>
                <w:rFonts w:ascii="Aptos" w:hAnsi="Aptos"/>
                <w:lang w:val="en-US"/>
              </w:rPr>
              <w:t>versie</w:t>
            </w:r>
            <w:proofErr w:type="spellEnd"/>
          </w:p>
        </w:tc>
      </w:tr>
      <w:tr w:rsidRPr="002934F0" w:rsidR="000C76B4" w:rsidTr="47A80EE5" w14:paraId="430F3AF9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0C76B4" w:rsidP="000C76B4" w:rsidRDefault="000C76B4" w14:paraId="14FED99D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000C76B4" w:rsidP="000C76B4" w:rsidRDefault="000C76B4" w14:paraId="06D6E697" w14:textId="32DA79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ascii="Aptos" w:hAnsi="Aptos"/>
              </w:rPr>
              <w:t>21-11-2025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000C76B4" w:rsidP="000C76B4" w:rsidRDefault="000C76B4" w14:paraId="1536EA2C" w14:textId="4F452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00A7246F">
              <w:rPr>
                <w:rFonts w:ascii="Aptos" w:hAnsi="Aptos"/>
              </w:rPr>
              <w:t xml:space="preserve">Sprint 1: UC1-UC2, dashboard, database koppelingen   </w:t>
            </w:r>
          </w:p>
        </w:tc>
      </w:tr>
      <w:tr w:rsidRPr="00F3043A" w:rsidR="000C76B4" w:rsidTr="47A80EE5" w14:paraId="5C2664A9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0C76B4" w:rsidP="000C76B4" w:rsidRDefault="000C76B4" w14:paraId="3A56467D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0C76B4" w:rsidP="000C76B4" w:rsidRDefault="000C76B4" w14:paraId="1ADAEFB2" w14:textId="28F56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7A3E17B0" w:rsidR="4711D656">
              <w:rPr>
                <w:rFonts w:ascii="Aptos" w:hAnsi="Aptos"/>
              </w:rPr>
              <w:t>05-12</w:t>
            </w:r>
            <w:r w:rsidRPr="7A3E17B0" w:rsidR="000C76B4">
              <w:rPr>
                <w:rFonts w:ascii="Aptos" w:hAnsi="Aptos"/>
              </w:rPr>
              <w:t>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0C76B4" w:rsidP="000C76B4" w:rsidRDefault="000C76B4" w14:paraId="5C2A41AD" w14:textId="22964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47A80EE5" w:rsidR="2EE57540">
              <w:rPr>
                <w:rFonts w:ascii="Aptos" w:hAnsi="Aptos"/>
              </w:rPr>
              <w:t>Sprint 2: UC3 – UC</w:t>
            </w:r>
            <w:r w:rsidRPr="47A80EE5" w:rsidR="73DD51E2">
              <w:rPr>
                <w:rFonts w:ascii="Aptos" w:hAnsi="Aptos"/>
              </w:rPr>
              <w:t>4</w:t>
            </w:r>
          </w:p>
        </w:tc>
      </w:tr>
      <w:tr w:rsidRPr="00F3043A" w:rsidR="00E90BA0" w:rsidTr="47A80EE5" w14:paraId="71F27141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E90BA0" w:rsidP="00D45E83" w:rsidRDefault="00E90BA0" w14:paraId="47F086EE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E90BA0" w:rsidP="00D45E83" w:rsidRDefault="00E90BA0" w14:paraId="717522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E90BA0" w:rsidP="00D45E83" w:rsidRDefault="00E90BA0" w14:paraId="35BEC0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47A80EE5" w14:paraId="01D758BA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E90BA0" w:rsidP="00D45E83" w:rsidRDefault="00E90BA0" w14:paraId="7CEFC498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E90BA0" w:rsidP="00D45E83" w:rsidRDefault="00E90BA0" w14:paraId="1555F0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E90BA0" w:rsidP="00D45E83" w:rsidRDefault="00E90BA0" w14:paraId="1CF1C3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47A80EE5" w14:paraId="7075FA22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E90BA0" w:rsidP="00D45E83" w:rsidRDefault="00E90BA0" w14:paraId="3D739097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E90BA0" w:rsidP="00D45E83" w:rsidRDefault="00E90BA0" w14:paraId="157ED3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E90BA0" w:rsidP="00D45E83" w:rsidRDefault="00E90BA0" w14:paraId="3D8348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Pr="00F3043A" w:rsidR="00E90BA0" w:rsidP="00E90BA0" w:rsidRDefault="00E90BA0" w14:paraId="7909E53B" w14:textId="77777777">
      <w:pPr>
        <w:rPr>
          <w:rFonts w:ascii="Aptos" w:hAnsi="Aptos"/>
          <w:color w:val="0C4761"/>
          <w:sz w:val="32"/>
          <w:szCs w:val="32"/>
        </w:rPr>
      </w:pPr>
    </w:p>
    <w:p w:rsidRPr="00F12D94" w:rsidR="00E90BA0" w:rsidP="00E90BA0" w:rsidRDefault="00E90BA0" w14:paraId="0BAC0472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proofErr w:type="spellStart"/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t>Distributie</w:t>
      </w:r>
      <w:bookmarkEnd w:id="2"/>
      <w:bookmarkEnd w:id="3"/>
      <w:proofErr w:type="spellEnd"/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E90BA0" w:rsidTr="7A3E17B0" w14:paraId="1D3E24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E90BA0" w:rsidP="00D45E83" w:rsidRDefault="00E90BA0" w14:paraId="61332E34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E90BA0" w:rsidP="00D45E83" w:rsidRDefault="00E90BA0" w14:paraId="038061D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E90BA0" w:rsidP="00D45E83" w:rsidRDefault="00E90BA0" w14:paraId="6F369D5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Ontvangers</w:t>
            </w:r>
          </w:p>
        </w:tc>
      </w:tr>
      <w:tr w:rsidRPr="002934F0" w:rsidR="000C76B4" w:rsidTr="7A3E17B0" w14:paraId="20F3E2ED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0C76B4" w:rsidP="000C76B4" w:rsidRDefault="000C76B4" w14:paraId="7403DC83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1.0.0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000C76B4" w:rsidP="000C76B4" w:rsidRDefault="000C76B4" w14:paraId="5EE340AE" w14:textId="7B297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1986AB65">
              <w:rPr>
                <w:rFonts w:ascii="Aptos" w:hAnsi="Aptos"/>
              </w:rPr>
              <w:t>10-11-2025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000C76B4" w:rsidP="000C76B4" w:rsidRDefault="000C76B4" w14:paraId="293EBD35" w14:textId="35B3B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2934F0" w:rsidR="000C76B4" w:rsidTr="7A3E17B0" w14:paraId="4B4A8FEF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0C76B4" w:rsidP="000C76B4" w:rsidRDefault="000C76B4" w14:paraId="47555339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000C76B4" w:rsidP="000C76B4" w:rsidRDefault="000C76B4" w14:paraId="257213C9" w14:textId="2D8C0B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ascii="Aptos" w:hAnsi="Aptos"/>
              </w:rPr>
              <w:t>21-11-2025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000C76B4" w:rsidP="000C76B4" w:rsidRDefault="000C76B4" w14:paraId="622D1A8E" w14:textId="08E55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0C76B4" w:rsidR="000C76B4" w:rsidTr="7A3E17B0" w14:paraId="4FF517C6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0C76B4" w:rsidP="000C76B4" w:rsidRDefault="000C76B4" w14:paraId="06808ED5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0C76B4" w:rsidP="000C76B4" w:rsidRDefault="000C76B4" w14:paraId="0CF42E0A" w14:textId="37273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7A3E17B0" w:rsidR="5B2C46A0">
              <w:rPr>
                <w:rFonts w:ascii="Aptos" w:hAnsi="Aptos"/>
              </w:rPr>
              <w:t>05-12</w:t>
            </w:r>
            <w:r w:rsidRPr="7A3E17B0" w:rsidR="000C76B4">
              <w:rPr>
                <w:rFonts w:ascii="Aptos" w:hAnsi="Aptos"/>
              </w:rPr>
              <w:t>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0C76B4" w:rsidP="000C76B4" w:rsidRDefault="000C76B4" w14:paraId="0E96F301" w14:textId="278421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F3043A" w:rsidR="00E90BA0" w:rsidTr="7A3E17B0" w14:paraId="1404D394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E90BA0" w:rsidP="00D45E83" w:rsidRDefault="00E90BA0" w14:paraId="089DD96E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E90BA0" w:rsidP="00D45E83" w:rsidRDefault="00E90BA0" w14:paraId="2AAB03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E90BA0" w:rsidP="00D45E83" w:rsidRDefault="00E90BA0" w14:paraId="7DC1EF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7A3E17B0" w14:paraId="0158D683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E90BA0" w:rsidP="00D45E83" w:rsidRDefault="00E90BA0" w14:paraId="1835A085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E90BA0" w:rsidP="00D45E83" w:rsidRDefault="00E90BA0" w14:paraId="5C5BDA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E90BA0" w:rsidP="00D45E83" w:rsidRDefault="00E90BA0" w14:paraId="4AD250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7A3E17B0" w14:paraId="69EE23CA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Mar/>
          </w:tcPr>
          <w:p w:rsidRPr="00F3043A" w:rsidR="00E90BA0" w:rsidP="00D45E83" w:rsidRDefault="00E90BA0" w14:paraId="482A0EDF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Pr="00F3043A" w:rsidR="00E90BA0" w:rsidP="00D45E83" w:rsidRDefault="00E90BA0" w14:paraId="10894C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Pr="00F3043A" w:rsidR="00E90BA0" w:rsidP="00D45E83" w:rsidRDefault="00E90BA0" w14:paraId="7E38F3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="00E90BA0" w:rsidP="00E90BA0" w:rsidRDefault="00E90BA0" w14:paraId="6FDFE342" w14:textId="77777777">
      <w:pPr>
        <w:rPr>
          <w:rFonts w:ascii="Aptos" w:hAnsi="Aptos"/>
          <w:lang w:val="nl-NL"/>
        </w:rPr>
      </w:pPr>
    </w:p>
    <w:p w:rsidR="00E90BA0" w:rsidP="00E90BA0" w:rsidRDefault="00E90BA0" w14:paraId="7B1E43DF" w14:textId="77777777">
      <w:pPr>
        <w:rPr>
          <w:rFonts w:ascii="Aptos" w:hAnsi="Aptos"/>
          <w:lang w:val="nl-NL"/>
        </w:rPr>
      </w:pPr>
    </w:p>
    <w:p w:rsidR="00E0391B" w:rsidRDefault="00BC6208" w14:paraId="51AAC1DC" w14:textId="6FCDBDFE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br/>
      </w:r>
    </w:p>
    <w:p w:rsidR="00E90BA0" w:rsidRDefault="00E90BA0" w14:paraId="1D20C63E" w14:textId="77777777">
      <w:pPr>
        <w:rPr>
          <w:rFonts w:ascii="Aptos" w:hAnsi="Aptos"/>
          <w:lang w:val="nl-NL"/>
        </w:rPr>
      </w:pPr>
    </w:p>
    <w:p w:rsidR="00E90BA0" w:rsidRDefault="00E90BA0" w14:paraId="34B96D14" w14:textId="77777777">
      <w:pPr>
        <w:rPr>
          <w:rFonts w:ascii="Aptos" w:hAnsi="Aptos"/>
          <w:lang w:val="nl-NL"/>
        </w:rPr>
      </w:pPr>
    </w:p>
    <w:p w:rsidR="00E90BA0" w:rsidRDefault="00E90BA0" w14:paraId="66CAD67B" w14:textId="77777777">
      <w:pPr>
        <w:rPr>
          <w:rFonts w:ascii="Aptos" w:hAnsi="Aptos"/>
          <w:lang w:val="nl-NL"/>
        </w:rPr>
      </w:pPr>
    </w:p>
    <w:p w:rsidR="00E90BA0" w:rsidRDefault="00E90BA0" w14:paraId="3C03369B" w14:textId="77777777">
      <w:pPr>
        <w:rPr>
          <w:rFonts w:ascii="Aptos" w:hAnsi="Aptos"/>
          <w:lang w:val="nl-NL"/>
        </w:rPr>
      </w:pPr>
    </w:p>
    <w:p w:rsidR="00E90BA0" w:rsidRDefault="00E90BA0" w14:paraId="1B271ADB" w14:textId="77777777">
      <w:pPr>
        <w:rPr>
          <w:rFonts w:ascii="Aptos" w:hAnsi="Aptos"/>
          <w:lang w:val="nl-NL"/>
        </w:rPr>
      </w:pPr>
    </w:p>
    <w:p w:rsidR="00E90BA0" w:rsidRDefault="00E90BA0" w14:paraId="70CA9AC3" w14:textId="77777777">
      <w:pPr>
        <w:rPr>
          <w:rFonts w:ascii="Aptos" w:hAnsi="Aptos"/>
          <w:lang w:val="nl-NL"/>
        </w:rPr>
      </w:pPr>
    </w:p>
    <w:p w:rsidR="5EF2EAA5" w:rsidP="5EF2EAA5" w:rsidRDefault="5EF2EAA5" w14:paraId="0DA22683" w14:textId="4C43A4D7">
      <w:pPr>
        <w:rPr>
          <w:rFonts w:ascii="Aptos" w:hAnsi="Aptos"/>
          <w:lang w:val="nl-NL"/>
        </w:rPr>
      </w:pPr>
    </w:p>
    <w:p w:rsidR="00E90BA0" w:rsidRDefault="00E90BA0" w14:paraId="445890EC" w14:textId="77777777">
      <w:pPr>
        <w:rPr>
          <w:rFonts w:ascii="Aptos" w:hAnsi="Aptos"/>
          <w:lang w:val="nl-NL"/>
        </w:rPr>
      </w:pPr>
    </w:p>
    <w:p w:rsidR="00E90BA0" w:rsidRDefault="00E90BA0" w14:paraId="1E7C11A8" w14:textId="77777777">
      <w:pPr>
        <w:rPr>
          <w:rFonts w:ascii="Aptos" w:hAnsi="Aptos"/>
          <w:lang w:val="nl-NL"/>
        </w:rPr>
      </w:pPr>
    </w:p>
    <w:p w:rsidR="00E90BA0" w:rsidRDefault="00E90BA0" w14:paraId="4FA2D42E" w14:textId="77777777">
      <w:pPr>
        <w:rPr>
          <w:rFonts w:ascii="Aptos" w:hAnsi="Aptos"/>
          <w:lang w:val="nl-NL"/>
        </w:rPr>
      </w:pPr>
    </w:p>
    <w:sdt>
      <w:sdtPr>
        <w:id w:val="1108066369"/>
        <w:docPartObj>
          <w:docPartGallery w:val="Table of Contents"/>
          <w:docPartUnique/>
        </w:docPartObj>
      </w:sdtPr>
      <w:sdtContent>
        <w:p w:rsidRPr="00E90BA0" w:rsidR="00E90BA0" w:rsidP="47A80EE5" w:rsidRDefault="00E90BA0" w14:paraId="4685F5C0" w14:textId="77777777">
          <w:pPr>
            <w:keepNext w:val="1"/>
            <w:keepLines w:val="1"/>
            <w:spacing w:before="480" w:after="0"/>
            <w:ind w:left="432" w:hanging="432"/>
            <w:rPr>
              <w:rFonts w:ascii="Aptos" w:hAnsi="Aptos" w:eastAsia="ＭＳ ゴシック" w:cs="" w:eastAsiaTheme="majorEastAsia" w:cstheme="majorBidi"/>
              <w:b w:val="1"/>
              <w:bCs w:val="1"/>
              <w:color w:val="1F497D" w:themeColor="text2"/>
              <w:sz w:val="32"/>
              <w:szCs w:val="32"/>
            </w:rPr>
          </w:pPr>
          <w:r w:rsidRPr="47A80EE5" w:rsidR="32893D84">
            <w:rPr>
              <w:rFonts w:ascii="Aptos" w:hAnsi="Aptos" w:eastAsia="ＭＳ ゴシック" w:cs="" w:eastAsiaTheme="majorEastAsia" w:cstheme="majorBidi"/>
              <w:b w:val="1"/>
              <w:bCs w:val="1"/>
              <w:color w:val="1F487C"/>
              <w:sz w:val="32"/>
              <w:szCs w:val="32"/>
            </w:rPr>
            <w:t>Inhoud</w:t>
          </w:r>
        </w:p>
        <w:p w:rsidR="009322CB" w:rsidP="47A80EE5" w:rsidRDefault="17D1FB96" w14:paraId="3DFC7350" w14:textId="4F5D3E29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360112295">
            <w:r w:rsidRPr="47A80EE5" w:rsidR="47A80EE5">
              <w:rPr>
                <w:rStyle w:val="Hyperlink"/>
              </w:rPr>
              <w:t>Testontwerp</w:t>
            </w:r>
            <w:r>
              <w:tab/>
            </w:r>
            <w:r>
              <w:fldChar w:fldCharType="begin"/>
            </w:r>
            <w:r>
              <w:instrText xml:space="preserve">PAGEREF _Toc1360112295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9322CB" w:rsidP="47A80EE5" w:rsidRDefault="009322CB" w14:paraId="18E0A8FE" w14:textId="0CB2B0EB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48017994">
            <w:r w:rsidRPr="47A80EE5" w:rsidR="47A80EE5">
              <w:rPr>
                <w:rStyle w:val="Hyperlink"/>
              </w:rPr>
              <w:t>TypoTrainer v1.2.0</w:t>
            </w:r>
            <w:r>
              <w:tab/>
            </w:r>
            <w:r>
              <w:fldChar w:fldCharType="begin"/>
            </w:r>
            <w:r>
              <w:instrText xml:space="preserve">PAGEREF _Toc1048017994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9322CB" w:rsidP="47A80EE5" w:rsidRDefault="009322CB" w14:paraId="7DBFE572" w14:textId="18A4D4AF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864474051">
            <w:r w:rsidRPr="47A80EE5" w:rsidR="47A80EE5">
              <w:rPr>
                <w:rStyle w:val="Hyperlink"/>
              </w:rPr>
              <w:t>1. Inleiding</w:t>
            </w:r>
            <w:r>
              <w:tab/>
            </w:r>
            <w:r>
              <w:fldChar w:fldCharType="begin"/>
            </w:r>
            <w:r>
              <w:instrText xml:space="preserve">PAGEREF _Toc864474051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9322CB" w:rsidP="47A80EE5" w:rsidRDefault="009322CB" w14:paraId="45D24A10" w14:textId="402EFF1D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22510064">
            <w:r w:rsidRPr="47A80EE5" w:rsidR="47A80EE5">
              <w:rPr>
                <w:rStyle w:val="Hyperlink"/>
              </w:rPr>
              <w:t>2. Teststrategie</w:t>
            </w:r>
            <w:r>
              <w:tab/>
            </w:r>
            <w:r>
              <w:fldChar w:fldCharType="begin"/>
            </w:r>
            <w:r>
              <w:instrText xml:space="preserve">PAGEREF _Toc1022510064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9322CB" w:rsidP="47A80EE5" w:rsidRDefault="009322CB" w14:paraId="2F702733" w14:textId="44989B71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736321712">
            <w:r w:rsidRPr="47A80EE5" w:rsidR="47A80EE5">
              <w:rPr>
                <w:rStyle w:val="Hyperlink"/>
              </w:rPr>
              <w:t>3. Testomgeving</w:t>
            </w:r>
            <w:r>
              <w:tab/>
            </w:r>
            <w:r>
              <w:fldChar w:fldCharType="begin"/>
            </w:r>
            <w:r>
              <w:instrText xml:space="preserve">PAGEREF _Toc1736321712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9322CB" w:rsidP="47A80EE5" w:rsidRDefault="009322CB" w14:paraId="7C9C8BC4" w14:textId="2EA8DE0B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359604515">
            <w:r w:rsidRPr="47A80EE5" w:rsidR="47A80EE5">
              <w:rPr>
                <w:rStyle w:val="Hyperlink"/>
              </w:rPr>
              <w:t>4. Testcases</w:t>
            </w:r>
            <w:r>
              <w:tab/>
            </w:r>
            <w:r>
              <w:fldChar w:fldCharType="begin"/>
            </w:r>
            <w:r>
              <w:instrText xml:space="preserve">PAGEREF _Toc1359604515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9322CB" w:rsidP="47A80EE5" w:rsidRDefault="009322CB" w14:paraId="1CAADFE8" w14:textId="699AFACE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719355110">
            <w:r w:rsidRPr="47A80EE5" w:rsidR="47A80EE5">
              <w:rPr>
                <w:rStyle w:val="Hyperlink"/>
              </w:rPr>
              <w:t>4.1  UC1 – Inloggen / Dashboard laden</w:t>
            </w:r>
            <w:r>
              <w:tab/>
            </w:r>
            <w:r>
              <w:fldChar w:fldCharType="begin"/>
            </w:r>
            <w:r>
              <w:instrText xml:space="preserve">PAGEREF _Toc1719355110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9322CB" w:rsidP="47A80EE5" w:rsidRDefault="009322CB" w14:paraId="134B1A38" w14:textId="724D291D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106370154">
            <w:r w:rsidRPr="47A80EE5" w:rsidR="47A80EE5">
              <w:rPr>
                <w:rStyle w:val="Hyperlink"/>
              </w:rPr>
              <w:t>Testcase TC1-01 – Inloggen [Happy path]</w:t>
            </w:r>
            <w:r>
              <w:tab/>
            </w:r>
            <w:r>
              <w:fldChar w:fldCharType="begin"/>
            </w:r>
            <w:r>
              <w:instrText xml:space="preserve">PAGEREF _Toc1106370154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9322CB" w:rsidP="47A80EE5" w:rsidRDefault="009322CB" w14:paraId="242E4CC9" w14:textId="379EB73A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743617988">
            <w:r w:rsidRPr="47A80EE5" w:rsidR="47A80EE5">
              <w:rPr>
                <w:rStyle w:val="Hyperlink"/>
              </w:rPr>
              <w:t>4.2  UC2 – Account aanmaken</w:t>
            </w:r>
            <w:r>
              <w:tab/>
            </w:r>
            <w:r>
              <w:fldChar w:fldCharType="begin"/>
            </w:r>
            <w:r>
              <w:instrText xml:space="preserve">PAGEREF _Toc1743617988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9322CB" w:rsidP="47A80EE5" w:rsidRDefault="009322CB" w14:paraId="22E4C68E" w14:textId="1D19D877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65890365">
            <w:r w:rsidRPr="47A80EE5" w:rsidR="47A80EE5">
              <w:rPr>
                <w:rStyle w:val="Hyperlink"/>
              </w:rPr>
              <w:t>Testcase TC2-01 – Account aanmaken [Happy path]</w:t>
            </w:r>
            <w:r>
              <w:tab/>
            </w:r>
            <w:r>
              <w:fldChar w:fldCharType="begin"/>
            </w:r>
            <w:r>
              <w:instrText xml:space="preserve">PAGEREF _Toc1065890365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9322CB" w:rsidP="47A80EE5" w:rsidRDefault="009322CB" w14:paraId="3DA204B6" w14:textId="44E0F4E2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376475494">
            <w:r w:rsidRPr="47A80EE5" w:rsidR="47A80EE5">
              <w:rPr>
                <w:rStyle w:val="Hyperlink"/>
              </w:rPr>
              <w:t>Testcase TC2-03 – Dubbele registratie</w:t>
            </w:r>
            <w:r>
              <w:tab/>
            </w:r>
            <w:r>
              <w:fldChar w:fldCharType="begin"/>
            </w:r>
            <w:r>
              <w:instrText xml:space="preserve">PAGEREF _Toc1376475494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9322CB" w:rsidP="47A80EE5" w:rsidRDefault="009322CB" w14:paraId="0B9B8CC4" w14:textId="5333342B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668279200">
            <w:r w:rsidRPr="47A80EE5" w:rsidR="47A80EE5">
              <w:rPr>
                <w:rStyle w:val="Hyperlink"/>
              </w:rPr>
              <w:t>4.3  UC3 – Typo-oefening starten</w:t>
            </w:r>
            <w:r>
              <w:tab/>
            </w:r>
            <w:r>
              <w:fldChar w:fldCharType="begin"/>
            </w:r>
            <w:r>
              <w:instrText xml:space="preserve">PAGEREF _Toc1668279200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9322CB" w:rsidP="47A80EE5" w:rsidRDefault="009322CB" w14:paraId="6973FC17" w14:textId="2E1366E7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78049589">
            <w:r w:rsidRPr="47A80EE5" w:rsidR="47A80EE5">
              <w:rPr>
                <w:rStyle w:val="Hyperlink"/>
              </w:rPr>
              <w:t>Testcase TC3-01 - Typo-oefening starten [Happy path]</w:t>
            </w:r>
            <w:r>
              <w:tab/>
            </w:r>
            <w:r>
              <w:fldChar w:fldCharType="begin"/>
            </w:r>
            <w:r>
              <w:instrText xml:space="preserve">PAGEREF _Toc78049589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9322CB" w:rsidP="47A80EE5" w:rsidRDefault="009322CB" w14:paraId="219AE3BC" w14:textId="54F2AD33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149542678">
            <w:r w:rsidRPr="47A80EE5" w:rsidR="47A80EE5">
              <w:rPr>
                <w:rStyle w:val="Hyperlink"/>
              </w:rPr>
              <w:t>4.4  UC4 – Resultaten tonen</w:t>
            </w:r>
            <w:r>
              <w:tab/>
            </w:r>
            <w:r>
              <w:fldChar w:fldCharType="begin"/>
            </w:r>
            <w:r>
              <w:instrText xml:space="preserve">PAGEREF _Toc1149542678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9322CB" w:rsidP="47A80EE5" w:rsidRDefault="009322CB" w14:paraId="4E1F73EB" w14:textId="4DA70044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2142694535">
            <w:r w:rsidRPr="47A80EE5" w:rsidR="47A80EE5">
              <w:rPr>
                <w:rStyle w:val="Hyperlink"/>
              </w:rPr>
              <w:t>4.5  UC5 – Adaptieve oefening genereren (Sprint 3)</w:t>
            </w:r>
            <w:r>
              <w:tab/>
            </w:r>
            <w:r>
              <w:fldChar w:fldCharType="begin"/>
            </w:r>
            <w:r>
              <w:instrText xml:space="preserve">PAGEREF _Toc2142694535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9322CB" w:rsidP="47A80EE5" w:rsidRDefault="009322CB" w14:paraId="27AEE94C" w14:textId="1FEED4E3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912259596">
            <w:r w:rsidRPr="47A80EE5" w:rsidR="47A80EE5">
              <w:rPr>
                <w:rStyle w:val="Hyperlink"/>
              </w:rPr>
              <w:t>4.6  UC6 – Voortgang monitoren (Sprint 3)</w:t>
            </w:r>
            <w:r>
              <w:tab/>
            </w:r>
            <w:r>
              <w:fldChar w:fldCharType="begin"/>
            </w:r>
            <w:r>
              <w:instrText xml:space="preserve">PAGEREF _Toc912259596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9322CB" w:rsidP="47A80EE5" w:rsidRDefault="009322CB" w14:paraId="7C38C3CD" w14:textId="2DA36EE1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2118767493">
            <w:r w:rsidRPr="47A80EE5" w:rsidR="47A80EE5">
              <w:rPr>
                <w:rStyle w:val="Hyperlink"/>
              </w:rPr>
              <w:t>5. Dekkingsoverzicht</w:t>
            </w:r>
            <w:r>
              <w:tab/>
            </w:r>
            <w:r>
              <w:fldChar w:fldCharType="begin"/>
            </w:r>
            <w:r>
              <w:instrText xml:space="preserve">PAGEREF _Toc2118767493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9322CB" w:rsidP="47A80EE5" w:rsidRDefault="009322CB" w14:paraId="28BC7C58" w14:textId="56FCFAAE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840249571">
            <w:r w:rsidRPr="47A80EE5" w:rsidR="47A80EE5">
              <w:rPr>
                <w:rStyle w:val="Hyperlink"/>
              </w:rPr>
              <w:t>6. Testplanning</w:t>
            </w:r>
            <w:r>
              <w:tab/>
            </w:r>
            <w:r>
              <w:fldChar w:fldCharType="begin"/>
            </w:r>
            <w:r>
              <w:instrText xml:space="preserve">PAGEREF _Toc840249571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7A80EE5" w:rsidP="47A80EE5" w:rsidRDefault="47A80EE5" w14:paraId="6B5FCF9E" w14:textId="5398F65D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654743751">
            <w:r w:rsidRPr="47A80EE5" w:rsidR="47A80EE5">
              <w:rPr>
                <w:rStyle w:val="Hyperlink"/>
              </w:rPr>
              <w:t>7. Resultaatregistratie</w:t>
            </w:r>
            <w:r>
              <w:tab/>
            </w:r>
            <w:r>
              <w:fldChar w:fldCharType="begin"/>
            </w:r>
            <w:r>
              <w:instrText xml:space="preserve">PAGEREF _Toc1654743751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7A80EE5" w:rsidP="47A80EE5" w:rsidRDefault="47A80EE5" w14:paraId="7AC5FDC8" w14:textId="6CBD2BAF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275870166">
            <w:r w:rsidRPr="47A80EE5" w:rsidR="47A80EE5">
              <w:rPr>
                <w:rStyle w:val="Hyperlink"/>
              </w:rPr>
              <w:t>8. Testdata</w:t>
            </w:r>
            <w:r>
              <w:tab/>
            </w:r>
            <w:r>
              <w:fldChar w:fldCharType="begin"/>
            </w:r>
            <w:r>
              <w:instrText xml:space="preserve">PAGEREF _Toc275870166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7A80EE5" w:rsidP="47A80EE5" w:rsidRDefault="47A80EE5" w14:paraId="3BC7753B" w14:textId="3965AC00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92421435">
            <w:r w:rsidRPr="47A80EE5" w:rsidR="47A80EE5">
              <w:rPr>
                <w:rStyle w:val="Hyperlink"/>
              </w:rPr>
              <w:t>9. Risicoanalyse Testfase Sprint 2</w:t>
            </w:r>
            <w:r>
              <w:tab/>
            </w:r>
            <w:r>
              <w:fldChar w:fldCharType="begin"/>
            </w:r>
            <w:r>
              <w:instrText xml:space="preserve">PAGEREF _Toc192421435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7A80EE5" w:rsidP="47A80EE5" w:rsidRDefault="47A80EE5" w14:paraId="2A6B2A2D" w14:textId="7925BD21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375432593">
            <w:r w:rsidRPr="47A80EE5" w:rsidR="47A80EE5">
              <w:rPr>
                <w:rStyle w:val="Hyperlink"/>
              </w:rPr>
              <w:t>10. Versiebeheer v1.2.0</w:t>
            </w:r>
            <w:r>
              <w:tab/>
            </w:r>
            <w:r>
              <w:fldChar w:fldCharType="begin"/>
            </w:r>
            <w:r>
              <w:instrText xml:space="preserve">PAGEREF _Toc1375432593 \h</w:instrText>
            </w:r>
            <w:r>
              <w:fldChar w:fldCharType="separate"/>
            </w:r>
            <w:r w:rsidRPr="47A80EE5" w:rsidR="47A80EE5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7D1FB96" w:rsidP="17D1FB96" w:rsidRDefault="17D1FB96" w14:paraId="4B6273E9" w14:textId="61FB12F5">
      <w:pPr>
        <w:pStyle w:val="Inhopg2"/>
        <w:tabs>
          <w:tab w:val="right" w:leader="dot" w:pos="8625"/>
        </w:tabs>
        <w:rPr>
          <w:rStyle w:val="Hyperlink"/>
        </w:rPr>
      </w:pPr>
    </w:p>
    <w:p w:rsidRPr="00E90BA0" w:rsidR="00E90BA0" w:rsidP="00E90BA0" w:rsidRDefault="00E90BA0" w14:paraId="0105C2ED" w14:textId="675F99CB">
      <w:pPr>
        <w:spacing w:after="160" w:line="240" w:lineRule="auto"/>
        <w:jc w:val="both"/>
        <w:rPr>
          <w:rFonts w:ascii="Aptos" w:hAnsi="Aptos"/>
          <w:b/>
          <w:bCs/>
        </w:rPr>
      </w:pPr>
    </w:p>
    <w:p w:rsidR="00E90BA0" w:rsidRDefault="00E90BA0" w14:paraId="5537838A" w14:textId="77777777">
      <w:pPr>
        <w:rPr>
          <w:rFonts w:ascii="Aptos" w:hAnsi="Aptos"/>
          <w:lang w:val="nl-NL"/>
        </w:rPr>
      </w:pPr>
    </w:p>
    <w:p w:rsidR="00E90BA0" w:rsidRDefault="00E90BA0" w14:paraId="00936E95" w14:textId="77777777">
      <w:pPr>
        <w:rPr>
          <w:rFonts w:ascii="Aptos" w:hAnsi="Aptos"/>
          <w:lang w:val="nl-NL"/>
        </w:rPr>
      </w:pPr>
    </w:p>
    <w:p w:rsidR="00E90BA0" w:rsidRDefault="00E90BA0" w14:paraId="0660A630" w14:textId="77777777">
      <w:pPr>
        <w:rPr>
          <w:rFonts w:ascii="Aptos" w:hAnsi="Aptos"/>
          <w:lang w:val="nl-NL"/>
        </w:rPr>
      </w:pPr>
    </w:p>
    <w:p w:rsidR="00E90BA0" w:rsidRDefault="00E90BA0" w14:paraId="12F9793C" w14:textId="77777777">
      <w:pPr>
        <w:rPr>
          <w:rFonts w:ascii="Aptos" w:hAnsi="Aptos"/>
          <w:lang w:val="nl-NL"/>
        </w:rPr>
      </w:pPr>
    </w:p>
    <w:p w:rsidR="00E90BA0" w:rsidRDefault="00E90BA0" w14:paraId="05346B74" w14:textId="77777777">
      <w:pPr>
        <w:rPr>
          <w:rFonts w:ascii="Aptos" w:hAnsi="Aptos"/>
          <w:lang w:val="nl-NL"/>
        </w:rPr>
      </w:pPr>
    </w:p>
    <w:p w:rsidR="00E90BA0" w:rsidRDefault="00E90BA0" w14:paraId="08CEC4BA" w14:textId="77777777">
      <w:pPr>
        <w:rPr>
          <w:rFonts w:ascii="Aptos" w:hAnsi="Aptos"/>
          <w:lang w:val="nl-NL"/>
        </w:rPr>
      </w:pPr>
    </w:p>
    <w:p w:rsidRPr="00E90BA0" w:rsidR="00E0391B" w:rsidRDefault="00BC6208" w14:paraId="1EDBF50F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864474051" w:id="2001768017"/>
      <w:r w:rsidRPr="47A80EE5" w:rsidR="7BBC1A9E">
        <w:rPr>
          <w:rFonts w:ascii="Aptos" w:hAnsi="Aptos"/>
          <w:color w:val="1F487C"/>
          <w:sz w:val="32"/>
          <w:szCs w:val="32"/>
          <w:lang w:val="nl-NL"/>
        </w:rPr>
        <w:t>1. Inleiding</w:t>
      </w:r>
      <w:bookmarkEnd w:id="2001768017"/>
    </w:p>
    <w:p w:rsidR="000C76B4" w:rsidP="000C76B4" w:rsidRDefault="000C76B4" w14:paraId="1C1C0EB3" w14:textId="77777777">
      <w:pPr>
        <w:spacing w:after="120"/>
        <w:rPr>
          <w:rFonts w:ascii="Aptos" w:hAnsi="Aptos" w:eastAsia="Aptos" w:cs="Aptos"/>
          <w:lang w:val="nl-NL"/>
        </w:rPr>
      </w:pPr>
      <w:r>
        <w:rPr>
          <w:rFonts w:ascii="Aptos" w:hAnsi="Aptos" w:eastAsia="Aptos" w:cs="Aptos"/>
          <w:lang w:val="nl-NL"/>
        </w:rPr>
        <w:t xml:space="preserve">Naast de informatie over de testcases van Sprint1 bevat dit document </w:t>
      </w:r>
      <w:r w:rsidRPr="000C76B4">
        <w:rPr>
          <w:rFonts w:ascii="Aptos" w:hAnsi="Aptos" w:eastAsia="Aptos" w:cs="Aptos"/>
          <w:lang w:val="nl-NL"/>
        </w:rPr>
        <w:t xml:space="preserve">het bijgewerkte testontwerp voor TypoTrainer v1.2.0, behorend tot Sprint 2 van het project. </w:t>
      </w:r>
    </w:p>
    <w:p w:rsidRPr="000C76B4" w:rsidR="000C76B4" w:rsidP="000C76B4" w:rsidRDefault="000C76B4" w14:paraId="11B8C1DE" w14:textId="653ACECA">
      <w:pPr>
        <w:spacing w:after="12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In Sprint 1 zijn de basisfunctionaliteiten gerealiseerd, waaronder het inloggen, het aanmaken van accounts en het opzetten van de databasekoppeling.</w:t>
      </w:r>
    </w:p>
    <w:p w:rsidRPr="000C76B4" w:rsidR="000C76B4" w:rsidP="000C76B4" w:rsidRDefault="000C76B4" w14:paraId="1B63B258" w14:textId="3BEA574C">
      <w:pPr>
        <w:spacing w:after="12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Sprint 2 richt zich op de kernfunctionaliteiten van TypoTrainer: het uitvoeren, analyseren en adaptief genereren van typ­oefeningen. Deze onderdelen vormen de belangrijkste leerfunctionaliteit van de applicatie en vereisen daarom uitgebreidere en nauwkeurigere testscenario’s.</w:t>
      </w:r>
    </w:p>
    <w:p w:rsidRPr="000C76B4" w:rsidR="000C76B4" w:rsidP="000C76B4" w:rsidRDefault="000C76B4" w14:paraId="3896F5AB" w14:textId="2823C68B">
      <w:pPr>
        <w:spacing w:after="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 xml:space="preserve">Het doel van dit testontwerp is om alle functionele en non-functionele requirements uit de Requirementsanalyse v1.2.0 en het Functioneel Ontwerp v1.2.0 te valideren voor de </w:t>
      </w:r>
      <w:proofErr w:type="spellStart"/>
      <w:r w:rsidRPr="000C76B4">
        <w:rPr>
          <w:rFonts w:ascii="Aptos" w:hAnsi="Aptos" w:eastAsia="Aptos" w:cs="Aptos"/>
          <w:lang w:val="nl-NL"/>
        </w:rPr>
        <w:t>use</w:t>
      </w:r>
      <w:proofErr w:type="spellEnd"/>
      <w:r w:rsidRPr="000C76B4">
        <w:rPr>
          <w:rFonts w:ascii="Aptos" w:hAnsi="Aptos" w:eastAsia="Aptos" w:cs="Aptos"/>
          <w:lang w:val="nl-NL"/>
        </w:rPr>
        <w:t xml:space="preserve"> cases:</w:t>
      </w:r>
    </w:p>
    <w:p w:rsidRPr="000C76B4" w:rsidR="000C76B4" w:rsidP="000C76B4" w:rsidRDefault="000C76B4" w14:paraId="591ED155" w14:textId="7F848FD2">
      <w:pPr>
        <w:pStyle w:val="Lijstalinea"/>
        <w:numPr>
          <w:ilvl w:val="0"/>
          <w:numId w:val="11"/>
        </w:numPr>
        <w:spacing w:after="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UC3 – Typo-oefening starten</w:t>
      </w:r>
    </w:p>
    <w:p w:rsidRPr="000C76B4" w:rsidR="000C76B4" w:rsidP="000C76B4" w:rsidRDefault="000C76B4" w14:paraId="6B3958DB" w14:textId="1B8E5684">
      <w:pPr>
        <w:pStyle w:val="Lijstalinea"/>
        <w:numPr>
          <w:ilvl w:val="0"/>
          <w:numId w:val="11"/>
        </w:numPr>
        <w:spacing w:after="0"/>
        <w:rPr>
          <w:rFonts w:ascii="Aptos" w:hAnsi="Aptos" w:eastAsia="Aptos" w:cs="Aptos"/>
          <w:lang w:val="nl-NL"/>
        </w:rPr>
      </w:pPr>
      <w:r w:rsidRPr="47A80EE5" w:rsidR="2EE57540">
        <w:rPr>
          <w:rFonts w:ascii="Aptos" w:hAnsi="Aptos" w:eastAsia="Aptos" w:cs="Aptos"/>
          <w:lang w:val="nl-NL"/>
        </w:rPr>
        <w:t>UC4 – Resultaten tonen</w:t>
      </w:r>
    </w:p>
    <w:p w:rsidRPr="000C76B4" w:rsidR="000C76B4" w:rsidP="000C76B4" w:rsidRDefault="000C76B4" w14:paraId="7138849C" w14:textId="77777777">
      <w:pPr>
        <w:spacing w:after="0"/>
        <w:rPr>
          <w:rFonts w:ascii="Aptos" w:hAnsi="Aptos" w:eastAsia="Aptos" w:cs="Aptos"/>
          <w:lang w:val="nl-NL"/>
        </w:rPr>
      </w:pPr>
    </w:p>
    <w:p w:rsidRPr="000C76B4" w:rsidR="000C76B4" w:rsidP="000C76B4" w:rsidRDefault="000C76B4" w14:paraId="73F27B2A" w14:textId="3E99B6BB">
      <w:pPr>
        <w:spacing w:after="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Deze sprint introduceert diverse nieuwe technische componenten die getest moeten worden, zoals:</w:t>
      </w:r>
    </w:p>
    <w:p w:rsidRPr="000C76B4" w:rsidR="000C76B4" w:rsidP="000C76B4" w:rsidRDefault="000C76B4" w14:paraId="1D4FA26A" w14:textId="2A04074A">
      <w:pPr>
        <w:pStyle w:val="Lijstalinea"/>
        <w:numPr>
          <w:ilvl w:val="0"/>
          <w:numId w:val="10"/>
        </w:numPr>
        <w:spacing w:after="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real-time foutmarkering tijdens het typen</w:t>
      </w:r>
    </w:p>
    <w:p w:rsidRPr="000C76B4" w:rsidR="000C76B4" w:rsidP="000C76B4" w:rsidRDefault="000C76B4" w14:paraId="5EC488DD" w14:textId="7798762D">
      <w:pPr>
        <w:pStyle w:val="Lijstalinea"/>
        <w:numPr>
          <w:ilvl w:val="0"/>
          <w:numId w:val="10"/>
        </w:numPr>
        <w:spacing w:after="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automatische timeractivatie</w:t>
      </w:r>
    </w:p>
    <w:p w:rsidRPr="000C76B4" w:rsidR="000C76B4" w:rsidP="000C76B4" w:rsidRDefault="000C76B4" w14:paraId="4950BA82" w14:textId="2EFA8373">
      <w:pPr>
        <w:pStyle w:val="Lijstalinea"/>
        <w:numPr>
          <w:ilvl w:val="0"/>
          <w:numId w:val="10"/>
        </w:numPr>
        <w:spacing w:after="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opslaan van uitgebreide meetdata (fouten, nauwkeurigheid, reactietijden, totaaltijd)</w:t>
      </w:r>
    </w:p>
    <w:p w:rsidRPr="000C76B4" w:rsidR="000C76B4" w:rsidP="000C76B4" w:rsidRDefault="000C76B4" w14:paraId="32A762C5" w14:textId="5B91AA38">
      <w:pPr>
        <w:pStyle w:val="Lijstalinea"/>
        <w:numPr>
          <w:ilvl w:val="0"/>
          <w:numId w:val="10"/>
        </w:numPr>
        <w:spacing w:after="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genereren van foutanalyse</w:t>
      </w:r>
    </w:p>
    <w:p w:rsidRPr="000C76B4" w:rsidR="000C76B4" w:rsidP="000C76B4" w:rsidRDefault="000C76B4" w14:paraId="3A07C076" w14:textId="7E3BFF35">
      <w:pPr>
        <w:pStyle w:val="Lijstalinea"/>
        <w:numPr>
          <w:ilvl w:val="0"/>
          <w:numId w:val="10"/>
        </w:numPr>
        <w:spacing w:after="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adaptieve oefenlogica op basis van foutfrequentie</w:t>
      </w:r>
    </w:p>
    <w:p w:rsidRPr="000C76B4" w:rsidR="000C76B4" w:rsidP="000C76B4" w:rsidRDefault="000C76B4" w14:paraId="566F54EB" w14:textId="77777777">
      <w:pPr>
        <w:pStyle w:val="Lijstalinea"/>
        <w:numPr>
          <w:ilvl w:val="0"/>
          <w:numId w:val="10"/>
        </w:numPr>
        <w:spacing w:after="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>prestatie-eisen: laden &lt; 2 seconden en adaptieve analyse &lt; 5 seconden</w:t>
      </w:r>
    </w:p>
    <w:p w:rsidRPr="000C76B4" w:rsidR="000C76B4" w:rsidP="000C76B4" w:rsidRDefault="000C76B4" w14:paraId="0819A459" w14:textId="77777777">
      <w:pPr>
        <w:spacing w:after="0"/>
        <w:rPr>
          <w:rFonts w:ascii="Aptos" w:hAnsi="Aptos" w:eastAsia="Aptos" w:cs="Aptos"/>
          <w:lang w:val="nl-NL"/>
        </w:rPr>
      </w:pPr>
    </w:p>
    <w:p w:rsidRPr="000C76B4" w:rsidR="000C76B4" w:rsidP="000C76B4" w:rsidRDefault="000C76B4" w14:paraId="79ED202F" w14:textId="5EBA7E6D">
      <w:pPr>
        <w:spacing w:after="120"/>
        <w:rPr>
          <w:rFonts w:ascii="Aptos" w:hAnsi="Aptos" w:eastAsia="Aptos" w:cs="Aptos"/>
          <w:lang w:val="nl-NL"/>
        </w:rPr>
      </w:pPr>
      <w:r w:rsidRPr="000C76B4">
        <w:rPr>
          <w:rFonts w:ascii="Aptos" w:hAnsi="Aptos" w:eastAsia="Aptos" w:cs="Aptos"/>
          <w:lang w:val="nl-NL"/>
        </w:rPr>
        <w:t xml:space="preserve">In dit document worden per </w:t>
      </w:r>
      <w:proofErr w:type="spellStart"/>
      <w:r w:rsidRPr="000C76B4">
        <w:rPr>
          <w:rFonts w:ascii="Aptos" w:hAnsi="Aptos" w:eastAsia="Aptos" w:cs="Aptos"/>
          <w:lang w:val="nl-NL"/>
        </w:rPr>
        <w:t>use</w:t>
      </w:r>
      <w:proofErr w:type="spellEnd"/>
      <w:r w:rsidRPr="000C76B4">
        <w:rPr>
          <w:rFonts w:ascii="Aptos" w:hAnsi="Aptos" w:eastAsia="Aptos" w:cs="Aptos"/>
          <w:lang w:val="nl-NL"/>
        </w:rPr>
        <w:t xml:space="preserve"> case testcases beschreven voor zowel happy </w:t>
      </w:r>
      <w:proofErr w:type="spellStart"/>
      <w:r w:rsidRPr="000C76B4">
        <w:rPr>
          <w:rFonts w:ascii="Aptos" w:hAnsi="Aptos" w:eastAsia="Aptos" w:cs="Aptos"/>
          <w:lang w:val="nl-NL"/>
        </w:rPr>
        <w:t>path</w:t>
      </w:r>
      <w:proofErr w:type="spellEnd"/>
      <w:r w:rsidRPr="000C76B4">
        <w:rPr>
          <w:rFonts w:ascii="Aptos" w:hAnsi="Aptos" w:eastAsia="Aptos" w:cs="Aptos"/>
          <w:lang w:val="nl-NL"/>
        </w:rPr>
        <w:t xml:space="preserve">-, </w:t>
      </w:r>
      <w:proofErr w:type="spellStart"/>
      <w:r w:rsidRPr="000C76B4">
        <w:rPr>
          <w:rFonts w:ascii="Aptos" w:hAnsi="Aptos" w:eastAsia="Aptos" w:cs="Aptos"/>
          <w:lang w:val="nl-NL"/>
        </w:rPr>
        <w:t>unhappy</w:t>
      </w:r>
      <w:proofErr w:type="spellEnd"/>
      <w:r w:rsidRPr="000C76B4">
        <w:rPr>
          <w:rFonts w:ascii="Aptos" w:hAnsi="Aptos" w:eastAsia="Aptos" w:cs="Aptos"/>
          <w:lang w:val="nl-NL"/>
        </w:rPr>
        <w:t xml:space="preserve"> </w:t>
      </w:r>
      <w:proofErr w:type="spellStart"/>
      <w:r w:rsidRPr="000C76B4">
        <w:rPr>
          <w:rFonts w:ascii="Aptos" w:hAnsi="Aptos" w:eastAsia="Aptos" w:cs="Aptos"/>
          <w:lang w:val="nl-NL"/>
        </w:rPr>
        <w:t>path</w:t>
      </w:r>
      <w:proofErr w:type="spellEnd"/>
      <w:r w:rsidRPr="000C76B4">
        <w:rPr>
          <w:rFonts w:ascii="Aptos" w:hAnsi="Aptos" w:eastAsia="Aptos" w:cs="Aptos"/>
          <w:lang w:val="nl-NL"/>
        </w:rPr>
        <w:t>-, validatie- als performance-scenario’s. De testcases vormen samen een volledige dekking van de requirements binnen Sprint 2.</w:t>
      </w:r>
    </w:p>
    <w:p w:rsidRPr="00E90BA0" w:rsidR="00E0391B" w:rsidP="000C76B4" w:rsidRDefault="000C76B4" w14:paraId="7754F5A5" w14:textId="18F89E9E">
      <w:pPr>
        <w:spacing w:after="120"/>
        <w:rPr>
          <w:rFonts w:ascii="Aptos" w:hAnsi="Aptos"/>
          <w:lang w:val="nl-NL"/>
        </w:rPr>
      </w:pPr>
      <w:r w:rsidRPr="000C76B4">
        <w:rPr>
          <w:rFonts w:ascii="Aptos" w:hAnsi="Aptos" w:eastAsia="Aptos" w:cs="Aptos"/>
          <w:lang w:val="nl-NL"/>
        </w:rPr>
        <w:t>Het testontwerp dient als leidraad voor het testproces binnen het ontwikkelteam en wordt gebruikt om functionele correctheid, dataconsistentie en gebruikerservaring te waarborgen.</w:t>
      </w:r>
    </w:p>
    <w:p w:rsidR="00E90BA0" w:rsidRDefault="00E90BA0" w14:paraId="49F01DDF" w14:textId="77777777">
      <w:pPr>
        <w:rPr>
          <w:rFonts w:ascii="Aptos" w:hAnsi="Aptos"/>
          <w:lang w:val="nl-NL"/>
        </w:rPr>
      </w:pPr>
    </w:p>
    <w:p w:rsidR="00E90BA0" w:rsidRDefault="00E90BA0" w14:paraId="50852489" w14:textId="77777777">
      <w:pPr>
        <w:rPr>
          <w:rFonts w:ascii="Aptos" w:hAnsi="Aptos"/>
          <w:lang w:val="nl-NL"/>
        </w:rPr>
      </w:pPr>
    </w:p>
    <w:p w:rsidR="00E90BA0" w:rsidRDefault="00E90BA0" w14:paraId="39CE9997" w14:textId="77777777">
      <w:pPr>
        <w:rPr>
          <w:rFonts w:ascii="Aptos" w:hAnsi="Aptos"/>
          <w:lang w:val="nl-NL"/>
        </w:rPr>
      </w:pPr>
    </w:p>
    <w:p w:rsidR="00E90BA0" w:rsidRDefault="00E90BA0" w14:paraId="1BC8B50C" w14:textId="77777777">
      <w:pPr>
        <w:rPr>
          <w:rFonts w:ascii="Aptos" w:hAnsi="Aptos"/>
          <w:lang w:val="nl-NL"/>
        </w:rPr>
      </w:pPr>
    </w:p>
    <w:p w:rsidR="00E90BA0" w:rsidRDefault="00E90BA0" w14:paraId="1A00DC7D" w14:textId="77777777">
      <w:pPr>
        <w:rPr>
          <w:rFonts w:ascii="Aptos" w:hAnsi="Aptos"/>
          <w:lang w:val="nl-NL"/>
        </w:rPr>
      </w:pPr>
    </w:p>
    <w:p w:rsidRPr="00E90BA0" w:rsidR="00E0391B" w:rsidRDefault="00BC6208" w14:paraId="46C48E84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022510064" w:id="62757521"/>
      <w:r w:rsidRPr="47A80EE5" w:rsidR="7BBC1A9E">
        <w:rPr>
          <w:rFonts w:ascii="Aptos" w:hAnsi="Aptos"/>
          <w:color w:val="1F487C"/>
          <w:sz w:val="32"/>
          <w:szCs w:val="32"/>
          <w:lang w:val="nl-NL"/>
        </w:rPr>
        <w:t>2. Teststrategie</w:t>
      </w:r>
      <w:bookmarkEnd w:id="62757521"/>
    </w:p>
    <w:p w:rsidR="00E0391B" w:rsidRDefault="00BC6208" w14:paraId="7D9C3BC3" w14:textId="77777777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t xml:space="preserve">De teststrategie is gebaseerd op functionele black-box </w:t>
      </w:r>
      <w:proofErr w:type="spellStart"/>
      <w:r w:rsidRPr="00E90BA0">
        <w:rPr>
          <w:rFonts w:ascii="Aptos" w:hAnsi="Aptos"/>
          <w:lang w:val="nl-NL"/>
        </w:rPr>
        <w:t>testing</w:t>
      </w:r>
      <w:proofErr w:type="spellEnd"/>
      <w:r w:rsidRPr="00E90BA0">
        <w:rPr>
          <w:rFonts w:ascii="Aptos" w:hAnsi="Aptos"/>
          <w:lang w:val="nl-NL"/>
        </w:rPr>
        <w:t xml:space="preserve">, waarbij elke </w:t>
      </w:r>
      <w:proofErr w:type="spellStart"/>
      <w:r w:rsidRPr="00E90BA0">
        <w:rPr>
          <w:rFonts w:ascii="Aptos" w:hAnsi="Aptos"/>
          <w:lang w:val="nl-NL"/>
        </w:rPr>
        <w:t>use</w:t>
      </w:r>
      <w:proofErr w:type="spellEnd"/>
      <w:r w:rsidRPr="00E90BA0">
        <w:rPr>
          <w:rFonts w:ascii="Aptos" w:hAnsi="Aptos"/>
          <w:lang w:val="nl-NL"/>
        </w:rPr>
        <w:t xml:space="preserve"> case uit het Functioneel Ontwerp wordt afgedekt door minimaal één testcase. Het doel is om de werking van de functionaliteit te valideren zonder kennis van de interne code.</w:t>
      </w:r>
    </w:p>
    <w:p w:rsidRPr="00E90BA0" w:rsidR="00E90BA0" w:rsidRDefault="00E90BA0" w14:paraId="486BA364" w14:textId="77777777">
      <w:pPr>
        <w:rPr>
          <w:rFonts w:ascii="Aptos" w:hAnsi="Aptos"/>
          <w:lang w:val="nl-NL"/>
        </w:rPr>
      </w:pPr>
    </w:p>
    <w:p w:rsidRPr="00E90BA0" w:rsidR="00E0391B" w:rsidRDefault="00BC6208" w14:paraId="6DAD9190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736321712" w:id="665964423"/>
      <w:r w:rsidRPr="47A80EE5" w:rsidR="7BBC1A9E">
        <w:rPr>
          <w:rFonts w:ascii="Aptos" w:hAnsi="Aptos"/>
          <w:color w:val="1F487C"/>
          <w:sz w:val="32"/>
          <w:szCs w:val="32"/>
          <w:lang w:val="nl-NL"/>
        </w:rPr>
        <w:t>3. Testomgeving</w:t>
      </w:r>
      <w:bookmarkEnd w:id="665964423"/>
    </w:p>
    <w:p w:rsidR="00E0391B" w:rsidRDefault="00BC6208" w14:paraId="36B6268B" w14:textId="68444811">
      <w:pPr>
        <w:rPr>
          <w:rFonts w:ascii="Aptos" w:hAnsi="Aptos"/>
          <w:lang w:val="nl-NL"/>
        </w:rPr>
      </w:pPr>
      <w:r w:rsidRPr="17D1FB96">
        <w:rPr>
          <w:rFonts w:ascii="Aptos" w:hAnsi="Aptos"/>
          <w:lang w:val="nl-NL"/>
        </w:rPr>
        <w:t>De TypoTrainer-app wordt getest in een lokale ontwikkelomgeving met de volgende specificaties:</w:t>
      </w:r>
      <w:r w:rsidRPr="002934F0">
        <w:rPr>
          <w:lang w:val="nl-NL"/>
        </w:rPr>
        <w:br/>
      </w:r>
      <w:r w:rsidRPr="17D1FB96">
        <w:rPr>
          <w:rFonts w:ascii="Aptos" w:hAnsi="Aptos"/>
          <w:lang w:val="nl-NL"/>
        </w:rPr>
        <w:t>- Platform: Windows 11</w:t>
      </w:r>
      <w:r w:rsidRPr="002934F0">
        <w:rPr>
          <w:lang w:val="nl-NL"/>
        </w:rPr>
        <w:br/>
      </w:r>
      <w:r w:rsidRPr="17D1FB96">
        <w:rPr>
          <w:rFonts w:ascii="Aptos" w:hAnsi="Aptos"/>
          <w:lang w:val="nl-NL"/>
        </w:rPr>
        <w:t xml:space="preserve">- </w:t>
      </w:r>
      <w:r w:rsidRPr="17D1FB96" w:rsidR="477B86FD">
        <w:rPr>
          <w:rFonts w:ascii="Aptos" w:hAnsi="Aptos"/>
          <w:lang w:val="nl-NL"/>
        </w:rPr>
        <w:t>Framework: .NET 8 / MAUI Desktop</w:t>
      </w:r>
      <w:r w:rsidRPr="002934F0">
        <w:rPr>
          <w:lang w:val="nl-NL"/>
        </w:rPr>
        <w:br/>
      </w:r>
      <w:r w:rsidRPr="17D1FB96">
        <w:rPr>
          <w:rFonts w:ascii="Aptos" w:hAnsi="Aptos"/>
          <w:lang w:val="nl-NL"/>
        </w:rPr>
        <w:t>- IDE: Visual Studio 2022</w:t>
      </w:r>
      <w:r w:rsidRPr="002934F0">
        <w:rPr>
          <w:lang w:val="nl-NL"/>
        </w:rPr>
        <w:br/>
      </w:r>
      <w:r w:rsidRPr="17D1FB96">
        <w:rPr>
          <w:rFonts w:ascii="Aptos" w:hAnsi="Aptos"/>
          <w:lang w:val="nl-NL"/>
        </w:rPr>
        <w:t xml:space="preserve">- Database: </w:t>
      </w:r>
      <w:proofErr w:type="spellStart"/>
      <w:r w:rsidRPr="17D1FB96">
        <w:rPr>
          <w:rFonts w:ascii="Aptos" w:hAnsi="Aptos"/>
          <w:lang w:val="nl-NL"/>
        </w:rPr>
        <w:t>SQLite</w:t>
      </w:r>
      <w:proofErr w:type="spellEnd"/>
      <w:r w:rsidRPr="17D1FB96">
        <w:rPr>
          <w:rFonts w:ascii="Aptos" w:hAnsi="Aptos"/>
          <w:lang w:val="nl-NL"/>
        </w:rPr>
        <w:t xml:space="preserve"> (lokaal)</w:t>
      </w:r>
      <w:r w:rsidRPr="002934F0">
        <w:rPr>
          <w:lang w:val="nl-NL"/>
        </w:rPr>
        <w:br/>
      </w:r>
      <w:r w:rsidRPr="17D1FB96">
        <w:rPr>
          <w:rFonts w:ascii="Aptos" w:hAnsi="Aptos"/>
          <w:lang w:val="nl-NL"/>
        </w:rPr>
        <w:t xml:space="preserve">- Testdata: </w:t>
      </w:r>
      <w:r w:rsidRPr="17D1FB96" w:rsidR="68D3714B">
        <w:rPr>
          <w:rFonts w:ascii="Aptos" w:hAnsi="Aptos"/>
          <w:lang w:val="nl-NL"/>
        </w:rPr>
        <w:t>: lege database + testaccounts</w:t>
      </w:r>
    </w:p>
    <w:p w:rsidR="00E7091A" w:rsidRDefault="00E7091A" w14:paraId="48443246" w14:textId="77777777">
      <w:pPr>
        <w:rPr>
          <w:rFonts w:ascii="Aptos" w:hAnsi="Aptos"/>
          <w:lang w:val="nl-NL"/>
        </w:rPr>
      </w:pPr>
    </w:p>
    <w:p w:rsidR="00E7091A" w:rsidRDefault="00E7091A" w14:paraId="4EBA3CAF" w14:textId="77777777">
      <w:pPr>
        <w:rPr>
          <w:rFonts w:ascii="Aptos" w:hAnsi="Aptos"/>
          <w:lang w:val="nl-NL"/>
        </w:rPr>
      </w:pPr>
    </w:p>
    <w:p w:rsidR="00E7091A" w:rsidRDefault="00E7091A" w14:paraId="329454A6" w14:textId="77777777">
      <w:pPr>
        <w:rPr>
          <w:rFonts w:ascii="Aptos" w:hAnsi="Aptos"/>
          <w:lang w:val="nl-NL"/>
        </w:rPr>
      </w:pPr>
    </w:p>
    <w:p w:rsidR="00E7091A" w:rsidRDefault="00E7091A" w14:paraId="50CC8FCA" w14:textId="77777777">
      <w:pPr>
        <w:rPr>
          <w:rFonts w:ascii="Aptos" w:hAnsi="Aptos"/>
          <w:lang w:val="nl-NL"/>
        </w:rPr>
      </w:pPr>
    </w:p>
    <w:p w:rsidR="00E7091A" w:rsidRDefault="00E7091A" w14:paraId="57099CED" w14:textId="77777777">
      <w:pPr>
        <w:rPr>
          <w:rFonts w:ascii="Aptos" w:hAnsi="Aptos"/>
          <w:lang w:val="nl-NL"/>
        </w:rPr>
      </w:pPr>
    </w:p>
    <w:p w:rsidR="00E7091A" w:rsidRDefault="00E7091A" w14:paraId="037A9303" w14:textId="77777777">
      <w:pPr>
        <w:rPr>
          <w:rFonts w:ascii="Aptos" w:hAnsi="Aptos"/>
          <w:lang w:val="nl-NL"/>
        </w:rPr>
      </w:pPr>
    </w:p>
    <w:p w:rsidR="00E7091A" w:rsidRDefault="00E7091A" w14:paraId="11C62C95" w14:textId="77777777">
      <w:pPr>
        <w:rPr>
          <w:rFonts w:ascii="Aptos" w:hAnsi="Aptos"/>
          <w:lang w:val="nl-NL"/>
        </w:rPr>
      </w:pPr>
    </w:p>
    <w:p w:rsidR="00E7091A" w:rsidRDefault="00E7091A" w14:paraId="00FEF946" w14:textId="77777777">
      <w:pPr>
        <w:rPr>
          <w:rFonts w:ascii="Aptos" w:hAnsi="Aptos"/>
          <w:lang w:val="nl-NL"/>
        </w:rPr>
      </w:pPr>
    </w:p>
    <w:p w:rsidR="00E7091A" w:rsidRDefault="00E7091A" w14:paraId="04B754A7" w14:textId="77777777">
      <w:pPr>
        <w:rPr>
          <w:rFonts w:ascii="Aptos" w:hAnsi="Aptos"/>
          <w:lang w:val="nl-NL"/>
        </w:rPr>
      </w:pPr>
    </w:p>
    <w:p w:rsidR="00E7091A" w:rsidRDefault="00E7091A" w14:paraId="54985170" w14:textId="77777777">
      <w:pPr>
        <w:rPr>
          <w:rFonts w:ascii="Aptos" w:hAnsi="Aptos"/>
          <w:lang w:val="nl-NL"/>
        </w:rPr>
      </w:pPr>
    </w:p>
    <w:p w:rsidR="00E7091A" w:rsidRDefault="00E7091A" w14:paraId="07A9D286" w14:textId="77777777">
      <w:pPr>
        <w:rPr>
          <w:rFonts w:ascii="Aptos" w:hAnsi="Aptos"/>
          <w:lang w:val="nl-NL"/>
        </w:rPr>
      </w:pPr>
    </w:p>
    <w:p w:rsidR="00E7091A" w:rsidRDefault="00E7091A" w14:paraId="65E48BF2" w14:textId="77777777">
      <w:pPr>
        <w:rPr>
          <w:rFonts w:ascii="Aptos" w:hAnsi="Aptos"/>
          <w:lang w:val="nl-NL"/>
        </w:rPr>
      </w:pPr>
    </w:p>
    <w:p w:rsidR="00E7091A" w:rsidRDefault="00E7091A" w14:paraId="6BD0E4C0" w14:textId="77777777">
      <w:pPr>
        <w:rPr>
          <w:rFonts w:ascii="Aptos" w:hAnsi="Aptos"/>
          <w:lang w:val="nl-NL"/>
        </w:rPr>
      </w:pPr>
    </w:p>
    <w:p w:rsidR="00E7091A" w:rsidRDefault="00E7091A" w14:paraId="68EE9956" w14:textId="77777777">
      <w:pPr>
        <w:rPr>
          <w:rFonts w:ascii="Aptos" w:hAnsi="Aptos"/>
          <w:lang w:val="nl-NL"/>
        </w:rPr>
      </w:pPr>
    </w:p>
    <w:p w:rsidRPr="00E90BA0" w:rsidR="00E7091A" w:rsidRDefault="00E7091A" w14:paraId="2BF658A7" w14:textId="77777777">
      <w:pPr>
        <w:rPr>
          <w:rFonts w:ascii="Aptos" w:hAnsi="Aptos"/>
          <w:lang w:val="nl-NL"/>
        </w:rPr>
      </w:pPr>
    </w:p>
    <w:p w:rsidRPr="002934F0" w:rsidR="00E0391B" w:rsidRDefault="00BC6208" w14:paraId="04F16543" w14:textId="6B0A70C7">
      <w:pPr>
        <w:pStyle w:val="Kop2"/>
        <w:rPr>
          <w:rFonts w:ascii="Aptos" w:hAnsi="Aptos"/>
          <w:color w:val="1F497D" w:themeColor="text2"/>
          <w:sz w:val="32"/>
          <w:szCs w:val="32"/>
        </w:rPr>
      </w:pPr>
      <w:bookmarkStart w:name="_Toc1359604515" w:id="1147828838"/>
      <w:r w:rsidRPr="47A80EE5" w:rsidR="7BBC1A9E">
        <w:rPr>
          <w:rFonts w:ascii="Aptos" w:hAnsi="Aptos"/>
          <w:color w:val="1F487C"/>
          <w:sz w:val="32"/>
          <w:szCs w:val="32"/>
        </w:rPr>
        <w:t>4. Test</w:t>
      </w:r>
      <w:r w:rsidRPr="47A80EE5" w:rsidR="2E166A6D">
        <w:rPr>
          <w:rFonts w:ascii="Aptos" w:hAnsi="Aptos"/>
          <w:color w:val="1F487C"/>
          <w:sz w:val="32"/>
          <w:szCs w:val="32"/>
        </w:rPr>
        <w:t>cases</w:t>
      </w:r>
      <w:bookmarkEnd w:id="1147828838"/>
    </w:p>
    <w:p w:rsidRPr="002934F0" w:rsidR="00E10AA4" w:rsidP="00E7091A" w:rsidRDefault="00E7091A" w14:paraId="14028EE3" w14:textId="1B7C6CA4">
      <w:pPr>
        <w:pStyle w:val="Kop3"/>
        <w:rPr>
          <w:rFonts w:ascii="Aptos" w:hAnsi="Aptos"/>
          <w:color w:val="1F497D" w:themeColor="text2"/>
          <w:sz w:val="28"/>
          <w:szCs w:val="28"/>
        </w:rPr>
      </w:pPr>
      <w:bookmarkStart w:name="_Toc1719355110" w:id="313940322"/>
      <w:r w:rsidRPr="47A80EE5" w:rsidR="2E166A6D">
        <w:rPr>
          <w:rFonts w:ascii="Aptos" w:hAnsi="Aptos"/>
          <w:color w:val="1F487C"/>
          <w:sz w:val="28"/>
          <w:szCs w:val="28"/>
        </w:rPr>
        <w:t xml:space="preserve">4.1  </w:t>
      </w:r>
      <w:r w:rsidRPr="47A80EE5" w:rsidR="7BBC1A9E">
        <w:rPr>
          <w:rFonts w:ascii="Aptos" w:hAnsi="Aptos"/>
          <w:color w:val="1F487C"/>
          <w:sz w:val="28"/>
          <w:szCs w:val="28"/>
        </w:rPr>
        <w:t>UC</w:t>
      </w:r>
      <w:r w:rsidRPr="47A80EE5" w:rsidR="7BBC1A9E">
        <w:rPr>
          <w:rFonts w:ascii="Aptos" w:hAnsi="Aptos"/>
          <w:color w:val="1F487C"/>
          <w:sz w:val="28"/>
          <w:szCs w:val="28"/>
        </w:rPr>
        <w:t xml:space="preserve">1 – </w:t>
      </w:r>
      <w:r w:rsidRPr="47A80EE5" w:rsidR="7BBC1A9E">
        <w:rPr>
          <w:rFonts w:ascii="Aptos" w:hAnsi="Aptos"/>
          <w:color w:val="1F487C"/>
          <w:sz w:val="28"/>
          <w:szCs w:val="28"/>
        </w:rPr>
        <w:t>Inloggen</w:t>
      </w:r>
      <w:r w:rsidRPr="47A80EE5" w:rsidR="366351DB">
        <w:rPr>
          <w:rFonts w:ascii="Aptos" w:hAnsi="Aptos"/>
          <w:color w:val="1F487C"/>
          <w:sz w:val="28"/>
          <w:szCs w:val="28"/>
        </w:rPr>
        <w:t xml:space="preserve"> / Dashboard laden</w:t>
      </w:r>
      <w:bookmarkStart w:name="_Toc213868906" w:id="9"/>
      <w:bookmarkEnd w:id="313940322"/>
    </w:p>
    <w:p w:rsidRPr="002934F0" w:rsidR="00E7091A" w:rsidP="00E7091A" w:rsidRDefault="00E7091A" w14:paraId="77CB4894" w14:textId="3E6ADDAA">
      <w:pPr>
        <w:pStyle w:val="Kop3"/>
        <w:rPr>
          <w:rFonts w:ascii="Aptos" w:hAnsi="Aptos"/>
          <w:color w:val="1F497D" w:themeColor="text2"/>
          <w:sz w:val="28"/>
          <w:szCs w:val="28"/>
        </w:rPr>
      </w:pPr>
      <w:bookmarkStart w:name="_Toc215079839" w:id="10"/>
      <w:bookmarkStart w:name="_Toc1106370154" w:id="1146991662"/>
      <w:r w:rsidRPr="47A80EE5" w:rsidR="2E166A6D">
        <w:rPr>
          <w:rFonts w:ascii="Aptos" w:hAnsi="Aptos"/>
          <w:color w:val="1F487C"/>
          <w:sz w:val="24"/>
          <w:szCs w:val="24"/>
        </w:rPr>
        <w:t xml:space="preserve">Testcase </w:t>
      </w:r>
      <w:r w:rsidRPr="47A80EE5" w:rsidR="1058C5C2">
        <w:rPr>
          <w:rFonts w:ascii="Aptos" w:hAnsi="Aptos"/>
          <w:color w:val="1F487C"/>
          <w:sz w:val="24"/>
          <w:szCs w:val="24"/>
        </w:rPr>
        <w:t xml:space="preserve">TC1-01 </w:t>
      </w:r>
      <w:r w:rsidRPr="47A80EE5" w:rsidR="2E166A6D">
        <w:rPr>
          <w:rFonts w:ascii="Aptos" w:hAnsi="Aptos"/>
          <w:color w:val="1F487C"/>
          <w:sz w:val="24"/>
          <w:szCs w:val="24"/>
        </w:rPr>
        <w:t xml:space="preserve">– </w:t>
      </w:r>
      <w:r w:rsidRPr="47A80EE5" w:rsidR="6B0BA3A6">
        <w:rPr>
          <w:rFonts w:ascii="Aptos" w:hAnsi="Aptos"/>
          <w:color w:val="1F487C"/>
          <w:sz w:val="24"/>
          <w:szCs w:val="24"/>
        </w:rPr>
        <w:t>Inloggen</w:t>
      </w:r>
      <w:r w:rsidRPr="47A80EE5" w:rsidR="6B0BA3A6">
        <w:rPr>
          <w:rFonts w:ascii="Aptos" w:hAnsi="Aptos"/>
          <w:color w:val="1F487C"/>
          <w:sz w:val="24"/>
          <w:szCs w:val="24"/>
        </w:rPr>
        <w:t xml:space="preserve"> [</w:t>
      </w:r>
      <w:r w:rsidRPr="47A80EE5" w:rsidR="1058C5C2">
        <w:rPr>
          <w:rFonts w:ascii="Aptos" w:hAnsi="Aptos"/>
          <w:color w:val="1F487C"/>
          <w:sz w:val="24"/>
          <w:szCs w:val="24"/>
        </w:rPr>
        <w:t>H</w:t>
      </w:r>
      <w:r w:rsidRPr="47A80EE5" w:rsidR="2E166A6D">
        <w:rPr>
          <w:rFonts w:ascii="Aptos" w:hAnsi="Aptos"/>
          <w:color w:val="1F487C"/>
          <w:sz w:val="24"/>
          <w:szCs w:val="24"/>
        </w:rPr>
        <w:t>appy path</w:t>
      </w:r>
      <w:r w:rsidRPr="47A80EE5" w:rsidR="1C52F253">
        <w:rPr>
          <w:rFonts w:ascii="Aptos" w:hAnsi="Aptos"/>
          <w:color w:val="1F487C"/>
          <w:sz w:val="24"/>
          <w:szCs w:val="24"/>
        </w:rPr>
        <w:t>]</w:t>
      </w:r>
      <w:bookmarkEnd w:id="9"/>
      <w:bookmarkEnd w:id="10"/>
      <w:bookmarkEnd w:id="1146991662"/>
    </w:p>
    <w:tbl>
      <w:tblPr>
        <w:tblStyle w:val="Tabelraster"/>
        <w:tblW w:w="8909" w:type="dxa"/>
        <w:tblLook w:val="04A0" w:firstRow="1" w:lastRow="0" w:firstColumn="1" w:lastColumn="0" w:noHBand="0" w:noVBand="1"/>
      </w:tblPr>
      <w:tblGrid>
        <w:gridCol w:w="2263"/>
        <w:gridCol w:w="6646"/>
      </w:tblGrid>
      <w:tr w:rsidRPr="00E7091A" w:rsidR="00E7091A" w:rsidTr="17D1FB96" w14:paraId="0036C055" w14:textId="77777777">
        <w:tc>
          <w:tcPr>
            <w:tcW w:w="2263" w:type="dxa"/>
            <w:hideMark/>
          </w:tcPr>
          <w:p w:rsidRPr="00E7091A" w:rsidR="00E7091A" w:rsidP="00E7091A" w:rsidRDefault="00E7091A" w14:paraId="0467666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0" w:type="auto"/>
            <w:hideMark/>
          </w:tcPr>
          <w:p w:rsidRPr="00E7091A" w:rsidR="00E7091A" w:rsidP="00E7091A" w:rsidRDefault="00E7091A" w14:paraId="0DD0040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TC1-01</w:t>
            </w:r>
          </w:p>
        </w:tc>
      </w:tr>
      <w:tr w:rsidRPr="00E7091A" w:rsidR="00E7091A" w:rsidTr="17D1FB96" w14:paraId="2FC07D04" w14:textId="77777777">
        <w:tc>
          <w:tcPr>
            <w:tcW w:w="2263" w:type="dxa"/>
            <w:hideMark/>
          </w:tcPr>
          <w:p w:rsidRPr="00E7091A" w:rsidR="00E7091A" w:rsidP="00E7091A" w:rsidRDefault="00E7091A" w14:paraId="4F7D3D2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0" w:type="auto"/>
            <w:hideMark/>
          </w:tcPr>
          <w:p w:rsidRPr="00E7091A" w:rsidR="00E7091A" w:rsidP="00E7091A" w:rsidRDefault="00E7091A" w14:paraId="12A06E9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 xml:space="preserve">Functioneel – Happy </w:t>
            </w:r>
            <w:proofErr w:type="spellStart"/>
            <w:r w:rsidRPr="00E7091A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proofErr w:type="spellEnd"/>
          </w:p>
        </w:tc>
      </w:tr>
      <w:tr w:rsidRPr="002934F0" w:rsidR="00E7091A" w:rsidTr="17D1FB96" w14:paraId="3229652F" w14:textId="77777777">
        <w:tc>
          <w:tcPr>
            <w:tcW w:w="2263" w:type="dxa"/>
            <w:hideMark/>
          </w:tcPr>
          <w:p w:rsidRPr="00E7091A" w:rsidR="00E7091A" w:rsidP="00E7091A" w:rsidRDefault="00E7091A" w14:paraId="0688BF3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0" w:type="auto"/>
            <w:hideMark/>
          </w:tcPr>
          <w:p w:rsidRPr="00E7091A" w:rsidR="00E7091A" w:rsidP="00E7091A" w:rsidRDefault="00E7091A" w14:paraId="471CAD1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Gebruiker bestaat in de database</w:t>
            </w:r>
          </w:p>
        </w:tc>
      </w:tr>
      <w:tr w:rsidRPr="00E7091A" w:rsidR="00E7091A" w:rsidTr="17D1FB96" w14:paraId="76D392D0" w14:textId="77777777">
        <w:tc>
          <w:tcPr>
            <w:tcW w:w="2263" w:type="dxa"/>
            <w:hideMark/>
          </w:tcPr>
          <w:p w:rsidRPr="00E7091A" w:rsidR="00E7091A" w:rsidP="00E7091A" w:rsidRDefault="00E7091A" w14:paraId="791B926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0" w:type="auto"/>
            <w:hideMark/>
          </w:tcPr>
          <w:p w:rsidR="0029576E" w:rsidP="00E7091A" w:rsidRDefault="00E7091A" w14:paraId="641C88C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1. Start applicatie</w:t>
            </w:r>
          </w:p>
          <w:p w:rsidR="0029576E" w:rsidP="00E7091A" w:rsidRDefault="00E7091A" w14:paraId="0952806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2. Voer juiste gebruikersnaam en wachtwoord in</w:t>
            </w:r>
          </w:p>
          <w:p w:rsidRPr="00E7091A" w:rsidR="00E7091A" w:rsidP="00E7091A" w:rsidRDefault="00E7091A" w14:paraId="31CBE9C2" w14:textId="35B8B05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3. Klik op “Login”</w:t>
            </w:r>
          </w:p>
        </w:tc>
      </w:tr>
      <w:tr w:rsidRPr="002934F0" w:rsidR="00E7091A" w:rsidTr="17D1FB96" w14:paraId="45955DFB" w14:textId="77777777">
        <w:tc>
          <w:tcPr>
            <w:tcW w:w="2263" w:type="dxa"/>
            <w:hideMark/>
          </w:tcPr>
          <w:p w:rsidRPr="00E7091A" w:rsidR="00E7091A" w:rsidP="00E7091A" w:rsidRDefault="00E7091A" w14:paraId="2DB41F8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0" w:type="auto"/>
            <w:hideMark/>
          </w:tcPr>
          <w:p w:rsidRPr="00E7091A" w:rsidR="00E7091A" w:rsidP="00E7091A" w:rsidRDefault="00E7091A" w14:paraId="7229B86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Gebruiker wordt succesvol ingelogd en ziet het dashboard</w:t>
            </w:r>
          </w:p>
        </w:tc>
      </w:tr>
      <w:tr w:rsidRPr="002934F0" w:rsidR="00E7091A" w:rsidTr="17D1FB96" w14:paraId="4FA32F7C" w14:textId="77777777">
        <w:tc>
          <w:tcPr>
            <w:tcW w:w="2263" w:type="dxa"/>
          </w:tcPr>
          <w:p w:rsidRPr="00E7091A" w:rsidR="00E7091A" w:rsidP="00E7091A" w:rsidRDefault="00E7091A" w14:paraId="6C40AD1C" w14:textId="614859C2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Verwacht resultaat</w:t>
            </w:r>
          </w:p>
        </w:tc>
        <w:tc>
          <w:tcPr>
            <w:tcW w:w="0" w:type="auto"/>
          </w:tcPr>
          <w:p w:rsidRPr="00E7091A" w:rsidR="00E7091A" w:rsidP="00E7091A" w:rsidRDefault="00E7091A" w14:paraId="083E0DC7" w14:textId="0C90568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Gebruiker komt op dashboard terecht</w:t>
            </w:r>
          </w:p>
        </w:tc>
      </w:tr>
      <w:tr w:rsidRPr="00E7091A" w:rsidR="00E7091A" w:rsidTr="17D1FB96" w14:paraId="76FE6C77" w14:textId="77777777">
        <w:tc>
          <w:tcPr>
            <w:tcW w:w="2263" w:type="dxa"/>
          </w:tcPr>
          <w:p w:rsidRPr="00E7091A" w:rsidR="00E7091A" w:rsidP="00E7091A" w:rsidRDefault="00E7091A" w14:paraId="44F67415" w14:textId="58F6BED1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Dekking</w:t>
            </w:r>
          </w:p>
        </w:tc>
        <w:tc>
          <w:tcPr>
            <w:tcW w:w="0" w:type="auto"/>
          </w:tcPr>
          <w:p w:rsidRPr="00E7091A" w:rsidR="00E7091A" w:rsidP="00E7091A" w:rsidRDefault="00E7091A" w14:paraId="3DD03141" w14:textId="1478D48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FR1, FR2, NFR1</w:t>
            </w:r>
          </w:p>
        </w:tc>
      </w:tr>
    </w:tbl>
    <w:p w:rsidR="17D1FB96" w:rsidP="17D1FB96" w:rsidRDefault="17D1FB96" w14:paraId="72C2CF13" w14:textId="5C45845C">
      <w:pPr>
        <w:spacing w:before="100" w:after="0"/>
        <w:rPr>
          <w:rFonts w:ascii="Aptos" w:hAnsi="Aptos"/>
          <w:b/>
          <w:bCs/>
          <w:color w:val="1F487C"/>
          <w:sz w:val="24"/>
          <w:szCs w:val="24"/>
          <w:lang w:val="nl-NL"/>
        </w:rPr>
      </w:pPr>
    </w:p>
    <w:p w:rsidRPr="002934F0" w:rsidR="00E7091A" w:rsidP="17D1FB96" w:rsidRDefault="00E7091A" w14:paraId="6C41BB88" w14:textId="73058869">
      <w:pPr>
        <w:spacing w:before="100" w:after="0"/>
        <w:rPr>
          <w:rFonts w:ascii="Aptos" w:hAnsi="Aptos"/>
          <w:b/>
          <w:bCs/>
          <w:color w:val="1F497D" w:themeColor="text2"/>
          <w:sz w:val="24"/>
          <w:szCs w:val="24"/>
        </w:rPr>
      </w:pPr>
      <w:r w:rsidRPr="002934F0">
        <w:rPr>
          <w:rFonts w:ascii="Aptos" w:hAnsi="Aptos"/>
          <w:b/>
          <w:bCs/>
          <w:color w:val="1F487C"/>
          <w:sz w:val="24"/>
          <w:szCs w:val="24"/>
        </w:rPr>
        <w:t xml:space="preserve">Testcase TC1-02 – </w:t>
      </w:r>
      <w:proofErr w:type="spellStart"/>
      <w:r w:rsidRPr="002934F0" w:rsidR="38016BBA">
        <w:rPr>
          <w:rFonts w:ascii="Aptos" w:hAnsi="Aptos"/>
          <w:b/>
          <w:bCs/>
          <w:color w:val="1F487C"/>
          <w:sz w:val="24"/>
          <w:szCs w:val="24"/>
        </w:rPr>
        <w:t>Inloggen</w:t>
      </w:r>
      <w:proofErr w:type="spellEnd"/>
      <w:r w:rsidRPr="002934F0" w:rsidR="38016BBA">
        <w:rPr>
          <w:rFonts w:ascii="Aptos" w:hAnsi="Aptos"/>
          <w:b/>
          <w:bCs/>
          <w:color w:val="1F487C"/>
          <w:sz w:val="24"/>
          <w:szCs w:val="24"/>
        </w:rPr>
        <w:t xml:space="preserve"> [</w:t>
      </w:r>
      <w:r w:rsidRPr="002934F0">
        <w:rPr>
          <w:rFonts w:ascii="Aptos" w:hAnsi="Aptos"/>
          <w:b/>
          <w:bCs/>
          <w:color w:val="1F487C"/>
          <w:sz w:val="24"/>
          <w:szCs w:val="24"/>
        </w:rPr>
        <w:t>Unhappy path</w:t>
      </w:r>
      <w:r w:rsidRPr="002934F0" w:rsidR="4C83FB54">
        <w:rPr>
          <w:rFonts w:ascii="Aptos" w:hAnsi="Aptos"/>
          <w:b/>
          <w:bCs/>
          <w:color w:val="1F487C"/>
          <w:sz w:val="24"/>
          <w:szCs w:val="24"/>
        </w:rPr>
        <w:t>]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F178E9" w:rsidR="00F178E9" w:rsidTr="17D1FB96" w14:paraId="7D87CD04" w14:textId="77777777">
        <w:tc>
          <w:tcPr>
            <w:tcW w:w="2263" w:type="dxa"/>
            <w:hideMark/>
          </w:tcPr>
          <w:p w:rsidRPr="00F178E9" w:rsidR="00F178E9" w:rsidP="00F178E9" w:rsidRDefault="00F178E9" w14:paraId="0BE4D3B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hideMark/>
          </w:tcPr>
          <w:p w:rsidRPr="00F178E9" w:rsidR="00F178E9" w:rsidP="00F178E9" w:rsidRDefault="00F178E9" w14:paraId="6499DB8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TC1-02</w:t>
            </w:r>
          </w:p>
        </w:tc>
      </w:tr>
      <w:tr w:rsidRPr="00F178E9" w:rsidR="00F178E9" w:rsidTr="17D1FB96" w14:paraId="7FCCDE33" w14:textId="77777777">
        <w:tc>
          <w:tcPr>
            <w:tcW w:w="2263" w:type="dxa"/>
            <w:hideMark/>
          </w:tcPr>
          <w:p w:rsidRPr="00F178E9" w:rsidR="00F178E9" w:rsidP="00F178E9" w:rsidRDefault="00F178E9" w14:paraId="5DD0FFC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F178E9" w:rsidR="00F178E9" w:rsidP="00F178E9" w:rsidRDefault="00F178E9" w14:paraId="35F1295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proofErr w:type="spellStart"/>
            <w:r w:rsidRPr="00F178E9">
              <w:rPr>
                <w:rFonts w:ascii="Aptos" w:hAnsi="Aptos" w:eastAsia="Times New Roman" w:cs="Times New Roman"/>
                <w:lang w:val="nl-NL" w:eastAsia="nl-NL"/>
              </w:rPr>
              <w:t>Unhappy</w:t>
            </w:r>
            <w:proofErr w:type="spellEnd"/>
            <w:r w:rsidRPr="00F178E9">
              <w:rPr>
                <w:rFonts w:ascii="Aptos" w:hAnsi="Aptos" w:eastAsia="Times New Roman" w:cs="Times New Roman"/>
                <w:lang w:val="nl-NL" w:eastAsia="nl-NL"/>
              </w:rPr>
              <w:t xml:space="preserve"> </w:t>
            </w:r>
            <w:proofErr w:type="spellStart"/>
            <w:r w:rsidRPr="00F178E9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proofErr w:type="spellEnd"/>
          </w:p>
        </w:tc>
      </w:tr>
      <w:tr w:rsidRPr="002934F0" w:rsidR="00F178E9" w:rsidTr="17D1FB96" w14:paraId="59C7756D" w14:textId="77777777">
        <w:tc>
          <w:tcPr>
            <w:tcW w:w="2263" w:type="dxa"/>
            <w:hideMark/>
          </w:tcPr>
          <w:p w:rsidRPr="00F178E9" w:rsidR="00F178E9" w:rsidP="00F178E9" w:rsidRDefault="00F178E9" w14:paraId="71754FA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F178E9" w:rsidR="00F178E9" w:rsidP="00F178E9" w:rsidRDefault="00F178E9" w14:paraId="3C7E712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Gebruiker voert een fout wachtwoord in</w:t>
            </w:r>
          </w:p>
        </w:tc>
      </w:tr>
      <w:tr w:rsidRPr="00F178E9" w:rsidR="00F178E9" w:rsidTr="17D1FB96" w14:paraId="0437DF87" w14:textId="77777777">
        <w:tc>
          <w:tcPr>
            <w:tcW w:w="2263" w:type="dxa"/>
            <w:hideMark/>
          </w:tcPr>
          <w:p w:rsidRPr="00F178E9" w:rsidR="00F178E9" w:rsidP="00F178E9" w:rsidRDefault="00F178E9" w14:paraId="53F0C06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="0029576E" w:rsidP="00F178E9" w:rsidRDefault="00F178E9" w14:paraId="3F0F670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1. Start applicatie</w:t>
            </w:r>
          </w:p>
          <w:p w:rsidR="0029576E" w:rsidP="00F178E9" w:rsidRDefault="00F178E9" w14:paraId="418A7C6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2. Voer fout wachtwoord in</w:t>
            </w:r>
          </w:p>
          <w:p w:rsidRPr="00F178E9" w:rsidR="00F178E9" w:rsidP="00F178E9" w:rsidRDefault="00F178E9" w14:paraId="5611CED0" w14:textId="4CF080D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3. Klik op “Login”</w:t>
            </w:r>
          </w:p>
        </w:tc>
      </w:tr>
      <w:tr w:rsidRPr="00F178E9" w:rsidR="00F178E9" w:rsidTr="17D1FB96" w14:paraId="6DF737C3" w14:textId="77777777">
        <w:tc>
          <w:tcPr>
            <w:tcW w:w="2263" w:type="dxa"/>
            <w:hideMark/>
          </w:tcPr>
          <w:p w:rsidRPr="00F178E9" w:rsidR="00F178E9" w:rsidP="00F178E9" w:rsidRDefault="00F178E9" w14:paraId="6E86E8F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F178E9" w:rsidR="00F178E9" w:rsidP="00F178E9" w:rsidRDefault="00F178E9" w14:paraId="48A49BB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Foutmelding “Ongeldige inloggegevens” verschijnt</w:t>
            </w:r>
          </w:p>
        </w:tc>
      </w:tr>
      <w:tr w:rsidRPr="002934F0" w:rsidR="00F178E9" w:rsidTr="17D1FB96" w14:paraId="2D4689CD" w14:textId="77777777">
        <w:tc>
          <w:tcPr>
            <w:tcW w:w="2263" w:type="dxa"/>
          </w:tcPr>
          <w:p w:rsidRPr="00F178E9" w:rsidR="00F178E9" w:rsidP="00F178E9" w:rsidRDefault="00F178E9" w14:paraId="1BF33A9F" w14:textId="7D3084E0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F178E9" w:rsidR="00F178E9" w:rsidP="00F178E9" w:rsidRDefault="00F178E9" w14:paraId="5D1C99D6" w14:textId="1B2CAA7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Systeem toont foutmelding 'Ongeldige inloggegevens'</w:t>
            </w:r>
          </w:p>
        </w:tc>
      </w:tr>
      <w:tr w:rsidRPr="00F178E9" w:rsidR="00F178E9" w:rsidTr="17D1FB96" w14:paraId="11769071" w14:textId="77777777">
        <w:tc>
          <w:tcPr>
            <w:tcW w:w="2263" w:type="dxa"/>
          </w:tcPr>
          <w:p w:rsidRPr="00F178E9" w:rsidR="00F178E9" w:rsidP="00F178E9" w:rsidRDefault="00F178E9" w14:paraId="597BAF73" w14:textId="4966934A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F178E9" w:rsidR="00F178E9" w:rsidP="00F178E9" w:rsidRDefault="00F178E9" w14:paraId="7906B5BA" w14:textId="4F4337C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FR1, NFR2</w:t>
            </w:r>
          </w:p>
        </w:tc>
      </w:tr>
    </w:tbl>
    <w:p w:rsidR="17D1FB96" w:rsidP="17D1FB96" w:rsidRDefault="17D1FB96" w14:paraId="2A594F75" w14:textId="3988A27C">
      <w:pPr>
        <w:spacing w:before="100" w:after="0"/>
        <w:rPr>
          <w:rFonts w:ascii="Aptos" w:hAnsi="Aptos"/>
          <w:b/>
          <w:bCs/>
          <w:color w:val="1F487C"/>
          <w:sz w:val="24"/>
          <w:szCs w:val="24"/>
          <w:lang w:val="nl-NL"/>
        </w:rPr>
      </w:pPr>
    </w:p>
    <w:p w:rsidRPr="002934F0" w:rsidR="4F77C35B" w:rsidP="17D1FB96" w:rsidRDefault="4F77C35B" w14:paraId="70D4A20A" w14:textId="58D238AE">
      <w:pPr>
        <w:spacing w:before="100" w:after="0"/>
        <w:rPr>
          <w:rFonts w:ascii="Aptos" w:hAnsi="Aptos"/>
          <w:b w:val="1"/>
          <w:bCs w:val="1"/>
          <w:color w:val="1F487C"/>
          <w:sz w:val="24"/>
          <w:szCs w:val="24"/>
        </w:rPr>
      </w:pPr>
      <w:r w:rsidRPr="2B7A1D3F" w:rsidR="4F77C35B">
        <w:rPr>
          <w:rFonts w:ascii="Aptos" w:hAnsi="Aptos"/>
          <w:b w:val="1"/>
          <w:bCs w:val="1"/>
          <w:color w:val="1F487C"/>
          <w:sz w:val="24"/>
          <w:szCs w:val="24"/>
        </w:rPr>
        <w:t>Testcase TC1-03 – Dashboard laden [</w:t>
      </w:r>
      <w:r w:rsidRPr="2B7A1D3F" w:rsidR="4F77C35B">
        <w:rPr>
          <w:rFonts w:ascii="Aptos" w:hAnsi="Aptos"/>
          <w:b w:val="1"/>
          <w:bCs w:val="1"/>
          <w:color w:val="1F487C"/>
          <w:sz w:val="24"/>
          <w:szCs w:val="24"/>
        </w:rPr>
        <w:t>Perfo</w:t>
      </w:r>
      <w:r w:rsidRPr="2B7A1D3F" w:rsidR="578A89D5">
        <w:rPr>
          <w:rFonts w:ascii="Aptos" w:hAnsi="Aptos"/>
          <w:b w:val="1"/>
          <w:bCs w:val="1"/>
          <w:color w:val="1F487C"/>
          <w:sz w:val="24"/>
          <w:szCs w:val="24"/>
        </w:rPr>
        <w:t>r</w:t>
      </w:r>
      <w:r w:rsidRPr="2B7A1D3F" w:rsidR="4F77C35B">
        <w:rPr>
          <w:rFonts w:ascii="Aptos" w:hAnsi="Aptos"/>
          <w:b w:val="1"/>
          <w:bCs w:val="1"/>
          <w:color w:val="1F487C"/>
          <w:sz w:val="24"/>
          <w:szCs w:val="24"/>
        </w:rPr>
        <w:t>mance</w:t>
      </w:r>
      <w:r w:rsidRPr="2B7A1D3F" w:rsidR="4F77C35B">
        <w:rPr>
          <w:rFonts w:ascii="Aptos" w:hAnsi="Aptos"/>
          <w:b w:val="1"/>
          <w:bCs w:val="1"/>
          <w:color w:val="1F487C"/>
          <w:sz w:val="24"/>
          <w:szCs w:val="24"/>
        </w:rPr>
        <w:t>]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25"/>
        <w:gridCol w:w="6405"/>
      </w:tblGrid>
      <w:tr w:rsidR="17D1FB96" w:rsidTr="2B7A1D3F" w14:paraId="0F8070C2" w14:textId="77777777">
        <w:trPr>
          <w:trHeight w:val="300"/>
        </w:trPr>
        <w:tc>
          <w:tcPr>
            <w:tcW w:w="2263" w:type="dxa"/>
            <w:tcMar/>
          </w:tcPr>
          <w:p w:rsidR="17D1FB96" w:rsidP="17D1FB96" w:rsidRDefault="17D1FB96" w14:paraId="6399FBA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17D1FB96" w:rsidP="17D1FB96" w:rsidRDefault="17D1FB96" w14:paraId="0198B4DF" w14:textId="6E12F8D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TC1-0</w:t>
            </w:r>
            <w:r w:rsidRPr="17D1FB96" w:rsidR="7B104F94">
              <w:rPr>
                <w:rFonts w:ascii="Aptos" w:hAnsi="Aptos" w:eastAsia="Times New Roman" w:cs="Times New Roman"/>
                <w:lang w:val="nl-NL" w:eastAsia="nl-NL"/>
              </w:rPr>
              <w:t>3</w:t>
            </w:r>
          </w:p>
        </w:tc>
      </w:tr>
      <w:tr w:rsidR="17D1FB96" w:rsidTr="2B7A1D3F" w14:paraId="75856226" w14:textId="77777777">
        <w:trPr>
          <w:trHeight w:val="300"/>
        </w:trPr>
        <w:tc>
          <w:tcPr>
            <w:tcW w:w="2263" w:type="dxa"/>
            <w:tcMar/>
          </w:tcPr>
          <w:p w:rsidR="17D1FB96" w:rsidP="17D1FB96" w:rsidRDefault="17D1FB96" w14:paraId="6FCDC91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17D1FB96" w:rsidP="17D1FB96" w:rsidRDefault="17D1FB96" w14:paraId="0948C735" w14:textId="25DCBD5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2B7A1D3F" w:rsidR="17D1FB96">
              <w:rPr>
                <w:rFonts w:ascii="Aptos" w:hAnsi="Aptos" w:eastAsia="Times New Roman" w:cs="Times New Roman"/>
                <w:lang w:val="nl-NL" w:eastAsia="nl-NL"/>
              </w:rPr>
              <w:t xml:space="preserve">Functioneel </w:t>
            </w:r>
            <w:r w:rsidRPr="2B7A1D3F" w:rsidR="0DE5FF23">
              <w:rPr>
                <w:rFonts w:ascii="Aptos" w:hAnsi="Aptos" w:eastAsia="Times New Roman" w:cs="Times New Roman"/>
                <w:lang w:val="nl-NL" w:eastAsia="nl-NL"/>
              </w:rPr>
              <w:t xml:space="preserve">- </w:t>
            </w:r>
            <w:r w:rsidRPr="2B7A1D3F" w:rsidR="0DE5FF23">
              <w:rPr>
                <w:rFonts w:ascii="Aptos" w:hAnsi="Aptos" w:eastAsia="Times New Roman" w:cs="Times New Roman"/>
                <w:lang w:val="nl-NL" w:eastAsia="nl-NL"/>
              </w:rPr>
              <w:t>perfo</w:t>
            </w:r>
            <w:r w:rsidRPr="2B7A1D3F" w:rsidR="706DFDE2">
              <w:rPr>
                <w:rFonts w:ascii="Aptos" w:hAnsi="Aptos" w:eastAsia="Times New Roman" w:cs="Times New Roman"/>
                <w:lang w:val="nl-NL" w:eastAsia="nl-NL"/>
              </w:rPr>
              <w:t>r</w:t>
            </w:r>
            <w:r w:rsidRPr="2B7A1D3F" w:rsidR="0DE5FF23">
              <w:rPr>
                <w:rFonts w:ascii="Aptos" w:hAnsi="Aptos" w:eastAsia="Times New Roman" w:cs="Times New Roman"/>
                <w:lang w:val="nl-NL" w:eastAsia="nl-NL"/>
              </w:rPr>
              <w:t>mance</w:t>
            </w:r>
          </w:p>
        </w:tc>
      </w:tr>
      <w:tr w:rsidR="17D1FB96" w:rsidTr="2B7A1D3F" w14:paraId="520496FD" w14:textId="77777777">
        <w:trPr>
          <w:trHeight w:val="300"/>
        </w:trPr>
        <w:tc>
          <w:tcPr>
            <w:tcW w:w="2263" w:type="dxa"/>
            <w:tcMar/>
          </w:tcPr>
          <w:p w:rsidR="17D1FB96" w:rsidP="17D1FB96" w:rsidRDefault="17D1FB96" w14:paraId="614E46F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62C27166" w:rsidP="17D1FB96" w:rsidRDefault="62C27166" w14:paraId="6CF01198" w14:textId="2F49D42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Gebruiker is succesvol ingelogd.</w:t>
            </w:r>
          </w:p>
        </w:tc>
      </w:tr>
      <w:tr w:rsidR="17D1FB96" w:rsidTr="2B7A1D3F" w14:paraId="2C789930" w14:textId="77777777">
        <w:trPr>
          <w:trHeight w:val="300"/>
        </w:trPr>
        <w:tc>
          <w:tcPr>
            <w:tcW w:w="2263" w:type="dxa"/>
            <w:tcMar/>
          </w:tcPr>
          <w:p w:rsidR="17D1FB96" w:rsidP="17D1FB96" w:rsidRDefault="17D1FB96" w14:paraId="06A9D73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E31546B" w:rsidP="17D1FB96" w:rsidRDefault="5E31546B" w14:paraId="071F966D" w14:textId="159D664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1. Login</w:t>
            </w:r>
            <w:r>
              <w:br/>
            </w:r>
            <w:r w:rsidRPr="17D1FB96">
              <w:rPr>
                <w:rFonts w:ascii="Aptos" w:hAnsi="Aptos" w:eastAsia="Times New Roman" w:cs="Times New Roman"/>
                <w:lang w:val="nl-NL" w:eastAsia="nl-NL"/>
              </w:rPr>
              <w:t>2. Systeem laadt dashboard</w:t>
            </w:r>
          </w:p>
        </w:tc>
      </w:tr>
      <w:tr w:rsidR="17D1FB96" w:rsidTr="2B7A1D3F" w14:paraId="3ACDD81D" w14:textId="77777777">
        <w:trPr>
          <w:trHeight w:val="300"/>
        </w:trPr>
        <w:tc>
          <w:tcPr>
            <w:tcW w:w="2263" w:type="dxa"/>
            <w:tcMar/>
          </w:tcPr>
          <w:p w:rsidR="17D1FB96" w:rsidP="17D1FB96" w:rsidRDefault="17D1FB96" w14:paraId="17D7FF4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36B9EA8A" w:rsidP="17D1FB96" w:rsidRDefault="36B9EA8A" w14:paraId="17F0B24E" w14:textId="6169585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Dashboard wordt getoond</w:t>
            </w:r>
          </w:p>
        </w:tc>
      </w:tr>
      <w:tr w:rsidRPr="002934F0" w:rsidR="17D1FB96" w:rsidTr="2B7A1D3F" w14:paraId="643CF46C" w14:textId="77777777">
        <w:trPr>
          <w:trHeight w:val="300"/>
        </w:trPr>
        <w:tc>
          <w:tcPr>
            <w:tcW w:w="2263" w:type="dxa"/>
            <w:tcMar/>
          </w:tcPr>
          <w:p w:rsidR="17D1FB96" w:rsidP="17D1FB96" w:rsidRDefault="17D1FB96" w14:paraId="06568BD3" w14:textId="7D3084E0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17D1FB96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  <w:tcMar/>
          </w:tcPr>
          <w:p w:rsidR="4B6057F9" w:rsidP="17D1FB96" w:rsidRDefault="4B6057F9" w14:paraId="4E45EBD1" w14:textId="560FEAAE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Dashboard verschijnt binnen 1 seconde (NFR2).</w:t>
            </w:r>
          </w:p>
        </w:tc>
      </w:tr>
      <w:tr w:rsidR="17D1FB96" w:rsidTr="2B7A1D3F" w14:paraId="43C3949D" w14:textId="77777777">
        <w:trPr>
          <w:trHeight w:val="300"/>
        </w:trPr>
        <w:tc>
          <w:tcPr>
            <w:tcW w:w="2263" w:type="dxa"/>
            <w:tcMar/>
          </w:tcPr>
          <w:p w:rsidR="17D1FB96" w:rsidP="17D1FB96" w:rsidRDefault="17D1FB96" w14:paraId="374138F7" w14:textId="4966934A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17D1FB96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  <w:tcMar/>
          </w:tcPr>
          <w:p w:rsidR="17D1FB96" w:rsidP="17D1FB96" w:rsidRDefault="17D1FB96" w14:paraId="559A31C5" w14:textId="686D64C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FR</w:t>
            </w:r>
            <w:r w:rsidRPr="17D1FB96" w:rsidR="74039DFB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17D1FB96">
              <w:rPr>
                <w:rFonts w:ascii="Aptos" w:hAnsi="Aptos" w:eastAsia="Times New Roman" w:cs="Times New Roman"/>
                <w:lang w:val="nl-NL" w:eastAsia="nl-NL"/>
              </w:rPr>
              <w:t xml:space="preserve">, </w:t>
            </w:r>
            <w:r w:rsidRPr="17D1FB96" w:rsidR="4751B154">
              <w:rPr>
                <w:rFonts w:ascii="Aptos" w:hAnsi="Aptos" w:eastAsia="Times New Roman" w:cs="Times New Roman"/>
                <w:lang w:val="nl-NL" w:eastAsia="nl-NL"/>
              </w:rPr>
              <w:t xml:space="preserve">FR4, </w:t>
            </w:r>
            <w:r w:rsidRPr="17D1FB96">
              <w:rPr>
                <w:rFonts w:ascii="Aptos" w:hAnsi="Aptos" w:eastAsia="Times New Roman" w:cs="Times New Roman"/>
                <w:lang w:val="nl-NL" w:eastAsia="nl-NL"/>
              </w:rPr>
              <w:t>NFR2</w:t>
            </w:r>
          </w:p>
        </w:tc>
      </w:tr>
    </w:tbl>
    <w:p w:rsidR="17D1FB96" w:rsidP="17D1FB96" w:rsidRDefault="17D1FB96" w14:paraId="559BA963" w14:textId="7BEC62DA">
      <w:pPr>
        <w:rPr>
          <w:lang w:val="nl-NL"/>
        </w:rPr>
      </w:pPr>
    </w:p>
    <w:p w:rsidR="00941040" w:rsidRDefault="00941040" w14:paraId="1A3AC841" w14:textId="77777777">
      <w:pPr>
        <w:rPr>
          <w:rFonts w:ascii="Aptos" w:hAnsi="Aptos" w:eastAsiaTheme="majorEastAsia" w:cstheme="majorBidi"/>
          <w:b/>
          <w:bCs/>
          <w:color w:val="1F487C"/>
          <w:sz w:val="28"/>
          <w:szCs w:val="28"/>
          <w:lang w:val="nl-NL"/>
        </w:rPr>
      </w:pPr>
      <w:r>
        <w:rPr>
          <w:rFonts w:ascii="Aptos" w:hAnsi="Aptos"/>
          <w:color w:val="1F487C"/>
          <w:sz w:val="28"/>
          <w:szCs w:val="28"/>
          <w:lang w:val="nl-NL"/>
        </w:rPr>
        <w:br w:type="page"/>
      </w:r>
    </w:p>
    <w:p w:rsidR="17EFDD25" w:rsidP="17D1FB96" w:rsidRDefault="17EFDD25" w14:paraId="08A5CA39" w14:textId="7834BCC5">
      <w:pPr>
        <w:pStyle w:val="Kop3"/>
        <w:spacing w:before="260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1743617988" w:id="1187025611"/>
      <w:r w:rsidRPr="47A80EE5" w:rsidR="7C40659E">
        <w:rPr>
          <w:rFonts w:ascii="Aptos" w:hAnsi="Aptos"/>
          <w:color w:val="1F487C"/>
          <w:sz w:val="28"/>
          <w:szCs w:val="28"/>
          <w:lang w:val="nl-NL"/>
        </w:rPr>
        <w:t>4.2  UC</w:t>
      </w:r>
      <w:r w:rsidRPr="47A80EE5" w:rsidR="4FD5DC9B">
        <w:rPr>
          <w:rFonts w:ascii="Aptos" w:hAnsi="Aptos"/>
          <w:color w:val="1F487C"/>
          <w:sz w:val="28"/>
          <w:szCs w:val="28"/>
          <w:lang w:val="nl-NL"/>
        </w:rPr>
        <w:t>2</w:t>
      </w:r>
      <w:r w:rsidRPr="47A80EE5" w:rsidR="7C40659E">
        <w:rPr>
          <w:rFonts w:ascii="Aptos" w:hAnsi="Aptos"/>
          <w:color w:val="1F487C"/>
          <w:sz w:val="28"/>
          <w:szCs w:val="28"/>
          <w:lang w:val="nl-NL"/>
        </w:rPr>
        <w:t xml:space="preserve"> – Account aanmaken</w:t>
      </w:r>
      <w:bookmarkEnd w:id="1187025611"/>
    </w:p>
    <w:p w:rsidR="7751A471" w:rsidP="17D1FB96" w:rsidRDefault="7751A471" w14:paraId="1CEF61B3" w14:textId="2573660D">
      <w:pPr>
        <w:pStyle w:val="Kop3"/>
        <w:rPr>
          <w:rFonts w:ascii="Aptos" w:hAnsi="Aptos"/>
          <w:color w:val="1F497D" w:themeColor="text2"/>
          <w:sz w:val="24"/>
          <w:szCs w:val="24"/>
        </w:rPr>
      </w:pPr>
      <w:bookmarkStart w:name="_Toc215079841" w:id="12"/>
      <w:bookmarkStart w:name="_Toc1065890365" w:id="1588177488"/>
      <w:r w:rsidRPr="47A80EE5" w:rsidR="0530BE0D">
        <w:rPr>
          <w:rFonts w:ascii="Aptos" w:hAnsi="Aptos"/>
          <w:color w:val="1F487C"/>
          <w:sz w:val="24"/>
          <w:szCs w:val="24"/>
        </w:rPr>
        <w:t>Testcase TC</w:t>
      </w:r>
      <w:r w:rsidRPr="47A80EE5" w:rsidR="49DD38BC">
        <w:rPr>
          <w:rFonts w:ascii="Aptos" w:hAnsi="Aptos"/>
          <w:color w:val="1F487C"/>
          <w:sz w:val="24"/>
          <w:szCs w:val="24"/>
        </w:rPr>
        <w:t>2</w:t>
      </w:r>
      <w:r w:rsidRPr="47A80EE5" w:rsidR="0530BE0D">
        <w:rPr>
          <w:rFonts w:ascii="Aptos" w:hAnsi="Aptos"/>
          <w:color w:val="1F487C"/>
          <w:sz w:val="24"/>
          <w:szCs w:val="24"/>
        </w:rPr>
        <w:t>-01</w:t>
      </w:r>
      <w:r w:rsidRPr="47A80EE5" w:rsidR="2621A387">
        <w:rPr>
          <w:rFonts w:ascii="Aptos" w:hAnsi="Aptos"/>
          <w:color w:val="1F487C"/>
          <w:sz w:val="24"/>
          <w:szCs w:val="24"/>
        </w:rPr>
        <w:t xml:space="preserve"> – Account </w:t>
      </w:r>
      <w:r w:rsidRPr="47A80EE5" w:rsidR="2621A387">
        <w:rPr>
          <w:rFonts w:ascii="Aptos" w:hAnsi="Aptos"/>
          <w:color w:val="1F487C"/>
          <w:sz w:val="24"/>
          <w:szCs w:val="24"/>
        </w:rPr>
        <w:t>aanmaken</w:t>
      </w:r>
      <w:r w:rsidRPr="47A80EE5" w:rsidR="2621A387">
        <w:rPr>
          <w:rFonts w:ascii="Aptos" w:hAnsi="Aptos"/>
          <w:color w:val="1F487C"/>
          <w:sz w:val="24"/>
          <w:szCs w:val="24"/>
        </w:rPr>
        <w:t xml:space="preserve"> [</w:t>
      </w:r>
      <w:r w:rsidRPr="47A80EE5" w:rsidR="0530BE0D">
        <w:rPr>
          <w:rFonts w:ascii="Aptos" w:hAnsi="Aptos"/>
          <w:color w:val="1F487C"/>
          <w:sz w:val="24"/>
          <w:szCs w:val="24"/>
        </w:rPr>
        <w:t>Happy path</w:t>
      </w:r>
      <w:r w:rsidRPr="47A80EE5" w:rsidR="4D835EA5">
        <w:rPr>
          <w:rFonts w:ascii="Aptos" w:hAnsi="Aptos"/>
          <w:color w:val="1F487C"/>
          <w:sz w:val="24"/>
          <w:szCs w:val="24"/>
        </w:rPr>
        <w:t>]</w:t>
      </w:r>
      <w:bookmarkEnd w:id="12"/>
      <w:bookmarkEnd w:id="1588177488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64"/>
        <w:gridCol w:w="6466"/>
      </w:tblGrid>
      <w:tr w:rsidR="5EF2EAA5" w:rsidTr="69B42148" w14:paraId="79699667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6E8CBB32" w14:textId="52607D93">
            <w:pPr>
              <w:rPr>
                <w:rFonts w:ascii="Aptos" w:hAnsi="Aptos" w:eastAsia="Aptos" w:cs="Aptos"/>
                <w:b/>
                <w:bCs/>
              </w:rPr>
            </w:pPr>
            <w:r w:rsidRPr="5EF2EAA5">
              <w:rPr>
                <w:rFonts w:ascii="Aptos" w:hAnsi="Aptos" w:eastAsia="Aptos" w:cs="Aptos"/>
                <w:b/>
                <w:bCs/>
              </w:rPr>
              <w:t>ID</w:t>
            </w:r>
          </w:p>
        </w:tc>
        <w:tc>
          <w:tcPr>
            <w:tcW w:w="6728" w:type="dxa"/>
            <w:vAlign w:val="center"/>
          </w:tcPr>
          <w:p w:rsidR="6BB14BAF" w:rsidP="5EF2EAA5" w:rsidRDefault="6BB14BAF" w14:paraId="511E77A9" w14:textId="233D26C8">
            <w:pPr>
              <w:rPr>
                <w:rFonts w:ascii="Aptos" w:hAnsi="Aptos" w:eastAsia="Aptos" w:cs="Aptos"/>
              </w:rPr>
            </w:pPr>
            <w:r w:rsidRPr="5EF2EAA5">
              <w:rPr>
                <w:rFonts w:ascii="Aptos" w:hAnsi="Aptos" w:eastAsia="Aptos" w:cs="Aptos"/>
              </w:rPr>
              <w:t>TC2-01</w:t>
            </w:r>
          </w:p>
        </w:tc>
      </w:tr>
      <w:tr w:rsidR="5EF2EAA5" w:rsidTr="69B42148" w14:paraId="6B23F6E7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63CBF313" w14:textId="51D1218F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5EF2EAA5">
              <w:rPr>
                <w:rFonts w:ascii="Aptos" w:hAnsi="Aptos" w:eastAsia="Aptos" w:cs="Aptos"/>
                <w:b/>
                <w:bCs/>
              </w:rPr>
              <w:t>Testvorm</w:t>
            </w:r>
            <w:proofErr w:type="spellEnd"/>
          </w:p>
        </w:tc>
        <w:tc>
          <w:tcPr>
            <w:tcW w:w="6728" w:type="dxa"/>
            <w:vAlign w:val="center"/>
          </w:tcPr>
          <w:p w:rsidR="5EF2EAA5" w:rsidP="5EF2EAA5" w:rsidRDefault="5EF2EAA5" w14:paraId="7274723A" w14:textId="753126A2">
            <w:pPr>
              <w:rPr>
                <w:rFonts w:ascii="Aptos" w:hAnsi="Aptos" w:eastAsia="Aptos" w:cs="Aptos"/>
              </w:rPr>
            </w:pPr>
            <w:r w:rsidRPr="69B42148">
              <w:rPr>
                <w:rFonts w:ascii="Aptos" w:hAnsi="Aptos" w:eastAsia="Aptos" w:cs="Aptos"/>
              </w:rPr>
              <w:t>Functione</w:t>
            </w:r>
            <w:r w:rsidRPr="69B42148" w:rsidR="3CC3DF21">
              <w:rPr>
                <w:rFonts w:ascii="Aptos" w:hAnsi="Aptos" w:eastAsia="Aptos" w:cs="Aptos"/>
              </w:rPr>
              <w:t>e</w:t>
            </w:r>
            <w:r w:rsidRPr="69B42148">
              <w:rPr>
                <w:rFonts w:ascii="Aptos" w:hAnsi="Aptos" w:eastAsia="Aptos" w:cs="Aptos"/>
              </w:rPr>
              <w:t>l</w:t>
            </w:r>
            <w:r w:rsidRPr="69B42148" w:rsidR="73E3C8B9">
              <w:rPr>
                <w:rFonts w:ascii="Aptos" w:hAnsi="Aptos" w:eastAsia="Aptos" w:cs="Aptos"/>
              </w:rPr>
              <w:t xml:space="preserve"> – Happy path</w:t>
            </w:r>
          </w:p>
        </w:tc>
      </w:tr>
      <w:tr w:rsidRPr="002934F0" w:rsidR="5EF2EAA5" w:rsidTr="69B42148" w14:paraId="06766329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2740339E" w14:textId="6D6029E3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5EF2EAA5">
              <w:rPr>
                <w:rFonts w:ascii="Aptos" w:hAnsi="Aptos" w:eastAsia="Aptos" w:cs="Aptos"/>
                <w:b/>
                <w:bCs/>
              </w:rPr>
              <w:t>Preconditie</w:t>
            </w:r>
            <w:proofErr w:type="spellEnd"/>
          </w:p>
        </w:tc>
        <w:tc>
          <w:tcPr>
            <w:tcW w:w="6728" w:type="dxa"/>
            <w:vAlign w:val="center"/>
          </w:tcPr>
          <w:p w:rsidRPr="002934F0" w:rsidR="5EF2EAA5" w:rsidP="5EF2EAA5" w:rsidRDefault="5EF2EAA5" w14:paraId="32FDDE26" w14:textId="13DA45D2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 xml:space="preserve">- Gebruiker heeft </w:t>
            </w:r>
            <w:r w:rsidRPr="002934F0">
              <w:rPr>
                <w:rFonts w:ascii="Aptos" w:hAnsi="Aptos" w:eastAsia="Aptos" w:cs="Aptos"/>
                <w:b/>
                <w:bCs/>
                <w:lang w:val="nl-NL"/>
              </w:rPr>
              <w:t>nog geen account</w:t>
            </w:r>
          </w:p>
          <w:p w:rsidRPr="002934F0" w:rsidR="5EF2EAA5" w:rsidP="5EF2EAA5" w:rsidRDefault="5EF2EAA5" w14:paraId="0A69BFFB" w14:textId="49F7F3C4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- Registratiescherm is toegankelijk</w:t>
            </w:r>
          </w:p>
        </w:tc>
      </w:tr>
      <w:tr w:rsidR="5EF2EAA5" w:rsidTr="69B42148" w14:paraId="1DB607E2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18C46A30" w14:textId="6BF6240E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5EF2EAA5">
              <w:rPr>
                <w:rFonts w:ascii="Aptos" w:hAnsi="Aptos" w:eastAsia="Aptos" w:cs="Aptos"/>
                <w:b/>
                <w:bCs/>
              </w:rPr>
              <w:t>Stappen</w:t>
            </w:r>
            <w:proofErr w:type="spellEnd"/>
          </w:p>
        </w:tc>
        <w:tc>
          <w:tcPr>
            <w:tcW w:w="6728" w:type="dxa"/>
            <w:vAlign w:val="center"/>
          </w:tcPr>
          <w:p w:rsidRPr="002934F0" w:rsidR="5EF2EAA5" w:rsidP="5EF2EAA5" w:rsidRDefault="5EF2EAA5" w14:paraId="01A4DDEC" w14:textId="777390E8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1. Ga naar het registratiescherm.</w:t>
            </w:r>
          </w:p>
          <w:p w:rsidRPr="002934F0" w:rsidR="5EF2EAA5" w:rsidP="5EF2EAA5" w:rsidRDefault="5EF2EAA5" w14:paraId="73099674" w14:textId="1403A2D0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2. Vul een geldige gebruikersnaam in.</w:t>
            </w:r>
          </w:p>
          <w:p w:rsidRPr="002934F0" w:rsidR="5EF2EAA5" w:rsidP="5EF2EAA5" w:rsidRDefault="5EF2EAA5" w14:paraId="7954219C" w14:textId="248F9403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3. Vul een geldig e-mailadres in.</w:t>
            </w:r>
          </w:p>
          <w:p w:rsidRPr="002934F0" w:rsidR="5EF2EAA5" w:rsidP="5EF2EAA5" w:rsidRDefault="5EF2EAA5" w14:paraId="3CA81056" w14:textId="1BFC66A4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4. Voer een sterk wachtwoord in.</w:t>
            </w:r>
          </w:p>
          <w:p w:rsidR="5EF2EAA5" w:rsidP="5EF2EAA5" w:rsidRDefault="5EF2EAA5" w14:paraId="37331460" w14:textId="76A7F41C">
            <w:pPr>
              <w:rPr>
                <w:rFonts w:ascii="Aptos" w:hAnsi="Aptos" w:eastAsia="Aptos" w:cs="Aptos"/>
              </w:rPr>
            </w:pPr>
            <w:r w:rsidRPr="5EF2EAA5">
              <w:rPr>
                <w:rFonts w:ascii="Aptos" w:hAnsi="Aptos" w:eastAsia="Aptos" w:cs="Aptos"/>
              </w:rPr>
              <w:t xml:space="preserve">5. </w:t>
            </w:r>
            <w:proofErr w:type="spellStart"/>
            <w:r w:rsidRPr="5EF2EAA5">
              <w:rPr>
                <w:rFonts w:ascii="Aptos" w:hAnsi="Aptos" w:eastAsia="Aptos" w:cs="Aptos"/>
              </w:rPr>
              <w:t>Klik</w:t>
            </w:r>
            <w:proofErr w:type="spellEnd"/>
            <w:r w:rsidRPr="5EF2EAA5">
              <w:rPr>
                <w:rFonts w:ascii="Aptos" w:hAnsi="Aptos" w:eastAsia="Aptos" w:cs="Aptos"/>
              </w:rPr>
              <w:t xml:space="preserve"> op “Account </w:t>
            </w:r>
            <w:proofErr w:type="spellStart"/>
            <w:r w:rsidRPr="5EF2EAA5">
              <w:rPr>
                <w:rFonts w:ascii="Aptos" w:hAnsi="Aptos" w:eastAsia="Aptos" w:cs="Aptos"/>
              </w:rPr>
              <w:t>aanmaken</w:t>
            </w:r>
            <w:proofErr w:type="spellEnd"/>
            <w:r w:rsidRPr="5EF2EAA5">
              <w:rPr>
                <w:rFonts w:ascii="Aptos" w:hAnsi="Aptos" w:eastAsia="Aptos" w:cs="Aptos"/>
              </w:rPr>
              <w:t>”.</w:t>
            </w:r>
          </w:p>
        </w:tc>
      </w:tr>
      <w:tr w:rsidR="5EF2EAA5" w:rsidTr="69B42148" w14:paraId="270B2C7A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4B88E681" w14:textId="63AF36B5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5EF2EAA5">
              <w:rPr>
                <w:rFonts w:ascii="Aptos" w:hAnsi="Aptos" w:eastAsia="Aptos" w:cs="Aptos"/>
                <w:b/>
                <w:bCs/>
              </w:rPr>
              <w:t>Postconditie</w:t>
            </w:r>
            <w:proofErr w:type="spellEnd"/>
          </w:p>
        </w:tc>
        <w:tc>
          <w:tcPr>
            <w:tcW w:w="6728" w:type="dxa"/>
            <w:vAlign w:val="center"/>
          </w:tcPr>
          <w:p w:rsidRPr="002934F0" w:rsidR="5EF2EAA5" w:rsidP="5EF2EAA5" w:rsidRDefault="5EF2EAA5" w14:paraId="1E0E3D82" w14:textId="3D30F459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- Nieuw account is succesvol opgeslagen in het systeem.</w:t>
            </w:r>
          </w:p>
          <w:p w:rsidR="5EF2EAA5" w:rsidP="5EF2EAA5" w:rsidRDefault="5EF2EAA5" w14:paraId="43E23743" w14:textId="0F438280">
            <w:pPr>
              <w:rPr>
                <w:rFonts w:ascii="Aptos" w:hAnsi="Aptos" w:eastAsia="Aptos" w:cs="Aptos"/>
              </w:rPr>
            </w:pPr>
            <w:r w:rsidRPr="5EF2EAA5">
              <w:rPr>
                <w:rFonts w:ascii="Aptos" w:hAnsi="Aptos" w:eastAsia="Aptos" w:cs="Aptos"/>
              </w:rPr>
              <w:t xml:space="preserve">- </w:t>
            </w:r>
            <w:proofErr w:type="spellStart"/>
            <w:r w:rsidRPr="5EF2EAA5">
              <w:rPr>
                <w:rFonts w:ascii="Aptos" w:hAnsi="Aptos" w:eastAsia="Aptos" w:cs="Aptos"/>
              </w:rPr>
              <w:t>Gebruiker</w:t>
            </w:r>
            <w:proofErr w:type="spellEnd"/>
            <w:r w:rsidRPr="5EF2EAA5">
              <w:rPr>
                <w:rFonts w:ascii="Aptos" w:hAnsi="Aptos" w:eastAsia="Aptos" w:cs="Aptos"/>
              </w:rPr>
              <w:t xml:space="preserve"> </w:t>
            </w:r>
            <w:proofErr w:type="spellStart"/>
            <w:r w:rsidRPr="5EF2EAA5">
              <w:rPr>
                <w:rFonts w:ascii="Aptos" w:hAnsi="Aptos" w:eastAsia="Aptos" w:cs="Aptos"/>
              </w:rPr>
              <w:t>kan</w:t>
            </w:r>
            <w:proofErr w:type="spellEnd"/>
            <w:r w:rsidRPr="5EF2EAA5">
              <w:rPr>
                <w:rFonts w:ascii="Aptos" w:hAnsi="Aptos" w:eastAsia="Aptos" w:cs="Aptos"/>
              </w:rPr>
              <w:t xml:space="preserve"> direct </w:t>
            </w:r>
            <w:proofErr w:type="spellStart"/>
            <w:r w:rsidRPr="5EF2EAA5">
              <w:rPr>
                <w:rFonts w:ascii="Aptos" w:hAnsi="Aptos" w:eastAsia="Aptos" w:cs="Aptos"/>
              </w:rPr>
              <w:t>inloggen</w:t>
            </w:r>
            <w:proofErr w:type="spellEnd"/>
            <w:r w:rsidRPr="5EF2EAA5">
              <w:rPr>
                <w:rFonts w:ascii="Aptos" w:hAnsi="Aptos" w:eastAsia="Aptos" w:cs="Aptos"/>
              </w:rPr>
              <w:t>.</w:t>
            </w:r>
          </w:p>
        </w:tc>
      </w:tr>
      <w:tr w:rsidRPr="002934F0" w:rsidR="5EF2EAA5" w:rsidTr="69B42148" w14:paraId="121AC152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49100564" w14:textId="19542770">
            <w:pPr>
              <w:rPr>
                <w:rFonts w:ascii="Aptos" w:hAnsi="Aptos" w:eastAsia="Aptos" w:cs="Aptos"/>
                <w:b/>
                <w:bCs/>
              </w:rPr>
            </w:pPr>
            <w:r w:rsidRPr="5EF2EAA5">
              <w:rPr>
                <w:rFonts w:ascii="Aptos" w:hAnsi="Aptos" w:eastAsia="Aptos" w:cs="Aptos"/>
                <w:b/>
                <w:bCs/>
              </w:rPr>
              <w:t>Verwacht resultaat</w:t>
            </w:r>
          </w:p>
        </w:tc>
        <w:tc>
          <w:tcPr>
            <w:tcW w:w="6728" w:type="dxa"/>
            <w:vAlign w:val="center"/>
          </w:tcPr>
          <w:p w:rsidRPr="002934F0" w:rsidR="5EF2EAA5" w:rsidP="5EF2EAA5" w:rsidRDefault="5EF2EAA5" w14:paraId="7A435266" w14:textId="5568DC52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 xml:space="preserve">Het systeem toont een melding: </w:t>
            </w:r>
            <w:r w:rsidRPr="002934F0">
              <w:rPr>
                <w:rFonts w:ascii="Aptos" w:hAnsi="Aptos" w:eastAsia="Aptos" w:cs="Aptos"/>
                <w:b/>
                <w:bCs/>
                <w:lang w:val="nl-NL"/>
              </w:rPr>
              <w:t>“Account succesvol aangemaakt.”</w:t>
            </w:r>
            <w:r w:rsidRPr="002934F0">
              <w:rPr>
                <w:rFonts w:ascii="Aptos" w:hAnsi="Aptos" w:eastAsia="Aptos" w:cs="Aptos"/>
                <w:lang w:val="nl-NL"/>
              </w:rPr>
              <w:t xml:space="preserve"> en leidt de gebruiker door naar de loginpagina.</w:t>
            </w:r>
          </w:p>
        </w:tc>
      </w:tr>
      <w:tr w:rsidRPr="002934F0" w:rsidR="5EF2EAA5" w:rsidTr="69B42148" w14:paraId="024C546F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41581138" w14:textId="2938FA1F">
            <w:pPr>
              <w:rPr>
                <w:rFonts w:ascii="Aptos" w:hAnsi="Aptos" w:eastAsia="Aptos" w:cs="Aptos"/>
                <w:b/>
                <w:bCs/>
              </w:rPr>
            </w:pPr>
            <w:r w:rsidRPr="5EF2EAA5">
              <w:rPr>
                <w:rFonts w:ascii="Aptos" w:hAnsi="Aptos" w:eastAsia="Aptos" w:cs="Aptos"/>
                <w:b/>
                <w:bCs/>
              </w:rPr>
              <w:t>Dekking</w:t>
            </w:r>
          </w:p>
        </w:tc>
        <w:tc>
          <w:tcPr>
            <w:tcW w:w="6728" w:type="dxa"/>
            <w:vAlign w:val="center"/>
          </w:tcPr>
          <w:p w:rsidRPr="002934F0" w:rsidR="5EF2EAA5" w:rsidP="5EF2EAA5" w:rsidRDefault="5EF2EAA5" w14:paraId="73D0C774" w14:textId="3AB03A89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UC2 – Account aanmaken (Hoofdscenario stappen 1 t/m 8)</w:t>
            </w:r>
          </w:p>
        </w:tc>
      </w:tr>
    </w:tbl>
    <w:p w:rsidRPr="002934F0" w:rsidR="5EF2EAA5" w:rsidP="5EF2EAA5" w:rsidRDefault="5EF2EAA5" w14:paraId="5414F256" w14:textId="034DDD0B">
      <w:pPr>
        <w:rPr>
          <w:rFonts w:ascii="Aptos" w:hAnsi="Aptos"/>
          <w:color w:val="1F497D" w:themeColor="text2"/>
          <w:sz w:val="28"/>
          <w:szCs w:val="28"/>
          <w:lang w:val="nl-NL"/>
        </w:rPr>
      </w:pPr>
    </w:p>
    <w:p w:rsidR="48EF2995" w:rsidP="17D1FB96" w:rsidRDefault="48EF2995" w14:paraId="0D5D7A48" w14:textId="70BA4D86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</w:rPr>
      </w:pPr>
      <w:r w:rsidRPr="17D1FB96">
        <w:rPr>
          <w:rFonts w:ascii="Aptos" w:hAnsi="Aptos"/>
          <w:i w:val="0"/>
          <w:iCs w:val="0"/>
          <w:color w:val="1F487C"/>
          <w:sz w:val="24"/>
          <w:szCs w:val="24"/>
        </w:rPr>
        <w:t>Testcase TC</w:t>
      </w:r>
      <w:r w:rsidRPr="17D1FB96" w:rsidR="4123C34A">
        <w:rPr>
          <w:rFonts w:ascii="Aptos" w:hAnsi="Aptos"/>
          <w:i w:val="0"/>
          <w:iCs w:val="0"/>
          <w:color w:val="1F487C"/>
          <w:sz w:val="24"/>
          <w:szCs w:val="24"/>
        </w:rPr>
        <w:t>2</w:t>
      </w:r>
      <w:r w:rsidRPr="17D1FB96">
        <w:rPr>
          <w:rFonts w:ascii="Aptos" w:hAnsi="Aptos"/>
          <w:i w:val="0"/>
          <w:iCs w:val="0"/>
          <w:color w:val="1F487C"/>
          <w:sz w:val="24"/>
          <w:szCs w:val="24"/>
        </w:rPr>
        <w:t xml:space="preserve">-02 – </w:t>
      </w:r>
      <w:r w:rsidRPr="17D1FB96" w:rsidR="26B3E084">
        <w:rPr>
          <w:rFonts w:ascii="Aptos" w:hAnsi="Aptos"/>
          <w:i w:val="0"/>
          <w:iCs w:val="0"/>
          <w:color w:val="1F487C"/>
          <w:sz w:val="24"/>
          <w:szCs w:val="24"/>
        </w:rPr>
        <w:t xml:space="preserve">Account </w:t>
      </w:r>
      <w:proofErr w:type="spellStart"/>
      <w:r w:rsidRPr="17D1FB96" w:rsidR="26B3E084">
        <w:rPr>
          <w:rFonts w:ascii="Aptos" w:hAnsi="Aptos"/>
          <w:i w:val="0"/>
          <w:iCs w:val="0"/>
          <w:color w:val="1F487C"/>
          <w:sz w:val="24"/>
          <w:szCs w:val="24"/>
        </w:rPr>
        <w:t>aanmaken</w:t>
      </w:r>
      <w:proofErr w:type="spellEnd"/>
      <w:r w:rsidRPr="17D1FB96" w:rsidR="26B3E084">
        <w:rPr>
          <w:rFonts w:ascii="Aptos" w:hAnsi="Aptos"/>
          <w:i w:val="0"/>
          <w:iCs w:val="0"/>
          <w:color w:val="1F487C"/>
          <w:sz w:val="24"/>
          <w:szCs w:val="24"/>
        </w:rPr>
        <w:t xml:space="preserve"> [</w:t>
      </w:r>
      <w:r w:rsidRPr="17D1FB96">
        <w:rPr>
          <w:rFonts w:ascii="Aptos" w:hAnsi="Aptos"/>
          <w:i w:val="0"/>
          <w:iCs w:val="0"/>
          <w:color w:val="1F487C"/>
          <w:sz w:val="24"/>
          <w:szCs w:val="24"/>
        </w:rPr>
        <w:t>Unhappy path</w:t>
      </w:r>
      <w:r w:rsidRPr="17D1FB96" w:rsidR="0687A027">
        <w:rPr>
          <w:rFonts w:ascii="Aptos" w:hAnsi="Aptos"/>
          <w:i w:val="0"/>
          <w:iCs w:val="0"/>
          <w:color w:val="1F487C"/>
          <w:sz w:val="24"/>
          <w:szCs w:val="24"/>
        </w:rPr>
        <w:t>]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63"/>
        <w:gridCol w:w="6467"/>
      </w:tblGrid>
      <w:tr w:rsidR="5EF2EAA5" w:rsidTr="17D1FB96" w14:paraId="0731A7BA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2F9EAA88" w14:textId="18E9E6FC">
            <w:pPr>
              <w:rPr>
                <w:rFonts w:ascii="Aptos" w:hAnsi="Aptos" w:eastAsia="Aptos" w:cs="Aptos"/>
                <w:b/>
                <w:bCs/>
              </w:rPr>
            </w:pPr>
            <w:r w:rsidRPr="5EF2EAA5">
              <w:rPr>
                <w:rFonts w:ascii="Aptos" w:hAnsi="Aptos" w:eastAsia="Aptos" w:cs="Aptos"/>
                <w:b/>
                <w:bCs/>
              </w:rPr>
              <w:t>ID</w:t>
            </w:r>
          </w:p>
        </w:tc>
        <w:tc>
          <w:tcPr>
            <w:tcW w:w="6728" w:type="dxa"/>
            <w:vAlign w:val="center"/>
          </w:tcPr>
          <w:p w:rsidR="5E8024BB" w:rsidP="5EF2EAA5" w:rsidRDefault="5E8024BB" w14:paraId="2D8FC6E1" w14:textId="62E9412C">
            <w:pPr>
              <w:rPr>
                <w:rFonts w:ascii="Aptos" w:hAnsi="Aptos" w:eastAsia="Aptos" w:cs="Aptos"/>
              </w:rPr>
            </w:pPr>
            <w:r w:rsidRPr="5EF2EAA5">
              <w:rPr>
                <w:rFonts w:ascii="Aptos" w:hAnsi="Aptos" w:eastAsia="Aptos" w:cs="Aptos"/>
              </w:rPr>
              <w:t>TC2-02</w:t>
            </w:r>
          </w:p>
        </w:tc>
      </w:tr>
      <w:tr w:rsidR="5EF2EAA5" w:rsidTr="17D1FB96" w14:paraId="29701958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7EB5ABE6" w14:textId="2BEA6523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5EF2EAA5">
              <w:rPr>
                <w:rFonts w:ascii="Aptos" w:hAnsi="Aptos" w:eastAsia="Aptos" w:cs="Aptos"/>
                <w:b/>
                <w:bCs/>
              </w:rPr>
              <w:t>Testvorm</w:t>
            </w:r>
            <w:proofErr w:type="spellEnd"/>
          </w:p>
        </w:tc>
        <w:tc>
          <w:tcPr>
            <w:tcW w:w="6728" w:type="dxa"/>
            <w:vAlign w:val="center"/>
          </w:tcPr>
          <w:p w:rsidR="5EF2EAA5" w:rsidP="5EF2EAA5" w:rsidRDefault="5EF2EAA5" w14:paraId="764CE9B5" w14:textId="29F4B7BB">
            <w:pPr>
              <w:rPr>
                <w:rFonts w:ascii="Aptos" w:hAnsi="Aptos" w:eastAsia="Aptos" w:cs="Aptos"/>
              </w:rPr>
            </w:pPr>
            <w:proofErr w:type="spellStart"/>
            <w:r w:rsidRPr="5EF2EAA5">
              <w:rPr>
                <w:rFonts w:ascii="Aptos" w:hAnsi="Aptos" w:eastAsia="Aptos" w:cs="Aptos"/>
              </w:rPr>
              <w:t>Functionel</w:t>
            </w:r>
            <w:proofErr w:type="spellEnd"/>
            <w:r w:rsidRPr="5EF2EAA5" w:rsidR="3DD8AE3C">
              <w:rPr>
                <w:rFonts w:ascii="Aptos" w:hAnsi="Aptos" w:eastAsia="Aptos" w:cs="Aptos"/>
              </w:rPr>
              <w:t xml:space="preserve"> – Unhappy path</w:t>
            </w:r>
          </w:p>
        </w:tc>
      </w:tr>
      <w:tr w:rsidRPr="002934F0" w:rsidR="5EF2EAA5" w:rsidTr="17D1FB96" w14:paraId="1C28FAF8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765306EA" w14:textId="4BB3FFBA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5EF2EAA5">
              <w:rPr>
                <w:rFonts w:ascii="Aptos" w:hAnsi="Aptos" w:eastAsia="Aptos" w:cs="Aptos"/>
                <w:b/>
                <w:bCs/>
              </w:rPr>
              <w:t>Preconditie</w:t>
            </w:r>
            <w:proofErr w:type="spellEnd"/>
          </w:p>
        </w:tc>
        <w:tc>
          <w:tcPr>
            <w:tcW w:w="6728" w:type="dxa"/>
            <w:vAlign w:val="center"/>
          </w:tcPr>
          <w:p w:rsidRPr="002934F0" w:rsidR="5EF2EAA5" w:rsidP="5EF2EAA5" w:rsidRDefault="5EF2EAA5" w14:paraId="4C7278E1" w14:textId="658C02F5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- Gebruiker heeft nog geen account</w:t>
            </w:r>
          </w:p>
          <w:p w:rsidRPr="002934F0" w:rsidR="5EF2EAA5" w:rsidP="5EF2EAA5" w:rsidRDefault="5EF2EAA5" w14:paraId="36E25531" w14:textId="537E62D5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- Registratieformulier is geopend</w:t>
            </w:r>
          </w:p>
        </w:tc>
      </w:tr>
      <w:tr w:rsidR="5EF2EAA5" w:rsidTr="17D1FB96" w14:paraId="233E3BA8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3D6F45A7" w14:textId="421C9AB6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5EF2EAA5">
              <w:rPr>
                <w:rFonts w:ascii="Aptos" w:hAnsi="Aptos" w:eastAsia="Aptos" w:cs="Aptos"/>
                <w:b/>
                <w:bCs/>
              </w:rPr>
              <w:t>Stappen</w:t>
            </w:r>
            <w:proofErr w:type="spellEnd"/>
          </w:p>
        </w:tc>
        <w:tc>
          <w:tcPr>
            <w:tcW w:w="6728" w:type="dxa"/>
            <w:vAlign w:val="center"/>
          </w:tcPr>
          <w:p w:rsidRPr="002934F0" w:rsidR="5EF2EAA5" w:rsidP="5EF2EAA5" w:rsidRDefault="5EF2EAA5" w14:paraId="4EDC31E8" w14:textId="130BF2F4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1. Ga naar het registratiescherm.</w:t>
            </w:r>
          </w:p>
          <w:p w:rsidRPr="002934F0" w:rsidR="5EF2EAA5" w:rsidP="5EF2EAA5" w:rsidRDefault="5EF2EAA5" w14:paraId="6188EC93" w14:textId="1094FE1C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 xml:space="preserve">2. Laat één of meerdere verplichte velden leeg </w:t>
            </w:r>
            <w:r w:rsidRPr="002934F0">
              <w:rPr>
                <w:rFonts w:ascii="Aptos" w:hAnsi="Aptos" w:eastAsia="Aptos" w:cs="Aptos"/>
                <w:b/>
                <w:bCs/>
                <w:lang w:val="nl-NL"/>
              </w:rPr>
              <w:t>OF</w:t>
            </w:r>
            <w:r w:rsidRPr="002934F0">
              <w:rPr>
                <w:rFonts w:ascii="Aptos" w:hAnsi="Aptos" w:eastAsia="Aptos" w:cs="Aptos"/>
                <w:lang w:val="nl-NL"/>
              </w:rPr>
              <w:t xml:space="preserve"> vul ongeldig e-mailadres in </w:t>
            </w:r>
            <w:r w:rsidRPr="002934F0">
              <w:rPr>
                <w:rFonts w:ascii="Aptos" w:hAnsi="Aptos" w:eastAsia="Aptos" w:cs="Aptos"/>
                <w:b/>
                <w:bCs/>
                <w:lang w:val="nl-NL"/>
              </w:rPr>
              <w:t>OF</w:t>
            </w:r>
            <w:r w:rsidRPr="002934F0">
              <w:rPr>
                <w:rFonts w:ascii="Aptos" w:hAnsi="Aptos" w:eastAsia="Aptos" w:cs="Aptos"/>
                <w:lang w:val="nl-NL"/>
              </w:rPr>
              <w:t xml:space="preserve"> gebruik een wachtwoord dat niet voldoet aan de eisen.</w:t>
            </w:r>
          </w:p>
          <w:p w:rsidR="5EF2EAA5" w:rsidP="5EF2EAA5" w:rsidRDefault="5EF2EAA5" w14:paraId="16417E58" w14:textId="7CFA64B5">
            <w:pPr>
              <w:rPr>
                <w:rFonts w:ascii="Aptos" w:hAnsi="Aptos" w:eastAsia="Aptos" w:cs="Aptos"/>
              </w:rPr>
            </w:pPr>
            <w:r w:rsidRPr="5EF2EAA5">
              <w:rPr>
                <w:rFonts w:ascii="Aptos" w:hAnsi="Aptos" w:eastAsia="Aptos" w:cs="Aptos"/>
              </w:rPr>
              <w:t xml:space="preserve">3. </w:t>
            </w:r>
            <w:proofErr w:type="spellStart"/>
            <w:r w:rsidRPr="5EF2EAA5">
              <w:rPr>
                <w:rFonts w:ascii="Aptos" w:hAnsi="Aptos" w:eastAsia="Aptos" w:cs="Aptos"/>
              </w:rPr>
              <w:t>Klik</w:t>
            </w:r>
            <w:proofErr w:type="spellEnd"/>
            <w:r w:rsidRPr="5EF2EAA5">
              <w:rPr>
                <w:rFonts w:ascii="Aptos" w:hAnsi="Aptos" w:eastAsia="Aptos" w:cs="Aptos"/>
              </w:rPr>
              <w:t xml:space="preserve"> op “Account </w:t>
            </w:r>
            <w:proofErr w:type="spellStart"/>
            <w:r w:rsidRPr="5EF2EAA5">
              <w:rPr>
                <w:rFonts w:ascii="Aptos" w:hAnsi="Aptos" w:eastAsia="Aptos" w:cs="Aptos"/>
              </w:rPr>
              <w:t>aanmaken</w:t>
            </w:r>
            <w:proofErr w:type="spellEnd"/>
            <w:r w:rsidRPr="5EF2EAA5">
              <w:rPr>
                <w:rFonts w:ascii="Aptos" w:hAnsi="Aptos" w:eastAsia="Aptos" w:cs="Aptos"/>
              </w:rPr>
              <w:t>”.</w:t>
            </w:r>
          </w:p>
        </w:tc>
      </w:tr>
      <w:tr w:rsidRPr="002934F0" w:rsidR="5EF2EAA5" w:rsidTr="17D1FB96" w14:paraId="6EDFC2A3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186C0748" w14:textId="19ADE196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5EF2EAA5">
              <w:rPr>
                <w:rFonts w:ascii="Aptos" w:hAnsi="Aptos" w:eastAsia="Aptos" w:cs="Aptos"/>
                <w:b/>
                <w:bCs/>
              </w:rPr>
              <w:t>Postconditie</w:t>
            </w:r>
            <w:proofErr w:type="spellEnd"/>
          </w:p>
        </w:tc>
        <w:tc>
          <w:tcPr>
            <w:tcW w:w="6728" w:type="dxa"/>
            <w:vAlign w:val="center"/>
          </w:tcPr>
          <w:p w:rsidRPr="002934F0" w:rsidR="5EF2EAA5" w:rsidP="5EF2EAA5" w:rsidRDefault="5EF2EAA5" w14:paraId="0B816E9B" w14:textId="36E6D866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- Er wordt géén account aangemaakt.</w:t>
            </w:r>
          </w:p>
          <w:p w:rsidRPr="002934F0" w:rsidR="5EF2EAA5" w:rsidP="5EF2EAA5" w:rsidRDefault="5EF2EAA5" w14:paraId="1F7385A4" w14:textId="0F9F329A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- Gebruiker blijft op het registratiescherm.</w:t>
            </w:r>
          </w:p>
        </w:tc>
      </w:tr>
      <w:tr w:rsidRPr="002934F0" w:rsidR="5EF2EAA5" w:rsidTr="17D1FB96" w14:paraId="2C9F7DC3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61034C65" w14:textId="7EC3B383">
            <w:pPr>
              <w:rPr>
                <w:rFonts w:ascii="Aptos" w:hAnsi="Aptos" w:eastAsia="Aptos" w:cs="Aptos"/>
                <w:b/>
                <w:bCs/>
              </w:rPr>
            </w:pPr>
            <w:r w:rsidRPr="5EF2EAA5">
              <w:rPr>
                <w:rFonts w:ascii="Aptos" w:hAnsi="Aptos" w:eastAsia="Aptos" w:cs="Aptos"/>
                <w:b/>
                <w:bCs/>
              </w:rPr>
              <w:t>Verwacht resultaat</w:t>
            </w:r>
          </w:p>
        </w:tc>
        <w:tc>
          <w:tcPr>
            <w:tcW w:w="6728" w:type="dxa"/>
            <w:vAlign w:val="center"/>
          </w:tcPr>
          <w:p w:rsidRPr="002934F0" w:rsidR="5EF2EAA5" w:rsidP="5EF2EAA5" w:rsidRDefault="5EF2EAA5" w14:paraId="02505914" w14:textId="4F76DB6D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Het systeem toont een duidelijke foutmelding, zoals:</w:t>
            </w:r>
          </w:p>
          <w:p w:rsidRPr="002934F0" w:rsidR="5EF2EAA5" w:rsidP="5EF2EAA5" w:rsidRDefault="5EF2EAA5" w14:paraId="42F1DD4B" w14:textId="375DACC6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• “Vul alle verplichte velden in.”</w:t>
            </w:r>
          </w:p>
          <w:p w:rsidRPr="002934F0" w:rsidR="5EF2EAA5" w:rsidP="5EF2EAA5" w:rsidRDefault="5EF2EAA5" w14:paraId="7B5DD02E" w14:textId="4096BF0F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• “Voer een geldig e-mailadres in.”</w:t>
            </w:r>
          </w:p>
          <w:p w:rsidRPr="002934F0" w:rsidR="5EF2EAA5" w:rsidP="5EF2EAA5" w:rsidRDefault="5EF2EAA5" w14:paraId="03BC235D" w14:textId="1E316D47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• “Het wachtwoord voldoet niet aan de eisen.”</w:t>
            </w:r>
          </w:p>
        </w:tc>
      </w:tr>
      <w:tr w:rsidR="5EF2EAA5" w:rsidTr="17D1FB96" w14:paraId="5292BD21" w14:textId="77777777">
        <w:trPr>
          <w:trHeight w:val="300"/>
        </w:trPr>
        <w:tc>
          <w:tcPr>
            <w:tcW w:w="2203" w:type="dxa"/>
            <w:vAlign w:val="center"/>
          </w:tcPr>
          <w:p w:rsidR="5EF2EAA5" w:rsidP="5EF2EAA5" w:rsidRDefault="5EF2EAA5" w14:paraId="014D59AA" w14:textId="324E883D">
            <w:pPr>
              <w:rPr>
                <w:rFonts w:ascii="Aptos" w:hAnsi="Aptos" w:eastAsia="Aptos" w:cs="Aptos"/>
                <w:b/>
                <w:bCs/>
              </w:rPr>
            </w:pPr>
            <w:r w:rsidRPr="5EF2EAA5">
              <w:rPr>
                <w:rFonts w:ascii="Aptos" w:hAnsi="Aptos" w:eastAsia="Aptos" w:cs="Aptos"/>
                <w:b/>
                <w:bCs/>
              </w:rPr>
              <w:t>Dekking</w:t>
            </w:r>
          </w:p>
        </w:tc>
        <w:tc>
          <w:tcPr>
            <w:tcW w:w="6728" w:type="dxa"/>
            <w:vAlign w:val="center"/>
          </w:tcPr>
          <w:p w:rsidR="5EF2EAA5" w:rsidP="5EF2EAA5" w:rsidRDefault="5EF2EAA5" w14:paraId="5AE1D2F3" w14:textId="7CBFE7FC">
            <w:pPr>
              <w:rPr>
                <w:rFonts w:ascii="Aptos" w:hAnsi="Aptos" w:eastAsia="Aptos" w:cs="Aptos"/>
              </w:rPr>
            </w:pPr>
            <w:r w:rsidRPr="5EF2EAA5">
              <w:rPr>
                <w:rFonts w:ascii="Aptos" w:hAnsi="Aptos" w:eastAsia="Aptos" w:cs="Aptos"/>
              </w:rPr>
              <w:t xml:space="preserve">UC2 – Account </w:t>
            </w:r>
            <w:proofErr w:type="spellStart"/>
            <w:r w:rsidRPr="5EF2EAA5">
              <w:rPr>
                <w:rFonts w:ascii="Aptos" w:hAnsi="Aptos" w:eastAsia="Aptos" w:cs="Aptos"/>
              </w:rPr>
              <w:t>aanmaken</w:t>
            </w:r>
            <w:proofErr w:type="spellEnd"/>
            <w:r w:rsidRPr="5EF2EAA5">
              <w:rPr>
                <w:rFonts w:ascii="Aptos" w:hAnsi="Aptos" w:eastAsia="Aptos" w:cs="Aptos"/>
              </w:rPr>
              <w:t xml:space="preserve"> (</w:t>
            </w:r>
            <w:proofErr w:type="spellStart"/>
            <w:r w:rsidRPr="5EF2EAA5">
              <w:rPr>
                <w:rFonts w:ascii="Aptos" w:hAnsi="Aptos" w:eastAsia="Aptos" w:cs="Aptos"/>
              </w:rPr>
              <w:t>Alternatief</w:t>
            </w:r>
            <w:proofErr w:type="spellEnd"/>
            <w:r w:rsidRPr="5EF2EAA5">
              <w:rPr>
                <w:rFonts w:ascii="Aptos" w:hAnsi="Aptos" w:eastAsia="Aptos" w:cs="Aptos"/>
              </w:rPr>
              <w:t xml:space="preserve"> scenario 4a)</w:t>
            </w:r>
          </w:p>
        </w:tc>
      </w:tr>
    </w:tbl>
    <w:p w:rsidR="5EF2EAA5" w:rsidP="17D1FB96" w:rsidRDefault="5EF2EAA5" w14:paraId="33CB050A" w14:textId="77D5C71D">
      <w:pPr>
        <w:rPr>
          <w:rFonts w:ascii="Aptos" w:hAnsi="Aptos"/>
          <w:color w:val="1F497D" w:themeColor="text2"/>
          <w:sz w:val="28"/>
          <w:szCs w:val="28"/>
        </w:rPr>
      </w:pPr>
    </w:p>
    <w:p w:rsidR="17D1FB96" w:rsidP="17D1FB96" w:rsidRDefault="17D1FB96" w14:paraId="7C48B578" w14:textId="32D7A69F">
      <w:pPr>
        <w:rPr>
          <w:rFonts w:ascii="Aptos" w:hAnsi="Aptos"/>
          <w:color w:val="1F487C"/>
          <w:sz w:val="28"/>
          <w:szCs w:val="28"/>
        </w:rPr>
      </w:pPr>
    </w:p>
    <w:p w:rsidR="17D1FB96" w:rsidP="17D1FB96" w:rsidRDefault="17D1FB96" w14:paraId="11BA9AC9" w14:textId="3CE8AA6C">
      <w:pPr>
        <w:rPr>
          <w:rFonts w:ascii="Aptos" w:hAnsi="Aptos"/>
          <w:color w:val="1F487C"/>
          <w:sz w:val="28"/>
          <w:szCs w:val="28"/>
        </w:rPr>
      </w:pPr>
    </w:p>
    <w:p w:rsidR="17D1FB96" w:rsidP="17D1FB96" w:rsidRDefault="17D1FB96" w14:paraId="01E2EB99" w14:textId="7228EA48">
      <w:pPr>
        <w:rPr>
          <w:rFonts w:ascii="Aptos" w:hAnsi="Aptos"/>
          <w:color w:val="1F487C"/>
          <w:sz w:val="28"/>
          <w:szCs w:val="28"/>
        </w:rPr>
      </w:pPr>
    </w:p>
    <w:p w:rsidR="5CB790D6" w:rsidP="17D1FB96" w:rsidRDefault="5CB790D6" w14:paraId="0333444E" w14:textId="4B2C7BD0">
      <w:pPr>
        <w:pStyle w:val="Kop3"/>
        <w:rPr>
          <w:rFonts w:ascii="Aptos" w:hAnsi="Aptos"/>
          <w:color w:val="1F487C"/>
          <w:sz w:val="24"/>
          <w:szCs w:val="24"/>
        </w:rPr>
      </w:pPr>
      <w:bookmarkStart w:name="_Toc215079842" w:id="13"/>
      <w:bookmarkStart w:name="_Toc1376475494" w:id="1631453915"/>
      <w:r w:rsidRPr="47A80EE5" w:rsidR="42C0CF0B">
        <w:rPr>
          <w:rFonts w:ascii="Aptos" w:hAnsi="Aptos"/>
          <w:color w:val="1F487C"/>
          <w:sz w:val="24"/>
          <w:szCs w:val="24"/>
        </w:rPr>
        <w:t xml:space="preserve">Testcase TC2-03 – </w:t>
      </w:r>
      <w:r w:rsidRPr="47A80EE5" w:rsidR="42C0CF0B">
        <w:rPr>
          <w:rFonts w:ascii="Aptos" w:hAnsi="Aptos"/>
          <w:color w:val="1F487C"/>
          <w:sz w:val="24"/>
          <w:szCs w:val="24"/>
        </w:rPr>
        <w:t>Dubbele</w:t>
      </w:r>
      <w:r w:rsidRPr="47A80EE5" w:rsidR="42C0CF0B">
        <w:rPr>
          <w:rFonts w:ascii="Aptos" w:hAnsi="Aptos"/>
          <w:color w:val="1F487C"/>
          <w:sz w:val="24"/>
          <w:szCs w:val="24"/>
        </w:rPr>
        <w:t xml:space="preserve"> </w:t>
      </w:r>
      <w:r w:rsidRPr="47A80EE5" w:rsidR="42C0CF0B">
        <w:rPr>
          <w:rFonts w:ascii="Aptos" w:hAnsi="Aptos"/>
          <w:color w:val="1F487C"/>
          <w:sz w:val="24"/>
          <w:szCs w:val="24"/>
        </w:rPr>
        <w:t>registratie</w:t>
      </w:r>
      <w:bookmarkEnd w:id="13"/>
      <w:bookmarkEnd w:id="1631453915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52"/>
        <w:gridCol w:w="6478"/>
      </w:tblGrid>
      <w:tr w:rsidR="17D1FB96" w:rsidTr="2B7A1D3F" w14:paraId="78E3EAA9" w14:textId="77777777">
        <w:trPr>
          <w:trHeight w:val="300"/>
        </w:trPr>
        <w:tc>
          <w:tcPr>
            <w:tcW w:w="2190" w:type="dxa"/>
            <w:tcMar/>
            <w:vAlign w:val="center"/>
          </w:tcPr>
          <w:p w:rsidR="17D1FB96" w:rsidP="17D1FB96" w:rsidRDefault="17D1FB96" w14:paraId="0136DDBF" w14:textId="52607D93">
            <w:pPr>
              <w:rPr>
                <w:rFonts w:ascii="Aptos" w:hAnsi="Aptos" w:eastAsia="Aptos" w:cs="Aptos"/>
                <w:b/>
                <w:bCs/>
              </w:rPr>
            </w:pPr>
            <w:r w:rsidRPr="17D1FB96">
              <w:rPr>
                <w:rFonts w:ascii="Aptos" w:hAnsi="Aptos" w:eastAsia="Aptos" w:cs="Aptos"/>
                <w:b/>
                <w:bCs/>
              </w:rPr>
              <w:t>ID</w:t>
            </w:r>
          </w:p>
        </w:tc>
        <w:tc>
          <w:tcPr>
            <w:tcW w:w="6741" w:type="dxa"/>
            <w:tcMar/>
            <w:vAlign w:val="center"/>
          </w:tcPr>
          <w:p w:rsidR="17D1FB96" w:rsidP="17D1FB96" w:rsidRDefault="17D1FB96" w14:paraId="005530AF" w14:textId="342B7872">
            <w:pPr>
              <w:rPr>
                <w:rFonts w:ascii="Aptos" w:hAnsi="Aptos" w:eastAsia="Aptos" w:cs="Aptos"/>
              </w:rPr>
            </w:pPr>
            <w:r w:rsidRPr="17D1FB96">
              <w:rPr>
                <w:rFonts w:ascii="Aptos" w:hAnsi="Aptos" w:eastAsia="Aptos" w:cs="Aptos"/>
              </w:rPr>
              <w:t>TC2-0</w:t>
            </w:r>
            <w:r w:rsidRPr="17D1FB96" w:rsidR="60F45E6B">
              <w:rPr>
                <w:rFonts w:ascii="Aptos" w:hAnsi="Aptos" w:eastAsia="Aptos" w:cs="Aptos"/>
              </w:rPr>
              <w:t>3</w:t>
            </w:r>
          </w:p>
        </w:tc>
      </w:tr>
      <w:tr w:rsidR="17D1FB96" w:rsidTr="2B7A1D3F" w14:paraId="101B126D" w14:textId="77777777">
        <w:trPr>
          <w:trHeight w:val="300"/>
        </w:trPr>
        <w:tc>
          <w:tcPr>
            <w:tcW w:w="2190" w:type="dxa"/>
            <w:tcMar/>
            <w:vAlign w:val="center"/>
          </w:tcPr>
          <w:p w:rsidR="17D1FB96" w:rsidP="17D1FB96" w:rsidRDefault="17D1FB96" w14:paraId="3225DC3D" w14:textId="51D1218F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17D1FB96">
              <w:rPr>
                <w:rFonts w:ascii="Aptos" w:hAnsi="Aptos" w:eastAsia="Aptos" w:cs="Aptos"/>
                <w:b/>
                <w:bCs/>
              </w:rPr>
              <w:t>Testvorm</w:t>
            </w:r>
            <w:proofErr w:type="spellEnd"/>
          </w:p>
        </w:tc>
        <w:tc>
          <w:tcPr>
            <w:tcW w:w="6741" w:type="dxa"/>
            <w:tcMar/>
            <w:vAlign w:val="center"/>
          </w:tcPr>
          <w:p w:rsidR="17D1FB96" w:rsidP="17D1FB96" w:rsidRDefault="17D1FB96" w14:paraId="7151DEEA" w14:textId="0ED8EB9F">
            <w:pPr>
              <w:rPr>
                <w:rFonts w:ascii="Aptos" w:hAnsi="Aptos" w:eastAsia="Aptos" w:cs="Aptos"/>
              </w:rPr>
            </w:pPr>
            <w:r w:rsidRPr="17D1FB96">
              <w:rPr>
                <w:rFonts w:ascii="Aptos" w:hAnsi="Aptos" w:eastAsia="Aptos" w:cs="Aptos"/>
              </w:rPr>
              <w:t xml:space="preserve">Functioneel – </w:t>
            </w:r>
            <w:proofErr w:type="spellStart"/>
            <w:r w:rsidRPr="17D1FB96" w:rsidR="107C4706">
              <w:rPr>
                <w:rFonts w:ascii="Aptos" w:hAnsi="Aptos" w:eastAsia="Aptos" w:cs="Aptos"/>
              </w:rPr>
              <w:t>Dubbele</w:t>
            </w:r>
            <w:proofErr w:type="spellEnd"/>
            <w:r w:rsidRPr="17D1FB96" w:rsidR="107C4706">
              <w:rPr>
                <w:rFonts w:ascii="Aptos" w:hAnsi="Aptos" w:eastAsia="Aptos" w:cs="Aptos"/>
              </w:rPr>
              <w:t xml:space="preserve"> </w:t>
            </w:r>
            <w:proofErr w:type="spellStart"/>
            <w:r w:rsidRPr="17D1FB96" w:rsidR="107C4706">
              <w:rPr>
                <w:rFonts w:ascii="Aptos" w:hAnsi="Aptos" w:eastAsia="Aptos" w:cs="Aptos"/>
              </w:rPr>
              <w:t>registratie</w:t>
            </w:r>
            <w:proofErr w:type="spellEnd"/>
          </w:p>
        </w:tc>
      </w:tr>
      <w:tr w:rsidRPr="002934F0" w:rsidR="17D1FB96" w:rsidTr="2B7A1D3F" w14:paraId="7CAAEA79" w14:textId="77777777">
        <w:trPr>
          <w:trHeight w:val="300"/>
        </w:trPr>
        <w:tc>
          <w:tcPr>
            <w:tcW w:w="2190" w:type="dxa"/>
            <w:tcMar/>
            <w:vAlign w:val="center"/>
          </w:tcPr>
          <w:p w:rsidR="17D1FB96" w:rsidP="17D1FB96" w:rsidRDefault="17D1FB96" w14:paraId="22B4CCB4" w14:textId="6D6029E3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17D1FB96">
              <w:rPr>
                <w:rFonts w:ascii="Aptos" w:hAnsi="Aptos" w:eastAsia="Aptos" w:cs="Aptos"/>
                <w:b/>
                <w:bCs/>
              </w:rPr>
              <w:t>Preconditie</w:t>
            </w:r>
            <w:proofErr w:type="spellEnd"/>
          </w:p>
        </w:tc>
        <w:tc>
          <w:tcPr>
            <w:tcW w:w="6741" w:type="dxa"/>
            <w:tcMar/>
            <w:vAlign w:val="center"/>
          </w:tcPr>
          <w:p w:rsidRPr="002934F0" w:rsidR="5264FE78" w:rsidP="17D1FB96" w:rsidRDefault="5264FE78" w14:paraId="64E89015" w14:textId="39E4840B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Gebruiker met e-mailadres bestaat al.</w:t>
            </w:r>
          </w:p>
        </w:tc>
      </w:tr>
      <w:tr w:rsidRPr="002934F0" w:rsidR="17D1FB96" w:rsidTr="2B7A1D3F" w14:paraId="2D33D192" w14:textId="77777777">
        <w:trPr>
          <w:trHeight w:val="300"/>
        </w:trPr>
        <w:tc>
          <w:tcPr>
            <w:tcW w:w="2190" w:type="dxa"/>
            <w:tcMar/>
            <w:vAlign w:val="center"/>
          </w:tcPr>
          <w:p w:rsidR="17D1FB96" w:rsidP="17D1FB96" w:rsidRDefault="17D1FB96" w14:paraId="0E923528" w14:textId="6BF6240E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17D1FB96">
              <w:rPr>
                <w:rFonts w:ascii="Aptos" w:hAnsi="Aptos" w:eastAsia="Aptos" w:cs="Aptos"/>
                <w:b/>
                <w:bCs/>
              </w:rPr>
              <w:t>Stappen</w:t>
            </w:r>
            <w:proofErr w:type="spellEnd"/>
          </w:p>
        </w:tc>
        <w:tc>
          <w:tcPr>
            <w:tcW w:w="6741" w:type="dxa"/>
            <w:tcMar/>
            <w:vAlign w:val="center"/>
          </w:tcPr>
          <w:p w:rsidRPr="002934F0" w:rsidR="2CEC6DEE" w:rsidP="17D1FB96" w:rsidRDefault="2CEC6DEE" w14:paraId="33DDB46B" w14:textId="3A49D2D3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1. Open registratiescherm</w:t>
            </w:r>
            <w:r w:rsidRPr="002934F0">
              <w:rPr>
                <w:lang w:val="nl-NL"/>
              </w:rPr>
              <w:br/>
            </w:r>
            <w:r w:rsidRPr="002934F0">
              <w:rPr>
                <w:rFonts w:ascii="Aptos" w:hAnsi="Aptos" w:eastAsia="Aptos" w:cs="Aptos"/>
                <w:lang w:val="nl-NL"/>
              </w:rPr>
              <w:t>2. Vul bestaand e-mailadres in</w:t>
            </w:r>
            <w:r w:rsidRPr="002934F0">
              <w:rPr>
                <w:lang w:val="nl-NL"/>
              </w:rPr>
              <w:br/>
            </w:r>
            <w:r w:rsidRPr="002934F0">
              <w:rPr>
                <w:rFonts w:ascii="Aptos" w:hAnsi="Aptos" w:eastAsia="Aptos" w:cs="Aptos"/>
                <w:lang w:val="nl-NL"/>
              </w:rPr>
              <w:t>3. Klik op 'Account aanmaken'</w:t>
            </w:r>
          </w:p>
        </w:tc>
      </w:tr>
      <w:tr w:rsidRPr="002934F0" w:rsidR="17D1FB96" w:rsidTr="2B7A1D3F" w14:paraId="0D4DEF38" w14:textId="77777777">
        <w:trPr>
          <w:trHeight w:val="300"/>
        </w:trPr>
        <w:tc>
          <w:tcPr>
            <w:tcW w:w="2190" w:type="dxa"/>
            <w:tcMar/>
            <w:vAlign w:val="center"/>
          </w:tcPr>
          <w:p w:rsidR="17D1FB96" w:rsidP="17D1FB96" w:rsidRDefault="17D1FB96" w14:paraId="571357F6" w14:textId="63AF36B5">
            <w:pPr>
              <w:rPr>
                <w:rFonts w:ascii="Aptos" w:hAnsi="Aptos" w:eastAsia="Aptos" w:cs="Aptos"/>
                <w:b/>
                <w:bCs/>
              </w:rPr>
            </w:pPr>
            <w:proofErr w:type="spellStart"/>
            <w:r w:rsidRPr="17D1FB96">
              <w:rPr>
                <w:rFonts w:ascii="Aptos" w:hAnsi="Aptos" w:eastAsia="Aptos" w:cs="Aptos"/>
                <w:b/>
                <w:bCs/>
              </w:rPr>
              <w:t>Postconditie</w:t>
            </w:r>
            <w:proofErr w:type="spellEnd"/>
          </w:p>
        </w:tc>
        <w:tc>
          <w:tcPr>
            <w:tcW w:w="6741" w:type="dxa"/>
            <w:tcMar/>
            <w:vAlign w:val="center"/>
          </w:tcPr>
          <w:p w:rsidRPr="002934F0" w:rsidR="512B984F" w:rsidP="17D1FB96" w:rsidRDefault="512B984F" w14:paraId="6F44E463" w14:textId="36E6D866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- Er wordt géén account aangemaakt.</w:t>
            </w:r>
          </w:p>
          <w:p w:rsidRPr="002934F0" w:rsidR="512B984F" w:rsidP="17D1FB96" w:rsidRDefault="512B984F" w14:paraId="485C7BD8" w14:textId="7970CDAC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- Gebruiker blijft op het registratiescherm.</w:t>
            </w:r>
          </w:p>
        </w:tc>
      </w:tr>
      <w:tr w:rsidRPr="002934F0" w:rsidR="17D1FB96" w:rsidTr="2B7A1D3F" w14:paraId="6B61E23D" w14:textId="77777777">
        <w:trPr>
          <w:trHeight w:val="300"/>
        </w:trPr>
        <w:tc>
          <w:tcPr>
            <w:tcW w:w="2190" w:type="dxa"/>
            <w:tcMar/>
            <w:vAlign w:val="center"/>
          </w:tcPr>
          <w:p w:rsidR="17D1FB96" w:rsidP="17D1FB96" w:rsidRDefault="17D1FB96" w14:paraId="078BAB4A" w14:textId="19542770">
            <w:pPr>
              <w:rPr>
                <w:rFonts w:ascii="Aptos" w:hAnsi="Aptos" w:eastAsia="Aptos" w:cs="Aptos"/>
                <w:b/>
                <w:bCs/>
              </w:rPr>
            </w:pPr>
            <w:r w:rsidRPr="17D1FB96">
              <w:rPr>
                <w:rFonts w:ascii="Aptos" w:hAnsi="Aptos" w:eastAsia="Aptos" w:cs="Aptos"/>
                <w:b/>
                <w:bCs/>
              </w:rPr>
              <w:t>Verwacht resultaat</w:t>
            </w:r>
          </w:p>
        </w:tc>
        <w:tc>
          <w:tcPr>
            <w:tcW w:w="6741" w:type="dxa"/>
            <w:tcMar/>
            <w:vAlign w:val="center"/>
          </w:tcPr>
          <w:p w:rsidRPr="002934F0" w:rsidR="011BA06E" w:rsidP="2B7A1D3F" w:rsidRDefault="011BA06E" w14:paraId="7CAD8E91" w14:textId="1A1CE01C" w14:noSpellErr="1">
            <w:pPr>
              <w:rPr>
                <w:rFonts w:ascii="Aptos" w:hAnsi="Aptos" w:eastAsia="Aptos" w:cs="Aptos"/>
                <w:lang w:val="en-US"/>
              </w:rPr>
            </w:pPr>
            <w:r w:rsidRPr="2B7A1D3F" w:rsidR="011BA06E">
              <w:rPr>
                <w:rFonts w:ascii="Aptos" w:hAnsi="Aptos" w:eastAsia="Aptos" w:cs="Aptos"/>
                <w:lang w:val="en-US"/>
              </w:rPr>
              <w:t>Melding ‘</w:t>
            </w:r>
            <w:r w:rsidRPr="2B7A1D3F" w:rsidR="011BA06E">
              <w:rPr>
                <w:rFonts w:ascii="Aptos" w:hAnsi="Aptos" w:eastAsia="Aptos" w:cs="Aptos"/>
                <w:b w:val="1"/>
                <w:bCs w:val="1"/>
                <w:lang w:val="en-US"/>
              </w:rPr>
              <w:t>Er bestaat al een account met dit e-mailadres</w:t>
            </w:r>
            <w:r w:rsidRPr="2B7A1D3F" w:rsidR="011BA06E">
              <w:rPr>
                <w:rFonts w:ascii="Aptos" w:hAnsi="Aptos" w:eastAsia="Aptos" w:cs="Aptos"/>
                <w:lang w:val="en-US"/>
              </w:rPr>
              <w:t>’.</w:t>
            </w:r>
          </w:p>
        </w:tc>
      </w:tr>
      <w:tr w:rsidR="17D1FB96" w:rsidTr="2B7A1D3F" w14:paraId="634B3167" w14:textId="77777777">
        <w:trPr>
          <w:trHeight w:val="300"/>
        </w:trPr>
        <w:tc>
          <w:tcPr>
            <w:tcW w:w="2190" w:type="dxa"/>
            <w:tcMar/>
            <w:vAlign w:val="center"/>
          </w:tcPr>
          <w:p w:rsidR="17D1FB96" w:rsidP="17D1FB96" w:rsidRDefault="17D1FB96" w14:paraId="79F62FF4" w14:textId="2938FA1F">
            <w:pPr>
              <w:rPr>
                <w:rFonts w:ascii="Aptos" w:hAnsi="Aptos" w:eastAsia="Aptos" w:cs="Aptos"/>
                <w:b/>
                <w:bCs/>
              </w:rPr>
            </w:pPr>
            <w:r w:rsidRPr="17D1FB96">
              <w:rPr>
                <w:rFonts w:ascii="Aptos" w:hAnsi="Aptos" w:eastAsia="Aptos" w:cs="Aptos"/>
                <w:b/>
                <w:bCs/>
              </w:rPr>
              <w:t>Dekking</w:t>
            </w:r>
          </w:p>
        </w:tc>
        <w:tc>
          <w:tcPr>
            <w:tcW w:w="6741" w:type="dxa"/>
            <w:tcMar/>
            <w:vAlign w:val="center"/>
          </w:tcPr>
          <w:p w:rsidR="4CB12183" w:rsidP="17D1FB96" w:rsidRDefault="4CB12183" w14:paraId="3F123121" w14:textId="1E6B307D">
            <w:pPr>
              <w:rPr>
                <w:rFonts w:ascii="Aptos" w:hAnsi="Aptos" w:eastAsia="Aptos" w:cs="Aptos"/>
              </w:rPr>
            </w:pPr>
            <w:r w:rsidRPr="17D1FB96">
              <w:rPr>
                <w:rFonts w:ascii="Aptos" w:hAnsi="Aptos" w:eastAsia="Aptos" w:cs="Aptos"/>
              </w:rPr>
              <w:t xml:space="preserve">UC2 – Account </w:t>
            </w:r>
            <w:proofErr w:type="spellStart"/>
            <w:r w:rsidRPr="17D1FB96">
              <w:rPr>
                <w:rFonts w:ascii="Aptos" w:hAnsi="Aptos" w:eastAsia="Aptos" w:cs="Aptos"/>
              </w:rPr>
              <w:t>aanmaken</w:t>
            </w:r>
            <w:proofErr w:type="spellEnd"/>
            <w:r w:rsidRPr="17D1FB96">
              <w:rPr>
                <w:rFonts w:ascii="Aptos" w:hAnsi="Aptos" w:eastAsia="Aptos" w:cs="Aptos"/>
              </w:rPr>
              <w:t xml:space="preserve"> (</w:t>
            </w:r>
            <w:proofErr w:type="spellStart"/>
            <w:r w:rsidRPr="17D1FB96">
              <w:rPr>
                <w:rFonts w:ascii="Aptos" w:hAnsi="Aptos" w:eastAsia="Aptos" w:cs="Aptos"/>
              </w:rPr>
              <w:t>Alternatief</w:t>
            </w:r>
            <w:proofErr w:type="spellEnd"/>
            <w:r w:rsidRPr="17D1FB96">
              <w:rPr>
                <w:rFonts w:ascii="Aptos" w:hAnsi="Aptos" w:eastAsia="Aptos" w:cs="Aptos"/>
              </w:rPr>
              <w:t xml:space="preserve"> scenario 4a)</w:t>
            </w:r>
          </w:p>
        </w:tc>
      </w:tr>
    </w:tbl>
    <w:p w:rsidR="17D1FB96" w:rsidP="17D1FB96" w:rsidRDefault="17D1FB96" w14:paraId="363B03E2" w14:textId="57591CDF">
      <w:pPr>
        <w:rPr>
          <w:rFonts w:ascii="Aptos" w:hAnsi="Aptos"/>
          <w:b/>
          <w:bCs/>
          <w:color w:val="1F497D" w:themeColor="text2"/>
          <w:sz w:val="28"/>
          <w:szCs w:val="28"/>
        </w:rPr>
      </w:pPr>
    </w:p>
    <w:p w:rsidR="63C3C4CF" w:rsidP="17D1FB96" w:rsidRDefault="63C3C4CF" w14:paraId="563F5E1C" w14:textId="45FCE8DF">
      <w:pPr>
        <w:rPr>
          <w:rFonts w:ascii="Aptos" w:hAnsi="Aptos"/>
          <w:b/>
          <w:bCs/>
          <w:color w:val="1F497D" w:themeColor="text2"/>
          <w:sz w:val="28"/>
          <w:szCs w:val="28"/>
        </w:rPr>
      </w:pPr>
      <w:proofErr w:type="spellStart"/>
      <w:r w:rsidRPr="17D1FB96">
        <w:rPr>
          <w:rFonts w:ascii="Aptos" w:hAnsi="Aptos"/>
          <w:b/>
          <w:bCs/>
          <w:color w:val="1F497D" w:themeColor="text2"/>
          <w:sz w:val="28"/>
          <w:szCs w:val="28"/>
        </w:rPr>
        <w:t>Aanvullende</w:t>
      </w:r>
      <w:proofErr w:type="spellEnd"/>
      <w:r w:rsidRPr="17D1FB96">
        <w:rPr>
          <w:rFonts w:ascii="Aptos" w:hAnsi="Aptos"/>
          <w:b/>
          <w:bCs/>
          <w:color w:val="1F497D" w:themeColor="text2"/>
          <w:sz w:val="28"/>
          <w:szCs w:val="28"/>
        </w:rPr>
        <w:t xml:space="preserve"> testcases UC1&amp;UC2</w:t>
      </w:r>
    </w:p>
    <w:p w:rsidR="1DE5FF26" w:rsidP="17D1FB96" w:rsidRDefault="1DE5FF26" w14:paraId="1BC6737A" w14:textId="263B5520">
      <w:pPr>
        <w:spacing w:before="100" w:after="0"/>
        <w:rPr>
          <w:rFonts w:ascii="Aptos" w:hAnsi="Aptos"/>
          <w:b/>
          <w:bCs/>
          <w:color w:val="1F487C"/>
          <w:sz w:val="24"/>
          <w:szCs w:val="24"/>
          <w:lang w:val="nl-NL"/>
        </w:rPr>
      </w:pPr>
      <w:r w:rsidRPr="17D1FB96">
        <w:rPr>
          <w:rFonts w:ascii="Aptos" w:hAnsi="Aptos"/>
          <w:b/>
          <w:bCs/>
          <w:color w:val="1F487C"/>
          <w:sz w:val="24"/>
          <w:szCs w:val="24"/>
          <w:lang w:val="nl-NL"/>
        </w:rPr>
        <w:t>Testcase TC</w:t>
      </w:r>
      <w:r w:rsidRPr="17D1FB96" w:rsidR="0C87F206">
        <w:rPr>
          <w:rFonts w:ascii="Aptos" w:hAnsi="Aptos"/>
          <w:b/>
          <w:bCs/>
          <w:color w:val="1F487C"/>
          <w:sz w:val="24"/>
          <w:szCs w:val="24"/>
          <w:lang w:val="nl-NL"/>
        </w:rPr>
        <w:t>-</w:t>
      </w:r>
      <w:r w:rsidRPr="17D1FB96" w:rsidR="1A823751">
        <w:rPr>
          <w:rFonts w:ascii="Aptos" w:hAnsi="Aptos"/>
          <w:b/>
          <w:bCs/>
          <w:color w:val="1F487C"/>
          <w:sz w:val="24"/>
          <w:szCs w:val="24"/>
          <w:lang w:val="nl-NL"/>
        </w:rPr>
        <w:t>DB01 – Databaseverbinding controleren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06"/>
        <w:gridCol w:w="6424"/>
      </w:tblGrid>
      <w:tr w:rsidR="17D1FB96" w:rsidTr="17D1FB96" w14:paraId="2C9BF7E0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46DDB91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</w:tcPr>
          <w:p w:rsidR="17D1FB96" w:rsidP="17D1FB96" w:rsidRDefault="17D1FB96" w14:paraId="46E5EF85" w14:textId="4B1451F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TC</w:t>
            </w:r>
            <w:r w:rsidRPr="17D1FB96" w:rsidR="1ACF377C">
              <w:rPr>
                <w:rFonts w:ascii="Aptos" w:hAnsi="Aptos" w:eastAsia="Times New Roman" w:cs="Times New Roman"/>
                <w:lang w:val="nl-NL" w:eastAsia="nl-NL"/>
              </w:rPr>
              <w:t xml:space="preserve"> DB</w:t>
            </w:r>
            <w:r w:rsidRPr="17D1FB96" w:rsidR="0613A441">
              <w:rPr>
                <w:rFonts w:ascii="Aptos" w:hAnsi="Aptos" w:eastAsia="Times New Roman" w:cs="Times New Roman"/>
                <w:lang w:val="nl-NL" w:eastAsia="nl-NL"/>
              </w:rPr>
              <w:t>0</w:t>
            </w:r>
            <w:r w:rsidRPr="17D1FB96" w:rsidR="1ACF377C">
              <w:rPr>
                <w:rFonts w:ascii="Aptos" w:hAnsi="Aptos" w:eastAsia="Times New Roman" w:cs="Times New Roman"/>
                <w:lang w:val="nl-NL" w:eastAsia="nl-NL"/>
              </w:rPr>
              <w:t>1</w:t>
            </w:r>
          </w:p>
        </w:tc>
      </w:tr>
      <w:tr w:rsidR="17D1FB96" w:rsidTr="17D1FB96" w14:paraId="3513E437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228F4BD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</w:tcPr>
          <w:p w:rsidR="17D1FB96" w:rsidP="17D1FB96" w:rsidRDefault="17D1FB96" w14:paraId="2CD207B6" w14:textId="5C0C90D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 xml:space="preserve">Functioneel </w:t>
            </w:r>
          </w:p>
        </w:tc>
      </w:tr>
      <w:tr w:rsidR="17D1FB96" w:rsidTr="17D1FB96" w14:paraId="2AEEFA31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7965CF0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</w:tcPr>
          <w:p w:rsidR="0FB30CEE" w:rsidP="17D1FB96" w:rsidRDefault="0FB30CEE" w14:paraId="38737A6E" w14:textId="628F21B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1. Start applicatie</w:t>
            </w:r>
            <w:r>
              <w:br/>
            </w:r>
            <w:r w:rsidRPr="17D1FB96">
              <w:rPr>
                <w:rFonts w:ascii="Aptos" w:hAnsi="Aptos" w:eastAsia="Times New Roman" w:cs="Times New Roman"/>
                <w:lang w:val="nl-NL" w:eastAsia="nl-NL"/>
              </w:rPr>
              <w:t xml:space="preserve">2. App </w:t>
            </w:r>
            <w:proofErr w:type="spellStart"/>
            <w:r w:rsidRPr="17D1FB96">
              <w:rPr>
                <w:rFonts w:ascii="Aptos" w:hAnsi="Aptos" w:eastAsia="Times New Roman" w:cs="Times New Roman"/>
                <w:lang w:val="nl-NL" w:eastAsia="nl-NL"/>
              </w:rPr>
              <w:t>initialiseert</w:t>
            </w:r>
            <w:proofErr w:type="spellEnd"/>
            <w:r w:rsidRPr="17D1FB96">
              <w:rPr>
                <w:rFonts w:ascii="Aptos" w:hAnsi="Aptos" w:eastAsia="Times New Roman" w:cs="Times New Roman"/>
                <w:lang w:val="nl-NL" w:eastAsia="nl-NL"/>
              </w:rPr>
              <w:t xml:space="preserve"> databaseverbinding </w:t>
            </w:r>
          </w:p>
        </w:tc>
      </w:tr>
      <w:tr w:rsidRPr="002934F0" w:rsidR="17D1FB96" w:rsidTr="17D1FB96" w14:paraId="794E1A5C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4567B0AB" w14:textId="7D3084E0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17D1FB96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="5BA09F5A" w:rsidP="17D1FB96" w:rsidRDefault="5BA09F5A" w14:paraId="0AC54522" w14:textId="5AF48C64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Verbinding succesvol. Bij fout → duidelijke foutmelding.</w:t>
            </w:r>
          </w:p>
        </w:tc>
      </w:tr>
    </w:tbl>
    <w:p w:rsidRPr="002934F0" w:rsidR="17D1FB96" w:rsidP="17D1FB96" w:rsidRDefault="17D1FB96" w14:paraId="6781F35E" w14:textId="732AE41C">
      <w:pPr>
        <w:rPr>
          <w:rFonts w:ascii="Aptos" w:hAnsi="Aptos"/>
          <w:b/>
          <w:bCs/>
          <w:color w:val="1F497D" w:themeColor="text2"/>
          <w:sz w:val="28"/>
          <w:szCs w:val="28"/>
          <w:lang w:val="nl-NL"/>
        </w:rPr>
      </w:pPr>
    </w:p>
    <w:p w:rsidR="32B5CEC7" w:rsidP="17D1FB96" w:rsidRDefault="32B5CEC7" w14:paraId="359BA670" w14:textId="336FE29F">
      <w:pPr>
        <w:spacing w:before="100" w:after="0"/>
        <w:rPr>
          <w:rFonts w:ascii="Aptos" w:hAnsi="Aptos"/>
          <w:b/>
          <w:bCs/>
          <w:color w:val="1F487C"/>
          <w:sz w:val="24"/>
          <w:szCs w:val="24"/>
          <w:lang w:val="nl-NL"/>
        </w:rPr>
      </w:pPr>
      <w:r w:rsidRPr="17D1FB96">
        <w:rPr>
          <w:rFonts w:ascii="Aptos" w:hAnsi="Aptos"/>
          <w:b/>
          <w:bCs/>
          <w:color w:val="1F487C"/>
          <w:sz w:val="24"/>
          <w:szCs w:val="24"/>
          <w:lang w:val="nl-NL"/>
        </w:rPr>
        <w:t>Testcase TC1-</w:t>
      </w:r>
      <w:r w:rsidRPr="17D1FB96" w:rsidR="333F4BAE">
        <w:rPr>
          <w:rFonts w:ascii="Aptos" w:hAnsi="Aptos"/>
          <w:b/>
          <w:bCs/>
          <w:color w:val="1F487C"/>
          <w:sz w:val="24"/>
          <w:szCs w:val="24"/>
          <w:lang w:val="nl-NL"/>
        </w:rPr>
        <w:t>DB02 – Opslag nieuw account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3"/>
        <w:gridCol w:w="6417"/>
      </w:tblGrid>
      <w:tr w:rsidR="17D1FB96" w:rsidTr="17D1FB96" w14:paraId="4DD92D4D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5C33F19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</w:tcPr>
          <w:p w:rsidR="17D1FB96" w:rsidP="17D1FB96" w:rsidRDefault="17D1FB96" w14:paraId="1CC11FCC" w14:textId="40FAD7F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TC DB</w:t>
            </w:r>
            <w:r w:rsidRPr="17D1FB96" w:rsidR="227CCAA9">
              <w:rPr>
                <w:rFonts w:ascii="Aptos" w:hAnsi="Aptos" w:eastAsia="Times New Roman" w:cs="Times New Roman"/>
                <w:lang w:val="nl-NL" w:eastAsia="nl-NL"/>
              </w:rPr>
              <w:t>02</w:t>
            </w:r>
          </w:p>
        </w:tc>
      </w:tr>
      <w:tr w:rsidR="17D1FB96" w:rsidTr="17D1FB96" w14:paraId="4481F892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55FBAAD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</w:tcPr>
          <w:p w:rsidR="17D1FB96" w:rsidP="17D1FB96" w:rsidRDefault="17D1FB96" w14:paraId="6FA05BC8" w14:textId="5C0C90D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 xml:space="preserve">Functioneel </w:t>
            </w:r>
          </w:p>
        </w:tc>
      </w:tr>
      <w:tr w:rsidRPr="002934F0" w:rsidR="17D1FB96" w:rsidTr="17D1FB96" w14:paraId="7396E15B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38A68E0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</w:tcPr>
          <w:p w:rsidR="32039A0F" w:rsidP="17D1FB96" w:rsidRDefault="32039A0F" w14:paraId="5A99D02E" w14:textId="412AD68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1. Maak nieuw account aan</w:t>
            </w:r>
            <w:r w:rsidRPr="002934F0">
              <w:rPr>
                <w:lang w:val="nl-NL"/>
              </w:rPr>
              <w:br/>
            </w:r>
            <w:r w:rsidRPr="17D1FB96">
              <w:rPr>
                <w:rFonts w:ascii="Aptos" w:hAnsi="Aptos" w:eastAsia="Times New Roman" w:cs="Times New Roman"/>
                <w:lang w:val="nl-NL" w:eastAsia="nl-NL"/>
              </w:rPr>
              <w:t>2. Controleer database tabel ‘Gebruiker’</w:t>
            </w:r>
          </w:p>
        </w:tc>
      </w:tr>
      <w:tr w:rsidRPr="002934F0" w:rsidR="17D1FB96" w:rsidTr="17D1FB96" w14:paraId="62F1EBE6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48F09715" w14:textId="7D3084E0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17D1FB96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="02EC8F51" w:rsidP="17D1FB96" w:rsidRDefault="02EC8F51" w14:paraId="5BE00852" w14:textId="59001D29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Aptos" w:hAnsi="Aptos" w:eastAsia="Aptos" w:cs="Aptos"/>
                <w:lang w:val="nl-NL"/>
              </w:rPr>
              <w:t>Nieuw record aanwezig met correcte waarden.</w:t>
            </w:r>
          </w:p>
        </w:tc>
      </w:tr>
    </w:tbl>
    <w:p w:rsidRPr="002934F0" w:rsidR="17D1FB96" w:rsidP="17D1FB96" w:rsidRDefault="17D1FB96" w14:paraId="1E446DF6" w14:textId="0B720A5F">
      <w:pPr>
        <w:rPr>
          <w:rFonts w:ascii="Aptos" w:hAnsi="Aptos"/>
          <w:b/>
          <w:bCs/>
          <w:color w:val="1F497D" w:themeColor="text2"/>
          <w:sz w:val="28"/>
          <w:szCs w:val="28"/>
          <w:lang w:val="nl-NL"/>
        </w:rPr>
      </w:pPr>
    </w:p>
    <w:p w:rsidR="6EB36D14" w:rsidP="17D1FB96" w:rsidRDefault="6EB36D14" w14:paraId="5EDA2E4A" w14:textId="42F66226">
      <w:pPr>
        <w:spacing w:before="100" w:after="0"/>
        <w:rPr>
          <w:rFonts w:ascii="Aptos" w:hAnsi="Aptos"/>
          <w:b/>
          <w:bCs/>
          <w:color w:val="1F487C"/>
          <w:sz w:val="24"/>
          <w:szCs w:val="24"/>
          <w:lang w:val="nl-NL"/>
        </w:rPr>
      </w:pPr>
      <w:r w:rsidRPr="17D1FB96">
        <w:rPr>
          <w:rFonts w:ascii="Aptos" w:hAnsi="Aptos"/>
          <w:b/>
          <w:bCs/>
          <w:color w:val="1F487C"/>
          <w:sz w:val="24"/>
          <w:szCs w:val="24"/>
          <w:lang w:val="nl-NL"/>
        </w:rPr>
        <w:t>Testcase TC1-</w:t>
      </w:r>
      <w:r w:rsidRPr="17D1FB96" w:rsidR="6B7FC9BA">
        <w:rPr>
          <w:rFonts w:ascii="Aptos" w:hAnsi="Aptos"/>
          <w:b/>
          <w:bCs/>
          <w:color w:val="1F487C"/>
          <w:sz w:val="24"/>
          <w:szCs w:val="24"/>
          <w:lang w:val="nl-NL"/>
        </w:rPr>
        <w:t xml:space="preserve"> DB03 – Ophalen dashboarddata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05"/>
        <w:gridCol w:w="6425"/>
      </w:tblGrid>
      <w:tr w:rsidR="17D1FB96" w:rsidTr="17D1FB96" w14:paraId="2519F405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3C19E7E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</w:tcPr>
          <w:p w:rsidR="17D1FB96" w:rsidP="17D1FB96" w:rsidRDefault="17D1FB96" w14:paraId="33F7812A" w14:textId="38493E9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>TC DB</w:t>
            </w:r>
            <w:r w:rsidRPr="17D1FB96" w:rsidR="15F13CC9">
              <w:rPr>
                <w:rFonts w:ascii="Aptos" w:hAnsi="Aptos" w:eastAsia="Times New Roman" w:cs="Times New Roman"/>
                <w:lang w:val="nl-NL" w:eastAsia="nl-NL"/>
              </w:rPr>
              <w:t>03</w:t>
            </w:r>
          </w:p>
        </w:tc>
      </w:tr>
      <w:tr w:rsidR="17D1FB96" w:rsidTr="17D1FB96" w14:paraId="1DC530C1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6B7BD4F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</w:tcPr>
          <w:p w:rsidR="17D1FB96" w:rsidP="17D1FB96" w:rsidRDefault="17D1FB96" w14:paraId="5B005452" w14:textId="5C0C90D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lang w:val="nl-NL" w:eastAsia="nl-NL"/>
              </w:rPr>
              <w:t xml:space="preserve">Functioneel </w:t>
            </w:r>
          </w:p>
        </w:tc>
      </w:tr>
      <w:tr w:rsidRPr="002934F0" w:rsidR="17D1FB96" w:rsidTr="17D1FB96" w14:paraId="7FF837E6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1EC29A4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17D1FB96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</w:tcPr>
          <w:p w:rsidR="2F3D2A68" w:rsidP="17D1FB96" w:rsidRDefault="2F3D2A68" w14:paraId="2BC05835" w14:textId="5A5216FB">
            <w:pPr>
              <w:rPr>
                <w:rFonts w:ascii="Aptos" w:hAnsi="Aptos" w:eastAsia="Aptos" w:cs="Aptos"/>
                <w:lang w:val="nl-NL"/>
              </w:rPr>
            </w:pPr>
            <w:r w:rsidRPr="002934F0">
              <w:rPr>
                <w:rFonts w:ascii="Cambria" w:hAnsi="Cambria" w:eastAsia="Cambria" w:cs="Cambria"/>
                <w:lang w:val="nl-NL"/>
              </w:rPr>
              <w:t>1. Login als bestaande gebruiker</w:t>
            </w:r>
            <w:r w:rsidRPr="002934F0">
              <w:rPr>
                <w:lang w:val="nl-NL"/>
              </w:rPr>
              <w:br/>
            </w:r>
            <w:r w:rsidRPr="002934F0">
              <w:rPr>
                <w:rFonts w:ascii="Cambria" w:hAnsi="Cambria" w:eastAsia="Cambria" w:cs="Cambria"/>
                <w:lang w:val="nl-NL"/>
              </w:rPr>
              <w:t xml:space="preserve"> 2. Dashboard haalt gegevens op</w:t>
            </w:r>
          </w:p>
        </w:tc>
      </w:tr>
      <w:tr w:rsidR="17D1FB96" w:rsidTr="17D1FB96" w14:paraId="2A819EC8" w14:textId="77777777">
        <w:trPr>
          <w:trHeight w:val="300"/>
        </w:trPr>
        <w:tc>
          <w:tcPr>
            <w:tcW w:w="2263" w:type="dxa"/>
          </w:tcPr>
          <w:p w:rsidR="17D1FB96" w:rsidP="17D1FB96" w:rsidRDefault="17D1FB96" w14:paraId="35EBE885" w14:textId="7D3084E0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17D1FB96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="50039753" w:rsidP="17D1FB96" w:rsidRDefault="50039753" w14:paraId="203E1E31" w14:textId="463E6F0D">
            <w:pPr>
              <w:rPr>
                <w:rFonts w:ascii="Aptos" w:hAnsi="Aptos" w:eastAsia="Aptos" w:cs="Aptos"/>
                <w:lang w:val="nl-NL"/>
              </w:rPr>
            </w:pPr>
            <w:proofErr w:type="spellStart"/>
            <w:r w:rsidRPr="17D1FB96">
              <w:rPr>
                <w:rFonts w:ascii="Aptos" w:hAnsi="Aptos" w:eastAsia="Aptos" w:cs="Aptos"/>
              </w:rPr>
              <w:t>Gebruikersgegevens</w:t>
            </w:r>
            <w:proofErr w:type="spellEnd"/>
            <w:r w:rsidRPr="17D1FB96">
              <w:rPr>
                <w:rFonts w:ascii="Aptos" w:hAnsi="Aptos" w:eastAsia="Aptos" w:cs="Aptos"/>
              </w:rPr>
              <w:t xml:space="preserve"> correct </w:t>
            </w:r>
            <w:proofErr w:type="spellStart"/>
            <w:r w:rsidRPr="17D1FB96">
              <w:rPr>
                <w:rFonts w:ascii="Aptos" w:hAnsi="Aptos" w:eastAsia="Aptos" w:cs="Aptos"/>
              </w:rPr>
              <w:t>weergegeven</w:t>
            </w:r>
            <w:proofErr w:type="spellEnd"/>
            <w:r w:rsidRPr="17D1FB96">
              <w:rPr>
                <w:rFonts w:ascii="Aptos" w:hAnsi="Aptos" w:eastAsia="Aptos" w:cs="Aptos"/>
              </w:rPr>
              <w:t>.</w:t>
            </w:r>
          </w:p>
        </w:tc>
      </w:tr>
    </w:tbl>
    <w:p w:rsidR="17D1FB96" w:rsidRDefault="17D1FB96" w14:paraId="08CA092D" w14:textId="1728BCCA"/>
    <w:p w:rsidR="17D1FB96" w:rsidRDefault="17D1FB96" w14:paraId="423CD878" w14:textId="3BD15BE7"/>
    <w:p w:rsidRPr="0029576E" w:rsidR="00E0391B" w:rsidRDefault="00E7091A" w14:paraId="7034377D" w14:textId="7363C9CA">
      <w:pPr>
        <w:pStyle w:val="Kop3"/>
        <w:rPr>
          <w:rFonts w:ascii="Aptos" w:hAnsi="Aptos"/>
          <w:color w:val="1F497D" w:themeColor="text2"/>
          <w:sz w:val="28"/>
          <w:szCs w:val="28"/>
        </w:rPr>
      </w:pPr>
      <w:bookmarkStart w:name="_Toc1668279200" w:id="2111281663"/>
      <w:r w:rsidRPr="47A80EE5" w:rsidR="2E166A6D">
        <w:rPr>
          <w:rFonts w:ascii="Aptos" w:hAnsi="Aptos"/>
          <w:color w:val="1F487C"/>
          <w:sz w:val="28"/>
          <w:szCs w:val="28"/>
        </w:rPr>
        <w:t>4.</w:t>
      </w:r>
      <w:r w:rsidRPr="47A80EE5" w:rsidR="307B64AA">
        <w:rPr>
          <w:rFonts w:ascii="Aptos" w:hAnsi="Aptos"/>
          <w:color w:val="1F487C"/>
          <w:sz w:val="28"/>
          <w:szCs w:val="28"/>
        </w:rPr>
        <w:t>3</w:t>
      </w:r>
      <w:r w:rsidRPr="47A80EE5" w:rsidR="2E166A6D">
        <w:rPr>
          <w:rFonts w:ascii="Aptos" w:hAnsi="Aptos"/>
          <w:color w:val="1F487C"/>
          <w:sz w:val="28"/>
          <w:szCs w:val="28"/>
        </w:rPr>
        <w:t xml:space="preserve">  </w:t>
      </w:r>
      <w:r w:rsidRPr="47A80EE5" w:rsidR="7BBC1A9E">
        <w:rPr>
          <w:rFonts w:ascii="Aptos" w:hAnsi="Aptos"/>
          <w:color w:val="1F487C"/>
          <w:sz w:val="28"/>
          <w:szCs w:val="28"/>
        </w:rPr>
        <w:t>UC</w:t>
      </w:r>
      <w:r w:rsidRPr="47A80EE5" w:rsidR="1BD94981">
        <w:rPr>
          <w:rFonts w:ascii="Aptos" w:hAnsi="Aptos"/>
          <w:color w:val="1F487C"/>
          <w:sz w:val="28"/>
          <w:szCs w:val="28"/>
        </w:rPr>
        <w:t>3</w:t>
      </w:r>
      <w:r w:rsidRPr="47A80EE5" w:rsidR="7BBC1A9E">
        <w:rPr>
          <w:rFonts w:ascii="Aptos" w:hAnsi="Aptos"/>
          <w:color w:val="1F487C"/>
          <w:sz w:val="28"/>
          <w:szCs w:val="28"/>
        </w:rPr>
        <w:t xml:space="preserve"> – Typo-</w:t>
      </w:r>
      <w:r w:rsidRPr="47A80EE5" w:rsidR="7BBC1A9E">
        <w:rPr>
          <w:rFonts w:ascii="Aptos" w:hAnsi="Aptos"/>
          <w:color w:val="1F487C"/>
          <w:sz w:val="28"/>
          <w:szCs w:val="28"/>
        </w:rPr>
        <w:t>oefening</w:t>
      </w:r>
      <w:r w:rsidRPr="47A80EE5" w:rsidR="7BBC1A9E">
        <w:rPr>
          <w:rFonts w:ascii="Aptos" w:hAnsi="Aptos"/>
          <w:color w:val="1F487C"/>
          <w:sz w:val="28"/>
          <w:szCs w:val="28"/>
        </w:rPr>
        <w:t xml:space="preserve"> </w:t>
      </w:r>
      <w:r w:rsidRPr="47A80EE5" w:rsidR="7BBC1A9E">
        <w:rPr>
          <w:rFonts w:ascii="Aptos" w:hAnsi="Aptos"/>
          <w:color w:val="1F487C"/>
          <w:sz w:val="28"/>
          <w:szCs w:val="28"/>
        </w:rPr>
        <w:t>starten</w:t>
      </w:r>
      <w:bookmarkEnd w:id="2111281663"/>
    </w:p>
    <w:p w:rsidRPr="0029576E" w:rsidR="00E0391B" w:rsidP="0029576E" w:rsidRDefault="00BC6208" w14:paraId="1E41A72E" w14:textId="57AF0FF9">
      <w:pPr>
        <w:pStyle w:val="Kop3"/>
        <w:rPr>
          <w:rFonts w:ascii="Aptos" w:hAnsi="Aptos"/>
          <w:color w:val="1F497D" w:themeColor="text2"/>
          <w:sz w:val="24"/>
          <w:szCs w:val="24"/>
        </w:rPr>
      </w:pPr>
      <w:bookmarkStart w:name="_Toc213868908" w:id="15"/>
      <w:bookmarkStart w:name="_Toc215079844" w:id="16"/>
      <w:bookmarkStart w:name="_Toc78049589" w:id="1259621221"/>
      <w:r w:rsidRPr="47A80EE5" w:rsidR="7BBC1A9E">
        <w:rPr>
          <w:rFonts w:ascii="Aptos" w:hAnsi="Aptos"/>
          <w:color w:val="1F487C"/>
          <w:sz w:val="24"/>
          <w:szCs w:val="24"/>
        </w:rPr>
        <w:t>Testcase TC</w:t>
      </w:r>
      <w:r w:rsidRPr="47A80EE5" w:rsidR="293BC02E">
        <w:rPr>
          <w:rFonts w:ascii="Aptos" w:hAnsi="Aptos"/>
          <w:color w:val="1F487C"/>
          <w:sz w:val="24"/>
          <w:szCs w:val="24"/>
        </w:rPr>
        <w:t>3</w:t>
      </w:r>
      <w:r w:rsidRPr="47A80EE5" w:rsidR="7BBC1A9E">
        <w:rPr>
          <w:rFonts w:ascii="Aptos" w:hAnsi="Aptos"/>
          <w:color w:val="1F487C"/>
          <w:sz w:val="24"/>
          <w:szCs w:val="24"/>
        </w:rPr>
        <w:t>-01</w:t>
      </w:r>
      <w:r w:rsidRPr="47A80EE5" w:rsidR="1058C5C2">
        <w:rPr>
          <w:rFonts w:ascii="Aptos" w:hAnsi="Aptos"/>
          <w:color w:val="1F487C"/>
          <w:sz w:val="24"/>
          <w:szCs w:val="24"/>
        </w:rPr>
        <w:t xml:space="preserve"> - </w:t>
      </w:r>
      <w:bookmarkEnd w:id="15"/>
      <w:r w:rsidRPr="47A80EE5" w:rsidR="3E05914F">
        <w:rPr>
          <w:rFonts w:ascii="Aptos" w:hAnsi="Aptos"/>
          <w:color w:val="1F487C"/>
          <w:sz w:val="24"/>
          <w:szCs w:val="24"/>
        </w:rPr>
        <w:t>Typo-</w:t>
      </w:r>
      <w:r w:rsidRPr="47A80EE5" w:rsidR="3E05914F">
        <w:rPr>
          <w:rFonts w:ascii="Aptos" w:hAnsi="Aptos"/>
          <w:color w:val="1F487C"/>
          <w:sz w:val="24"/>
          <w:szCs w:val="24"/>
        </w:rPr>
        <w:t>oefening</w:t>
      </w:r>
      <w:r w:rsidRPr="47A80EE5" w:rsidR="3E05914F">
        <w:rPr>
          <w:rFonts w:ascii="Aptos" w:hAnsi="Aptos"/>
          <w:color w:val="1F487C"/>
          <w:sz w:val="24"/>
          <w:szCs w:val="24"/>
        </w:rPr>
        <w:t xml:space="preserve"> </w:t>
      </w:r>
      <w:r w:rsidRPr="47A80EE5" w:rsidR="3E05914F">
        <w:rPr>
          <w:rFonts w:ascii="Aptos" w:hAnsi="Aptos"/>
          <w:color w:val="1F487C"/>
          <w:sz w:val="24"/>
          <w:szCs w:val="24"/>
        </w:rPr>
        <w:t>starten</w:t>
      </w:r>
      <w:r w:rsidRPr="47A80EE5" w:rsidR="3E05914F">
        <w:rPr>
          <w:rFonts w:ascii="Aptos" w:hAnsi="Aptos"/>
          <w:color w:val="1F487C"/>
          <w:sz w:val="24"/>
          <w:szCs w:val="24"/>
        </w:rPr>
        <w:t xml:space="preserve"> [Happy path]</w:t>
      </w:r>
      <w:bookmarkEnd w:id="16"/>
      <w:bookmarkEnd w:id="1259621221"/>
    </w:p>
    <w:tbl>
      <w:tblPr>
        <w:tblStyle w:val="Tabelraster"/>
        <w:tblW w:w="8931" w:type="dxa"/>
        <w:tblLook w:val="04A0" w:firstRow="1" w:lastRow="0" w:firstColumn="1" w:lastColumn="0" w:noHBand="0" w:noVBand="1"/>
      </w:tblPr>
      <w:tblGrid>
        <w:gridCol w:w="2203"/>
        <w:gridCol w:w="6728"/>
      </w:tblGrid>
      <w:tr w:rsidRPr="0029576E" w:rsidR="0029576E" w:rsidTr="2B7A1D3F" w14:paraId="334BF697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4C1854C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728" w:type="dxa"/>
            <w:tcMar/>
            <w:hideMark/>
          </w:tcPr>
          <w:p w:rsidRPr="0029576E" w:rsidR="0029576E" w:rsidP="0029576E" w:rsidRDefault="0029576E" w14:paraId="5C7944A9" w14:textId="663705C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 w:eastAsia="Times New Roman" w:cs="Times New Roman"/>
                <w:lang w:val="nl-NL" w:eastAsia="nl-NL"/>
              </w:rPr>
              <w:t>TC</w:t>
            </w:r>
            <w:r w:rsidRPr="5EF2EAA5" w:rsidR="45BB6BBB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5EF2EAA5">
              <w:rPr>
                <w:rFonts w:ascii="Aptos" w:hAnsi="Aptos" w:eastAsia="Times New Roman" w:cs="Times New Roman"/>
                <w:lang w:val="nl-NL" w:eastAsia="nl-NL"/>
              </w:rPr>
              <w:t>-01</w:t>
            </w:r>
          </w:p>
        </w:tc>
      </w:tr>
      <w:tr w:rsidRPr="0029576E" w:rsidR="0029576E" w:rsidTr="2B7A1D3F" w14:paraId="3F08CB90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043FC79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728" w:type="dxa"/>
            <w:tcMar/>
            <w:hideMark/>
          </w:tcPr>
          <w:p w:rsidRPr="0029576E" w:rsidR="0029576E" w:rsidP="0029576E" w:rsidRDefault="0029576E" w14:paraId="1DD993D3" w14:textId="6E713B2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r w:rsidRPr="00B6030A" w:rsidR="00B6030A">
              <w:rPr>
                <w:rFonts w:ascii="Aptos" w:hAnsi="Aptos" w:eastAsia="Times New Roman" w:cs="Times New Roman"/>
                <w:lang w:val="nl-NL" w:eastAsia="nl-NL"/>
              </w:rPr>
              <w:t xml:space="preserve">Typo-oefening starten [Happy </w:t>
            </w:r>
            <w:proofErr w:type="spellStart"/>
            <w:r w:rsidRPr="00B6030A" w:rsidR="00B6030A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proofErr w:type="spellEnd"/>
            <w:r w:rsidRPr="00B6030A" w:rsidR="00B6030A">
              <w:rPr>
                <w:rFonts w:ascii="Aptos" w:hAnsi="Aptos" w:eastAsia="Times New Roman" w:cs="Times New Roman"/>
                <w:lang w:val="nl-NL" w:eastAsia="nl-NL"/>
              </w:rPr>
              <w:t>]</w:t>
            </w:r>
          </w:p>
        </w:tc>
      </w:tr>
      <w:tr w:rsidRPr="002934F0" w:rsidR="0029576E" w:rsidTr="2B7A1D3F" w14:paraId="2F82B320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4F7618D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728" w:type="dxa"/>
            <w:tcMar/>
            <w:hideMark/>
          </w:tcPr>
          <w:p w:rsidRPr="0029576E" w:rsidR="0029576E" w:rsidP="0029576E" w:rsidRDefault="0029576E" w14:paraId="00A405E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Gebruiker is ingelogd, oefenmateriaal beschikbaar</w:t>
            </w:r>
          </w:p>
        </w:tc>
      </w:tr>
      <w:tr w:rsidRPr="0029576E" w:rsidR="0029576E" w:rsidTr="2B7A1D3F" w14:paraId="2BE6CE94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441EAE6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728" w:type="dxa"/>
            <w:tcMar/>
            <w:hideMark/>
          </w:tcPr>
          <w:p w:rsidR="0029576E" w:rsidP="0029576E" w:rsidRDefault="0029576E" w14:paraId="4B159461" w14:textId="3345369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2B7A1D3F" w:rsidR="0A89819E">
              <w:rPr>
                <w:rFonts w:ascii="Aptos" w:hAnsi="Aptos" w:eastAsia="Times New Roman" w:cs="Times New Roman"/>
                <w:lang w:val="nl-NL" w:eastAsia="nl-NL"/>
              </w:rPr>
              <w:t>1</w:t>
            </w:r>
            <w:r w:rsidRPr="2B7A1D3F" w:rsidR="0029576E">
              <w:rPr>
                <w:rFonts w:ascii="Aptos" w:hAnsi="Aptos" w:eastAsia="Times New Roman" w:cs="Times New Roman"/>
                <w:lang w:val="nl-NL" w:eastAsia="nl-NL"/>
              </w:rPr>
              <w:t>. Selecteer oefening</w:t>
            </w:r>
          </w:p>
          <w:p w:rsidR="0029576E" w:rsidP="0029576E" w:rsidRDefault="0029576E" w14:paraId="52D2FCF9" w14:textId="4DBB898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2B7A1D3F" w:rsidR="14C29C3A">
              <w:rPr>
                <w:rFonts w:ascii="Aptos" w:hAnsi="Aptos" w:eastAsia="Times New Roman" w:cs="Times New Roman"/>
                <w:lang w:val="nl-NL" w:eastAsia="nl-NL"/>
              </w:rPr>
              <w:t>2</w:t>
            </w:r>
            <w:r w:rsidRPr="2B7A1D3F" w:rsidR="0029576E">
              <w:rPr>
                <w:rFonts w:ascii="Aptos" w:hAnsi="Aptos" w:eastAsia="Times New Roman" w:cs="Times New Roman"/>
                <w:lang w:val="nl-NL" w:eastAsia="nl-NL"/>
              </w:rPr>
              <w:t xml:space="preserve">. </w:t>
            </w:r>
            <w:r w:rsidRPr="2B7A1D3F" w:rsidR="00B6030A">
              <w:rPr>
                <w:rFonts w:ascii="Aptos" w:hAnsi="Aptos" w:eastAsia="Times New Roman" w:cs="Times New Roman"/>
                <w:lang w:val="nl-NL" w:eastAsia="nl-NL"/>
              </w:rPr>
              <w:t>Start oefening</w:t>
            </w:r>
          </w:p>
          <w:p w:rsidRPr="0029576E" w:rsidR="0029576E" w:rsidP="0029576E" w:rsidRDefault="0029576E" w14:paraId="6815EB0A" w14:textId="4E9FE52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2B7A1D3F" w:rsidR="63F35EA9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2B7A1D3F" w:rsidR="0029576E">
              <w:rPr>
                <w:rFonts w:ascii="Aptos" w:hAnsi="Aptos" w:eastAsia="Times New Roman" w:cs="Times New Roman"/>
                <w:lang w:val="nl-NL" w:eastAsia="nl-NL"/>
              </w:rPr>
              <w:t>. Typ tekst</w:t>
            </w:r>
          </w:p>
        </w:tc>
      </w:tr>
      <w:tr w:rsidRPr="002934F0" w:rsidR="0029576E" w:rsidTr="2B7A1D3F" w14:paraId="7678C9C7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508FC57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728" w:type="dxa"/>
            <w:tcMar/>
            <w:hideMark/>
          </w:tcPr>
          <w:p w:rsidRPr="0029576E" w:rsidR="0029576E" w:rsidP="0029576E" w:rsidRDefault="0029576E" w14:paraId="3697BEA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Resultaten worden berekend en opgeslagen in database</w:t>
            </w:r>
          </w:p>
        </w:tc>
      </w:tr>
      <w:tr w:rsidRPr="002934F0" w:rsidR="0029576E" w:rsidTr="2B7A1D3F" w14:paraId="2514927E" w14:textId="77777777">
        <w:tc>
          <w:tcPr>
            <w:tcW w:w="2203" w:type="dxa"/>
            <w:tcMar/>
          </w:tcPr>
          <w:p w:rsidRPr="0029576E" w:rsidR="0029576E" w:rsidP="0029576E" w:rsidRDefault="0029576E" w14:paraId="0660E808" w14:textId="55B87C2E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728" w:type="dxa"/>
            <w:tcMar/>
          </w:tcPr>
          <w:p w:rsidRPr="0029576E" w:rsidR="0029576E" w:rsidP="0029576E" w:rsidRDefault="00B6030A" w14:paraId="4EB23127" w14:textId="7868850C">
            <w:pPr>
              <w:rPr>
                <w:rFonts w:ascii="Aptos" w:hAnsi="Aptos" w:eastAsia="Times New Roman" w:cs="Times New Roman"/>
                <w:lang w:val="nl-NL" w:eastAsia="nl-NL"/>
              </w:rPr>
            </w:pPr>
            <w:r>
              <w:rPr>
                <w:rFonts w:ascii="Aptos" w:hAnsi="Aptos" w:eastAsia="Times New Roman" w:cs="Times New Roman"/>
                <w:lang w:val="nl-NL" w:eastAsia="nl-NL"/>
              </w:rPr>
              <w:t>T</w:t>
            </w:r>
            <w:r w:rsidRPr="00B6030A">
              <w:rPr>
                <w:rFonts w:ascii="Aptos" w:hAnsi="Aptos" w:eastAsia="Times New Roman" w:cs="Times New Roman"/>
                <w:lang w:val="nl-NL" w:eastAsia="nl-NL"/>
              </w:rPr>
              <w:t xml:space="preserve">imer start bij 1e toetsaanslag; </w:t>
            </w:r>
            <w:proofErr w:type="spellStart"/>
            <w:r w:rsidRPr="00B6030A">
              <w:rPr>
                <w:rFonts w:ascii="Aptos" w:hAnsi="Aptos" w:eastAsia="Times New Roman" w:cs="Times New Roman"/>
                <w:lang w:val="nl-NL" w:eastAsia="nl-NL"/>
              </w:rPr>
              <w:t>realtime</w:t>
            </w:r>
            <w:proofErr w:type="spellEnd"/>
            <w:r w:rsidRPr="00B6030A">
              <w:rPr>
                <w:rFonts w:ascii="Aptos" w:hAnsi="Aptos" w:eastAsia="Times New Roman" w:cs="Times New Roman"/>
                <w:lang w:val="nl-NL" w:eastAsia="nl-NL"/>
              </w:rPr>
              <w:t xml:space="preserve"> foutmarkering; resultaten opgeslagen.</w:t>
            </w:r>
          </w:p>
        </w:tc>
      </w:tr>
      <w:tr w:rsidRPr="0029576E" w:rsidR="0029576E" w:rsidTr="2B7A1D3F" w14:paraId="1BD2F589" w14:textId="77777777">
        <w:tc>
          <w:tcPr>
            <w:tcW w:w="2203" w:type="dxa"/>
            <w:tcMar/>
          </w:tcPr>
          <w:p w:rsidRPr="0029576E" w:rsidR="0029576E" w:rsidP="0029576E" w:rsidRDefault="0029576E" w14:paraId="32F4BB5C" w14:textId="2180E60D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728" w:type="dxa"/>
            <w:tcMar/>
          </w:tcPr>
          <w:p w:rsidRPr="0029576E" w:rsidR="0029576E" w:rsidP="0029576E" w:rsidRDefault="00B6030A" w14:paraId="71C48944" w14:textId="724805E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B6030A">
              <w:rPr>
                <w:rFonts w:ascii="Aptos" w:hAnsi="Aptos" w:eastAsia="Times New Roman" w:cs="Times New Roman"/>
                <w:lang w:val="nl-NL" w:eastAsia="nl-NL"/>
              </w:rPr>
              <w:t>FR1–FR3, NFR1 (UC3)</w:t>
            </w:r>
          </w:p>
        </w:tc>
      </w:tr>
    </w:tbl>
    <w:p w:rsidRPr="0029576E" w:rsidR="00E0391B" w:rsidP="00377392" w:rsidRDefault="00BC6208" w14:paraId="799F1332" w14:textId="62D8BE25">
      <w:pPr>
        <w:pStyle w:val="Kop4"/>
        <w:spacing w:before="240"/>
        <w:rPr>
          <w:rFonts w:ascii="Aptos" w:hAnsi="Aptos"/>
          <w:i w:val="0"/>
          <w:iCs w:val="0"/>
          <w:color w:val="1F497D" w:themeColor="text2"/>
          <w:sz w:val="24"/>
          <w:szCs w:val="24"/>
        </w:rPr>
      </w:pP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</w:rPr>
        <w:t>Testcase TC</w:t>
      </w:r>
      <w:r w:rsidRPr="5EF2EAA5" w:rsidR="31572AFB">
        <w:rPr>
          <w:rFonts w:ascii="Aptos" w:hAnsi="Aptos"/>
          <w:i w:val="0"/>
          <w:iCs w:val="0"/>
          <w:color w:val="1F497D" w:themeColor="text2"/>
          <w:sz w:val="24"/>
          <w:szCs w:val="24"/>
        </w:rPr>
        <w:t>3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</w:rPr>
        <w:t>-02</w:t>
      </w:r>
      <w:r w:rsidRPr="5EF2EAA5" w:rsidR="0029576E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 – </w:t>
      </w:r>
      <w:r w:rsidRPr="00B6030A" w:rsidR="00B6030A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Realtime </w:t>
      </w:r>
      <w:proofErr w:type="spellStart"/>
      <w:r w:rsidRPr="00B6030A" w:rsidR="00B6030A">
        <w:rPr>
          <w:rFonts w:ascii="Aptos" w:hAnsi="Aptos"/>
          <w:i w:val="0"/>
          <w:iCs w:val="0"/>
          <w:color w:val="1F497D" w:themeColor="text2"/>
          <w:sz w:val="24"/>
          <w:szCs w:val="24"/>
        </w:rPr>
        <w:t>foutmarkering</w:t>
      </w:r>
      <w:proofErr w:type="spellEnd"/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29576E" w:rsidTr="17D1FB96" w14:paraId="44540977" w14:textId="77777777">
        <w:tc>
          <w:tcPr>
            <w:tcW w:w="2263" w:type="dxa"/>
            <w:hideMark/>
          </w:tcPr>
          <w:p w:rsidRPr="0029576E" w:rsidR="0029576E" w:rsidP="0029576E" w:rsidRDefault="0029576E" w14:paraId="1956673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hideMark/>
          </w:tcPr>
          <w:p w:rsidRPr="0029576E" w:rsidR="0029576E" w:rsidP="0029576E" w:rsidRDefault="0029576E" w14:paraId="22C395BC" w14:textId="47F561B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 w:eastAsia="Times New Roman" w:cs="Times New Roman"/>
                <w:lang w:val="nl-NL" w:eastAsia="nl-NL"/>
              </w:rPr>
              <w:t>TC</w:t>
            </w:r>
            <w:r w:rsidRPr="5EF2EAA5" w:rsidR="276C6F8F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5EF2EAA5">
              <w:rPr>
                <w:rFonts w:ascii="Aptos" w:hAnsi="Aptos" w:eastAsia="Times New Roman" w:cs="Times New Roman"/>
                <w:lang w:val="nl-NL" w:eastAsia="nl-NL"/>
              </w:rPr>
              <w:t>-02</w:t>
            </w:r>
          </w:p>
        </w:tc>
      </w:tr>
      <w:tr w:rsidRPr="0029576E" w:rsidR="0029576E" w:rsidTr="17D1FB96" w14:paraId="363246FD" w14:textId="77777777">
        <w:tc>
          <w:tcPr>
            <w:tcW w:w="2263" w:type="dxa"/>
            <w:hideMark/>
          </w:tcPr>
          <w:p w:rsidRPr="0029576E" w:rsidR="0029576E" w:rsidP="0029576E" w:rsidRDefault="0029576E" w14:paraId="66FBEE9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29576E" w:rsidR="0029576E" w:rsidP="0029576E" w:rsidRDefault="0029576E" w14:paraId="69FD51A6" w14:textId="7B0C174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proofErr w:type="spellStart"/>
            <w:r w:rsidRPr="00B6030A" w:rsidR="00B6030A">
              <w:rPr>
                <w:rFonts w:ascii="Aptos" w:hAnsi="Aptos" w:eastAsia="Times New Roman" w:cs="Times New Roman"/>
                <w:lang w:val="nl-NL" w:eastAsia="nl-NL"/>
              </w:rPr>
              <w:t>Realtime</w:t>
            </w:r>
            <w:proofErr w:type="spellEnd"/>
            <w:r w:rsidRPr="00B6030A" w:rsidR="00B6030A">
              <w:rPr>
                <w:rFonts w:ascii="Aptos" w:hAnsi="Aptos" w:eastAsia="Times New Roman" w:cs="Times New Roman"/>
                <w:lang w:val="nl-NL" w:eastAsia="nl-NL"/>
              </w:rPr>
              <w:t xml:space="preserve"> foutmarkering</w:t>
            </w:r>
          </w:p>
        </w:tc>
      </w:tr>
      <w:tr w:rsidRPr="0029576E" w:rsidR="00B6030A" w:rsidTr="17D1FB96" w14:paraId="0CED0D81" w14:textId="77777777">
        <w:tc>
          <w:tcPr>
            <w:tcW w:w="2263" w:type="dxa"/>
            <w:hideMark/>
          </w:tcPr>
          <w:p w:rsidRPr="0029576E" w:rsidR="00B6030A" w:rsidP="00B6030A" w:rsidRDefault="00B6030A" w14:paraId="41DA312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B6030A" w:rsidR="00B6030A" w:rsidP="00B6030A" w:rsidRDefault="00B6030A" w14:paraId="6A9C6574" w14:textId="39B9058B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E61008">
              <w:rPr>
                <w:rFonts w:ascii="Aptos" w:hAnsi="Aptos"/>
              </w:rPr>
              <w:t>Oefening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gestart</w:t>
            </w:r>
            <w:proofErr w:type="spellEnd"/>
          </w:p>
        </w:tc>
      </w:tr>
      <w:tr w:rsidRPr="002934F0" w:rsidR="00B6030A" w:rsidTr="17D1FB96" w14:paraId="5E32EC94" w14:textId="77777777">
        <w:tc>
          <w:tcPr>
            <w:tcW w:w="2263" w:type="dxa"/>
            <w:hideMark/>
          </w:tcPr>
          <w:p w:rsidRPr="0029576E" w:rsidR="00B6030A" w:rsidP="00B6030A" w:rsidRDefault="00B6030A" w14:paraId="7D2BB2B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Pr="00B6030A" w:rsidR="00B6030A" w:rsidP="00B6030A" w:rsidRDefault="00B6030A" w14:paraId="1A178F53" w14:textId="77777777">
            <w:pPr>
              <w:spacing w:line="278" w:lineRule="auto"/>
              <w:rPr>
                <w:rFonts w:ascii="Aptos" w:hAnsi="Aptos"/>
              </w:rPr>
            </w:pPr>
            <w:r w:rsidRPr="00E61008">
              <w:rPr>
                <w:rFonts w:ascii="Aptos" w:hAnsi="Aptos"/>
              </w:rPr>
              <w:t xml:space="preserve">1. </w:t>
            </w:r>
            <w:proofErr w:type="spellStart"/>
            <w:r w:rsidRPr="00E61008">
              <w:rPr>
                <w:rFonts w:ascii="Aptos" w:hAnsi="Aptos"/>
              </w:rPr>
              <w:t>Typ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foutieve</w:t>
            </w:r>
            <w:proofErr w:type="spellEnd"/>
            <w:r w:rsidRPr="00E61008">
              <w:rPr>
                <w:rFonts w:ascii="Aptos" w:hAnsi="Aptos"/>
              </w:rPr>
              <w:t xml:space="preserve"> letters</w:t>
            </w:r>
          </w:p>
          <w:p w:rsidRPr="00B6030A" w:rsidR="00B6030A" w:rsidP="00B6030A" w:rsidRDefault="00B6030A" w14:paraId="10747180" w14:textId="14E2273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 xml:space="preserve">2. </w:t>
            </w:r>
            <w:proofErr w:type="spellStart"/>
            <w:r w:rsidRPr="00E61008">
              <w:rPr>
                <w:rFonts w:ascii="Aptos" w:hAnsi="Aptos"/>
              </w:rPr>
              <w:t>Typ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correcte</w:t>
            </w:r>
            <w:proofErr w:type="spellEnd"/>
            <w:r w:rsidRPr="00E61008">
              <w:rPr>
                <w:rFonts w:ascii="Aptos" w:hAnsi="Aptos"/>
              </w:rPr>
              <w:t xml:space="preserve"> letters</w:t>
            </w:r>
          </w:p>
        </w:tc>
      </w:tr>
      <w:tr w:rsidRPr="002934F0" w:rsidR="00B6030A" w:rsidTr="17D1FB96" w14:paraId="3E632FFF" w14:textId="77777777">
        <w:tc>
          <w:tcPr>
            <w:tcW w:w="2263" w:type="dxa"/>
            <w:hideMark/>
          </w:tcPr>
          <w:p w:rsidRPr="0029576E" w:rsidR="00B6030A" w:rsidP="00B6030A" w:rsidRDefault="00B6030A" w14:paraId="62AAC2A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B6030A" w:rsidR="00B6030A" w:rsidP="00B6030A" w:rsidRDefault="00B6030A" w14:paraId="4BF984A9" w14:textId="5FF5981E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E61008">
              <w:rPr>
                <w:rFonts w:ascii="Aptos" w:hAnsi="Aptos"/>
              </w:rPr>
              <w:t>Fouten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geregistreerd</w:t>
            </w:r>
            <w:proofErr w:type="spellEnd"/>
          </w:p>
        </w:tc>
      </w:tr>
      <w:tr w:rsidRPr="002934F0" w:rsidR="00B6030A" w:rsidTr="17D1FB96" w14:paraId="7AD737F1" w14:textId="77777777">
        <w:tc>
          <w:tcPr>
            <w:tcW w:w="2263" w:type="dxa"/>
          </w:tcPr>
          <w:p w:rsidRPr="0029576E" w:rsidR="00B6030A" w:rsidP="00B6030A" w:rsidRDefault="00B6030A" w14:paraId="77A19042" w14:textId="35F29FEF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B6030A" w:rsidR="00B6030A" w:rsidP="00B6030A" w:rsidRDefault="00B6030A" w14:paraId="0C282319" w14:textId="197D7BB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  <w:lang w:val="nl-NL"/>
              </w:rPr>
              <w:t>Rode markering voor fouten, correcte letters normaal</w:t>
            </w:r>
          </w:p>
        </w:tc>
      </w:tr>
      <w:tr w:rsidRPr="0029576E" w:rsidR="00B6030A" w:rsidTr="17D1FB96" w14:paraId="7A8F40D5" w14:textId="77777777">
        <w:tc>
          <w:tcPr>
            <w:tcW w:w="2263" w:type="dxa"/>
          </w:tcPr>
          <w:p w:rsidRPr="0029576E" w:rsidR="00B6030A" w:rsidP="00B6030A" w:rsidRDefault="00B6030A" w14:paraId="42F7AA11" w14:textId="37EE650C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B6030A" w:rsidR="00B6030A" w:rsidP="00B6030A" w:rsidRDefault="00B6030A" w14:paraId="32442013" w14:textId="36D8F01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>FR2</w:t>
            </w:r>
          </w:p>
        </w:tc>
      </w:tr>
    </w:tbl>
    <w:p w:rsidRPr="0029576E" w:rsidR="00B6030A" w:rsidP="00377392" w:rsidRDefault="00B6030A" w14:paraId="42AE51C2" w14:textId="380B503D">
      <w:pPr>
        <w:pStyle w:val="Kop4"/>
        <w:spacing w:before="240"/>
        <w:rPr>
          <w:rFonts w:ascii="Aptos" w:hAnsi="Aptos"/>
          <w:i w:val="0"/>
          <w:iCs w:val="0"/>
          <w:color w:val="1F497D" w:themeColor="text2"/>
          <w:sz w:val="24"/>
          <w:szCs w:val="24"/>
        </w:rPr>
      </w:pP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</w:rPr>
        <w:t>Testcase TC3-0</w:t>
      </w:r>
      <w:r>
        <w:rPr>
          <w:rFonts w:ascii="Aptos" w:hAnsi="Aptos"/>
          <w:i w:val="0"/>
          <w:iCs w:val="0"/>
          <w:color w:val="1F497D" w:themeColor="text2"/>
          <w:sz w:val="24"/>
          <w:szCs w:val="24"/>
        </w:rPr>
        <w:t>3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 – </w:t>
      </w:r>
      <w:proofErr w:type="spellStart"/>
      <w:r w:rsidRPr="00B6030A">
        <w:rPr>
          <w:rFonts w:ascii="Aptos" w:hAnsi="Aptos"/>
          <w:i w:val="0"/>
          <w:iCs w:val="0"/>
          <w:color w:val="1F497D" w:themeColor="text2"/>
          <w:sz w:val="24"/>
          <w:szCs w:val="24"/>
        </w:rPr>
        <w:t>Pauzeren</w:t>
      </w:r>
      <w:proofErr w:type="spellEnd"/>
      <w:r w:rsidRPr="00B6030A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 &amp; </w:t>
      </w:r>
      <w:proofErr w:type="spellStart"/>
      <w:r w:rsidRPr="00B6030A">
        <w:rPr>
          <w:rFonts w:ascii="Aptos" w:hAnsi="Aptos"/>
          <w:i w:val="0"/>
          <w:iCs w:val="0"/>
          <w:color w:val="1F497D" w:themeColor="text2"/>
          <w:sz w:val="24"/>
          <w:szCs w:val="24"/>
        </w:rPr>
        <w:t>hervatten</w:t>
      </w:r>
      <w:proofErr w:type="spellEnd"/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B6030A" w:rsidTr="00ED105D" w14:paraId="482943C5" w14:textId="77777777">
        <w:tc>
          <w:tcPr>
            <w:tcW w:w="2263" w:type="dxa"/>
            <w:hideMark/>
          </w:tcPr>
          <w:p w:rsidRPr="0029576E" w:rsidR="00B6030A" w:rsidP="00ED105D" w:rsidRDefault="00B6030A" w14:paraId="34835C8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hideMark/>
          </w:tcPr>
          <w:p w:rsidRPr="0029576E" w:rsidR="00B6030A" w:rsidP="00ED105D" w:rsidRDefault="00B6030A" w14:paraId="2E81E48A" w14:textId="2D39B4D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 w:eastAsia="Times New Roman" w:cs="Times New Roman"/>
                <w:lang w:val="nl-NL" w:eastAsia="nl-NL"/>
              </w:rPr>
              <w:t>TC3-0</w:t>
            </w:r>
            <w:r w:rsidR="00377392">
              <w:rPr>
                <w:rFonts w:ascii="Aptos" w:hAnsi="Aptos" w:eastAsia="Times New Roman" w:cs="Times New Roman"/>
                <w:lang w:val="nl-NL" w:eastAsia="nl-NL"/>
              </w:rPr>
              <w:t>3</w:t>
            </w:r>
          </w:p>
        </w:tc>
      </w:tr>
      <w:tr w:rsidRPr="00B6030A" w:rsidR="00B6030A" w:rsidTr="00ED105D" w14:paraId="5FC85E1E" w14:textId="77777777">
        <w:tc>
          <w:tcPr>
            <w:tcW w:w="2263" w:type="dxa"/>
            <w:hideMark/>
          </w:tcPr>
          <w:p w:rsidRPr="0029576E" w:rsidR="00B6030A" w:rsidP="00ED105D" w:rsidRDefault="00B6030A" w14:paraId="7219BAE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B6030A" w:rsidR="00B6030A" w:rsidP="00ED105D" w:rsidRDefault="00B6030A" w14:paraId="6023FDB1" w14:textId="322B33B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r w:rsidRPr="00B6030A">
              <w:rPr>
                <w:rFonts w:ascii="Aptos" w:hAnsi="Aptos" w:eastAsia="Times New Roman" w:cs="Times New Roman"/>
                <w:lang w:val="nl-NL" w:eastAsia="nl-NL"/>
              </w:rPr>
              <w:t>Pauzeren &amp; hervatten</w:t>
            </w:r>
            <w:r w:rsidRPr="00B6030A">
              <w:rPr>
                <w:rFonts w:ascii="Aptos" w:hAnsi="Aptos" w:eastAsia="Times New Roman" w:cs="Times New Roman"/>
                <w:lang w:val="nl-NL" w:eastAsia="nl-NL"/>
              </w:rPr>
              <w:t xml:space="preserve"> (</w:t>
            </w:r>
            <w:r w:rsidRPr="00E61008">
              <w:rPr>
                <w:rFonts w:ascii="Aptos" w:hAnsi="Aptos"/>
                <w:lang w:val="nl-NL"/>
              </w:rPr>
              <w:t>alternatieve flow</w:t>
            </w:r>
            <w:r w:rsidRPr="00B6030A">
              <w:rPr>
                <w:rFonts w:ascii="Aptos" w:hAnsi="Aptos"/>
                <w:lang w:val="nl-NL"/>
              </w:rPr>
              <w:t>)</w:t>
            </w:r>
          </w:p>
        </w:tc>
      </w:tr>
      <w:tr w:rsidRPr="0029576E" w:rsidR="00377392" w:rsidTr="00ED105D" w14:paraId="425E8214" w14:textId="77777777">
        <w:tc>
          <w:tcPr>
            <w:tcW w:w="2263" w:type="dxa"/>
            <w:hideMark/>
          </w:tcPr>
          <w:p w:rsidRPr="0029576E" w:rsidR="00377392" w:rsidP="00377392" w:rsidRDefault="00377392" w14:paraId="24CF978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377392" w:rsidR="00377392" w:rsidP="00377392" w:rsidRDefault="00377392" w14:paraId="4AF55F86" w14:textId="4B70F58A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E61008">
              <w:rPr>
                <w:rFonts w:ascii="Aptos" w:hAnsi="Aptos"/>
              </w:rPr>
              <w:t>Oefening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gestart</w:t>
            </w:r>
            <w:proofErr w:type="spellEnd"/>
          </w:p>
        </w:tc>
      </w:tr>
      <w:tr w:rsidRPr="002934F0" w:rsidR="00377392" w:rsidTr="00ED105D" w14:paraId="73156BD3" w14:textId="77777777">
        <w:tc>
          <w:tcPr>
            <w:tcW w:w="2263" w:type="dxa"/>
            <w:hideMark/>
          </w:tcPr>
          <w:p w:rsidRPr="0029576E" w:rsidR="00377392" w:rsidP="00377392" w:rsidRDefault="00377392" w14:paraId="3EB1106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Pr="00377392" w:rsidR="00377392" w:rsidP="00377392" w:rsidRDefault="00377392" w14:paraId="59AB64C5" w14:textId="77777777">
            <w:pPr>
              <w:rPr>
                <w:rFonts w:ascii="Aptos" w:hAnsi="Aptos"/>
                <w:lang w:val="nl-NL"/>
              </w:rPr>
            </w:pPr>
            <w:r w:rsidRPr="00E61008">
              <w:rPr>
                <w:rFonts w:ascii="Aptos" w:hAnsi="Aptos"/>
                <w:lang w:val="nl-NL"/>
              </w:rPr>
              <w:t>1. Klik “Pauze”</w:t>
            </w:r>
          </w:p>
          <w:p w:rsidRPr="00377392" w:rsidR="00377392" w:rsidP="00377392" w:rsidRDefault="00377392" w14:paraId="1F45B7E7" w14:textId="77777777">
            <w:pPr>
              <w:rPr>
                <w:rFonts w:ascii="Aptos" w:hAnsi="Aptos"/>
                <w:lang w:val="nl-NL"/>
              </w:rPr>
            </w:pPr>
            <w:r w:rsidRPr="00E61008">
              <w:rPr>
                <w:rFonts w:ascii="Aptos" w:hAnsi="Aptos"/>
                <w:lang w:val="nl-NL"/>
              </w:rPr>
              <w:t>2. Wacht</w:t>
            </w:r>
          </w:p>
          <w:p w:rsidRPr="00377392" w:rsidR="00377392" w:rsidP="00377392" w:rsidRDefault="00377392" w14:paraId="10359803" w14:textId="50ACE6B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  <w:lang w:val="nl-NL"/>
              </w:rPr>
              <w:t>3. Klik “Hervat”</w:t>
            </w:r>
          </w:p>
        </w:tc>
      </w:tr>
      <w:tr w:rsidRPr="002934F0" w:rsidR="00377392" w:rsidTr="00ED105D" w14:paraId="4CC2B031" w14:textId="77777777">
        <w:tc>
          <w:tcPr>
            <w:tcW w:w="2263" w:type="dxa"/>
            <w:hideMark/>
          </w:tcPr>
          <w:p w:rsidRPr="0029576E" w:rsidR="00377392" w:rsidP="00377392" w:rsidRDefault="00377392" w14:paraId="17D67B7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377392" w:rsidR="00377392" w:rsidP="00377392" w:rsidRDefault="00377392" w14:paraId="1A4B1072" w14:textId="6B4DC8CC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E61008">
              <w:rPr>
                <w:rFonts w:ascii="Aptos" w:hAnsi="Aptos"/>
              </w:rPr>
              <w:t>Oefening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wordt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voortgezet</w:t>
            </w:r>
            <w:proofErr w:type="spellEnd"/>
          </w:p>
        </w:tc>
      </w:tr>
      <w:tr w:rsidRPr="002934F0" w:rsidR="00377392" w:rsidTr="00ED105D" w14:paraId="130DC71E" w14:textId="77777777">
        <w:tc>
          <w:tcPr>
            <w:tcW w:w="2263" w:type="dxa"/>
          </w:tcPr>
          <w:p w:rsidRPr="0029576E" w:rsidR="00377392" w:rsidP="00377392" w:rsidRDefault="00377392" w14:paraId="63EE2C47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377392" w:rsidR="00377392" w:rsidP="00377392" w:rsidRDefault="00377392" w14:paraId="43258FE3" w14:textId="514B1AB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  <w:lang w:val="nl-NL"/>
              </w:rPr>
              <w:t>Timer stopt en hervat correct</w:t>
            </w:r>
          </w:p>
        </w:tc>
      </w:tr>
      <w:tr w:rsidRPr="0029576E" w:rsidR="00377392" w:rsidTr="00ED105D" w14:paraId="6BB6A68C" w14:textId="77777777">
        <w:tc>
          <w:tcPr>
            <w:tcW w:w="2263" w:type="dxa"/>
          </w:tcPr>
          <w:p w:rsidRPr="0029576E" w:rsidR="00377392" w:rsidP="00377392" w:rsidRDefault="00377392" w14:paraId="129C8099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377392" w:rsidR="00377392" w:rsidP="00377392" w:rsidRDefault="00377392" w14:paraId="18FE37FD" w14:textId="4EF7EE3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>FR3</w:t>
            </w:r>
          </w:p>
        </w:tc>
      </w:tr>
    </w:tbl>
    <w:p w:rsidRPr="00377392" w:rsidR="00B6030A" w:rsidP="00377392" w:rsidRDefault="00B6030A" w14:paraId="44BEA3BA" w14:textId="3E9F5D1A">
      <w:pPr>
        <w:pStyle w:val="Kop4"/>
        <w:spacing w:before="240"/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</w:pPr>
      <w:r w:rsidRPr="0037739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Testcase TC3-0</w:t>
      </w:r>
      <w:r w:rsidRPr="00377392" w:rsidR="0037739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4</w:t>
      </w:r>
      <w:r w:rsidRPr="0037739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– </w:t>
      </w:r>
      <w:r w:rsidRPr="00377392" w:rsidR="0037739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Geen oefenmateriaal beschikbaar</w:t>
      </w:r>
      <w:r w:rsidR="0037739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(</w:t>
      </w:r>
      <w:proofErr w:type="spellStart"/>
      <w:r w:rsidR="0037739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Unhappy</w:t>
      </w:r>
      <w:proofErr w:type="spellEnd"/>
      <w:r w:rsidR="0037739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</w:t>
      </w:r>
      <w:proofErr w:type="spellStart"/>
      <w:r w:rsidR="0037739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path</w:t>
      </w:r>
      <w:proofErr w:type="spellEnd"/>
      <w:r w:rsidR="0037739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)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B6030A" w:rsidTr="2B7A1D3F" w14:paraId="00DA0E7B" w14:textId="77777777">
        <w:tc>
          <w:tcPr>
            <w:tcW w:w="2263" w:type="dxa"/>
            <w:tcMar/>
            <w:hideMark/>
          </w:tcPr>
          <w:p w:rsidRPr="0029576E" w:rsidR="00B6030A" w:rsidP="00ED105D" w:rsidRDefault="00B6030A" w14:paraId="609BF72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tcMar/>
            <w:hideMark/>
          </w:tcPr>
          <w:p w:rsidRPr="0029576E" w:rsidR="00B6030A" w:rsidP="00ED105D" w:rsidRDefault="00B6030A" w14:paraId="5A65722D" w14:textId="213AB5F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 w:eastAsia="Times New Roman" w:cs="Times New Roman"/>
                <w:lang w:val="nl-NL" w:eastAsia="nl-NL"/>
              </w:rPr>
              <w:t>TC3-0</w:t>
            </w:r>
            <w:r w:rsidR="00377392">
              <w:rPr>
                <w:rFonts w:ascii="Aptos" w:hAnsi="Aptos" w:eastAsia="Times New Roman" w:cs="Times New Roman"/>
                <w:lang w:val="nl-NL" w:eastAsia="nl-NL"/>
              </w:rPr>
              <w:t>4</w:t>
            </w:r>
          </w:p>
        </w:tc>
      </w:tr>
      <w:tr w:rsidRPr="00377392" w:rsidR="00B6030A" w:rsidTr="2B7A1D3F" w14:paraId="56983341" w14:textId="77777777">
        <w:tc>
          <w:tcPr>
            <w:tcW w:w="2263" w:type="dxa"/>
            <w:tcMar/>
            <w:hideMark/>
          </w:tcPr>
          <w:p w:rsidRPr="0029576E" w:rsidR="00B6030A" w:rsidP="00ED105D" w:rsidRDefault="00B6030A" w14:paraId="486A27E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  <w:hideMark/>
          </w:tcPr>
          <w:p w:rsidRPr="0029576E" w:rsidR="00B6030A" w:rsidP="00ED105D" w:rsidRDefault="00B6030A" w14:paraId="2B898AA2" w14:textId="69C3C68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r w:rsidRPr="00377392" w:rsidR="00377392">
              <w:rPr>
                <w:rFonts w:ascii="Aptos" w:hAnsi="Aptos" w:eastAsia="Times New Roman" w:cs="Times New Roman"/>
                <w:lang w:val="nl-NL" w:eastAsia="nl-NL"/>
              </w:rPr>
              <w:t>Geen oefenmateriaal beschikbaar (</w:t>
            </w:r>
            <w:proofErr w:type="spellStart"/>
            <w:r w:rsidRPr="00377392" w:rsidR="00377392">
              <w:rPr>
                <w:rFonts w:ascii="Aptos" w:hAnsi="Aptos" w:eastAsia="Times New Roman" w:cs="Times New Roman"/>
                <w:lang w:val="nl-NL" w:eastAsia="nl-NL"/>
              </w:rPr>
              <w:t>Unhappy</w:t>
            </w:r>
            <w:proofErr w:type="spellEnd"/>
            <w:r w:rsidRPr="00377392" w:rsidR="00377392">
              <w:rPr>
                <w:rFonts w:ascii="Aptos" w:hAnsi="Aptos" w:eastAsia="Times New Roman" w:cs="Times New Roman"/>
                <w:lang w:val="nl-NL" w:eastAsia="nl-NL"/>
              </w:rPr>
              <w:t xml:space="preserve"> </w:t>
            </w:r>
            <w:proofErr w:type="spellStart"/>
            <w:r w:rsidRPr="00377392" w:rsidR="00377392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proofErr w:type="spellEnd"/>
            <w:r w:rsidRPr="00377392" w:rsidR="00377392">
              <w:rPr>
                <w:rFonts w:ascii="Aptos" w:hAnsi="Aptos" w:eastAsia="Times New Roman" w:cs="Times New Roman"/>
                <w:lang w:val="nl-NL" w:eastAsia="nl-NL"/>
              </w:rPr>
              <w:t>)</w:t>
            </w:r>
          </w:p>
        </w:tc>
      </w:tr>
      <w:tr w:rsidRPr="0029576E" w:rsidR="00470F13" w:rsidTr="2B7A1D3F" w14:paraId="17BB474A" w14:textId="77777777">
        <w:tc>
          <w:tcPr>
            <w:tcW w:w="2263" w:type="dxa"/>
            <w:tcMar/>
            <w:hideMark/>
          </w:tcPr>
          <w:p w:rsidRPr="0029576E" w:rsidR="00470F13" w:rsidP="00470F13" w:rsidRDefault="00470F13" w14:paraId="27F32C9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  <w:hideMark/>
          </w:tcPr>
          <w:p w:rsidRPr="00470F13" w:rsidR="00470F13" w:rsidP="00470F13" w:rsidRDefault="00470F13" w14:paraId="3703615F" w14:textId="6C06711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 xml:space="preserve">Database </w:t>
            </w:r>
            <w:proofErr w:type="spellStart"/>
            <w:r w:rsidRPr="00E61008">
              <w:rPr>
                <w:rFonts w:ascii="Aptos" w:hAnsi="Aptos"/>
              </w:rPr>
              <w:t>bevat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geen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oefening</w:t>
            </w:r>
            <w:proofErr w:type="spellEnd"/>
          </w:p>
        </w:tc>
      </w:tr>
      <w:tr w:rsidRPr="002934F0" w:rsidR="00470F13" w:rsidTr="2B7A1D3F" w14:paraId="3BE51EC4" w14:textId="77777777">
        <w:tc>
          <w:tcPr>
            <w:tcW w:w="2263" w:type="dxa"/>
            <w:tcMar/>
            <w:hideMark/>
          </w:tcPr>
          <w:p w:rsidRPr="0029576E" w:rsidR="00470F13" w:rsidP="00470F13" w:rsidRDefault="00470F13" w14:paraId="06AAAA3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  <w:hideMark/>
          </w:tcPr>
          <w:p w:rsidRPr="00470F13" w:rsidR="00470F13" w:rsidP="00470F13" w:rsidRDefault="00470F13" w14:paraId="5A2BF248" w14:textId="77777777">
            <w:pPr>
              <w:rPr>
                <w:rFonts w:ascii="Aptos" w:hAnsi="Aptos"/>
              </w:rPr>
            </w:pPr>
            <w:r w:rsidRPr="00E61008">
              <w:rPr>
                <w:rFonts w:ascii="Aptos" w:hAnsi="Aptos"/>
              </w:rPr>
              <w:t>1. Login</w:t>
            </w:r>
          </w:p>
          <w:p w:rsidRPr="00470F13" w:rsidR="00470F13" w:rsidP="00470F13" w:rsidRDefault="00470F13" w14:paraId="7E23BBB6" w14:textId="62FA8E8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 xml:space="preserve">2. </w:t>
            </w:r>
            <w:proofErr w:type="spellStart"/>
            <w:r w:rsidRPr="00E61008">
              <w:rPr>
                <w:rFonts w:ascii="Aptos" w:hAnsi="Aptos"/>
              </w:rPr>
              <w:t>Klik</w:t>
            </w:r>
            <w:proofErr w:type="spellEnd"/>
            <w:r w:rsidRPr="00E61008">
              <w:rPr>
                <w:rFonts w:ascii="Aptos" w:hAnsi="Aptos"/>
              </w:rPr>
              <w:t xml:space="preserve"> “Start </w:t>
            </w:r>
            <w:proofErr w:type="spellStart"/>
            <w:r w:rsidRPr="00E61008">
              <w:rPr>
                <w:rFonts w:ascii="Aptos" w:hAnsi="Aptos"/>
              </w:rPr>
              <w:t>oefening</w:t>
            </w:r>
            <w:proofErr w:type="spellEnd"/>
            <w:r w:rsidRPr="00E61008">
              <w:rPr>
                <w:rFonts w:ascii="Aptos" w:hAnsi="Aptos"/>
              </w:rPr>
              <w:t>”</w:t>
            </w:r>
          </w:p>
        </w:tc>
      </w:tr>
      <w:tr w:rsidRPr="002934F0" w:rsidR="00470F13" w:rsidTr="2B7A1D3F" w14:paraId="59B7DCF3" w14:textId="77777777">
        <w:tc>
          <w:tcPr>
            <w:tcW w:w="2263" w:type="dxa"/>
            <w:tcMar/>
            <w:hideMark/>
          </w:tcPr>
          <w:p w:rsidRPr="0029576E" w:rsidR="00470F13" w:rsidP="00470F13" w:rsidRDefault="00470F13" w14:paraId="5FDA238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  <w:hideMark/>
          </w:tcPr>
          <w:p w:rsidRPr="00470F13" w:rsidR="00470F13" w:rsidP="00470F13" w:rsidRDefault="00470F13" w14:paraId="4E9232E8" w14:textId="7791325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  <w:lang w:val="nl-NL"/>
              </w:rPr>
              <w:t>Gebruiker blijft op huidig scherm</w:t>
            </w:r>
          </w:p>
        </w:tc>
      </w:tr>
      <w:tr w:rsidRPr="002934F0" w:rsidR="00470F13" w:rsidTr="2B7A1D3F" w14:paraId="258874A7" w14:textId="77777777">
        <w:tc>
          <w:tcPr>
            <w:tcW w:w="2263" w:type="dxa"/>
            <w:tcMar/>
          </w:tcPr>
          <w:p w:rsidRPr="0029576E" w:rsidR="00470F13" w:rsidP="00470F13" w:rsidRDefault="00470F13" w14:paraId="7DA43AFA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  <w:tcMar/>
          </w:tcPr>
          <w:p w:rsidRPr="00470F13" w:rsidR="00470F13" w:rsidP="00470F13" w:rsidRDefault="00470F13" w14:paraId="20778DD2" w14:textId="13C9B88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 xml:space="preserve">Melding: “Geen </w:t>
            </w:r>
            <w:proofErr w:type="spellStart"/>
            <w:r w:rsidRPr="00E61008">
              <w:rPr>
                <w:rFonts w:ascii="Aptos" w:hAnsi="Aptos"/>
              </w:rPr>
              <w:t>oefeningen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beschikbaar</w:t>
            </w:r>
            <w:proofErr w:type="spellEnd"/>
            <w:r w:rsidRPr="00E61008">
              <w:rPr>
                <w:rFonts w:ascii="Aptos" w:hAnsi="Aptos"/>
              </w:rPr>
              <w:t>”</w:t>
            </w:r>
          </w:p>
        </w:tc>
      </w:tr>
      <w:tr w:rsidRPr="0029576E" w:rsidR="00470F13" w:rsidTr="2B7A1D3F" w14:paraId="194EBE7E" w14:textId="77777777">
        <w:tc>
          <w:tcPr>
            <w:tcW w:w="2263" w:type="dxa"/>
            <w:tcMar/>
          </w:tcPr>
          <w:p w:rsidRPr="0029576E" w:rsidR="00470F13" w:rsidP="00470F13" w:rsidRDefault="00470F13" w14:paraId="7EEFE974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  <w:tcMar/>
          </w:tcPr>
          <w:p w:rsidRPr="00470F13" w:rsidR="00470F13" w:rsidP="00470F13" w:rsidRDefault="00470F13" w14:paraId="54DC0F96" w14:textId="2EFCC11F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E61008">
              <w:rPr>
                <w:rFonts w:ascii="Aptos" w:hAnsi="Aptos"/>
              </w:rPr>
              <w:t>Alternatief</w:t>
            </w:r>
            <w:proofErr w:type="spellEnd"/>
            <w:r w:rsidRPr="00E61008">
              <w:rPr>
                <w:rFonts w:ascii="Aptos" w:hAnsi="Aptos"/>
              </w:rPr>
              <w:t xml:space="preserve"> scenario UC3</w:t>
            </w:r>
          </w:p>
        </w:tc>
      </w:tr>
    </w:tbl>
    <w:p w:rsidRPr="0029576E" w:rsidR="00B6030A" w:rsidP="00B6030A" w:rsidRDefault="00B6030A" w14:paraId="22539069" w14:textId="6EB38AAE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</w:rPr>
      </w:pP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</w:rPr>
        <w:lastRenderedPageBreak/>
        <w:t>Testcase TC3-0</w:t>
      </w:r>
      <w:r w:rsidR="00470F13">
        <w:rPr>
          <w:rFonts w:ascii="Aptos" w:hAnsi="Aptos"/>
          <w:i w:val="0"/>
          <w:iCs w:val="0"/>
          <w:color w:val="1F497D" w:themeColor="text2"/>
          <w:sz w:val="24"/>
          <w:szCs w:val="24"/>
        </w:rPr>
        <w:t>5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 – </w:t>
      </w:r>
      <w:r w:rsidRPr="00470F13" w:rsidR="00470F13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Performance </w:t>
      </w:r>
      <w:proofErr w:type="spellStart"/>
      <w:r w:rsidRPr="00470F13" w:rsidR="00470F13">
        <w:rPr>
          <w:rFonts w:ascii="Aptos" w:hAnsi="Aptos"/>
          <w:i w:val="0"/>
          <w:iCs w:val="0"/>
          <w:color w:val="1F497D" w:themeColor="text2"/>
          <w:sz w:val="24"/>
          <w:szCs w:val="24"/>
        </w:rPr>
        <w:t>oefening</w:t>
      </w:r>
      <w:proofErr w:type="spellEnd"/>
      <w:r w:rsidRPr="00470F13" w:rsidR="00470F13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 laden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B6030A" w:rsidTr="00ED105D" w14:paraId="27A4B791" w14:textId="77777777">
        <w:tc>
          <w:tcPr>
            <w:tcW w:w="2263" w:type="dxa"/>
            <w:hideMark/>
          </w:tcPr>
          <w:p w:rsidRPr="0029576E" w:rsidR="00B6030A" w:rsidP="00ED105D" w:rsidRDefault="00B6030A" w14:paraId="7AD7D87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hideMark/>
          </w:tcPr>
          <w:p w:rsidRPr="0029576E" w:rsidR="00B6030A" w:rsidP="00ED105D" w:rsidRDefault="00B6030A" w14:paraId="45995D7F" w14:textId="7FE88FA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 w:eastAsia="Times New Roman" w:cs="Times New Roman"/>
                <w:lang w:val="nl-NL" w:eastAsia="nl-NL"/>
              </w:rPr>
              <w:t>TC3-0</w:t>
            </w:r>
            <w:r w:rsidR="00470F13">
              <w:rPr>
                <w:rFonts w:ascii="Aptos" w:hAnsi="Aptos" w:eastAsia="Times New Roman" w:cs="Times New Roman"/>
                <w:lang w:val="nl-NL" w:eastAsia="nl-NL"/>
              </w:rPr>
              <w:t>5</w:t>
            </w:r>
          </w:p>
        </w:tc>
      </w:tr>
      <w:tr w:rsidRPr="0029576E" w:rsidR="00470F13" w:rsidTr="00ED105D" w14:paraId="101A84A0" w14:textId="77777777">
        <w:tc>
          <w:tcPr>
            <w:tcW w:w="2263" w:type="dxa"/>
            <w:hideMark/>
          </w:tcPr>
          <w:p w:rsidRPr="0029576E" w:rsidR="00470F13" w:rsidP="00470F13" w:rsidRDefault="00470F13" w14:paraId="7522F4C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470F13" w:rsidR="00470F13" w:rsidP="00470F13" w:rsidRDefault="00470F13" w14:paraId="5914DACB" w14:textId="7F7E8BB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>Performance</w:t>
            </w:r>
          </w:p>
        </w:tc>
      </w:tr>
      <w:tr w:rsidRPr="0029576E" w:rsidR="00470F13" w:rsidTr="00ED105D" w14:paraId="2A9F44D0" w14:textId="77777777">
        <w:tc>
          <w:tcPr>
            <w:tcW w:w="2263" w:type="dxa"/>
            <w:hideMark/>
          </w:tcPr>
          <w:p w:rsidRPr="0029576E" w:rsidR="00470F13" w:rsidP="00470F13" w:rsidRDefault="00470F13" w14:paraId="645EB0A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470F13" w:rsidR="00470F13" w:rsidP="00470F13" w:rsidRDefault="00470F13" w14:paraId="1FAC28A0" w14:textId="5A7E989D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E61008">
              <w:rPr>
                <w:rFonts w:ascii="Aptos" w:hAnsi="Aptos"/>
              </w:rPr>
              <w:t>Oefentekst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bestaat</w:t>
            </w:r>
            <w:proofErr w:type="spellEnd"/>
          </w:p>
        </w:tc>
      </w:tr>
      <w:tr w:rsidRPr="002934F0" w:rsidR="00470F13" w:rsidTr="00ED105D" w14:paraId="2CAACF55" w14:textId="77777777">
        <w:tc>
          <w:tcPr>
            <w:tcW w:w="2263" w:type="dxa"/>
            <w:hideMark/>
          </w:tcPr>
          <w:p w:rsidRPr="0029576E" w:rsidR="00470F13" w:rsidP="00470F13" w:rsidRDefault="00470F13" w14:paraId="3B1FAC5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Pr="00470F13" w:rsidR="00470F13" w:rsidP="00470F13" w:rsidRDefault="00470F13" w14:paraId="109B30C6" w14:textId="4DE005E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 xml:space="preserve">1. </w:t>
            </w:r>
            <w:proofErr w:type="spellStart"/>
            <w:r w:rsidRPr="00E61008">
              <w:rPr>
                <w:rFonts w:ascii="Aptos" w:hAnsi="Aptos"/>
              </w:rPr>
              <w:t>Selecteer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oefening</w:t>
            </w:r>
            <w:proofErr w:type="spellEnd"/>
          </w:p>
        </w:tc>
      </w:tr>
      <w:tr w:rsidRPr="002934F0" w:rsidR="00470F13" w:rsidTr="00ED105D" w14:paraId="76F8386D" w14:textId="77777777">
        <w:tc>
          <w:tcPr>
            <w:tcW w:w="2263" w:type="dxa"/>
            <w:hideMark/>
          </w:tcPr>
          <w:p w:rsidRPr="0029576E" w:rsidR="00470F13" w:rsidP="00470F13" w:rsidRDefault="00470F13" w14:paraId="2FE0BA9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470F13" w:rsidR="00470F13" w:rsidP="00470F13" w:rsidRDefault="00470F13" w14:paraId="5B62C3A3" w14:textId="3E38FB50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E61008">
              <w:rPr>
                <w:rFonts w:ascii="Aptos" w:hAnsi="Aptos"/>
              </w:rPr>
              <w:t>Oefening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wordt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geladen</w:t>
            </w:r>
            <w:proofErr w:type="spellEnd"/>
          </w:p>
        </w:tc>
      </w:tr>
      <w:tr w:rsidRPr="002934F0" w:rsidR="00470F13" w:rsidTr="00ED105D" w14:paraId="76FEC8FC" w14:textId="77777777">
        <w:tc>
          <w:tcPr>
            <w:tcW w:w="2263" w:type="dxa"/>
          </w:tcPr>
          <w:p w:rsidRPr="0029576E" w:rsidR="00470F13" w:rsidP="00470F13" w:rsidRDefault="00470F13" w14:paraId="2B99A33D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470F13" w:rsidR="00470F13" w:rsidP="00470F13" w:rsidRDefault="00470F13" w14:paraId="40181588" w14:textId="537866E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 xml:space="preserve">Laden </w:t>
            </w:r>
            <w:proofErr w:type="spellStart"/>
            <w:r w:rsidRPr="00E61008">
              <w:rPr>
                <w:rFonts w:ascii="Aptos" w:hAnsi="Aptos"/>
              </w:rPr>
              <w:t>binnen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r w:rsidRPr="00E61008">
              <w:rPr>
                <w:rFonts w:ascii="Aptos" w:hAnsi="Aptos"/>
                <w:b/>
                <w:bCs/>
              </w:rPr>
              <w:t xml:space="preserve">2 </w:t>
            </w:r>
            <w:proofErr w:type="spellStart"/>
            <w:r w:rsidRPr="00E61008">
              <w:rPr>
                <w:rFonts w:ascii="Aptos" w:hAnsi="Aptos"/>
                <w:b/>
                <w:bCs/>
              </w:rPr>
              <w:t>seconden</w:t>
            </w:r>
            <w:proofErr w:type="spellEnd"/>
          </w:p>
        </w:tc>
      </w:tr>
      <w:tr w:rsidRPr="0029576E" w:rsidR="00470F13" w:rsidTr="00ED105D" w14:paraId="718C1C96" w14:textId="77777777">
        <w:tc>
          <w:tcPr>
            <w:tcW w:w="2263" w:type="dxa"/>
          </w:tcPr>
          <w:p w:rsidRPr="0029576E" w:rsidR="00470F13" w:rsidP="00470F13" w:rsidRDefault="00470F13" w14:paraId="27716FCC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470F13" w:rsidR="00470F13" w:rsidP="00470F13" w:rsidRDefault="00470F13" w14:paraId="45DAAF83" w14:textId="31D9772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>NFR1</w:t>
            </w:r>
          </w:p>
        </w:tc>
      </w:tr>
    </w:tbl>
    <w:p w:rsidR="00B6030A" w:rsidP="0061400A" w:rsidRDefault="00B6030A" w14:paraId="7C325314" w14:textId="77777777">
      <w:pPr>
        <w:pStyle w:val="Kop3"/>
        <w:spacing w:before="0"/>
        <w:rPr>
          <w:rFonts w:ascii="Aptos" w:hAnsi="Aptos"/>
          <w:color w:val="1F487C"/>
          <w:sz w:val="28"/>
          <w:szCs w:val="28"/>
        </w:rPr>
      </w:pPr>
    </w:p>
    <w:p w:rsidRPr="00723918" w:rsidR="00E0391B" w:rsidRDefault="000C3BDD" w14:paraId="12540E95" w14:textId="5D4A086E">
      <w:pPr>
        <w:pStyle w:val="Kop3"/>
        <w:rPr>
          <w:rFonts w:ascii="Aptos" w:hAnsi="Aptos"/>
          <w:color w:val="1F497D" w:themeColor="text2"/>
          <w:sz w:val="28"/>
          <w:szCs w:val="28"/>
        </w:rPr>
      </w:pPr>
      <w:bookmarkStart w:name="_Toc1149542678" w:id="2022559982"/>
      <w:r w:rsidRPr="47A80EE5" w:rsidR="61C47CE4">
        <w:rPr>
          <w:rFonts w:ascii="Aptos" w:hAnsi="Aptos"/>
          <w:color w:val="1F487C"/>
          <w:sz w:val="28"/>
          <w:szCs w:val="28"/>
        </w:rPr>
        <w:t>4.</w:t>
      </w:r>
      <w:r w:rsidRPr="47A80EE5" w:rsidR="25372A87">
        <w:rPr>
          <w:rFonts w:ascii="Aptos" w:hAnsi="Aptos"/>
          <w:color w:val="1F487C"/>
          <w:sz w:val="28"/>
          <w:szCs w:val="28"/>
        </w:rPr>
        <w:t>4</w:t>
      </w:r>
      <w:r w:rsidRPr="47A80EE5" w:rsidR="61C47CE4">
        <w:rPr>
          <w:rFonts w:ascii="Aptos" w:hAnsi="Aptos"/>
          <w:color w:val="1F487C"/>
          <w:sz w:val="28"/>
          <w:szCs w:val="28"/>
        </w:rPr>
        <w:t xml:space="preserve">  </w:t>
      </w:r>
      <w:r w:rsidRPr="47A80EE5" w:rsidR="7BBC1A9E">
        <w:rPr>
          <w:rFonts w:ascii="Aptos" w:hAnsi="Aptos"/>
          <w:color w:val="1F487C"/>
          <w:sz w:val="28"/>
          <w:szCs w:val="28"/>
        </w:rPr>
        <w:t>UC</w:t>
      </w:r>
      <w:r w:rsidRPr="47A80EE5" w:rsidR="61507D79">
        <w:rPr>
          <w:rFonts w:ascii="Aptos" w:hAnsi="Aptos"/>
          <w:color w:val="1F487C"/>
          <w:sz w:val="28"/>
          <w:szCs w:val="28"/>
        </w:rPr>
        <w:t>4</w:t>
      </w:r>
      <w:r w:rsidRPr="47A80EE5" w:rsidR="7BBC1A9E">
        <w:rPr>
          <w:rFonts w:ascii="Aptos" w:hAnsi="Aptos"/>
          <w:color w:val="1F487C"/>
          <w:sz w:val="28"/>
          <w:szCs w:val="28"/>
        </w:rPr>
        <w:t xml:space="preserve"> – </w:t>
      </w:r>
      <w:r w:rsidRPr="47A80EE5" w:rsidR="7BBC1A9E">
        <w:rPr>
          <w:rFonts w:ascii="Aptos" w:hAnsi="Aptos"/>
          <w:color w:val="1F487C"/>
          <w:sz w:val="28"/>
          <w:szCs w:val="28"/>
        </w:rPr>
        <w:t>Resultaten</w:t>
      </w:r>
      <w:r w:rsidRPr="47A80EE5" w:rsidR="7BBC1A9E">
        <w:rPr>
          <w:rFonts w:ascii="Aptos" w:hAnsi="Aptos"/>
          <w:color w:val="1F487C"/>
          <w:sz w:val="28"/>
          <w:szCs w:val="28"/>
        </w:rPr>
        <w:t xml:space="preserve"> </w:t>
      </w:r>
      <w:r w:rsidRPr="47A80EE5" w:rsidR="7BBC1A9E">
        <w:rPr>
          <w:rFonts w:ascii="Aptos" w:hAnsi="Aptos"/>
          <w:color w:val="1F487C"/>
          <w:sz w:val="28"/>
          <w:szCs w:val="28"/>
        </w:rPr>
        <w:t>tonen</w:t>
      </w:r>
      <w:bookmarkEnd w:id="2022559982"/>
    </w:p>
    <w:p w:rsidRPr="00723918" w:rsidR="00E0391B" w:rsidP="5EF2EAA5" w:rsidRDefault="00BC6208" w14:paraId="3DC02D0A" w14:textId="475F056C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</w:rPr>
      </w:pPr>
      <w:bookmarkStart w:name="_Hlk215076615" w:id="18"/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</w:rPr>
        <w:t>Testcase TC</w:t>
      </w:r>
      <w:r w:rsidRPr="5EF2EAA5" w:rsidR="5B36D242">
        <w:rPr>
          <w:rFonts w:ascii="Aptos" w:hAnsi="Aptos"/>
          <w:i w:val="0"/>
          <w:iCs w:val="0"/>
          <w:color w:val="1F497D" w:themeColor="text2"/>
          <w:sz w:val="24"/>
          <w:szCs w:val="24"/>
        </w:rPr>
        <w:t>4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</w:rPr>
        <w:t>-01</w:t>
      </w:r>
      <w:r w:rsidRPr="5EF2EAA5" w:rsidR="00723918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 – </w:t>
      </w:r>
      <w:proofErr w:type="spellStart"/>
      <w:r w:rsidRPr="00470F13" w:rsidR="00470F13">
        <w:rPr>
          <w:rFonts w:ascii="Aptos" w:hAnsi="Aptos"/>
          <w:i w:val="0"/>
          <w:iCs w:val="0"/>
          <w:color w:val="1F497D" w:themeColor="text2"/>
          <w:sz w:val="24"/>
          <w:szCs w:val="24"/>
        </w:rPr>
        <w:t>Resultaten</w:t>
      </w:r>
      <w:proofErr w:type="spellEnd"/>
      <w:r w:rsidRPr="00470F13" w:rsidR="00470F13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 </w:t>
      </w:r>
      <w:proofErr w:type="spellStart"/>
      <w:r w:rsidRPr="00470F13" w:rsidR="00470F13">
        <w:rPr>
          <w:rFonts w:ascii="Aptos" w:hAnsi="Aptos"/>
          <w:i w:val="0"/>
          <w:iCs w:val="0"/>
          <w:color w:val="1F497D" w:themeColor="text2"/>
          <w:sz w:val="24"/>
          <w:szCs w:val="24"/>
        </w:rPr>
        <w:t>tonen</w:t>
      </w:r>
      <w:proofErr w:type="spellEnd"/>
      <w:r w:rsidRPr="00470F13" w:rsidR="00470F13">
        <w:rPr>
          <w:rFonts w:ascii="Aptos" w:hAnsi="Aptos"/>
          <w:i w:val="0"/>
          <w:iCs w:val="0"/>
          <w:color w:val="1F497D" w:themeColor="text2"/>
          <w:sz w:val="24"/>
          <w:szCs w:val="24"/>
        </w:rPr>
        <w:t xml:space="preserve"> (Happy path)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0C3BDD" w:rsidTr="5EF2EAA5" w14:paraId="52425093" w14:textId="77777777">
        <w:tc>
          <w:tcPr>
            <w:tcW w:w="2263" w:type="dxa"/>
            <w:hideMark/>
          </w:tcPr>
          <w:p w:rsidRPr="0029576E" w:rsidR="000C3BDD" w:rsidP="000C3BDD" w:rsidRDefault="000C3BDD" w14:paraId="4F78317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vAlign w:val="center"/>
            <w:hideMark/>
          </w:tcPr>
          <w:p w:rsidRPr="0029576E" w:rsidR="000C3BDD" w:rsidP="000C3BDD" w:rsidRDefault="000C3BDD" w14:paraId="510F47CC" w14:textId="3AA58D9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/>
              </w:rPr>
              <w:t>TC</w:t>
            </w:r>
            <w:r w:rsidRPr="5EF2EAA5" w:rsidR="12962815">
              <w:rPr>
                <w:rFonts w:ascii="Aptos" w:hAnsi="Aptos"/>
              </w:rPr>
              <w:t>4</w:t>
            </w:r>
            <w:r w:rsidRPr="5EF2EAA5">
              <w:rPr>
                <w:rFonts w:ascii="Aptos" w:hAnsi="Aptos"/>
              </w:rPr>
              <w:t>-01</w:t>
            </w:r>
          </w:p>
        </w:tc>
      </w:tr>
      <w:tr w:rsidRPr="0029576E" w:rsidR="000C3BDD" w:rsidTr="5EF2EAA5" w14:paraId="42A24BB1" w14:textId="77777777">
        <w:tc>
          <w:tcPr>
            <w:tcW w:w="2263" w:type="dxa"/>
            <w:hideMark/>
          </w:tcPr>
          <w:p w:rsidRPr="0029576E" w:rsidR="000C3BDD" w:rsidP="000C3BDD" w:rsidRDefault="000C3BDD" w14:paraId="5519EDB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vAlign w:val="center"/>
            <w:hideMark/>
          </w:tcPr>
          <w:p w:rsidRPr="0029576E" w:rsidR="000C3BDD" w:rsidP="000C3BDD" w:rsidRDefault="000C3BDD" w14:paraId="5EC18F46" w14:textId="3492254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2188A">
              <w:rPr>
                <w:rFonts w:ascii="Aptos" w:hAnsi="Aptos"/>
              </w:rPr>
              <w:t>Functioneel – Happy path</w:t>
            </w:r>
          </w:p>
        </w:tc>
      </w:tr>
      <w:tr w:rsidRPr="002934F0" w:rsidR="00470F13" w:rsidTr="00FF3080" w14:paraId="1EE78ACD" w14:textId="77777777">
        <w:tc>
          <w:tcPr>
            <w:tcW w:w="2263" w:type="dxa"/>
            <w:hideMark/>
          </w:tcPr>
          <w:p w:rsidRPr="0029576E" w:rsidR="00470F13" w:rsidP="00470F13" w:rsidRDefault="00470F13" w14:paraId="673EA84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29576E" w:rsidR="00470F13" w:rsidP="00470F13" w:rsidRDefault="00470F13" w14:paraId="69CAA9F8" w14:textId="5479C153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E61008">
              <w:rPr>
                <w:rFonts w:ascii="Aptos" w:hAnsi="Aptos"/>
              </w:rPr>
              <w:t>Oefening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voltooid</w:t>
            </w:r>
            <w:proofErr w:type="spellEnd"/>
          </w:p>
        </w:tc>
      </w:tr>
      <w:tr w:rsidRPr="002934F0" w:rsidR="00470F13" w:rsidTr="00FF3080" w14:paraId="27D5659B" w14:textId="77777777">
        <w:tc>
          <w:tcPr>
            <w:tcW w:w="2263" w:type="dxa"/>
            <w:hideMark/>
          </w:tcPr>
          <w:p w:rsidRPr="0029576E" w:rsidR="00470F13" w:rsidP="00470F13" w:rsidRDefault="00470F13" w14:paraId="33C4B00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="00470F13" w:rsidP="00470F13" w:rsidRDefault="00470F13" w14:paraId="68C70188" w14:textId="77777777">
            <w:pPr>
              <w:rPr>
                <w:rFonts w:ascii="Aptos" w:hAnsi="Aptos"/>
              </w:rPr>
            </w:pPr>
            <w:r w:rsidRPr="00E61008">
              <w:rPr>
                <w:rFonts w:ascii="Aptos" w:hAnsi="Aptos"/>
              </w:rPr>
              <w:t xml:space="preserve">1. Open </w:t>
            </w:r>
            <w:proofErr w:type="spellStart"/>
            <w:r w:rsidRPr="00E61008">
              <w:rPr>
                <w:rFonts w:ascii="Aptos" w:hAnsi="Aptos"/>
              </w:rPr>
              <w:t>Resultaten</w:t>
            </w:r>
            <w:proofErr w:type="spellEnd"/>
          </w:p>
          <w:p w:rsidRPr="0029576E" w:rsidR="00470F13" w:rsidP="00470F13" w:rsidRDefault="00470F13" w14:paraId="3E679BEB" w14:textId="3592AF2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 xml:space="preserve">2. </w:t>
            </w:r>
            <w:proofErr w:type="spellStart"/>
            <w:r w:rsidRPr="00E61008">
              <w:rPr>
                <w:rFonts w:ascii="Aptos" w:hAnsi="Aptos"/>
              </w:rPr>
              <w:t>Selecteer</w:t>
            </w:r>
            <w:proofErr w:type="spellEnd"/>
            <w:r w:rsidRPr="00E61008">
              <w:rPr>
                <w:rFonts w:ascii="Aptos" w:hAnsi="Aptos"/>
              </w:rPr>
              <w:t xml:space="preserve"> </w:t>
            </w:r>
            <w:proofErr w:type="spellStart"/>
            <w:r w:rsidRPr="00E61008">
              <w:rPr>
                <w:rFonts w:ascii="Aptos" w:hAnsi="Aptos"/>
              </w:rPr>
              <w:t>oefening</w:t>
            </w:r>
            <w:proofErr w:type="spellEnd"/>
          </w:p>
        </w:tc>
      </w:tr>
      <w:tr w:rsidRPr="002934F0" w:rsidR="00470F13" w:rsidTr="00FF3080" w14:paraId="127ADB42" w14:textId="77777777">
        <w:tc>
          <w:tcPr>
            <w:tcW w:w="2263" w:type="dxa"/>
            <w:hideMark/>
          </w:tcPr>
          <w:p w:rsidRPr="0029576E" w:rsidR="00470F13" w:rsidP="00470F13" w:rsidRDefault="00470F13" w14:paraId="40A7BFF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29576E" w:rsidR="00470F13" w:rsidP="00470F13" w:rsidRDefault="00470F13" w14:paraId="7E7CBD66" w14:textId="42802BE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 xml:space="preserve">Resultaat </w:t>
            </w:r>
            <w:proofErr w:type="spellStart"/>
            <w:r w:rsidRPr="00E61008">
              <w:rPr>
                <w:rFonts w:ascii="Aptos" w:hAnsi="Aptos"/>
              </w:rPr>
              <w:t>zichtbaar</w:t>
            </w:r>
            <w:proofErr w:type="spellEnd"/>
          </w:p>
        </w:tc>
      </w:tr>
      <w:tr w:rsidRPr="002934F0" w:rsidR="00470F13" w:rsidTr="5EF2EAA5" w14:paraId="0FB958A5" w14:textId="77777777">
        <w:tc>
          <w:tcPr>
            <w:tcW w:w="2263" w:type="dxa"/>
          </w:tcPr>
          <w:p w:rsidRPr="0029576E" w:rsidR="00470F13" w:rsidP="00470F13" w:rsidRDefault="00470F13" w14:paraId="0E3A275B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29576E" w:rsidR="00470F13" w:rsidP="00470F13" w:rsidRDefault="00470F13" w14:paraId="68048042" w14:textId="53E5620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  <w:lang w:val="nl-NL"/>
              </w:rPr>
              <w:t>WPM, fouten%, reactietijden, foutanalyse, grafiek</w:t>
            </w:r>
          </w:p>
        </w:tc>
      </w:tr>
      <w:tr w:rsidRPr="0029576E" w:rsidR="00470F13" w:rsidTr="5EF2EAA5" w14:paraId="3911E146" w14:textId="77777777">
        <w:tc>
          <w:tcPr>
            <w:tcW w:w="2263" w:type="dxa"/>
          </w:tcPr>
          <w:p w:rsidRPr="0029576E" w:rsidR="00470F13" w:rsidP="00470F13" w:rsidRDefault="00470F13" w14:paraId="548A5E4C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29576E" w:rsidR="00470F13" w:rsidP="00470F13" w:rsidRDefault="00470F13" w14:paraId="5B5077D4" w14:textId="6E5FC5A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61008">
              <w:rPr>
                <w:rFonts w:ascii="Aptos" w:hAnsi="Aptos"/>
              </w:rPr>
              <w:t>FR1, FR2, NFR1 (UC4)</w:t>
            </w:r>
          </w:p>
        </w:tc>
      </w:tr>
    </w:tbl>
    <w:bookmarkEnd w:id="18"/>
    <w:p w:rsidRPr="0061400A" w:rsidR="00470F13" w:rsidP="0061400A" w:rsidRDefault="0061400A" w14:paraId="68B209F2" w14:textId="76E66175">
      <w:pPr>
        <w:pStyle w:val="Kop4"/>
        <w:spacing w:before="240"/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</w:pPr>
      <w:r w:rsidRPr="0061400A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TC4-02 – Geen resultaten beschikbaar</w:t>
      </w:r>
      <w:r w:rsidRPr="0061400A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(</w:t>
      </w:r>
      <w:proofErr w:type="spellStart"/>
      <w:r w:rsidRPr="0061400A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Unhappy</w:t>
      </w:r>
      <w:proofErr w:type="spellEnd"/>
      <w:r w:rsidRPr="0061400A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</w:t>
      </w:r>
      <w:proofErr w:type="spellStart"/>
      <w:r w:rsidRPr="0061400A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path</w:t>
      </w:r>
      <w:proofErr w:type="spellEnd"/>
      <w:r w:rsidRPr="0061400A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)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470F13" w:rsidTr="00ED105D" w14:paraId="1F1E87C2" w14:textId="77777777">
        <w:tc>
          <w:tcPr>
            <w:tcW w:w="2263" w:type="dxa"/>
            <w:hideMark/>
          </w:tcPr>
          <w:p w:rsidRPr="0029576E" w:rsidR="00470F13" w:rsidP="00ED105D" w:rsidRDefault="00470F13" w14:paraId="1134680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vAlign w:val="center"/>
            <w:hideMark/>
          </w:tcPr>
          <w:p w:rsidRPr="0029576E" w:rsidR="00470F13" w:rsidP="00ED105D" w:rsidRDefault="00470F13" w14:paraId="22868EBC" w14:textId="4AEF80A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/>
              </w:rPr>
              <w:t>TC4-0</w:t>
            </w:r>
            <w:r w:rsidR="0061400A">
              <w:rPr>
                <w:rFonts w:ascii="Aptos" w:hAnsi="Aptos"/>
              </w:rPr>
              <w:t>2</w:t>
            </w:r>
          </w:p>
        </w:tc>
      </w:tr>
      <w:tr w:rsidRPr="0029576E" w:rsidR="0061400A" w:rsidTr="00166BCB" w14:paraId="2F856935" w14:textId="77777777">
        <w:tc>
          <w:tcPr>
            <w:tcW w:w="2263" w:type="dxa"/>
            <w:hideMark/>
          </w:tcPr>
          <w:p w:rsidRPr="0029576E" w:rsidR="0061400A" w:rsidP="0061400A" w:rsidRDefault="0061400A" w14:paraId="714ADF9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29576E" w:rsidR="0061400A" w:rsidP="0061400A" w:rsidRDefault="0061400A" w14:paraId="606F7918" w14:textId="0DC4B89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>Unhappy scenario</w:t>
            </w:r>
          </w:p>
        </w:tc>
      </w:tr>
      <w:tr w:rsidRPr="002934F0" w:rsidR="0061400A" w:rsidTr="00ED105D" w14:paraId="541BDDDA" w14:textId="77777777">
        <w:tc>
          <w:tcPr>
            <w:tcW w:w="2263" w:type="dxa"/>
            <w:hideMark/>
          </w:tcPr>
          <w:p w:rsidRPr="0029576E" w:rsidR="0061400A" w:rsidP="0061400A" w:rsidRDefault="0061400A" w14:paraId="2C21E7C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29576E" w:rsidR="0061400A" w:rsidP="0061400A" w:rsidRDefault="0061400A" w14:paraId="2BC588BF" w14:textId="0A88157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 xml:space="preserve">Geen </w:t>
            </w:r>
            <w:proofErr w:type="spellStart"/>
            <w:r w:rsidRPr="007A47D0">
              <w:rPr>
                <w:rFonts w:ascii="Aptos" w:hAnsi="Aptos"/>
              </w:rPr>
              <w:t>resultaten</w:t>
            </w:r>
            <w:proofErr w:type="spellEnd"/>
            <w:r w:rsidRPr="007A47D0">
              <w:rPr>
                <w:rFonts w:ascii="Aptos" w:hAnsi="Aptos"/>
              </w:rPr>
              <w:t xml:space="preserve"> in database</w:t>
            </w:r>
          </w:p>
        </w:tc>
      </w:tr>
      <w:tr w:rsidRPr="002934F0" w:rsidR="0061400A" w:rsidTr="00ED105D" w14:paraId="0CAFA973" w14:textId="77777777">
        <w:tc>
          <w:tcPr>
            <w:tcW w:w="2263" w:type="dxa"/>
            <w:hideMark/>
          </w:tcPr>
          <w:p w:rsidRPr="0029576E" w:rsidR="0061400A" w:rsidP="0061400A" w:rsidRDefault="0061400A" w14:paraId="4C1AE59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Pr="0029576E" w:rsidR="0061400A" w:rsidP="0061400A" w:rsidRDefault="0061400A" w14:paraId="0911D89D" w14:textId="7308924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 xml:space="preserve">1. Open </w:t>
            </w:r>
            <w:proofErr w:type="spellStart"/>
            <w:r w:rsidRPr="007A47D0">
              <w:rPr>
                <w:rFonts w:ascii="Aptos" w:hAnsi="Aptos"/>
              </w:rPr>
              <w:t>Resultaten</w:t>
            </w:r>
            <w:proofErr w:type="spellEnd"/>
          </w:p>
        </w:tc>
      </w:tr>
      <w:tr w:rsidRPr="002934F0" w:rsidR="0061400A" w:rsidTr="00ED105D" w14:paraId="0FF927A1" w14:textId="77777777">
        <w:tc>
          <w:tcPr>
            <w:tcW w:w="2263" w:type="dxa"/>
            <w:hideMark/>
          </w:tcPr>
          <w:p w:rsidRPr="0029576E" w:rsidR="0061400A" w:rsidP="0061400A" w:rsidRDefault="0061400A" w14:paraId="4A044CE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29576E" w:rsidR="0061400A" w:rsidP="0061400A" w:rsidRDefault="0061400A" w14:paraId="22075FF6" w14:textId="34980599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7A47D0">
              <w:rPr>
                <w:rFonts w:ascii="Aptos" w:hAnsi="Aptos"/>
              </w:rPr>
              <w:t>Gebruiker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blijft</w:t>
            </w:r>
            <w:proofErr w:type="spellEnd"/>
            <w:r w:rsidRPr="007A47D0">
              <w:rPr>
                <w:rFonts w:ascii="Aptos" w:hAnsi="Aptos"/>
              </w:rPr>
              <w:t xml:space="preserve"> op scherm</w:t>
            </w:r>
          </w:p>
        </w:tc>
      </w:tr>
      <w:tr w:rsidRPr="002934F0" w:rsidR="0061400A" w:rsidTr="00ED105D" w14:paraId="1F46145A" w14:textId="77777777">
        <w:tc>
          <w:tcPr>
            <w:tcW w:w="2263" w:type="dxa"/>
          </w:tcPr>
          <w:p w:rsidRPr="0029576E" w:rsidR="0061400A" w:rsidP="0061400A" w:rsidRDefault="0061400A" w14:paraId="6471F4FF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29576E" w:rsidR="0061400A" w:rsidP="0061400A" w:rsidRDefault="0061400A" w14:paraId="02D0CC9B" w14:textId="05DBF9A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>Melding: “</w:t>
            </w:r>
            <w:proofErr w:type="spellStart"/>
            <w:r w:rsidRPr="007A47D0">
              <w:rPr>
                <w:rFonts w:ascii="Aptos" w:hAnsi="Aptos"/>
              </w:rPr>
              <w:t>Nog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geen</w:t>
            </w:r>
            <w:proofErr w:type="spellEnd"/>
            <w:r w:rsidRPr="007A47D0">
              <w:rPr>
                <w:rFonts w:ascii="Aptos" w:hAnsi="Aptos"/>
              </w:rPr>
              <w:t xml:space="preserve"> data”</w:t>
            </w:r>
          </w:p>
        </w:tc>
      </w:tr>
      <w:tr w:rsidRPr="0029576E" w:rsidR="0061400A" w:rsidTr="00ED105D" w14:paraId="7B561969" w14:textId="77777777">
        <w:tc>
          <w:tcPr>
            <w:tcW w:w="2263" w:type="dxa"/>
          </w:tcPr>
          <w:p w:rsidRPr="0029576E" w:rsidR="0061400A" w:rsidP="0061400A" w:rsidRDefault="0061400A" w14:paraId="5E878375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29576E" w:rsidR="0061400A" w:rsidP="0061400A" w:rsidRDefault="0061400A" w14:paraId="0FCB0A48" w14:textId="37645269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7A47D0">
              <w:rPr>
                <w:rFonts w:ascii="Aptos" w:hAnsi="Aptos"/>
              </w:rPr>
              <w:t>Alternatief</w:t>
            </w:r>
            <w:proofErr w:type="spellEnd"/>
            <w:r w:rsidRPr="007A47D0">
              <w:rPr>
                <w:rFonts w:ascii="Aptos" w:hAnsi="Aptos"/>
              </w:rPr>
              <w:t xml:space="preserve"> scenario 3a</w:t>
            </w:r>
          </w:p>
        </w:tc>
      </w:tr>
    </w:tbl>
    <w:p w:rsidR="00470F13" w:rsidP="000C3BDD" w:rsidRDefault="00470F13" w14:paraId="7DA35A54" w14:textId="77777777">
      <w:pPr>
        <w:spacing w:after="0"/>
        <w:rPr>
          <w:rFonts w:ascii="Aptos" w:hAnsi="Aptos"/>
          <w:lang w:val="nl-NL"/>
        </w:rPr>
      </w:pPr>
    </w:p>
    <w:p w:rsidR="00470F13" w:rsidP="000C3BDD" w:rsidRDefault="00470F13" w14:paraId="30466320" w14:textId="77777777">
      <w:pPr>
        <w:spacing w:after="0"/>
        <w:rPr>
          <w:rFonts w:ascii="Aptos" w:hAnsi="Aptos"/>
          <w:lang w:val="nl-NL"/>
        </w:rPr>
      </w:pPr>
    </w:p>
    <w:p w:rsidRPr="000C3BDD" w:rsidR="00E0391B" w:rsidP="000C3BDD" w:rsidRDefault="00E10AA4" w14:paraId="796392B6" w14:textId="636C112E">
      <w:pPr>
        <w:pStyle w:val="Kop3"/>
        <w:spacing w:before="0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2142694535" w:id="1275733654"/>
      <w:r w:rsidRPr="47A80EE5" w:rsidR="0A7655C1">
        <w:rPr>
          <w:rFonts w:ascii="Aptos" w:hAnsi="Aptos"/>
          <w:color w:val="1F487C"/>
          <w:sz w:val="28"/>
          <w:szCs w:val="28"/>
          <w:lang w:val="nl-NL"/>
        </w:rPr>
        <w:t>4.</w:t>
      </w:r>
      <w:r w:rsidRPr="47A80EE5" w:rsidR="4A7BD335">
        <w:rPr>
          <w:rFonts w:ascii="Aptos" w:hAnsi="Aptos"/>
          <w:color w:val="1F487C"/>
          <w:sz w:val="28"/>
          <w:szCs w:val="28"/>
          <w:lang w:val="nl-NL"/>
        </w:rPr>
        <w:t>5</w:t>
      </w:r>
      <w:r w:rsidRPr="47A80EE5" w:rsidR="0A7655C1">
        <w:rPr>
          <w:rFonts w:ascii="Aptos" w:hAnsi="Aptos"/>
          <w:color w:val="1F487C"/>
          <w:sz w:val="28"/>
          <w:szCs w:val="28"/>
          <w:lang w:val="nl-NL"/>
        </w:rPr>
        <w:t xml:space="preserve">  </w:t>
      </w:r>
      <w:r w:rsidRPr="47A80EE5" w:rsidR="7BBC1A9E">
        <w:rPr>
          <w:rFonts w:ascii="Aptos" w:hAnsi="Aptos"/>
          <w:color w:val="1F487C"/>
          <w:sz w:val="28"/>
          <w:szCs w:val="28"/>
          <w:lang w:val="nl-NL"/>
        </w:rPr>
        <w:t>UC</w:t>
      </w:r>
      <w:r w:rsidRPr="47A80EE5" w:rsidR="7E9C52A3">
        <w:rPr>
          <w:rFonts w:ascii="Aptos" w:hAnsi="Aptos"/>
          <w:color w:val="1F487C"/>
          <w:sz w:val="28"/>
          <w:szCs w:val="28"/>
          <w:lang w:val="nl-NL"/>
        </w:rPr>
        <w:t>5</w:t>
      </w:r>
      <w:r w:rsidRPr="47A80EE5" w:rsidR="7BBC1A9E">
        <w:rPr>
          <w:rFonts w:ascii="Aptos" w:hAnsi="Aptos"/>
          <w:color w:val="1F487C"/>
          <w:sz w:val="28"/>
          <w:szCs w:val="28"/>
          <w:lang w:val="nl-NL"/>
        </w:rPr>
        <w:t xml:space="preserve"> – Adaptieve oefening genereren</w:t>
      </w:r>
      <w:r w:rsidRPr="47A80EE5" w:rsidR="20B80B26">
        <w:rPr>
          <w:rFonts w:ascii="Aptos" w:hAnsi="Aptos"/>
          <w:color w:val="1F487C"/>
          <w:sz w:val="28"/>
          <w:szCs w:val="28"/>
          <w:lang w:val="nl-NL"/>
        </w:rPr>
        <w:t xml:space="preserve"> (Sprint 3)</w:t>
      </w:r>
      <w:bookmarkEnd w:id="1275733654"/>
    </w:p>
    <w:p w:rsidRPr="000C3BDD" w:rsidR="00E0391B" w:rsidP="5EF2EAA5" w:rsidRDefault="00BC6208" w14:paraId="7C004381" w14:textId="08732387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</w:pP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Testcase TC</w:t>
      </w:r>
      <w:r w:rsidRPr="5EF2EAA5" w:rsidR="0F8C2262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5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-01</w:t>
      </w:r>
      <w:r w:rsidRPr="5EF2EAA5" w:rsidR="000C3BDD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– Happy </w:t>
      </w:r>
      <w:proofErr w:type="spellStart"/>
      <w:r w:rsidRPr="5EF2EAA5" w:rsidR="000C3BDD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path</w:t>
      </w:r>
      <w:proofErr w:type="spellEnd"/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0C3BDD" w:rsidTr="5EF2EAA5" w14:paraId="79B585C0" w14:textId="77777777">
        <w:tc>
          <w:tcPr>
            <w:tcW w:w="2263" w:type="dxa"/>
            <w:hideMark/>
          </w:tcPr>
          <w:p w:rsidRPr="0029576E" w:rsidR="000C3BDD" w:rsidP="000C3BDD" w:rsidRDefault="000C3BDD" w14:paraId="7E81D55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hideMark/>
          </w:tcPr>
          <w:p w:rsidRPr="0029576E" w:rsidR="000C3BDD" w:rsidP="000C3BDD" w:rsidRDefault="000C3BDD" w14:paraId="55E2D295" w14:textId="3B760EA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/>
              </w:rPr>
              <w:t>TC</w:t>
            </w:r>
            <w:r w:rsidRPr="5EF2EAA5" w:rsidR="0ACDD80B">
              <w:rPr>
                <w:rFonts w:ascii="Aptos" w:hAnsi="Aptos"/>
              </w:rPr>
              <w:t>5</w:t>
            </w:r>
            <w:r w:rsidRPr="5EF2EAA5">
              <w:rPr>
                <w:rFonts w:ascii="Aptos" w:hAnsi="Aptos"/>
              </w:rPr>
              <w:t>-01</w:t>
            </w:r>
          </w:p>
        </w:tc>
      </w:tr>
      <w:tr w:rsidRPr="0029576E" w:rsidR="000C3BDD" w:rsidTr="5EF2EAA5" w14:paraId="5CB9B87E" w14:textId="77777777">
        <w:tc>
          <w:tcPr>
            <w:tcW w:w="2263" w:type="dxa"/>
            <w:hideMark/>
          </w:tcPr>
          <w:p w:rsidRPr="0029576E" w:rsidR="000C3BDD" w:rsidP="000C3BDD" w:rsidRDefault="000C3BDD" w14:paraId="43D91EF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29576E" w:rsidR="000C3BDD" w:rsidP="000C3BDD" w:rsidRDefault="000C3BDD" w14:paraId="7B85F29F" w14:textId="6DC7FF3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</w:rPr>
              <w:t>Functioneel – Happy path</w:t>
            </w:r>
          </w:p>
        </w:tc>
      </w:tr>
      <w:tr w:rsidRPr="002934F0" w:rsidR="004E7AF0" w:rsidTr="5EF2EAA5" w14:paraId="5495DE67" w14:textId="77777777">
        <w:tc>
          <w:tcPr>
            <w:tcW w:w="2263" w:type="dxa"/>
            <w:hideMark/>
          </w:tcPr>
          <w:p w:rsidRPr="0029576E" w:rsidR="004E7AF0" w:rsidP="004E7AF0" w:rsidRDefault="004E7AF0" w14:paraId="5BE7A7F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61249C87" w14:textId="1A28037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 xml:space="preserve">Min. 3 </w:t>
            </w:r>
            <w:proofErr w:type="spellStart"/>
            <w:r w:rsidRPr="007A47D0">
              <w:rPr>
                <w:rFonts w:ascii="Aptos" w:hAnsi="Aptos"/>
              </w:rPr>
              <w:t>eerdere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resultaten</w:t>
            </w:r>
            <w:proofErr w:type="spellEnd"/>
            <w:r w:rsidRPr="007A47D0">
              <w:rPr>
                <w:rFonts w:ascii="Aptos" w:hAnsi="Aptos"/>
              </w:rPr>
              <w:t xml:space="preserve"> + </w:t>
            </w:r>
            <w:proofErr w:type="spellStart"/>
            <w:r w:rsidRPr="007A47D0">
              <w:rPr>
                <w:rFonts w:ascii="Aptos" w:hAnsi="Aptos"/>
              </w:rPr>
              <w:t>foutanalyse</w:t>
            </w:r>
            <w:proofErr w:type="spellEnd"/>
          </w:p>
        </w:tc>
      </w:tr>
      <w:tr w:rsidRPr="002934F0" w:rsidR="004E7AF0" w:rsidTr="5EF2EAA5" w14:paraId="0EA4775F" w14:textId="77777777">
        <w:tc>
          <w:tcPr>
            <w:tcW w:w="2263" w:type="dxa"/>
            <w:hideMark/>
          </w:tcPr>
          <w:p w:rsidRPr="0029576E" w:rsidR="004E7AF0" w:rsidP="004E7AF0" w:rsidRDefault="004E7AF0" w14:paraId="1481FCD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="004E7AF0" w:rsidP="004E7AF0" w:rsidRDefault="004E7AF0" w14:paraId="56FDED9C" w14:textId="77777777">
            <w:pPr>
              <w:rPr>
                <w:rFonts w:ascii="Aptos" w:hAnsi="Aptos"/>
              </w:rPr>
            </w:pPr>
            <w:r w:rsidRPr="007A47D0">
              <w:rPr>
                <w:rFonts w:ascii="Aptos" w:hAnsi="Aptos"/>
              </w:rPr>
              <w:t>1. Login</w:t>
            </w:r>
          </w:p>
          <w:p w:rsidRPr="0029576E" w:rsidR="004E7AF0" w:rsidP="004E7AF0" w:rsidRDefault="004E7AF0" w14:paraId="5FFD2C97" w14:textId="66916A1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 xml:space="preserve">2. Start </w:t>
            </w:r>
            <w:proofErr w:type="spellStart"/>
            <w:r w:rsidRPr="007A47D0">
              <w:rPr>
                <w:rFonts w:ascii="Aptos" w:hAnsi="Aptos"/>
              </w:rPr>
              <w:t>analyse</w:t>
            </w:r>
            <w:proofErr w:type="spellEnd"/>
          </w:p>
        </w:tc>
      </w:tr>
      <w:tr w:rsidRPr="002934F0" w:rsidR="004E7AF0" w:rsidTr="5EF2EAA5" w14:paraId="66836EE6" w14:textId="77777777">
        <w:tc>
          <w:tcPr>
            <w:tcW w:w="2263" w:type="dxa"/>
            <w:hideMark/>
          </w:tcPr>
          <w:p w:rsidRPr="0029576E" w:rsidR="004E7AF0" w:rsidP="004E7AF0" w:rsidRDefault="004E7AF0" w14:paraId="56843B2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29DEE1A6" w14:textId="2F1E56D2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7A47D0">
              <w:rPr>
                <w:rFonts w:ascii="Aptos" w:hAnsi="Aptos"/>
              </w:rPr>
              <w:t>Nieuwe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oefening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beschikbaar</w:t>
            </w:r>
            <w:proofErr w:type="spellEnd"/>
          </w:p>
        </w:tc>
      </w:tr>
      <w:tr w:rsidRPr="002934F0" w:rsidR="004E7AF0" w:rsidTr="5EF2EAA5" w14:paraId="10880106" w14:textId="77777777">
        <w:tc>
          <w:tcPr>
            <w:tcW w:w="2263" w:type="dxa"/>
          </w:tcPr>
          <w:p w:rsidRPr="0029576E" w:rsidR="004E7AF0" w:rsidP="004E7AF0" w:rsidRDefault="004E7AF0" w14:paraId="5B426656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29576E" w:rsidR="004E7AF0" w:rsidP="004E7AF0" w:rsidRDefault="004E7AF0" w14:paraId="1D5CE9F4" w14:textId="1A962B7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  <w:lang w:val="nl-NL"/>
              </w:rPr>
              <w:t>Adaptieve oefening op basis van f(x)=fouten×1.3</w:t>
            </w:r>
          </w:p>
        </w:tc>
      </w:tr>
      <w:tr w:rsidRPr="0029576E" w:rsidR="004E7AF0" w:rsidTr="5EF2EAA5" w14:paraId="7EC629DD" w14:textId="77777777">
        <w:tc>
          <w:tcPr>
            <w:tcW w:w="2263" w:type="dxa"/>
          </w:tcPr>
          <w:p w:rsidRPr="0029576E" w:rsidR="004E7AF0" w:rsidP="004E7AF0" w:rsidRDefault="004E7AF0" w14:paraId="4C9BEC51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29576E" w:rsidR="004E7AF0" w:rsidP="004E7AF0" w:rsidRDefault="004E7AF0" w14:paraId="14C5AE8E" w14:textId="48EC2EE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>FR1, FR2, NFR1</w:t>
            </w:r>
          </w:p>
        </w:tc>
      </w:tr>
    </w:tbl>
    <w:p w:rsidRPr="000C3BDD" w:rsidR="004E7AF0" w:rsidP="004E7AF0" w:rsidRDefault="004E7AF0" w14:paraId="3433FDCE" w14:textId="0B5CBF36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</w:pP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lastRenderedPageBreak/>
        <w:t>Testcase TC5-0</w:t>
      </w:r>
      <w:r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2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– </w:t>
      </w:r>
      <w:r w:rsidRPr="004E7AF0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Onvoldoende data</w:t>
      </w:r>
      <w:r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(</w:t>
      </w:r>
      <w:proofErr w:type="spellStart"/>
      <w:r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Unh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appy</w:t>
      </w:r>
      <w:proofErr w:type="spellEnd"/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</w:t>
      </w:r>
      <w:proofErr w:type="spellStart"/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path</w:t>
      </w:r>
      <w:proofErr w:type="spellEnd"/>
      <w:r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)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4E7AF0" w:rsidTr="00ED105D" w14:paraId="28DE0E00" w14:textId="77777777">
        <w:tc>
          <w:tcPr>
            <w:tcW w:w="2263" w:type="dxa"/>
            <w:hideMark/>
          </w:tcPr>
          <w:p w:rsidRPr="0029576E" w:rsidR="004E7AF0" w:rsidP="00ED105D" w:rsidRDefault="004E7AF0" w14:paraId="499C9B4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hideMark/>
          </w:tcPr>
          <w:p w:rsidRPr="0029576E" w:rsidR="004E7AF0" w:rsidP="00ED105D" w:rsidRDefault="004E7AF0" w14:paraId="17FEE684" w14:textId="3305016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/>
              </w:rPr>
              <w:t>TC5-0</w:t>
            </w:r>
            <w:r>
              <w:rPr>
                <w:rFonts w:ascii="Aptos" w:hAnsi="Aptos"/>
              </w:rPr>
              <w:t>2</w:t>
            </w:r>
          </w:p>
        </w:tc>
      </w:tr>
      <w:tr w:rsidRPr="0029576E" w:rsidR="004E7AF0" w:rsidTr="00ED105D" w14:paraId="50BA771E" w14:textId="77777777">
        <w:tc>
          <w:tcPr>
            <w:tcW w:w="2263" w:type="dxa"/>
            <w:hideMark/>
          </w:tcPr>
          <w:p w:rsidRPr="0029576E" w:rsidR="004E7AF0" w:rsidP="00ED105D" w:rsidRDefault="004E7AF0" w14:paraId="69CBEAB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29576E" w:rsidR="004E7AF0" w:rsidP="00ED105D" w:rsidRDefault="004E7AF0" w14:paraId="4EF96592" w14:textId="1DC5E87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</w:rPr>
              <w:t xml:space="preserve">Functioneel – </w:t>
            </w:r>
            <w:r>
              <w:rPr>
                <w:rFonts w:ascii="Aptos" w:hAnsi="Aptos"/>
              </w:rPr>
              <w:t>Unh</w:t>
            </w:r>
            <w:r w:rsidRPr="000C3BDD">
              <w:rPr>
                <w:rFonts w:ascii="Aptos" w:hAnsi="Aptos"/>
              </w:rPr>
              <w:t>appy path</w:t>
            </w:r>
          </w:p>
        </w:tc>
      </w:tr>
      <w:tr w:rsidRPr="002934F0" w:rsidR="004E7AF0" w:rsidTr="00ED105D" w14:paraId="73431D68" w14:textId="77777777">
        <w:tc>
          <w:tcPr>
            <w:tcW w:w="2263" w:type="dxa"/>
            <w:hideMark/>
          </w:tcPr>
          <w:p w:rsidRPr="0029576E" w:rsidR="004E7AF0" w:rsidP="004E7AF0" w:rsidRDefault="004E7AF0" w14:paraId="1C78950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58F96922" w14:textId="3BCAB62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 xml:space="preserve">Minder dan 3 </w:t>
            </w:r>
            <w:proofErr w:type="spellStart"/>
            <w:r w:rsidRPr="007A47D0">
              <w:rPr>
                <w:rFonts w:ascii="Aptos" w:hAnsi="Aptos"/>
              </w:rPr>
              <w:t>resultaten</w:t>
            </w:r>
            <w:proofErr w:type="spellEnd"/>
          </w:p>
        </w:tc>
      </w:tr>
      <w:tr w:rsidRPr="002934F0" w:rsidR="004E7AF0" w:rsidTr="00ED105D" w14:paraId="637E1216" w14:textId="77777777">
        <w:tc>
          <w:tcPr>
            <w:tcW w:w="2263" w:type="dxa"/>
            <w:hideMark/>
          </w:tcPr>
          <w:p w:rsidRPr="0029576E" w:rsidR="004E7AF0" w:rsidP="004E7AF0" w:rsidRDefault="004E7AF0" w14:paraId="70CC19B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="004E7AF0" w:rsidP="004E7AF0" w:rsidRDefault="004E7AF0" w14:paraId="137B8E1A" w14:textId="77777777">
            <w:pPr>
              <w:rPr>
                <w:rFonts w:ascii="Aptos" w:hAnsi="Aptos"/>
              </w:rPr>
            </w:pPr>
            <w:r w:rsidRPr="007A47D0">
              <w:rPr>
                <w:rFonts w:ascii="Aptos" w:hAnsi="Aptos"/>
              </w:rPr>
              <w:t>1. Login</w:t>
            </w:r>
          </w:p>
          <w:p w:rsidRPr="0029576E" w:rsidR="004E7AF0" w:rsidP="004E7AF0" w:rsidRDefault="004E7AF0" w14:paraId="7BBED854" w14:textId="0607415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>2. Open dashboard</w:t>
            </w:r>
          </w:p>
        </w:tc>
      </w:tr>
      <w:tr w:rsidRPr="002934F0" w:rsidR="004E7AF0" w:rsidTr="00ED105D" w14:paraId="19355E79" w14:textId="77777777">
        <w:tc>
          <w:tcPr>
            <w:tcW w:w="2263" w:type="dxa"/>
            <w:hideMark/>
          </w:tcPr>
          <w:p w:rsidRPr="0029576E" w:rsidR="004E7AF0" w:rsidP="004E7AF0" w:rsidRDefault="004E7AF0" w14:paraId="7688D4B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7A54906B" w14:textId="74DA614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 xml:space="preserve">Geen </w:t>
            </w:r>
            <w:proofErr w:type="spellStart"/>
            <w:r w:rsidRPr="007A47D0">
              <w:rPr>
                <w:rFonts w:ascii="Aptos" w:hAnsi="Aptos"/>
              </w:rPr>
              <w:t>adaptieve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generatie</w:t>
            </w:r>
            <w:proofErr w:type="spellEnd"/>
          </w:p>
        </w:tc>
      </w:tr>
      <w:tr w:rsidRPr="002934F0" w:rsidR="004E7AF0" w:rsidTr="00ED105D" w14:paraId="2C34C976" w14:textId="77777777">
        <w:tc>
          <w:tcPr>
            <w:tcW w:w="2263" w:type="dxa"/>
          </w:tcPr>
          <w:p w:rsidRPr="0029576E" w:rsidR="004E7AF0" w:rsidP="004E7AF0" w:rsidRDefault="004E7AF0" w14:paraId="2F75F657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29576E" w:rsidR="004E7AF0" w:rsidP="004E7AF0" w:rsidRDefault="004E7AF0" w14:paraId="5B782BCA" w14:textId="4221864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>“</w:t>
            </w:r>
            <w:proofErr w:type="spellStart"/>
            <w:r w:rsidRPr="007A47D0">
              <w:rPr>
                <w:rFonts w:ascii="Aptos" w:hAnsi="Aptos"/>
              </w:rPr>
              <w:t>Standaard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oefening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aanbevolen</w:t>
            </w:r>
            <w:proofErr w:type="spellEnd"/>
            <w:r w:rsidRPr="007A47D0">
              <w:rPr>
                <w:rFonts w:ascii="Aptos" w:hAnsi="Aptos"/>
              </w:rPr>
              <w:t>”</w:t>
            </w:r>
          </w:p>
        </w:tc>
      </w:tr>
      <w:tr w:rsidRPr="0029576E" w:rsidR="004E7AF0" w:rsidTr="00ED105D" w14:paraId="4B837921" w14:textId="77777777">
        <w:tc>
          <w:tcPr>
            <w:tcW w:w="2263" w:type="dxa"/>
          </w:tcPr>
          <w:p w:rsidRPr="0029576E" w:rsidR="004E7AF0" w:rsidP="004E7AF0" w:rsidRDefault="004E7AF0" w14:paraId="00218EFC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29576E" w:rsidR="004E7AF0" w:rsidP="004E7AF0" w:rsidRDefault="004E7AF0" w14:paraId="2277083B" w14:textId="2BC2B6F1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7A47D0">
              <w:rPr>
                <w:rFonts w:ascii="Aptos" w:hAnsi="Aptos"/>
              </w:rPr>
              <w:t>Alternatief</w:t>
            </w:r>
            <w:proofErr w:type="spellEnd"/>
            <w:r w:rsidRPr="007A47D0">
              <w:rPr>
                <w:rFonts w:ascii="Aptos" w:hAnsi="Aptos"/>
              </w:rPr>
              <w:t xml:space="preserve"> scenario</w:t>
            </w:r>
          </w:p>
        </w:tc>
      </w:tr>
    </w:tbl>
    <w:p w:rsidRPr="000C3BDD" w:rsidR="004E7AF0" w:rsidP="004E7AF0" w:rsidRDefault="004E7AF0" w14:paraId="6A1CEDFC" w14:textId="2B7F7B1F">
      <w:pPr>
        <w:pStyle w:val="Kop4"/>
        <w:spacing w:before="240"/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</w:pP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Testcase TC5-0</w:t>
      </w:r>
      <w:r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3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– </w:t>
      </w:r>
      <w:r w:rsidRPr="004E7AF0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Geen relevante fouten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4E7AF0" w:rsidTr="00ED105D" w14:paraId="6C800BEE" w14:textId="77777777">
        <w:tc>
          <w:tcPr>
            <w:tcW w:w="2263" w:type="dxa"/>
            <w:hideMark/>
          </w:tcPr>
          <w:p w:rsidRPr="0029576E" w:rsidR="004E7AF0" w:rsidP="00ED105D" w:rsidRDefault="004E7AF0" w14:paraId="72E2D87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hideMark/>
          </w:tcPr>
          <w:p w:rsidRPr="0029576E" w:rsidR="004E7AF0" w:rsidP="00ED105D" w:rsidRDefault="004E7AF0" w14:paraId="0397AACC" w14:textId="11FBBAD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/>
              </w:rPr>
              <w:t>TC5-0</w:t>
            </w:r>
            <w:r>
              <w:rPr>
                <w:rFonts w:ascii="Aptos" w:hAnsi="Aptos"/>
              </w:rPr>
              <w:t>3</w:t>
            </w:r>
          </w:p>
        </w:tc>
      </w:tr>
      <w:tr w:rsidRPr="0029576E" w:rsidR="004E7AF0" w:rsidTr="00ED105D" w14:paraId="0286BD4B" w14:textId="77777777">
        <w:tc>
          <w:tcPr>
            <w:tcW w:w="2263" w:type="dxa"/>
            <w:hideMark/>
          </w:tcPr>
          <w:p w:rsidRPr="0029576E" w:rsidR="004E7AF0" w:rsidP="004E7AF0" w:rsidRDefault="004E7AF0" w14:paraId="07568FA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1ED23D4F" w14:textId="247C800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>Functioneel</w:t>
            </w:r>
          </w:p>
        </w:tc>
      </w:tr>
      <w:tr w:rsidRPr="002934F0" w:rsidR="004E7AF0" w:rsidTr="00ED105D" w14:paraId="261F45D9" w14:textId="77777777">
        <w:tc>
          <w:tcPr>
            <w:tcW w:w="2263" w:type="dxa"/>
            <w:hideMark/>
          </w:tcPr>
          <w:p w:rsidRPr="0029576E" w:rsidR="004E7AF0" w:rsidP="004E7AF0" w:rsidRDefault="004E7AF0" w14:paraId="0618A59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7A944B72" w14:textId="1DE909DE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7A47D0">
              <w:rPr>
                <w:rFonts w:ascii="Aptos" w:hAnsi="Aptos"/>
              </w:rPr>
              <w:t>Resultaten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bevatten</w:t>
            </w:r>
            <w:proofErr w:type="spellEnd"/>
            <w:r w:rsidRPr="007A47D0">
              <w:rPr>
                <w:rFonts w:ascii="Aptos" w:hAnsi="Aptos"/>
              </w:rPr>
              <w:t xml:space="preserve"> 0 </w:t>
            </w:r>
            <w:proofErr w:type="spellStart"/>
            <w:r w:rsidRPr="007A47D0">
              <w:rPr>
                <w:rFonts w:ascii="Aptos" w:hAnsi="Aptos"/>
              </w:rPr>
              <w:t>fouten</w:t>
            </w:r>
            <w:proofErr w:type="spellEnd"/>
          </w:p>
        </w:tc>
      </w:tr>
      <w:tr w:rsidRPr="002934F0" w:rsidR="004E7AF0" w:rsidTr="00ED105D" w14:paraId="28762168" w14:textId="77777777">
        <w:tc>
          <w:tcPr>
            <w:tcW w:w="2263" w:type="dxa"/>
            <w:hideMark/>
          </w:tcPr>
          <w:p w:rsidRPr="0029576E" w:rsidR="004E7AF0" w:rsidP="004E7AF0" w:rsidRDefault="004E7AF0" w14:paraId="18C760B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="004E7AF0" w:rsidP="004E7AF0" w:rsidRDefault="004E7AF0" w14:paraId="0F9E7EDB" w14:textId="77777777">
            <w:pPr>
              <w:rPr>
                <w:rFonts w:ascii="Aptos" w:hAnsi="Aptos"/>
              </w:rPr>
            </w:pPr>
            <w:r w:rsidRPr="007A47D0">
              <w:rPr>
                <w:rFonts w:ascii="Aptos" w:hAnsi="Aptos"/>
              </w:rPr>
              <w:t>1. Login</w:t>
            </w:r>
          </w:p>
          <w:p w:rsidRPr="0029576E" w:rsidR="004E7AF0" w:rsidP="004E7AF0" w:rsidRDefault="004E7AF0" w14:paraId="0E2E7CCB" w14:textId="4E7553A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 xml:space="preserve">2. Start </w:t>
            </w:r>
            <w:proofErr w:type="spellStart"/>
            <w:r w:rsidRPr="007A47D0">
              <w:rPr>
                <w:rFonts w:ascii="Aptos" w:hAnsi="Aptos"/>
              </w:rPr>
              <w:t>analyse</w:t>
            </w:r>
            <w:proofErr w:type="spellEnd"/>
          </w:p>
        </w:tc>
      </w:tr>
      <w:tr w:rsidRPr="002934F0" w:rsidR="004E7AF0" w:rsidTr="00ED105D" w14:paraId="0E2E9128" w14:textId="77777777">
        <w:tc>
          <w:tcPr>
            <w:tcW w:w="2263" w:type="dxa"/>
            <w:hideMark/>
          </w:tcPr>
          <w:p w:rsidRPr="0029576E" w:rsidR="004E7AF0" w:rsidP="004E7AF0" w:rsidRDefault="004E7AF0" w14:paraId="56EC6C5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470461F3" w14:textId="3AAAAD5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>Basis-</w:t>
            </w:r>
            <w:proofErr w:type="spellStart"/>
            <w:r w:rsidRPr="007A47D0">
              <w:rPr>
                <w:rFonts w:ascii="Aptos" w:hAnsi="Aptos"/>
              </w:rPr>
              <w:t>oefening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gegenereerd</w:t>
            </w:r>
            <w:proofErr w:type="spellEnd"/>
          </w:p>
        </w:tc>
      </w:tr>
      <w:tr w:rsidRPr="002934F0" w:rsidR="004E7AF0" w:rsidTr="00ED105D" w14:paraId="077A3C95" w14:textId="77777777">
        <w:tc>
          <w:tcPr>
            <w:tcW w:w="2263" w:type="dxa"/>
          </w:tcPr>
          <w:p w:rsidRPr="0029576E" w:rsidR="004E7AF0" w:rsidP="004E7AF0" w:rsidRDefault="004E7AF0" w14:paraId="2B8351E5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29576E" w:rsidR="004E7AF0" w:rsidP="004E7AF0" w:rsidRDefault="004E7AF0" w14:paraId="67E99807" w14:textId="1727EF7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  <w:lang w:val="nl-NL"/>
              </w:rPr>
              <w:t>Oefening gericht op algemene verbetering</w:t>
            </w:r>
          </w:p>
        </w:tc>
      </w:tr>
      <w:tr w:rsidRPr="0029576E" w:rsidR="004E7AF0" w:rsidTr="00ED105D" w14:paraId="3734A53B" w14:textId="77777777">
        <w:tc>
          <w:tcPr>
            <w:tcW w:w="2263" w:type="dxa"/>
          </w:tcPr>
          <w:p w:rsidRPr="0029576E" w:rsidR="004E7AF0" w:rsidP="004E7AF0" w:rsidRDefault="004E7AF0" w14:paraId="7772D327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29576E" w:rsidR="004E7AF0" w:rsidP="004E7AF0" w:rsidRDefault="004E7AF0" w14:paraId="0B1B73C3" w14:textId="143DFDE4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7A47D0">
              <w:rPr>
                <w:rFonts w:ascii="Aptos" w:hAnsi="Aptos"/>
              </w:rPr>
              <w:t>Alternatief</w:t>
            </w:r>
            <w:proofErr w:type="spellEnd"/>
            <w:r w:rsidRPr="007A47D0">
              <w:rPr>
                <w:rFonts w:ascii="Aptos" w:hAnsi="Aptos"/>
              </w:rPr>
              <w:t xml:space="preserve"> scenario</w:t>
            </w:r>
          </w:p>
        </w:tc>
      </w:tr>
    </w:tbl>
    <w:p w:rsidRPr="000C3BDD" w:rsidR="004E7AF0" w:rsidP="004E7AF0" w:rsidRDefault="004E7AF0" w14:paraId="581C9E4C" w14:textId="3A83D2C1">
      <w:pPr>
        <w:pStyle w:val="Kop4"/>
        <w:spacing w:before="240"/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</w:pP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Testcase TC5-0</w:t>
      </w:r>
      <w:r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4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– </w:t>
      </w:r>
      <w:r w:rsidRPr="004E7AF0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Analyse performance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4E7AF0" w:rsidTr="00ED105D" w14:paraId="0448D4C5" w14:textId="77777777">
        <w:tc>
          <w:tcPr>
            <w:tcW w:w="2263" w:type="dxa"/>
            <w:hideMark/>
          </w:tcPr>
          <w:p w:rsidRPr="0029576E" w:rsidR="004E7AF0" w:rsidP="00ED105D" w:rsidRDefault="004E7AF0" w14:paraId="5CF1AEB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hideMark/>
          </w:tcPr>
          <w:p w:rsidRPr="0029576E" w:rsidR="004E7AF0" w:rsidP="00ED105D" w:rsidRDefault="004E7AF0" w14:paraId="3EC7710D" w14:textId="1D4B5F2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/>
              </w:rPr>
              <w:t>TC5-0</w:t>
            </w:r>
            <w:r>
              <w:rPr>
                <w:rFonts w:ascii="Aptos" w:hAnsi="Aptos"/>
              </w:rPr>
              <w:t>4</w:t>
            </w:r>
          </w:p>
        </w:tc>
      </w:tr>
      <w:tr w:rsidRPr="0029576E" w:rsidR="004E7AF0" w:rsidTr="00ED105D" w14:paraId="142DEE83" w14:textId="77777777">
        <w:tc>
          <w:tcPr>
            <w:tcW w:w="2263" w:type="dxa"/>
            <w:hideMark/>
          </w:tcPr>
          <w:p w:rsidRPr="0029576E" w:rsidR="004E7AF0" w:rsidP="004E7AF0" w:rsidRDefault="004E7AF0" w14:paraId="7917434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0C7C35F0" w14:textId="38EF9FB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>Performance</w:t>
            </w:r>
          </w:p>
        </w:tc>
      </w:tr>
      <w:tr w:rsidRPr="002934F0" w:rsidR="004E7AF0" w:rsidTr="00ED105D" w14:paraId="4DA18DA0" w14:textId="77777777">
        <w:tc>
          <w:tcPr>
            <w:tcW w:w="2263" w:type="dxa"/>
            <w:hideMark/>
          </w:tcPr>
          <w:p w:rsidRPr="0029576E" w:rsidR="004E7AF0" w:rsidP="004E7AF0" w:rsidRDefault="004E7AF0" w14:paraId="4123E58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1928CF33" w14:textId="36793D57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7A47D0">
              <w:rPr>
                <w:rFonts w:ascii="Aptos" w:hAnsi="Aptos"/>
              </w:rPr>
              <w:t>Resultaten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aanwezig</w:t>
            </w:r>
            <w:proofErr w:type="spellEnd"/>
          </w:p>
        </w:tc>
      </w:tr>
      <w:tr w:rsidRPr="002934F0" w:rsidR="004E7AF0" w:rsidTr="00ED105D" w14:paraId="60C1A36D" w14:textId="77777777">
        <w:tc>
          <w:tcPr>
            <w:tcW w:w="2263" w:type="dxa"/>
            <w:hideMark/>
          </w:tcPr>
          <w:p w:rsidRPr="0029576E" w:rsidR="004E7AF0" w:rsidP="004E7AF0" w:rsidRDefault="004E7AF0" w14:paraId="49C3128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Pr="0029576E" w:rsidR="004E7AF0" w:rsidP="004E7AF0" w:rsidRDefault="004E7AF0" w14:paraId="202FB1B8" w14:textId="5F2A49B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 xml:space="preserve">1. Start </w:t>
            </w:r>
            <w:proofErr w:type="spellStart"/>
            <w:r w:rsidRPr="007A47D0">
              <w:rPr>
                <w:rFonts w:ascii="Aptos" w:hAnsi="Aptos"/>
              </w:rPr>
              <w:t>adaptieve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>
              <w:rPr>
                <w:rFonts w:ascii="Aptos" w:hAnsi="Aptos"/>
              </w:rPr>
              <w:t>oefening</w:t>
            </w:r>
            <w:proofErr w:type="spellEnd"/>
          </w:p>
        </w:tc>
      </w:tr>
      <w:tr w:rsidRPr="002934F0" w:rsidR="004E7AF0" w:rsidTr="00ED105D" w14:paraId="7EBA87CB" w14:textId="77777777">
        <w:tc>
          <w:tcPr>
            <w:tcW w:w="2263" w:type="dxa"/>
            <w:hideMark/>
          </w:tcPr>
          <w:p w:rsidRPr="0029576E" w:rsidR="004E7AF0" w:rsidP="004E7AF0" w:rsidRDefault="004E7AF0" w14:paraId="7FA786A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4E7AF0" w:rsidR="004E7AF0" w:rsidP="004E7AF0" w:rsidRDefault="004E7AF0" w14:paraId="58E5B0BF" w14:textId="7424E67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  <w:lang w:val="nl-NL"/>
              </w:rPr>
              <w:t>Analyse voltooid</w:t>
            </w:r>
            <w:r w:rsidRPr="004E7AF0">
              <w:rPr>
                <w:rFonts w:ascii="Aptos" w:hAnsi="Aptos"/>
                <w:lang w:val="nl-NL"/>
              </w:rPr>
              <w:t xml:space="preserve">, </w:t>
            </w:r>
            <w:r>
              <w:rPr>
                <w:rFonts w:ascii="Aptos" w:hAnsi="Aptos"/>
                <w:lang w:val="nl-NL"/>
              </w:rPr>
              <w:t>n</w:t>
            </w:r>
            <w:r w:rsidRPr="007A47D0">
              <w:rPr>
                <w:rFonts w:ascii="Aptos" w:hAnsi="Aptos"/>
                <w:lang w:val="nl-NL"/>
              </w:rPr>
              <w:t>ieuwe oefening</w:t>
            </w:r>
            <w:r>
              <w:rPr>
                <w:rFonts w:ascii="Aptos" w:hAnsi="Aptos"/>
                <w:lang w:val="nl-NL"/>
              </w:rPr>
              <w:t xml:space="preserve"> </w:t>
            </w:r>
            <w:r w:rsidRPr="007A47D0">
              <w:rPr>
                <w:rFonts w:ascii="Aptos" w:hAnsi="Aptos"/>
                <w:lang w:val="nl-NL"/>
              </w:rPr>
              <w:t>beschikbaar</w:t>
            </w:r>
            <w:r>
              <w:rPr>
                <w:rFonts w:ascii="Aptos" w:hAnsi="Aptos"/>
                <w:lang w:val="nl-NL"/>
              </w:rPr>
              <w:t>.</w:t>
            </w:r>
          </w:p>
        </w:tc>
      </w:tr>
      <w:tr w:rsidRPr="002934F0" w:rsidR="004E7AF0" w:rsidTr="00ED105D" w14:paraId="267A2C34" w14:textId="77777777">
        <w:tc>
          <w:tcPr>
            <w:tcW w:w="2263" w:type="dxa"/>
          </w:tcPr>
          <w:p w:rsidRPr="0029576E" w:rsidR="004E7AF0" w:rsidP="004E7AF0" w:rsidRDefault="004E7AF0" w14:paraId="54F872FA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29576E" w:rsidR="004E7AF0" w:rsidP="004E7AF0" w:rsidRDefault="004E7AF0" w14:paraId="5A5FC0F4" w14:textId="3D93D239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7A47D0">
              <w:rPr>
                <w:rFonts w:ascii="Aptos" w:hAnsi="Aptos"/>
              </w:rPr>
              <w:t>Uitvoering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proofErr w:type="spellStart"/>
            <w:r w:rsidRPr="007A47D0">
              <w:rPr>
                <w:rFonts w:ascii="Aptos" w:hAnsi="Aptos"/>
              </w:rPr>
              <w:t>binnen</w:t>
            </w:r>
            <w:proofErr w:type="spellEnd"/>
            <w:r w:rsidRPr="007A47D0">
              <w:rPr>
                <w:rFonts w:ascii="Aptos" w:hAnsi="Aptos"/>
              </w:rPr>
              <w:t xml:space="preserve"> </w:t>
            </w:r>
            <w:r w:rsidRPr="007A47D0">
              <w:rPr>
                <w:rFonts w:ascii="Aptos" w:hAnsi="Aptos"/>
                <w:b/>
                <w:bCs/>
              </w:rPr>
              <w:t>5 sec</w:t>
            </w:r>
          </w:p>
        </w:tc>
      </w:tr>
      <w:tr w:rsidRPr="0029576E" w:rsidR="004E7AF0" w:rsidTr="00ED105D" w14:paraId="1AFC5CAB" w14:textId="77777777">
        <w:tc>
          <w:tcPr>
            <w:tcW w:w="2263" w:type="dxa"/>
          </w:tcPr>
          <w:p w:rsidRPr="0029576E" w:rsidR="004E7AF0" w:rsidP="004E7AF0" w:rsidRDefault="004E7AF0" w14:paraId="37FE9F62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29576E" w:rsidR="004E7AF0" w:rsidP="004E7AF0" w:rsidRDefault="004E7AF0" w14:paraId="3E3539EF" w14:textId="48601C7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7A47D0">
              <w:rPr>
                <w:rFonts w:ascii="Aptos" w:hAnsi="Aptos"/>
              </w:rPr>
              <w:t>NFR1</w:t>
            </w:r>
          </w:p>
        </w:tc>
      </w:tr>
    </w:tbl>
    <w:p w:rsidRPr="004E7AF0" w:rsidR="004E7AF0" w:rsidP="004E7AF0" w:rsidRDefault="004E7AF0" w14:paraId="37B306E9" w14:textId="77777777">
      <w:pPr>
        <w:rPr>
          <w:lang w:val="nl-NL"/>
        </w:rPr>
      </w:pPr>
    </w:p>
    <w:p w:rsidR="004E7AF0" w:rsidP="000C3BDD" w:rsidRDefault="004E7AF0" w14:paraId="59873CCA" w14:textId="77777777">
      <w:pPr>
        <w:pStyle w:val="Kop3"/>
        <w:spacing w:before="0"/>
        <w:rPr>
          <w:rFonts w:ascii="Aptos" w:hAnsi="Aptos"/>
          <w:color w:val="1F487C"/>
          <w:sz w:val="28"/>
          <w:szCs w:val="28"/>
          <w:lang w:val="nl-NL"/>
        </w:rPr>
      </w:pPr>
    </w:p>
    <w:p w:rsidRPr="000C3BDD" w:rsidR="00E0391B" w:rsidP="000C3BDD" w:rsidRDefault="00E10AA4" w14:paraId="0EADD344" w14:textId="55F233F6">
      <w:pPr>
        <w:pStyle w:val="Kop3"/>
        <w:spacing w:before="0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912259596" w:id="177397986"/>
      <w:r w:rsidRPr="47A80EE5" w:rsidR="0A7655C1">
        <w:rPr>
          <w:rFonts w:ascii="Aptos" w:hAnsi="Aptos"/>
          <w:color w:val="1F487C"/>
          <w:sz w:val="28"/>
          <w:szCs w:val="28"/>
          <w:lang w:val="nl-NL"/>
        </w:rPr>
        <w:t>4.</w:t>
      </w:r>
      <w:r w:rsidRPr="47A80EE5" w:rsidR="121010A9">
        <w:rPr>
          <w:rFonts w:ascii="Aptos" w:hAnsi="Aptos"/>
          <w:color w:val="1F487C"/>
          <w:sz w:val="28"/>
          <w:szCs w:val="28"/>
          <w:lang w:val="nl-NL"/>
        </w:rPr>
        <w:t>6</w:t>
      </w:r>
      <w:r w:rsidRPr="47A80EE5" w:rsidR="0A7655C1">
        <w:rPr>
          <w:rFonts w:ascii="Aptos" w:hAnsi="Aptos"/>
          <w:color w:val="1F487C"/>
          <w:sz w:val="28"/>
          <w:szCs w:val="28"/>
          <w:lang w:val="nl-NL"/>
        </w:rPr>
        <w:t xml:space="preserve">  </w:t>
      </w:r>
      <w:r w:rsidRPr="47A80EE5" w:rsidR="7BBC1A9E">
        <w:rPr>
          <w:rFonts w:ascii="Aptos" w:hAnsi="Aptos"/>
          <w:color w:val="1F487C"/>
          <w:sz w:val="28"/>
          <w:szCs w:val="28"/>
          <w:lang w:val="nl-NL"/>
        </w:rPr>
        <w:t>UC</w:t>
      </w:r>
      <w:r w:rsidRPr="47A80EE5" w:rsidR="2AA765B9">
        <w:rPr>
          <w:rFonts w:ascii="Aptos" w:hAnsi="Aptos"/>
          <w:color w:val="1F487C"/>
          <w:sz w:val="28"/>
          <w:szCs w:val="28"/>
          <w:lang w:val="nl-NL"/>
        </w:rPr>
        <w:t>6</w:t>
      </w:r>
      <w:r w:rsidRPr="47A80EE5" w:rsidR="7BBC1A9E">
        <w:rPr>
          <w:rFonts w:ascii="Aptos" w:hAnsi="Aptos"/>
          <w:color w:val="1F487C"/>
          <w:sz w:val="28"/>
          <w:szCs w:val="28"/>
          <w:lang w:val="nl-NL"/>
        </w:rPr>
        <w:t xml:space="preserve"> – </w:t>
      </w:r>
      <w:r w:rsidRPr="47A80EE5" w:rsidR="3EC0E9D5">
        <w:rPr>
          <w:rFonts w:ascii="Aptos" w:hAnsi="Aptos"/>
          <w:color w:val="1F487C"/>
          <w:sz w:val="28"/>
          <w:szCs w:val="28"/>
          <w:lang w:val="nl-NL"/>
        </w:rPr>
        <w:t>V</w:t>
      </w:r>
      <w:r w:rsidRPr="47A80EE5" w:rsidR="7BBC1A9E">
        <w:rPr>
          <w:rFonts w:ascii="Aptos" w:hAnsi="Aptos"/>
          <w:color w:val="1F487C"/>
          <w:sz w:val="28"/>
          <w:szCs w:val="28"/>
          <w:lang w:val="nl-NL"/>
        </w:rPr>
        <w:t xml:space="preserve">oortgang </w:t>
      </w:r>
      <w:r w:rsidRPr="47A80EE5" w:rsidR="781AB9BB">
        <w:rPr>
          <w:rFonts w:ascii="Aptos" w:hAnsi="Aptos"/>
          <w:color w:val="1F487C"/>
          <w:sz w:val="28"/>
          <w:szCs w:val="28"/>
          <w:lang w:val="nl-NL"/>
        </w:rPr>
        <w:t>monitoren</w:t>
      </w:r>
      <w:r w:rsidRPr="47A80EE5" w:rsidR="6905C020">
        <w:rPr>
          <w:rFonts w:ascii="Aptos" w:hAnsi="Aptos"/>
          <w:color w:val="1F487C"/>
          <w:sz w:val="28"/>
          <w:szCs w:val="28"/>
          <w:lang w:val="nl-NL"/>
        </w:rPr>
        <w:t xml:space="preserve"> (Sprint 3)</w:t>
      </w:r>
      <w:bookmarkEnd w:id="177397986"/>
    </w:p>
    <w:p w:rsidRPr="000C3BDD" w:rsidR="00E0391B" w:rsidP="5EF2EAA5" w:rsidRDefault="00BC6208" w14:paraId="3D8E98AB" w14:textId="59523C70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</w:pP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Testcase TC</w:t>
      </w:r>
      <w:r w:rsidRPr="5EF2EAA5" w:rsidR="261C6943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6</w:t>
      </w:r>
      <w:r w:rsidRPr="5EF2EAA5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-01</w:t>
      </w:r>
      <w:r w:rsidRPr="5EF2EAA5" w:rsidR="000C3BDD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 xml:space="preserve"> – Happy </w:t>
      </w:r>
      <w:proofErr w:type="spellStart"/>
      <w:r w:rsidRPr="5EF2EAA5" w:rsidR="000C3BDD"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  <w:t>path</w:t>
      </w:r>
      <w:proofErr w:type="spellEnd"/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0C3BDD" w:rsidTr="5EF2EAA5" w14:paraId="45445676" w14:textId="77777777">
        <w:tc>
          <w:tcPr>
            <w:tcW w:w="2263" w:type="dxa"/>
            <w:hideMark/>
          </w:tcPr>
          <w:p w:rsidRPr="0029576E" w:rsidR="000C3BDD" w:rsidP="000C3BDD" w:rsidRDefault="000C3BDD" w14:paraId="5F1345F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hideMark/>
          </w:tcPr>
          <w:p w:rsidRPr="0029576E" w:rsidR="000C3BDD" w:rsidP="000C3BDD" w:rsidRDefault="000C3BDD" w14:paraId="01701E3A" w14:textId="42A926C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>
              <w:rPr>
                <w:rFonts w:ascii="Aptos" w:hAnsi="Aptos"/>
              </w:rPr>
              <w:t>TC</w:t>
            </w:r>
            <w:r w:rsidRPr="5EF2EAA5" w:rsidR="16807E7F">
              <w:rPr>
                <w:rFonts w:ascii="Aptos" w:hAnsi="Aptos"/>
              </w:rPr>
              <w:t>6</w:t>
            </w:r>
            <w:r w:rsidRPr="5EF2EAA5">
              <w:rPr>
                <w:rFonts w:ascii="Aptos" w:hAnsi="Aptos"/>
              </w:rPr>
              <w:t>-01</w:t>
            </w:r>
          </w:p>
        </w:tc>
      </w:tr>
      <w:tr w:rsidRPr="0029576E" w:rsidR="000C3BDD" w:rsidTr="5EF2EAA5" w14:paraId="1A41ACCA" w14:textId="77777777">
        <w:tc>
          <w:tcPr>
            <w:tcW w:w="2263" w:type="dxa"/>
            <w:hideMark/>
          </w:tcPr>
          <w:p w:rsidRPr="0029576E" w:rsidR="000C3BDD" w:rsidP="000C3BDD" w:rsidRDefault="000C3BDD" w14:paraId="69B5B9F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hideMark/>
          </w:tcPr>
          <w:p w:rsidRPr="0029576E" w:rsidR="000C3BDD" w:rsidP="000C3BDD" w:rsidRDefault="000C3BDD" w14:paraId="7BAC40DF" w14:textId="46902ED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</w:rPr>
              <w:t>Functioneel – Happy path</w:t>
            </w:r>
          </w:p>
        </w:tc>
      </w:tr>
      <w:tr w:rsidRPr="002934F0" w:rsidR="000C3BDD" w:rsidTr="5EF2EAA5" w14:paraId="1ED01FEF" w14:textId="77777777">
        <w:tc>
          <w:tcPr>
            <w:tcW w:w="2263" w:type="dxa"/>
            <w:hideMark/>
          </w:tcPr>
          <w:p w:rsidRPr="0029576E" w:rsidR="000C3BDD" w:rsidP="000C3BDD" w:rsidRDefault="000C3BDD" w14:paraId="648E8BE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hideMark/>
          </w:tcPr>
          <w:p w:rsidRPr="0029576E" w:rsidR="000C3BDD" w:rsidP="000C3BDD" w:rsidRDefault="000C3BDD" w14:paraId="4B9B45C3" w14:textId="654F132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  <w:lang w:val="nl-NL"/>
              </w:rPr>
              <w:t>Gebruiker heeft meerdere oefeningen voltooid</w:t>
            </w:r>
          </w:p>
        </w:tc>
      </w:tr>
      <w:tr w:rsidRPr="0029576E" w:rsidR="000C3BDD" w:rsidTr="5EF2EAA5" w14:paraId="088BB3D9" w14:textId="77777777">
        <w:tc>
          <w:tcPr>
            <w:tcW w:w="2263" w:type="dxa"/>
            <w:hideMark/>
          </w:tcPr>
          <w:p w:rsidRPr="0029576E" w:rsidR="000C3BDD" w:rsidP="000C3BDD" w:rsidRDefault="000C3BDD" w14:paraId="3165E25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hideMark/>
          </w:tcPr>
          <w:p w:rsidR="000C3BDD" w:rsidP="000C3BDD" w:rsidRDefault="000C3BDD" w14:paraId="288D5394" w14:textId="77777777">
            <w:pPr>
              <w:rPr>
                <w:rFonts w:ascii="Aptos" w:hAnsi="Aptos"/>
              </w:rPr>
            </w:pPr>
            <w:r w:rsidRPr="000C3BDD">
              <w:rPr>
                <w:rFonts w:ascii="Aptos" w:hAnsi="Aptos"/>
              </w:rPr>
              <w:t>1. Login</w:t>
            </w:r>
          </w:p>
          <w:p w:rsidRPr="0029576E" w:rsidR="000C3BDD" w:rsidP="000C3BDD" w:rsidRDefault="000C3BDD" w14:paraId="57F2614D" w14:textId="2C11238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</w:rPr>
              <w:t xml:space="preserve">2. </w:t>
            </w:r>
            <w:proofErr w:type="spellStart"/>
            <w:r w:rsidRPr="000C3BDD">
              <w:rPr>
                <w:rFonts w:ascii="Aptos" w:hAnsi="Aptos"/>
              </w:rPr>
              <w:t>Navigeer</w:t>
            </w:r>
            <w:proofErr w:type="spellEnd"/>
            <w:r w:rsidRPr="000C3BDD">
              <w:rPr>
                <w:rFonts w:ascii="Aptos" w:hAnsi="Aptos"/>
              </w:rPr>
              <w:t xml:space="preserve"> </w:t>
            </w:r>
            <w:proofErr w:type="spellStart"/>
            <w:r w:rsidRPr="000C3BDD">
              <w:rPr>
                <w:rFonts w:ascii="Aptos" w:hAnsi="Aptos"/>
              </w:rPr>
              <w:t>naar</w:t>
            </w:r>
            <w:proofErr w:type="spellEnd"/>
            <w:r w:rsidRPr="000C3BDD">
              <w:rPr>
                <w:rFonts w:ascii="Aptos" w:hAnsi="Aptos"/>
              </w:rPr>
              <w:t xml:space="preserve"> “</w:t>
            </w:r>
            <w:proofErr w:type="spellStart"/>
            <w:r w:rsidRPr="000C3BDD">
              <w:rPr>
                <w:rFonts w:ascii="Aptos" w:hAnsi="Aptos"/>
              </w:rPr>
              <w:t>Voortgangsoverzicht</w:t>
            </w:r>
            <w:proofErr w:type="spellEnd"/>
            <w:r w:rsidRPr="000C3BDD">
              <w:rPr>
                <w:rFonts w:ascii="Aptos" w:hAnsi="Aptos"/>
              </w:rPr>
              <w:t>”</w:t>
            </w:r>
          </w:p>
        </w:tc>
      </w:tr>
      <w:tr w:rsidRPr="002934F0" w:rsidR="000C3BDD" w:rsidTr="5EF2EAA5" w14:paraId="27B1733E" w14:textId="77777777">
        <w:tc>
          <w:tcPr>
            <w:tcW w:w="2263" w:type="dxa"/>
            <w:hideMark/>
          </w:tcPr>
          <w:p w:rsidRPr="0029576E" w:rsidR="000C3BDD" w:rsidP="000C3BDD" w:rsidRDefault="000C3BDD" w14:paraId="727F3C6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hideMark/>
          </w:tcPr>
          <w:p w:rsidRPr="0029576E" w:rsidR="000C3BDD" w:rsidP="000C3BDD" w:rsidRDefault="000C3BDD" w14:paraId="163C706B" w14:textId="72E0419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  <w:lang w:val="nl-NL"/>
              </w:rPr>
              <w:t>Systeem toont voortgangsgrafieken met trends in snelheid en nauwkeurigheid</w:t>
            </w:r>
          </w:p>
        </w:tc>
      </w:tr>
      <w:tr w:rsidRPr="002934F0" w:rsidR="000C3BDD" w:rsidTr="5EF2EAA5" w14:paraId="6211B3FE" w14:textId="77777777">
        <w:tc>
          <w:tcPr>
            <w:tcW w:w="2263" w:type="dxa"/>
          </w:tcPr>
          <w:p w:rsidRPr="0029576E" w:rsidR="000C3BDD" w:rsidP="00D45E83" w:rsidRDefault="000C3BDD" w14:paraId="5D9ED81B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</w:tcPr>
          <w:p w:rsidRPr="0029576E" w:rsidR="000C3BDD" w:rsidP="00D45E83" w:rsidRDefault="000C3BDD" w14:paraId="31D561B2" w14:textId="1E49765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  <w:lang w:val="nl-NL"/>
              </w:rPr>
              <w:t>Voortgangsgrafieken en statistieken worden weergegeven</w:t>
            </w:r>
          </w:p>
        </w:tc>
      </w:tr>
      <w:tr w:rsidRPr="0029576E" w:rsidR="000C3BDD" w:rsidTr="5EF2EAA5" w14:paraId="25E0FB26" w14:textId="77777777">
        <w:tc>
          <w:tcPr>
            <w:tcW w:w="2263" w:type="dxa"/>
          </w:tcPr>
          <w:p w:rsidRPr="0029576E" w:rsidR="000C3BDD" w:rsidP="00D45E83" w:rsidRDefault="000C3BDD" w14:paraId="5C32F84E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</w:tcPr>
          <w:p w:rsidRPr="0029576E" w:rsidR="000C3BDD" w:rsidP="00D45E83" w:rsidRDefault="000C3BDD" w14:paraId="2A6CAAC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 w:eastAsia="Times New Roman" w:cs="Times New Roman"/>
                <w:lang w:val="nl-NL" w:eastAsia="nl-NL"/>
              </w:rPr>
              <w:t>FR1, FR2, NFR1</w:t>
            </w:r>
          </w:p>
        </w:tc>
      </w:tr>
    </w:tbl>
    <w:p w:rsidRPr="000C3BDD" w:rsidR="00E0391B" w:rsidRDefault="00BC6208" w14:paraId="1F9A6057" w14:textId="06DFB01A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2118767493" w:id="1039949970"/>
      <w:r w:rsidRPr="47A80EE5" w:rsidR="7BBC1A9E">
        <w:rPr>
          <w:rFonts w:ascii="Aptos" w:hAnsi="Aptos"/>
          <w:color w:val="1F487C"/>
          <w:sz w:val="32"/>
          <w:szCs w:val="32"/>
          <w:lang w:val="nl-NL"/>
        </w:rPr>
        <w:t>5. Dekkingsoverzicht</w:t>
      </w:r>
      <w:bookmarkEnd w:id="1039949970"/>
    </w:p>
    <w:p w:rsidRPr="00E90BA0" w:rsidR="00E0391B" w:rsidRDefault="00BC6208" w14:paraId="006EAFF8" w14:textId="77777777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t xml:space="preserve">Onderstaande tabel toont de dekking van de functionele en non-functionele requirements per </w:t>
      </w:r>
      <w:proofErr w:type="spellStart"/>
      <w:r w:rsidRPr="00E90BA0">
        <w:rPr>
          <w:rFonts w:ascii="Aptos" w:hAnsi="Aptos"/>
          <w:lang w:val="nl-NL"/>
        </w:rPr>
        <w:t>use</w:t>
      </w:r>
      <w:proofErr w:type="spellEnd"/>
      <w:r w:rsidRPr="00E90BA0">
        <w:rPr>
          <w:rFonts w:ascii="Aptos" w:hAnsi="Aptos"/>
          <w:lang w:val="nl-NL"/>
        </w:rPr>
        <w:t xml:space="preserve"> case.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5382"/>
        <w:gridCol w:w="1985"/>
        <w:gridCol w:w="1559"/>
      </w:tblGrid>
      <w:tr w:rsidRPr="00E90BA0" w:rsidR="00E0391B" w:rsidTr="47A80EE5" w14:paraId="6345541A" w14:textId="77777777">
        <w:tc>
          <w:tcPr>
            <w:tcW w:w="5382" w:type="dxa"/>
            <w:shd w:val="clear" w:color="auto" w:fill="C6D9F1" w:themeFill="text2" w:themeFillTint="33"/>
            <w:tcMar/>
          </w:tcPr>
          <w:p w:rsidRPr="00E90BA0" w:rsidR="00E0391B" w:rsidRDefault="00BC6208" w14:paraId="31616B37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Use Case</w:t>
            </w:r>
          </w:p>
        </w:tc>
        <w:tc>
          <w:tcPr>
            <w:tcW w:w="1985" w:type="dxa"/>
            <w:shd w:val="clear" w:color="auto" w:fill="C6D9F1" w:themeFill="text2" w:themeFillTint="33"/>
            <w:tcMar/>
          </w:tcPr>
          <w:p w:rsidRPr="00E90BA0" w:rsidR="00E0391B" w:rsidRDefault="00BC6208" w14:paraId="015ADBF7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Aantal Testcases</w:t>
            </w:r>
          </w:p>
        </w:tc>
        <w:tc>
          <w:tcPr>
            <w:tcW w:w="1559" w:type="dxa"/>
            <w:shd w:val="clear" w:color="auto" w:fill="C6D9F1" w:themeFill="text2" w:themeFillTint="33"/>
            <w:tcMar/>
          </w:tcPr>
          <w:p w:rsidRPr="00E90BA0" w:rsidR="00E0391B" w:rsidRDefault="00BC6208" w14:paraId="15B531D4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Dekking (%)</w:t>
            </w:r>
          </w:p>
        </w:tc>
      </w:tr>
      <w:tr w:rsidRPr="00E90BA0" w:rsidR="00E0391B" w:rsidTr="47A80EE5" w14:paraId="47811597" w14:textId="77777777">
        <w:tc>
          <w:tcPr>
            <w:tcW w:w="5382" w:type="dxa"/>
            <w:tcMar/>
          </w:tcPr>
          <w:p w:rsidRPr="00E90BA0" w:rsidR="00E0391B" w:rsidRDefault="00BC6208" w14:paraId="75B856BA" w14:textId="636305B3">
            <w:pPr>
              <w:rPr>
                <w:rFonts w:ascii="Aptos" w:hAnsi="Aptos"/>
              </w:rPr>
            </w:pPr>
            <w:r w:rsidRPr="17D1FB96">
              <w:rPr>
                <w:rFonts w:ascii="Aptos" w:hAnsi="Aptos"/>
              </w:rPr>
              <w:t xml:space="preserve">UC1 – </w:t>
            </w:r>
            <w:proofErr w:type="spellStart"/>
            <w:r w:rsidRPr="17D1FB96">
              <w:rPr>
                <w:rFonts w:ascii="Aptos" w:hAnsi="Aptos"/>
              </w:rPr>
              <w:t>Inloggen</w:t>
            </w:r>
            <w:proofErr w:type="spellEnd"/>
            <w:r w:rsidRPr="17D1FB96" w:rsidR="0ABBAE13">
              <w:rPr>
                <w:rFonts w:ascii="Aptos" w:hAnsi="Aptos"/>
              </w:rPr>
              <w:t xml:space="preserve"> &amp; Dashboard</w:t>
            </w:r>
          </w:p>
        </w:tc>
        <w:tc>
          <w:tcPr>
            <w:tcW w:w="1985" w:type="dxa"/>
            <w:tcMar/>
          </w:tcPr>
          <w:p w:rsidRPr="00E90BA0" w:rsidR="00E0391B" w:rsidRDefault="0ABBAE13" w14:paraId="3BE407AB" w14:textId="68A3EF21">
            <w:pPr>
              <w:rPr>
                <w:rFonts w:ascii="Aptos" w:hAnsi="Aptos"/>
              </w:rPr>
            </w:pPr>
            <w:r w:rsidRPr="17D1FB96">
              <w:rPr>
                <w:rFonts w:ascii="Aptos" w:hAnsi="Aptos"/>
              </w:rPr>
              <w:t>3</w:t>
            </w:r>
          </w:p>
        </w:tc>
        <w:tc>
          <w:tcPr>
            <w:tcW w:w="1559" w:type="dxa"/>
            <w:tcMar/>
          </w:tcPr>
          <w:p w:rsidRPr="00E90BA0" w:rsidR="00E0391B" w:rsidRDefault="00BC6208" w14:paraId="36070CC1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100%</w:t>
            </w:r>
          </w:p>
        </w:tc>
      </w:tr>
      <w:tr w:rsidRPr="00E90BA0" w:rsidR="00E0391B" w:rsidTr="47A80EE5" w14:paraId="483F6304" w14:textId="77777777">
        <w:tc>
          <w:tcPr>
            <w:tcW w:w="5382" w:type="dxa"/>
            <w:tcBorders>
              <w:bottom w:val="single" w:color="auto" w:sz="4" w:space="0"/>
            </w:tcBorders>
            <w:tcMar/>
          </w:tcPr>
          <w:p w:rsidRPr="00E90BA0" w:rsidR="00E0391B" w:rsidRDefault="00BC6208" w14:paraId="3E2614A7" w14:textId="4E37BA38">
            <w:pPr>
              <w:rPr>
                <w:rFonts w:ascii="Aptos" w:hAnsi="Aptos"/>
              </w:rPr>
            </w:pPr>
            <w:r w:rsidRPr="5EF2EAA5">
              <w:rPr>
                <w:rFonts w:ascii="Aptos" w:hAnsi="Aptos"/>
              </w:rPr>
              <w:t>UC</w:t>
            </w:r>
            <w:r w:rsidRPr="5EF2EAA5" w:rsidR="6051E111">
              <w:rPr>
                <w:rFonts w:ascii="Aptos" w:hAnsi="Aptos"/>
              </w:rPr>
              <w:t>2</w:t>
            </w:r>
            <w:r w:rsidRPr="5EF2EAA5">
              <w:rPr>
                <w:rFonts w:ascii="Aptos" w:hAnsi="Aptos"/>
              </w:rPr>
              <w:t xml:space="preserve"> – </w:t>
            </w:r>
            <w:r w:rsidRPr="5EF2EAA5" w:rsidR="19A58705">
              <w:rPr>
                <w:rFonts w:ascii="Aptos" w:hAnsi="Aptos"/>
              </w:rPr>
              <w:t xml:space="preserve">Account </w:t>
            </w:r>
            <w:proofErr w:type="spellStart"/>
            <w:r w:rsidRPr="5EF2EAA5" w:rsidR="19A58705">
              <w:rPr>
                <w:rFonts w:ascii="Aptos" w:hAnsi="Aptos"/>
              </w:rPr>
              <w:t>aanmaken</w:t>
            </w:r>
            <w:proofErr w:type="spellEnd"/>
          </w:p>
        </w:tc>
        <w:tc>
          <w:tcPr>
            <w:tcW w:w="1985" w:type="dxa"/>
            <w:tcBorders>
              <w:bottom w:val="single" w:color="auto" w:sz="4" w:space="0"/>
            </w:tcBorders>
            <w:tcMar/>
          </w:tcPr>
          <w:p w:rsidRPr="00E90BA0" w:rsidR="00E0391B" w:rsidRDefault="0D6E81F2" w14:paraId="55F3197E" w14:textId="2866A5DA">
            <w:pPr>
              <w:rPr>
                <w:rFonts w:ascii="Aptos" w:hAnsi="Aptos"/>
              </w:rPr>
            </w:pPr>
            <w:r w:rsidRPr="17D1FB96">
              <w:rPr>
                <w:rFonts w:ascii="Aptos" w:hAnsi="Aptos"/>
              </w:rPr>
              <w:t>3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tcMar/>
          </w:tcPr>
          <w:p w:rsidRPr="00E90BA0" w:rsidR="00E0391B" w:rsidRDefault="00BC6208" w14:paraId="6A25D3E8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100%</w:t>
            </w:r>
          </w:p>
        </w:tc>
      </w:tr>
      <w:tr w:rsidR="17D1FB96" w:rsidTr="47A80EE5" w14:paraId="00A34146" w14:textId="77777777">
        <w:trPr>
          <w:trHeight w:val="300"/>
        </w:trPr>
        <w:tc>
          <w:tcPr>
            <w:tcW w:w="5382" w:type="dxa"/>
            <w:tcBorders>
              <w:bottom w:val="triple" w:color="auto" w:sz="4" w:space="0"/>
            </w:tcBorders>
            <w:tcMar/>
          </w:tcPr>
          <w:p w:rsidR="40FFD3DB" w:rsidP="17D1FB96" w:rsidRDefault="40FFD3DB" w14:paraId="30F1EC25" w14:textId="40BE283D">
            <w:pPr>
              <w:rPr>
                <w:rFonts w:ascii="Aptos" w:hAnsi="Aptos"/>
              </w:rPr>
            </w:pPr>
            <w:r w:rsidRPr="17D1FB96">
              <w:rPr>
                <w:rFonts w:ascii="Aptos" w:hAnsi="Aptos"/>
              </w:rPr>
              <w:t xml:space="preserve">Database </w:t>
            </w:r>
            <w:proofErr w:type="spellStart"/>
            <w:r w:rsidRPr="17D1FB96">
              <w:rPr>
                <w:rFonts w:ascii="Aptos" w:hAnsi="Aptos"/>
              </w:rPr>
              <w:t>koppelingen</w:t>
            </w:r>
            <w:proofErr w:type="spellEnd"/>
          </w:p>
        </w:tc>
        <w:tc>
          <w:tcPr>
            <w:tcW w:w="1985" w:type="dxa"/>
            <w:tcBorders>
              <w:bottom w:val="triple" w:color="auto" w:sz="4" w:space="0"/>
            </w:tcBorders>
            <w:tcMar/>
          </w:tcPr>
          <w:p w:rsidR="40FFD3DB" w:rsidP="17D1FB96" w:rsidRDefault="40FFD3DB" w14:paraId="25F3449B" w14:textId="5EBD7F60">
            <w:pPr>
              <w:rPr>
                <w:rFonts w:ascii="Aptos" w:hAnsi="Aptos"/>
              </w:rPr>
            </w:pPr>
            <w:r w:rsidRPr="17D1FB96">
              <w:rPr>
                <w:rFonts w:ascii="Aptos" w:hAnsi="Aptos"/>
              </w:rPr>
              <w:t>3</w:t>
            </w:r>
          </w:p>
        </w:tc>
        <w:tc>
          <w:tcPr>
            <w:tcW w:w="1559" w:type="dxa"/>
            <w:tcBorders>
              <w:bottom w:val="triple" w:color="auto" w:sz="4" w:space="0"/>
            </w:tcBorders>
            <w:tcMar/>
          </w:tcPr>
          <w:p w:rsidR="40FFD3DB" w:rsidP="17D1FB96" w:rsidRDefault="40FFD3DB" w14:paraId="61E45044" w14:textId="4D1B1D35">
            <w:pPr>
              <w:rPr>
                <w:rFonts w:ascii="Aptos" w:hAnsi="Aptos"/>
              </w:rPr>
            </w:pPr>
            <w:r w:rsidRPr="17D1FB96">
              <w:rPr>
                <w:rFonts w:ascii="Aptos" w:hAnsi="Aptos"/>
              </w:rPr>
              <w:t>100%</w:t>
            </w:r>
          </w:p>
        </w:tc>
      </w:tr>
      <w:tr w:rsidR="004E7AF0" w:rsidTr="47A80EE5" w14:paraId="08E5C4E3" w14:textId="77777777">
        <w:trPr>
          <w:trHeight w:val="300"/>
        </w:trPr>
        <w:tc>
          <w:tcPr>
            <w:tcW w:w="5382" w:type="dxa"/>
            <w:tcBorders>
              <w:top w:val="triple" w:color="auto" w:sz="4" w:space="0"/>
            </w:tcBorders>
            <w:tcMar/>
          </w:tcPr>
          <w:p w:rsidRPr="17D1FB96" w:rsidR="004E7AF0" w:rsidP="004E7AF0" w:rsidRDefault="004E7AF0" w14:paraId="167F8E68" w14:textId="2632540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UC3 - </w:t>
            </w:r>
            <w:r w:rsidRPr="004E7AF0">
              <w:rPr>
                <w:rFonts w:ascii="Aptos" w:hAnsi="Aptos"/>
              </w:rPr>
              <w:t>Typo-</w:t>
            </w:r>
            <w:proofErr w:type="spellStart"/>
            <w:r w:rsidRPr="004E7AF0">
              <w:rPr>
                <w:rFonts w:ascii="Aptos" w:hAnsi="Aptos"/>
              </w:rPr>
              <w:t>oefening</w:t>
            </w:r>
            <w:proofErr w:type="spellEnd"/>
            <w:r w:rsidRPr="004E7AF0">
              <w:rPr>
                <w:rFonts w:ascii="Aptos" w:hAnsi="Aptos"/>
              </w:rPr>
              <w:t xml:space="preserve"> </w:t>
            </w:r>
            <w:proofErr w:type="spellStart"/>
            <w:r w:rsidRPr="004E7AF0">
              <w:rPr>
                <w:rFonts w:ascii="Aptos" w:hAnsi="Aptos"/>
              </w:rPr>
              <w:t>starten</w:t>
            </w:r>
            <w:proofErr w:type="spellEnd"/>
          </w:p>
        </w:tc>
        <w:tc>
          <w:tcPr>
            <w:tcW w:w="1985" w:type="dxa"/>
            <w:tcBorders>
              <w:top w:val="triple" w:color="auto" w:sz="4" w:space="0"/>
            </w:tcBorders>
            <w:tcMar/>
          </w:tcPr>
          <w:p w:rsidRPr="17D1FB96" w:rsidR="004E7AF0" w:rsidP="004E7AF0" w:rsidRDefault="004E7AF0" w14:paraId="3686E28E" w14:textId="3E4CA08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5</w:t>
            </w:r>
          </w:p>
        </w:tc>
        <w:tc>
          <w:tcPr>
            <w:tcW w:w="1559" w:type="dxa"/>
            <w:tcBorders>
              <w:top w:val="triple" w:color="auto" w:sz="4" w:space="0"/>
            </w:tcBorders>
            <w:tcMar/>
          </w:tcPr>
          <w:p w:rsidRPr="17D1FB96" w:rsidR="004E7AF0" w:rsidP="004E7AF0" w:rsidRDefault="004E7AF0" w14:paraId="6FAE32F5" w14:textId="3A957C3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100%</w:t>
            </w:r>
          </w:p>
        </w:tc>
      </w:tr>
      <w:tr w:rsidR="004E7AF0" w:rsidTr="47A80EE5" w14:paraId="42BA6CFA" w14:textId="77777777">
        <w:trPr>
          <w:trHeight w:val="300"/>
        </w:trPr>
        <w:tc>
          <w:tcPr>
            <w:tcW w:w="5382" w:type="dxa"/>
            <w:tcMar/>
          </w:tcPr>
          <w:p w:rsidRPr="17D1FB96" w:rsidR="004E7AF0" w:rsidP="004E7AF0" w:rsidRDefault="004E7AF0" w14:paraId="548BCCB0" w14:textId="4D73986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UC4 - </w:t>
            </w:r>
            <w:proofErr w:type="spellStart"/>
            <w:r w:rsidRPr="004E7AF0">
              <w:rPr>
                <w:rFonts w:ascii="Aptos" w:hAnsi="Aptos"/>
              </w:rPr>
              <w:t>Resultaten</w:t>
            </w:r>
            <w:proofErr w:type="spellEnd"/>
            <w:r w:rsidRPr="004E7AF0">
              <w:rPr>
                <w:rFonts w:ascii="Aptos" w:hAnsi="Aptos"/>
              </w:rPr>
              <w:t xml:space="preserve"> </w:t>
            </w:r>
            <w:proofErr w:type="spellStart"/>
            <w:r w:rsidRPr="004E7AF0">
              <w:rPr>
                <w:rFonts w:ascii="Aptos" w:hAnsi="Aptos"/>
              </w:rPr>
              <w:t>tonen</w:t>
            </w:r>
            <w:proofErr w:type="spellEnd"/>
          </w:p>
        </w:tc>
        <w:tc>
          <w:tcPr>
            <w:tcW w:w="1985" w:type="dxa"/>
            <w:tcMar/>
          </w:tcPr>
          <w:p w:rsidRPr="17D1FB96" w:rsidR="004E7AF0" w:rsidP="004E7AF0" w:rsidRDefault="004E7AF0" w14:paraId="12386BCF" w14:textId="60E187A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2</w:t>
            </w:r>
          </w:p>
        </w:tc>
        <w:tc>
          <w:tcPr>
            <w:tcW w:w="1559" w:type="dxa"/>
            <w:tcMar/>
          </w:tcPr>
          <w:p w:rsidRPr="17D1FB96" w:rsidR="004E7AF0" w:rsidP="004E7AF0" w:rsidRDefault="004E7AF0" w14:paraId="198C9EF2" w14:textId="13CB2D0A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100%</w:t>
            </w:r>
          </w:p>
        </w:tc>
      </w:tr>
      <w:tr w:rsidR="17D1FB96" w:rsidTr="47A80EE5" w14:paraId="359CDB72" w14:textId="77777777">
        <w:trPr>
          <w:trHeight w:val="300"/>
        </w:trPr>
        <w:tc>
          <w:tcPr>
            <w:tcW w:w="5382" w:type="dxa"/>
            <w:shd w:val="clear" w:color="auto" w:fill="DAEEF3" w:themeFill="accent5" w:themeFillTint="33"/>
            <w:tcMar/>
          </w:tcPr>
          <w:p w:rsidR="40FFD3DB" w:rsidP="17D1FB96" w:rsidRDefault="40FFD3DB" w14:paraId="07545773" w14:textId="4384A078">
            <w:pPr>
              <w:rPr>
                <w:rFonts w:ascii="Aptos" w:hAnsi="Aptos"/>
              </w:rPr>
            </w:pPr>
            <w:proofErr w:type="spellStart"/>
            <w:r w:rsidRPr="17D1FB96">
              <w:rPr>
                <w:rFonts w:ascii="Aptos" w:hAnsi="Aptos"/>
              </w:rPr>
              <w:t>Totaal</w:t>
            </w:r>
            <w:proofErr w:type="spellEnd"/>
            <w:r w:rsidRPr="17D1FB96">
              <w:rPr>
                <w:rFonts w:ascii="Aptos" w:hAnsi="Aptos"/>
              </w:rPr>
              <w:t xml:space="preserve"> Sprint </w:t>
            </w:r>
            <w:r w:rsidR="004E7AF0">
              <w:rPr>
                <w:rFonts w:ascii="Aptos" w:hAnsi="Aptos"/>
              </w:rPr>
              <w:t>2</w:t>
            </w:r>
          </w:p>
        </w:tc>
        <w:tc>
          <w:tcPr>
            <w:tcW w:w="1985" w:type="dxa"/>
            <w:shd w:val="clear" w:color="auto" w:fill="DAEEF3" w:themeFill="accent5" w:themeFillTint="33"/>
            <w:tcMar/>
          </w:tcPr>
          <w:p w:rsidR="17D1FB96" w:rsidP="17D1FB96" w:rsidRDefault="009322CB" w14:paraId="77C6E577" w14:textId="32AF94A6">
            <w:pPr>
              <w:rPr>
                <w:rFonts w:ascii="Aptos" w:hAnsi="Aptos"/>
              </w:rPr>
            </w:pPr>
            <w:r w:rsidRPr="47A80EE5" w:rsidR="506DF0CE">
              <w:rPr>
                <w:rFonts w:ascii="Aptos" w:hAnsi="Aptos"/>
              </w:rPr>
              <w:t>7</w:t>
            </w:r>
          </w:p>
        </w:tc>
        <w:tc>
          <w:tcPr>
            <w:tcW w:w="1559" w:type="dxa"/>
            <w:shd w:val="clear" w:color="auto" w:fill="DAEEF3" w:themeFill="accent5" w:themeFillTint="33"/>
            <w:tcMar/>
          </w:tcPr>
          <w:p w:rsidR="40FFD3DB" w:rsidP="17D1FB96" w:rsidRDefault="40FFD3DB" w14:paraId="15F9A124" w14:textId="21F99600">
            <w:pPr>
              <w:rPr>
                <w:rFonts w:ascii="Aptos" w:hAnsi="Aptos"/>
              </w:rPr>
            </w:pPr>
            <w:r w:rsidRPr="17D1FB96">
              <w:rPr>
                <w:rFonts w:ascii="Aptos" w:hAnsi="Aptos"/>
              </w:rPr>
              <w:t>100%</w:t>
            </w:r>
          </w:p>
        </w:tc>
      </w:tr>
      <w:tr w:rsidR="47A80EE5" w:rsidTr="47A80EE5" w14:paraId="66846949">
        <w:trPr>
          <w:trHeight w:val="300"/>
        </w:trPr>
        <w:tc>
          <w:tcPr>
            <w:tcW w:w="5382" w:type="dxa"/>
            <w:tcMar/>
          </w:tcPr>
          <w:p w:rsidR="47A80EE5" w:rsidP="47A80EE5" w:rsidRDefault="47A80EE5" w14:paraId="0F8F608E" w14:textId="1291F681">
            <w:pPr>
              <w:rPr>
                <w:rFonts w:ascii="Aptos" w:hAnsi="Aptos"/>
              </w:rPr>
            </w:pPr>
            <w:r w:rsidRPr="47A80EE5" w:rsidR="47A80EE5">
              <w:rPr>
                <w:rFonts w:ascii="Aptos" w:hAnsi="Aptos"/>
              </w:rPr>
              <w:t xml:space="preserve">UC5 - </w:t>
            </w:r>
            <w:r w:rsidRPr="47A80EE5" w:rsidR="47A80EE5">
              <w:rPr>
                <w:rFonts w:ascii="Aptos" w:hAnsi="Aptos"/>
              </w:rPr>
              <w:t>Adaptieve</w:t>
            </w:r>
            <w:r w:rsidRPr="47A80EE5" w:rsidR="47A80EE5">
              <w:rPr>
                <w:rFonts w:ascii="Aptos" w:hAnsi="Aptos"/>
              </w:rPr>
              <w:t xml:space="preserve"> </w:t>
            </w:r>
            <w:r w:rsidRPr="47A80EE5" w:rsidR="47A80EE5">
              <w:rPr>
                <w:rFonts w:ascii="Aptos" w:hAnsi="Aptos"/>
              </w:rPr>
              <w:t>oefening</w:t>
            </w:r>
            <w:r w:rsidRPr="47A80EE5" w:rsidR="47A80EE5">
              <w:rPr>
                <w:rFonts w:ascii="Aptos" w:hAnsi="Aptos"/>
              </w:rPr>
              <w:t xml:space="preserve"> </w:t>
            </w:r>
            <w:r w:rsidRPr="47A80EE5" w:rsidR="47A80EE5">
              <w:rPr>
                <w:rFonts w:ascii="Aptos" w:hAnsi="Aptos"/>
              </w:rPr>
              <w:t>genereren</w:t>
            </w:r>
          </w:p>
        </w:tc>
        <w:tc>
          <w:tcPr>
            <w:tcW w:w="1985" w:type="dxa"/>
            <w:tcMar/>
          </w:tcPr>
          <w:p w:rsidR="47A80EE5" w:rsidP="47A80EE5" w:rsidRDefault="47A80EE5" w14:paraId="6C136562" w14:textId="471D8588">
            <w:pPr>
              <w:rPr>
                <w:rFonts w:ascii="Aptos" w:hAnsi="Aptos"/>
              </w:rPr>
            </w:pPr>
            <w:r w:rsidRPr="47A80EE5" w:rsidR="47A80EE5">
              <w:rPr>
                <w:rFonts w:ascii="Aptos" w:hAnsi="Aptos"/>
              </w:rPr>
              <w:t>4</w:t>
            </w:r>
          </w:p>
        </w:tc>
        <w:tc>
          <w:tcPr>
            <w:tcW w:w="1559" w:type="dxa"/>
            <w:tcMar/>
          </w:tcPr>
          <w:p w:rsidR="47A80EE5" w:rsidP="47A80EE5" w:rsidRDefault="47A80EE5" w14:paraId="610AA2DC" w14:textId="748B910D">
            <w:pPr>
              <w:rPr>
                <w:rFonts w:ascii="Aptos" w:hAnsi="Aptos"/>
              </w:rPr>
            </w:pPr>
            <w:r w:rsidRPr="47A80EE5" w:rsidR="47A80EE5">
              <w:rPr>
                <w:rFonts w:ascii="Aptos" w:hAnsi="Aptos"/>
              </w:rPr>
              <w:t>100%</w:t>
            </w:r>
          </w:p>
        </w:tc>
      </w:tr>
      <w:tr w:rsidRPr="00E90BA0" w:rsidR="00E0391B" w:rsidTr="47A80EE5" w14:paraId="24A51E64" w14:textId="77777777">
        <w:tc>
          <w:tcPr>
            <w:tcW w:w="5382" w:type="dxa"/>
            <w:tcMar/>
          </w:tcPr>
          <w:p w:rsidRPr="00E90BA0" w:rsidR="00E0391B" w:rsidRDefault="00BC6208" w14:paraId="084B77C7" w14:textId="684A1DDB">
            <w:pPr>
              <w:rPr>
                <w:rFonts w:ascii="Aptos" w:hAnsi="Aptos"/>
              </w:rPr>
            </w:pPr>
            <w:r w:rsidRPr="5EF2EAA5">
              <w:rPr>
                <w:rFonts w:ascii="Aptos" w:hAnsi="Aptos"/>
              </w:rPr>
              <w:t>UC</w:t>
            </w:r>
            <w:r w:rsidRPr="5EF2EAA5" w:rsidR="36CE075F">
              <w:rPr>
                <w:rFonts w:ascii="Aptos" w:hAnsi="Aptos"/>
              </w:rPr>
              <w:t>6</w:t>
            </w:r>
            <w:r w:rsidRPr="5EF2EAA5">
              <w:rPr>
                <w:rFonts w:ascii="Aptos" w:hAnsi="Aptos"/>
              </w:rPr>
              <w:t xml:space="preserve"> – </w:t>
            </w:r>
            <w:proofErr w:type="spellStart"/>
            <w:r w:rsidRPr="5EF2EAA5" w:rsidR="65E2DC9B">
              <w:rPr>
                <w:rFonts w:ascii="Aptos" w:hAnsi="Aptos"/>
              </w:rPr>
              <w:t>V</w:t>
            </w:r>
            <w:r w:rsidRPr="5EF2EAA5">
              <w:rPr>
                <w:rFonts w:ascii="Aptos" w:hAnsi="Aptos"/>
              </w:rPr>
              <w:t>oortgang</w:t>
            </w:r>
            <w:proofErr w:type="spellEnd"/>
            <w:r w:rsidRPr="5EF2EAA5">
              <w:rPr>
                <w:rFonts w:ascii="Aptos" w:hAnsi="Aptos"/>
              </w:rPr>
              <w:t xml:space="preserve"> </w:t>
            </w:r>
            <w:proofErr w:type="spellStart"/>
            <w:r w:rsidRPr="5EF2EAA5" w:rsidR="634C1DAB">
              <w:rPr>
                <w:rFonts w:ascii="Aptos" w:hAnsi="Aptos"/>
              </w:rPr>
              <w:t>monitoren</w:t>
            </w:r>
            <w:proofErr w:type="spellEnd"/>
          </w:p>
        </w:tc>
        <w:tc>
          <w:tcPr>
            <w:tcW w:w="1985" w:type="dxa"/>
            <w:tcMar/>
          </w:tcPr>
          <w:p w:rsidRPr="00E90BA0" w:rsidR="00E0391B" w:rsidRDefault="00BC6208" w14:paraId="523EBA06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</w:t>
            </w:r>
          </w:p>
        </w:tc>
        <w:tc>
          <w:tcPr>
            <w:tcW w:w="1559" w:type="dxa"/>
            <w:tcMar/>
          </w:tcPr>
          <w:p w:rsidRPr="00E90BA0" w:rsidR="00E0391B" w:rsidRDefault="00BC6208" w14:paraId="4B7362E1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100%</w:t>
            </w:r>
          </w:p>
        </w:tc>
      </w:tr>
      <w:tr w:rsidR="47A80EE5" w:rsidTr="47A80EE5" w14:paraId="57A90AAD">
        <w:trPr>
          <w:trHeight w:val="300"/>
        </w:trPr>
        <w:tc>
          <w:tcPr>
            <w:tcW w:w="5382" w:type="dxa"/>
            <w:shd w:val="clear" w:color="auto" w:fill="DAEEF3" w:themeFill="accent5" w:themeFillTint="33"/>
            <w:tcMar/>
          </w:tcPr>
          <w:p w:rsidR="47A80EE5" w:rsidP="47A80EE5" w:rsidRDefault="47A80EE5" w14:paraId="45E67F8B" w14:textId="4C1EFC7F">
            <w:pPr>
              <w:rPr>
                <w:rFonts w:ascii="Aptos" w:hAnsi="Aptos"/>
              </w:rPr>
            </w:pPr>
            <w:r w:rsidRPr="47A80EE5" w:rsidR="47A80EE5">
              <w:rPr>
                <w:rFonts w:ascii="Aptos" w:hAnsi="Aptos"/>
              </w:rPr>
              <w:t>Totaal</w:t>
            </w:r>
            <w:r w:rsidRPr="47A80EE5" w:rsidR="47A80EE5">
              <w:rPr>
                <w:rFonts w:ascii="Aptos" w:hAnsi="Aptos"/>
              </w:rPr>
              <w:t xml:space="preserve"> Sprint </w:t>
            </w:r>
            <w:r w:rsidRPr="47A80EE5" w:rsidR="5FEB6AF9">
              <w:rPr>
                <w:rFonts w:ascii="Aptos" w:hAnsi="Aptos"/>
              </w:rPr>
              <w:t>3</w:t>
            </w:r>
          </w:p>
        </w:tc>
        <w:tc>
          <w:tcPr>
            <w:tcW w:w="1985" w:type="dxa"/>
            <w:shd w:val="clear" w:color="auto" w:fill="DAEEF3" w:themeFill="accent5" w:themeFillTint="33"/>
            <w:tcMar/>
          </w:tcPr>
          <w:p w:rsidR="5FEB6AF9" w:rsidP="47A80EE5" w:rsidRDefault="5FEB6AF9" w14:paraId="278C508A" w14:textId="542F6A2D">
            <w:pPr>
              <w:rPr>
                <w:rFonts w:ascii="Aptos" w:hAnsi="Aptos"/>
              </w:rPr>
            </w:pPr>
            <w:r w:rsidRPr="47A80EE5" w:rsidR="5FEB6AF9">
              <w:rPr>
                <w:rFonts w:ascii="Aptos" w:hAnsi="Aptos"/>
              </w:rPr>
              <w:t>5</w:t>
            </w:r>
          </w:p>
        </w:tc>
        <w:tc>
          <w:tcPr>
            <w:tcW w:w="1559" w:type="dxa"/>
            <w:shd w:val="clear" w:color="auto" w:fill="DAEEF3" w:themeFill="accent5" w:themeFillTint="33"/>
            <w:tcMar/>
          </w:tcPr>
          <w:p w:rsidR="47A80EE5" w:rsidP="47A80EE5" w:rsidRDefault="47A80EE5" w14:paraId="3BCE47BB" w14:textId="21F99600">
            <w:pPr>
              <w:rPr>
                <w:rFonts w:ascii="Aptos" w:hAnsi="Aptos"/>
              </w:rPr>
            </w:pPr>
            <w:r w:rsidRPr="47A80EE5" w:rsidR="47A80EE5">
              <w:rPr>
                <w:rFonts w:ascii="Aptos" w:hAnsi="Aptos"/>
              </w:rPr>
              <w:t>100%</w:t>
            </w:r>
          </w:p>
        </w:tc>
      </w:tr>
    </w:tbl>
    <w:p w:rsidR="009322CB" w:rsidRDefault="009322CB" w14:paraId="4E9E1EE0" w14:textId="77777777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</w:p>
    <w:p w:rsidRPr="00E10AA4" w:rsidR="00E0391B" w:rsidRDefault="00BC6208" w14:paraId="6D8BB532" w14:textId="347A305D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840249571" w:id="869914744"/>
      <w:r w:rsidRPr="47A80EE5" w:rsidR="7BBC1A9E">
        <w:rPr>
          <w:rFonts w:ascii="Aptos" w:hAnsi="Aptos"/>
          <w:color w:val="1F487C"/>
          <w:sz w:val="32"/>
          <w:szCs w:val="32"/>
          <w:lang w:val="nl-NL"/>
        </w:rPr>
        <w:t>6. Testplanning</w:t>
      </w:r>
      <w:bookmarkEnd w:id="869914744"/>
    </w:p>
    <w:p w:rsidR="4C33CFC3" w:rsidP="2B7A1D3F" w:rsidRDefault="4C33CFC3" w14:paraId="6E7ABC36" w14:textId="0C4FA7EF">
      <w:pPr>
        <w:spacing w:before="0" w:beforeAutospacing="off" w:after="200" w:afterAutospacing="off" w:line="276" w:lineRule="auto"/>
        <w:rPr>
          <w:rFonts w:ascii="Aptos" w:hAnsi="Aptos"/>
          <w:lang w:val="nl-NL"/>
        </w:rPr>
      </w:pPr>
      <w:r w:rsidRPr="2B7A1D3F" w:rsidR="4C33CFC3">
        <w:rPr>
          <w:rFonts w:ascii="Aptos" w:hAnsi="Aptos"/>
          <w:lang w:val="nl-NL"/>
        </w:rPr>
        <w:t xml:space="preserve">Tests worden uitgevoerd in de laatste </w:t>
      </w:r>
      <w:r w:rsidRPr="2B7A1D3F" w:rsidR="009322CB">
        <w:rPr>
          <w:rFonts w:ascii="Aptos" w:hAnsi="Aptos"/>
          <w:lang w:val="nl-NL"/>
        </w:rPr>
        <w:t>3</w:t>
      </w:r>
      <w:r w:rsidRPr="2B7A1D3F" w:rsidR="4C33CFC3">
        <w:rPr>
          <w:rFonts w:ascii="Aptos" w:hAnsi="Aptos"/>
          <w:lang w:val="nl-NL"/>
        </w:rPr>
        <w:t xml:space="preserve"> dagen van Sprint </w:t>
      </w:r>
      <w:r w:rsidRPr="2B7A1D3F" w:rsidR="009322CB">
        <w:rPr>
          <w:rFonts w:ascii="Aptos" w:hAnsi="Aptos"/>
          <w:lang w:val="nl-NL"/>
        </w:rPr>
        <w:t>2</w:t>
      </w:r>
      <w:r w:rsidRPr="2B7A1D3F" w:rsidR="4C33CFC3">
        <w:rPr>
          <w:rFonts w:ascii="Aptos" w:hAnsi="Aptos"/>
          <w:lang w:val="nl-NL"/>
        </w:rPr>
        <w:t>.</w:t>
      </w:r>
      <w:r>
        <w:br/>
      </w:r>
      <w:r w:rsidRPr="2B7A1D3F" w:rsidR="273F334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Prioriteit </w:t>
      </w:r>
      <w:r w:rsidRPr="2B7A1D3F" w:rsidR="273F334E">
        <w:rPr>
          <w:rFonts w:ascii="Aptos" w:hAnsi="Aptos" w:eastAsia="Aptos" w:cs="Aptos"/>
          <w:noProof w:val="0"/>
          <w:sz w:val="22"/>
          <w:szCs w:val="22"/>
          <w:lang w:val="en-US"/>
        </w:rPr>
        <w:t>testen</w:t>
      </w:r>
      <w:r w:rsidRPr="2B7A1D3F" w:rsidR="273F334E">
        <w:rPr>
          <w:rFonts w:ascii="Aptos" w:hAnsi="Aptos" w:eastAsia="Aptos" w:cs="Aptos"/>
          <w:noProof w:val="0"/>
          <w:sz w:val="22"/>
          <w:szCs w:val="22"/>
          <w:lang w:val="en-US"/>
        </w:rPr>
        <w:t>: UC1/UC2 block, UC3/UC4 core, UC5 advanced.</w:t>
      </w:r>
    </w:p>
    <w:p w:rsidRPr="00E90BA0" w:rsidR="00E10AA4" w:rsidRDefault="00E10AA4" w14:paraId="65137689" w14:textId="77777777">
      <w:pPr>
        <w:rPr>
          <w:rFonts w:ascii="Aptos" w:hAnsi="Aptos"/>
          <w:lang w:val="nl-NL"/>
        </w:rPr>
      </w:pPr>
    </w:p>
    <w:p w:rsidRPr="00E10AA4" w:rsidR="00E0391B" w:rsidRDefault="00BC6208" w14:paraId="2DF791E1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654743751" w:id="407895443"/>
      <w:r w:rsidRPr="47A80EE5" w:rsidR="7BBC1A9E">
        <w:rPr>
          <w:rFonts w:ascii="Aptos" w:hAnsi="Aptos"/>
          <w:color w:val="1F487C"/>
          <w:sz w:val="32"/>
          <w:szCs w:val="32"/>
          <w:lang w:val="nl-NL"/>
        </w:rPr>
        <w:t>7. Resultaatregistratie</w:t>
      </w:r>
      <w:bookmarkEnd w:id="407895443"/>
    </w:p>
    <w:p w:rsidR="399158FA" w:rsidP="17D1FB96" w:rsidRDefault="399158FA" w14:paraId="3E080D07" w14:textId="57A76519">
      <w:pPr>
        <w:rPr>
          <w:rFonts w:ascii="Aptos" w:hAnsi="Aptos"/>
          <w:lang w:val="nl-NL"/>
        </w:rPr>
      </w:pPr>
      <w:r w:rsidRPr="002934F0">
        <w:rPr>
          <w:rFonts w:ascii="Aptos" w:hAnsi="Aptos"/>
          <w:lang w:val="nl-NL"/>
        </w:rPr>
        <w:t>Testresultaten worden vastgelegd in GitHub. Bugs worden geregistreerd als issues met labels 'bug' of '</w:t>
      </w:r>
      <w:proofErr w:type="spellStart"/>
      <w:r w:rsidRPr="002934F0">
        <w:rPr>
          <w:rFonts w:ascii="Aptos" w:hAnsi="Aptos"/>
          <w:lang w:val="nl-NL"/>
        </w:rPr>
        <w:t>enhancement</w:t>
      </w:r>
      <w:proofErr w:type="spellEnd"/>
      <w:r w:rsidRPr="002934F0">
        <w:rPr>
          <w:rFonts w:ascii="Aptos" w:hAnsi="Aptos"/>
          <w:lang w:val="nl-NL"/>
        </w:rPr>
        <w:t>'.</w:t>
      </w:r>
    </w:p>
    <w:p w:rsidR="009322CB" w:rsidP="009322CB" w:rsidRDefault="009322CB" w14:paraId="5196AEB8" w14:textId="77777777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</w:p>
    <w:p w:rsidR="009322CB" w:rsidP="009322CB" w:rsidRDefault="009322CB" w14:paraId="4B802DC8" w14:textId="76ADD821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  <w:bookmarkStart w:name="_Toc275870166" w:id="104213789"/>
      <w:r w:rsidRPr="47A80EE5" w:rsidR="118E048E">
        <w:rPr>
          <w:rFonts w:ascii="Aptos" w:hAnsi="Aptos"/>
          <w:color w:val="1F487C"/>
          <w:sz w:val="32"/>
          <w:szCs w:val="32"/>
          <w:lang w:val="nl-NL"/>
        </w:rPr>
        <w:t>8</w:t>
      </w:r>
      <w:r w:rsidRPr="47A80EE5" w:rsidR="118E048E">
        <w:rPr>
          <w:rFonts w:ascii="Aptos" w:hAnsi="Aptos"/>
          <w:color w:val="1F487C"/>
          <w:sz w:val="32"/>
          <w:szCs w:val="32"/>
          <w:lang w:val="nl-NL"/>
        </w:rPr>
        <w:t>. Test</w:t>
      </w:r>
      <w:r w:rsidRPr="47A80EE5" w:rsidR="118E048E">
        <w:rPr>
          <w:rFonts w:ascii="Aptos" w:hAnsi="Aptos"/>
          <w:color w:val="1F487C"/>
          <w:sz w:val="32"/>
          <w:szCs w:val="32"/>
          <w:lang w:val="nl-NL"/>
        </w:rPr>
        <w:t>data</w:t>
      </w:r>
      <w:bookmarkEnd w:id="104213789"/>
    </w:p>
    <w:p w:rsidRPr="009322CB" w:rsidR="009322CB" w:rsidP="009322CB" w:rsidRDefault="009322CB" w14:paraId="253EC7D2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>Voor Sprint 2 worden de volgende testgegevens gebruikt:</w:t>
      </w:r>
    </w:p>
    <w:p w:rsidRPr="009322CB" w:rsidR="009322CB" w:rsidP="009322CB" w:rsidRDefault="009322CB" w14:paraId="1E141218" w14:textId="7B60EAC5">
      <w:pPr>
        <w:pStyle w:val="Lijstalinea"/>
        <w:numPr>
          <w:ilvl w:val="0"/>
          <w:numId w:val="13"/>
        </w:num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Testaccount 1: gebruiker@test.nl / wachtwoord123  </w:t>
      </w:r>
    </w:p>
    <w:p w:rsidRPr="009322CB" w:rsidR="009322CB" w:rsidP="009322CB" w:rsidRDefault="009322CB" w14:paraId="0306E961" w14:textId="47DF122C">
      <w:pPr>
        <w:pStyle w:val="Lijstalinea"/>
        <w:numPr>
          <w:ilvl w:val="0"/>
          <w:numId w:val="13"/>
        </w:numPr>
        <w:spacing w:after="0"/>
        <w:rPr>
          <w:rFonts w:ascii="Aptos" w:hAnsi="Aptos"/>
        </w:rPr>
      </w:pPr>
      <w:proofErr w:type="spellStart"/>
      <w:r w:rsidRPr="009322CB">
        <w:rPr>
          <w:rFonts w:ascii="Aptos" w:hAnsi="Aptos"/>
        </w:rPr>
        <w:t>Testaccount</w:t>
      </w:r>
      <w:proofErr w:type="spellEnd"/>
      <w:r w:rsidRPr="009322CB">
        <w:rPr>
          <w:rFonts w:ascii="Aptos" w:hAnsi="Aptos"/>
        </w:rPr>
        <w:t xml:space="preserve"> 2: student@example.com / </w:t>
      </w:r>
      <w:proofErr w:type="spellStart"/>
      <w:r w:rsidRPr="009322CB">
        <w:rPr>
          <w:rFonts w:ascii="Aptos" w:hAnsi="Aptos"/>
        </w:rPr>
        <w:t>testpass</w:t>
      </w:r>
      <w:proofErr w:type="spellEnd"/>
      <w:r w:rsidRPr="009322CB">
        <w:rPr>
          <w:rFonts w:ascii="Aptos" w:hAnsi="Aptos"/>
        </w:rPr>
        <w:t xml:space="preserve">  </w:t>
      </w:r>
    </w:p>
    <w:p w:rsidRPr="009322CB" w:rsidR="009322CB" w:rsidP="009322CB" w:rsidRDefault="009322CB" w14:paraId="3B33ECBB" w14:textId="38C9949E">
      <w:pPr>
        <w:pStyle w:val="Lijstalinea"/>
        <w:numPr>
          <w:ilvl w:val="0"/>
          <w:numId w:val="13"/>
        </w:num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Oefenteksten: minimaal 3 basis-oefeningen + 3 oefeningen met verschillende moeilijkheidsgraden.  </w:t>
      </w:r>
    </w:p>
    <w:p w:rsidRPr="009322CB" w:rsidR="009322CB" w:rsidP="009322CB" w:rsidRDefault="009322CB" w14:paraId="520D8825" w14:textId="1E517650">
      <w:pPr>
        <w:pStyle w:val="Lijstalinea"/>
        <w:numPr>
          <w:ilvl w:val="0"/>
          <w:numId w:val="13"/>
        </w:num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Resultaatdata voor UC5: minimaal 3 eerdere oefenresultaten met fouten (voor adaptieve analyse).  </w:t>
      </w:r>
    </w:p>
    <w:p w:rsidRPr="009322CB" w:rsidR="009322CB" w:rsidP="009322CB" w:rsidRDefault="009322CB" w14:paraId="6C2CC57C" w14:textId="386975B9">
      <w:pPr>
        <w:pStyle w:val="Lijstalinea"/>
        <w:numPr>
          <w:ilvl w:val="0"/>
          <w:numId w:val="13"/>
        </w:num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Foutanalysesets: datasets met foute letters, woorden en reactietijden.  </w:t>
      </w:r>
    </w:p>
    <w:p w:rsidRPr="009322CB" w:rsidR="009322CB" w:rsidP="009322CB" w:rsidRDefault="009322CB" w14:paraId="0CA12248" w14:textId="19901A89">
      <w:pPr>
        <w:pStyle w:val="Lijstalinea"/>
        <w:numPr>
          <w:ilvl w:val="0"/>
          <w:numId w:val="13"/>
        </w:num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Lege database voor </w:t>
      </w:r>
      <w:proofErr w:type="spellStart"/>
      <w:r w:rsidRPr="009322CB">
        <w:rPr>
          <w:rFonts w:ascii="Aptos" w:hAnsi="Aptos"/>
          <w:lang w:val="nl-NL"/>
        </w:rPr>
        <w:t>negative</w:t>
      </w:r>
      <w:proofErr w:type="spellEnd"/>
      <w:r w:rsidRPr="009322CB">
        <w:rPr>
          <w:rFonts w:ascii="Aptos" w:hAnsi="Aptos"/>
          <w:lang w:val="nl-NL"/>
        </w:rPr>
        <w:t xml:space="preserve"> tests (geen resultaten / geen oefeningen).</w:t>
      </w:r>
    </w:p>
    <w:p w:rsidRPr="009322CB" w:rsidR="009322CB" w:rsidP="009322CB" w:rsidRDefault="009322CB" w14:paraId="1ACF7EC3" w14:textId="77777777">
      <w:pPr>
        <w:rPr>
          <w:lang w:val="nl-NL"/>
        </w:rPr>
      </w:pPr>
    </w:p>
    <w:p w:rsidR="009322CB" w:rsidP="17D1FB96" w:rsidRDefault="009322CB" w14:paraId="36C94088" w14:textId="77777777">
      <w:pPr>
        <w:rPr>
          <w:rFonts w:ascii="Aptos" w:hAnsi="Aptos"/>
          <w:lang w:val="nl-NL"/>
        </w:rPr>
      </w:pPr>
    </w:p>
    <w:p w:rsidR="009322CB" w:rsidP="009322CB" w:rsidRDefault="009322CB" w14:paraId="02864B7E" w14:textId="7EA3AA01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  <w:bookmarkStart w:name="_Toc192421435" w:id="317233728"/>
      <w:r w:rsidRPr="47A80EE5" w:rsidR="118E048E">
        <w:rPr>
          <w:rFonts w:ascii="Aptos" w:hAnsi="Aptos"/>
          <w:color w:val="1F487C"/>
          <w:sz w:val="32"/>
          <w:szCs w:val="32"/>
          <w:lang w:val="nl-NL"/>
        </w:rPr>
        <w:t>9</w:t>
      </w:r>
      <w:r w:rsidRPr="47A80EE5" w:rsidR="118E048E">
        <w:rPr>
          <w:rFonts w:ascii="Aptos" w:hAnsi="Aptos"/>
          <w:color w:val="1F487C"/>
          <w:sz w:val="32"/>
          <w:szCs w:val="32"/>
          <w:lang w:val="nl-NL"/>
        </w:rPr>
        <w:t>.</w:t>
      </w:r>
      <w:r w:rsidRPr="47A80EE5" w:rsidR="118E048E">
        <w:rPr>
          <w:lang w:val="nl-NL"/>
        </w:rPr>
        <w:t xml:space="preserve"> </w:t>
      </w:r>
      <w:r w:rsidRPr="47A80EE5" w:rsidR="118E048E">
        <w:rPr>
          <w:rFonts w:ascii="Aptos" w:hAnsi="Aptos"/>
          <w:color w:val="1F487C"/>
          <w:sz w:val="32"/>
          <w:szCs w:val="32"/>
          <w:lang w:val="nl-NL"/>
        </w:rPr>
        <w:t>Risicoanalyse Testfase Sprint 2</w:t>
      </w:r>
      <w:bookmarkEnd w:id="317233728"/>
    </w:p>
    <w:p w:rsidRPr="009322CB" w:rsidR="009322CB" w:rsidP="009322CB" w:rsidRDefault="009322CB" w14:paraId="2BCC27A7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>Risico 1:</w:t>
      </w:r>
      <w:r w:rsidRPr="009322CB">
        <w:rPr>
          <w:rFonts w:ascii="Aptos" w:hAnsi="Aptos"/>
          <w:lang w:val="nl-NL"/>
        </w:rPr>
        <w:t xml:space="preserve"> </w:t>
      </w:r>
      <w:proofErr w:type="spellStart"/>
      <w:r w:rsidRPr="009322CB">
        <w:rPr>
          <w:rFonts w:ascii="Aptos" w:hAnsi="Aptos"/>
          <w:lang w:val="nl-NL"/>
        </w:rPr>
        <w:t>Realtime</w:t>
      </w:r>
      <w:proofErr w:type="spellEnd"/>
      <w:r w:rsidRPr="009322CB">
        <w:rPr>
          <w:rFonts w:ascii="Aptos" w:hAnsi="Aptos"/>
          <w:lang w:val="nl-NL"/>
        </w:rPr>
        <w:t xml:space="preserve"> foutmarkering werkt inconsistent  </w:t>
      </w:r>
    </w:p>
    <w:p w:rsidRPr="009322CB" w:rsidR="009322CB" w:rsidP="009322CB" w:rsidRDefault="009322CB" w14:paraId="521A0703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>Mitigatie</w:t>
      </w:r>
      <w:r w:rsidRPr="009322CB">
        <w:rPr>
          <w:rFonts w:ascii="Aptos" w:hAnsi="Aptos"/>
          <w:lang w:val="nl-NL"/>
        </w:rPr>
        <w:t>: uitgebreide inputtests met variabele typsnelheden.</w:t>
      </w:r>
    </w:p>
    <w:p w:rsidRPr="009322CB" w:rsidR="009322CB" w:rsidP="009322CB" w:rsidRDefault="009322CB" w14:paraId="4B8BD3A8" w14:textId="77777777">
      <w:pPr>
        <w:spacing w:after="0"/>
        <w:rPr>
          <w:rFonts w:ascii="Aptos" w:hAnsi="Aptos"/>
          <w:lang w:val="nl-NL"/>
        </w:rPr>
      </w:pPr>
    </w:p>
    <w:p w:rsidRPr="009322CB" w:rsidR="009322CB" w:rsidP="009322CB" w:rsidRDefault="009322CB" w14:paraId="4E43BE81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>Risico 2:</w:t>
      </w:r>
      <w:r w:rsidRPr="009322CB">
        <w:rPr>
          <w:rFonts w:ascii="Aptos" w:hAnsi="Aptos"/>
          <w:lang w:val="nl-NL"/>
        </w:rPr>
        <w:t xml:space="preserve"> Adaptieve analyse duurt &gt;5 sec  </w:t>
      </w:r>
    </w:p>
    <w:p w:rsidRPr="009322CB" w:rsidR="009322CB" w:rsidP="009322CB" w:rsidRDefault="009322CB" w14:paraId="17F038FA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>Mitigatie:</w:t>
      </w:r>
      <w:r w:rsidRPr="009322CB">
        <w:rPr>
          <w:rFonts w:ascii="Aptos" w:hAnsi="Aptos"/>
          <w:lang w:val="nl-NL"/>
        </w:rPr>
        <w:t xml:space="preserve"> performance tests uitvoeren met grotere datasets.</w:t>
      </w:r>
    </w:p>
    <w:p w:rsidRPr="009322CB" w:rsidR="009322CB" w:rsidP="009322CB" w:rsidRDefault="009322CB" w14:paraId="75C687B0" w14:textId="77777777">
      <w:pPr>
        <w:spacing w:after="0"/>
        <w:rPr>
          <w:rFonts w:ascii="Aptos" w:hAnsi="Aptos"/>
          <w:lang w:val="nl-NL"/>
        </w:rPr>
      </w:pPr>
    </w:p>
    <w:p w:rsidRPr="009322CB" w:rsidR="009322CB" w:rsidP="009322CB" w:rsidRDefault="009322CB" w14:paraId="5C5065F8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>Risico 3:</w:t>
      </w:r>
      <w:r w:rsidRPr="009322CB">
        <w:rPr>
          <w:rFonts w:ascii="Aptos" w:hAnsi="Aptos"/>
          <w:lang w:val="nl-NL"/>
        </w:rPr>
        <w:t xml:space="preserve"> Onvolledige foutanalyse → incorrecte adaptieve oefening  </w:t>
      </w:r>
    </w:p>
    <w:p w:rsidRPr="009322CB" w:rsidR="009322CB" w:rsidP="009322CB" w:rsidRDefault="009322CB" w14:paraId="1364BED4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>Mitigatie:</w:t>
      </w:r>
      <w:r w:rsidRPr="009322CB">
        <w:rPr>
          <w:rFonts w:ascii="Aptos" w:hAnsi="Aptos"/>
          <w:lang w:val="nl-NL"/>
        </w:rPr>
        <w:t xml:space="preserve"> validatie van foutanalyse-output vergelijken met </w:t>
      </w:r>
      <w:proofErr w:type="spellStart"/>
      <w:r w:rsidRPr="009322CB">
        <w:rPr>
          <w:rFonts w:ascii="Aptos" w:hAnsi="Aptos"/>
          <w:lang w:val="nl-NL"/>
        </w:rPr>
        <w:t>expected</w:t>
      </w:r>
      <w:proofErr w:type="spellEnd"/>
      <w:r w:rsidRPr="009322CB">
        <w:rPr>
          <w:rFonts w:ascii="Aptos" w:hAnsi="Aptos"/>
          <w:lang w:val="nl-NL"/>
        </w:rPr>
        <w:t xml:space="preserve"> sets.</w:t>
      </w:r>
    </w:p>
    <w:p w:rsidRPr="009322CB" w:rsidR="009322CB" w:rsidP="009322CB" w:rsidRDefault="009322CB" w14:paraId="1AF9756D" w14:textId="77777777">
      <w:pPr>
        <w:spacing w:after="0"/>
        <w:rPr>
          <w:rFonts w:ascii="Aptos" w:hAnsi="Aptos"/>
          <w:lang w:val="nl-NL"/>
        </w:rPr>
      </w:pPr>
    </w:p>
    <w:p w:rsidRPr="009322CB" w:rsidR="009322CB" w:rsidP="009322CB" w:rsidRDefault="009322CB" w14:paraId="6F1AA917" w14:textId="1B1BD026">
      <w:pPr>
        <w:spacing w:after="0"/>
        <w:rPr>
          <w:rFonts w:ascii="Aptos" w:hAnsi="Aptos"/>
          <w:lang w:val="nl-NL"/>
        </w:rPr>
      </w:pPr>
      <w:r w:rsidRPr="47A80EE5" w:rsidR="118E048E">
        <w:rPr>
          <w:rFonts w:ascii="Aptos" w:hAnsi="Aptos"/>
          <w:b w:val="1"/>
          <w:bCs w:val="1"/>
          <w:lang w:val="nl-NL"/>
        </w:rPr>
        <w:t>Risico 4:</w:t>
      </w:r>
      <w:r w:rsidRPr="47A80EE5" w:rsidR="118E048E">
        <w:rPr>
          <w:rFonts w:ascii="Aptos" w:hAnsi="Aptos"/>
          <w:lang w:val="nl-NL"/>
        </w:rPr>
        <w:t xml:space="preserve"> Database bevat te weinig data voor UC</w:t>
      </w:r>
      <w:r w:rsidRPr="47A80EE5" w:rsidR="7E91D452">
        <w:rPr>
          <w:rFonts w:ascii="Aptos" w:hAnsi="Aptos"/>
          <w:lang w:val="nl-NL"/>
        </w:rPr>
        <w:t>4</w:t>
      </w:r>
      <w:r w:rsidRPr="47A80EE5" w:rsidR="118E048E">
        <w:rPr>
          <w:rFonts w:ascii="Aptos" w:hAnsi="Aptos"/>
          <w:lang w:val="nl-NL"/>
        </w:rPr>
        <w:t xml:space="preserve">  </w:t>
      </w:r>
    </w:p>
    <w:p w:rsidRPr="009322CB" w:rsidR="009322CB" w:rsidP="009322CB" w:rsidRDefault="009322CB" w14:paraId="6CD5D708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>Mitigatie:</w:t>
      </w:r>
      <w:r w:rsidRPr="009322CB">
        <w:rPr>
          <w:rFonts w:ascii="Aptos" w:hAnsi="Aptos"/>
          <w:lang w:val="nl-NL"/>
        </w:rPr>
        <w:t xml:space="preserve"> vooraf testdata genereren en controleren.</w:t>
      </w:r>
    </w:p>
    <w:p w:rsidRPr="009322CB" w:rsidR="009322CB" w:rsidP="009322CB" w:rsidRDefault="009322CB" w14:paraId="62A73B86" w14:textId="77777777">
      <w:pPr>
        <w:spacing w:after="0"/>
        <w:rPr>
          <w:rFonts w:ascii="Aptos" w:hAnsi="Aptos"/>
          <w:lang w:val="nl-NL"/>
        </w:rPr>
      </w:pPr>
    </w:p>
    <w:p w:rsidRPr="009322CB" w:rsidR="009322CB" w:rsidP="009322CB" w:rsidRDefault="009322CB" w14:paraId="44A379FE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 xml:space="preserve">Risico 5: </w:t>
      </w:r>
      <w:r w:rsidRPr="009322CB">
        <w:rPr>
          <w:rFonts w:ascii="Aptos" w:hAnsi="Aptos"/>
          <w:lang w:val="nl-NL"/>
        </w:rPr>
        <w:t>Onverwachte UI-</w:t>
      </w:r>
      <w:proofErr w:type="spellStart"/>
      <w:r w:rsidRPr="009322CB">
        <w:rPr>
          <w:rFonts w:ascii="Aptos" w:hAnsi="Aptos"/>
          <w:lang w:val="nl-NL"/>
        </w:rPr>
        <w:t>lags</w:t>
      </w:r>
      <w:proofErr w:type="spellEnd"/>
      <w:r w:rsidRPr="009322CB">
        <w:rPr>
          <w:rFonts w:ascii="Aptos" w:hAnsi="Aptos"/>
          <w:lang w:val="nl-NL"/>
        </w:rPr>
        <w:t xml:space="preserve"> tijdens typen  </w:t>
      </w:r>
    </w:p>
    <w:p w:rsidRPr="009322CB" w:rsidR="009322CB" w:rsidP="009322CB" w:rsidRDefault="009322CB" w14:paraId="4E8BD7D8" w14:textId="77777777">
      <w:pPr>
        <w:spacing w:after="0"/>
        <w:rPr>
          <w:rFonts w:ascii="Aptos" w:hAnsi="Aptos"/>
        </w:rPr>
      </w:pPr>
      <w:proofErr w:type="spellStart"/>
      <w:r w:rsidRPr="009322CB">
        <w:rPr>
          <w:rFonts w:ascii="Aptos" w:hAnsi="Aptos"/>
          <w:b/>
          <w:bCs/>
        </w:rPr>
        <w:t>Mitigatie</w:t>
      </w:r>
      <w:proofErr w:type="spellEnd"/>
      <w:r w:rsidRPr="009322CB">
        <w:rPr>
          <w:rFonts w:ascii="Aptos" w:hAnsi="Aptos"/>
          <w:b/>
          <w:bCs/>
        </w:rPr>
        <w:t>:</w:t>
      </w:r>
      <w:r w:rsidRPr="009322CB">
        <w:rPr>
          <w:rFonts w:ascii="Aptos" w:hAnsi="Aptos"/>
        </w:rPr>
        <w:t xml:space="preserve"> </w:t>
      </w:r>
      <w:proofErr w:type="spellStart"/>
      <w:r w:rsidRPr="009322CB">
        <w:rPr>
          <w:rFonts w:ascii="Aptos" w:hAnsi="Aptos"/>
        </w:rPr>
        <w:t>testen</w:t>
      </w:r>
      <w:proofErr w:type="spellEnd"/>
      <w:r w:rsidRPr="009322CB">
        <w:rPr>
          <w:rFonts w:ascii="Aptos" w:hAnsi="Aptos"/>
        </w:rPr>
        <w:t xml:space="preserve"> op </w:t>
      </w:r>
      <w:proofErr w:type="spellStart"/>
      <w:r w:rsidRPr="009322CB">
        <w:rPr>
          <w:rFonts w:ascii="Aptos" w:hAnsi="Aptos"/>
        </w:rPr>
        <w:t>meerdere</w:t>
      </w:r>
      <w:proofErr w:type="spellEnd"/>
      <w:r w:rsidRPr="009322CB">
        <w:rPr>
          <w:rFonts w:ascii="Aptos" w:hAnsi="Aptos"/>
        </w:rPr>
        <w:t xml:space="preserve"> </w:t>
      </w:r>
      <w:proofErr w:type="spellStart"/>
      <w:r w:rsidRPr="009322CB">
        <w:rPr>
          <w:rFonts w:ascii="Aptos" w:hAnsi="Aptos"/>
        </w:rPr>
        <w:t>apparaten</w:t>
      </w:r>
      <w:proofErr w:type="spellEnd"/>
      <w:r w:rsidRPr="009322CB">
        <w:rPr>
          <w:rFonts w:ascii="Aptos" w:hAnsi="Aptos"/>
        </w:rPr>
        <w:t xml:space="preserve"> + resource-monitoring.</w:t>
      </w:r>
    </w:p>
    <w:p w:rsidR="009322CB" w:rsidP="17D1FB96" w:rsidRDefault="009322CB" w14:paraId="714A9E63" w14:textId="77777777">
      <w:pPr>
        <w:rPr>
          <w:rFonts w:ascii="Aptos" w:hAnsi="Aptos"/>
          <w:lang w:val="nl-NL"/>
        </w:rPr>
      </w:pPr>
    </w:p>
    <w:p w:rsidR="009322CB" w:rsidP="009322CB" w:rsidRDefault="009322CB" w14:paraId="671E1FEE" w14:textId="583AD799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  <w:bookmarkStart w:name="_Toc1375432593" w:id="271449511"/>
      <w:r w:rsidRPr="47A80EE5" w:rsidR="118E048E">
        <w:rPr>
          <w:rFonts w:ascii="Aptos" w:hAnsi="Aptos"/>
          <w:color w:val="1F487C"/>
          <w:sz w:val="32"/>
          <w:szCs w:val="32"/>
          <w:lang w:val="nl-NL"/>
        </w:rPr>
        <w:t>10</w:t>
      </w:r>
      <w:r w:rsidRPr="47A80EE5" w:rsidR="118E048E">
        <w:rPr>
          <w:rFonts w:ascii="Aptos" w:hAnsi="Aptos"/>
          <w:color w:val="1F487C"/>
          <w:sz w:val="32"/>
          <w:szCs w:val="32"/>
          <w:lang w:val="nl-NL"/>
        </w:rPr>
        <w:t>.</w:t>
      </w:r>
      <w:r w:rsidRPr="47A80EE5" w:rsidR="118E048E">
        <w:rPr>
          <w:lang w:val="nl-NL"/>
        </w:rPr>
        <w:t xml:space="preserve"> </w:t>
      </w:r>
      <w:r w:rsidRPr="47A80EE5" w:rsidR="118E048E">
        <w:rPr>
          <w:rFonts w:ascii="Aptos" w:hAnsi="Aptos"/>
          <w:color w:val="1F487C"/>
          <w:sz w:val="32"/>
          <w:szCs w:val="32"/>
          <w:lang w:val="nl-NL"/>
        </w:rPr>
        <w:t>Versiebeheer v1.2.0</w:t>
      </w:r>
      <w:bookmarkEnd w:id="271449511"/>
    </w:p>
    <w:p w:rsidRPr="009322CB" w:rsidR="009322CB" w:rsidP="009322CB" w:rsidRDefault="009322CB" w14:paraId="5ABEB980" w14:textId="77777777">
      <w:pPr>
        <w:spacing w:after="0" w:line="360" w:lineRule="auto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Versie: 1.2.0  </w:t>
      </w:r>
    </w:p>
    <w:p w:rsidRPr="009322CB" w:rsidR="009322CB" w:rsidP="009322CB" w:rsidRDefault="009322CB" w14:paraId="61DF4521" w14:textId="3FB4EC29">
      <w:pPr>
        <w:spacing w:after="0" w:line="360" w:lineRule="auto"/>
        <w:rPr>
          <w:rFonts w:ascii="Aptos" w:hAnsi="Aptos"/>
          <w:lang w:val="nl-NL"/>
        </w:rPr>
      </w:pPr>
      <w:r w:rsidRPr="47A80EE5" w:rsidR="118E048E">
        <w:rPr>
          <w:rFonts w:ascii="Aptos" w:hAnsi="Aptos"/>
          <w:lang w:val="nl-NL"/>
        </w:rPr>
        <w:t xml:space="preserve">Datum: </w:t>
      </w:r>
      <w:r w:rsidRPr="47A80EE5" w:rsidR="5E846C67">
        <w:rPr>
          <w:rFonts w:ascii="Aptos" w:hAnsi="Aptos"/>
          <w:lang w:val="nl-NL"/>
        </w:rPr>
        <w:t>05-12</w:t>
      </w:r>
      <w:r w:rsidRPr="47A80EE5" w:rsidR="118E048E">
        <w:rPr>
          <w:rFonts w:ascii="Aptos" w:hAnsi="Aptos"/>
          <w:lang w:val="nl-NL"/>
        </w:rPr>
        <w:t xml:space="preserve">-2025  </w:t>
      </w:r>
    </w:p>
    <w:p w:rsidRPr="009322CB" w:rsidR="009322CB" w:rsidP="009322CB" w:rsidRDefault="009322CB" w14:paraId="4D6BF6D4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>Wijzigingen</w:t>
      </w:r>
      <w:r w:rsidRPr="009322CB">
        <w:rPr>
          <w:rFonts w:ascii="Aptos" w:hAnsi="Aptos"/>
          <w:lang w:val="nl-NL"/>
        </w:rPr>
        <w:t xml:space="preserve">:  </w:t>
      </w:r>
    </w:p>
    <w:p w:rsidRPr="009322CB" w:rsidR="009322CB" w:rsidP="009322CB" w:rsidRDefault="009322CB" w14:paraId="41E8F5D0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• Toegevoegd: Testcases UC3–UC5  </w:t>
      </w:r>
    </w:p>
    <w:p w:rsidRPr="009322CB" w:rsidR="009322CB" w:rsidP="009322CB" w:rsidRDefault="009322CB" w14:paraId="212AFB64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• Uitgebreide testdata-sectie  </w:t>
      </w:r>
    </w:p>
    <w:p w:rsidRPr="009322CB" w:rsidR="009322CB" w:rsidP="009322CB" w:rsidRDefault="009322CB" w14:paraId="08FAE21B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• Nieuwe dekkingsmatrix Sprint 2  </w:t>
      </w:r>
    </w:p>
    <w:p w:rsidRPr="009322CB" w:rsidR="009322CB" w:rsidP="009322CB" w:rsidRDefault="009322CB" w14:paraId="1BC0D0D2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• Risicoanalyse Sprint 2  </w:t>
      </w:r>
    </w:p>
    <w:p w:rsidRPr="009322CB" w:rsidR="009322CB" w:rsidP="009322CB" w:rsidRDefault="009322CB" w14:paraId="4F17C5CE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>• Document bijgewerkt naar Sprint 2-scope op basis van FO v1.2.0 en RA v1.2.0</w:t>
      </w:r>
    </w:p>
    <w:p w:rsidRPr="002934F0" w:rsidR="009322CB" w:rsidP="17D1FB96" w:rsidRDefault="009322CB" w14:paraId="38A0AE45" w14:textId="77777777">
      <w:pPr>
        <w:rPr>
          <w:rFonts w:ascii="Aptos" w:hAnsi="Aptos"/>
          <w:lang w:val="nl-NL"/>
        </w:rPr>
      </w:pPr>
    </w:p>
    <w:p w:rsidRPr="002934F0" w:rsidR="17D1FB96" w:rsidP="17D1FB96" w:rsidRDefault="17D1FB96" w14:paraId="37921722" w14:textId="014C4096">
      <w:pPr>
        <w:rPr>
          <w:rFonts w:ascii="Aptos" w:hAnsi="Aptos"/>
          <w:lang w:val="nl-NL"/>
        </w:rPr>
      </w:pPr>
    </w:p>
    <w:sectPr w:rsidRPr="002934F0" w:rsidR="17D1FB96" w:rsidSect="00E90BA0">
      <w:footerReference w:type="default" r:id="rId11"/>
      <w:pgSz w:w="12240" w:h="15840" w:orient="portrait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5679" w:rsidP="00E90BA0" w:rsidRDefault="00335679" w14:paraId="13630B4F" w14:textId="77777777">
      <w:pPr>
        <w:spacing w:after="0" w:line="240" w:lineRule="auto"/>
      </w:pPr>
      <w:r>
        <w:separator/>
      </w:r>
    </w:p>
  </w:endnote>
  <w:endnote w:type="continuationSeparator" w:id="0">
    <w:p w:rsidR="00335679" w:rsidP="00E90BA0" w:rsidRDefault="00335679" w14:paraId="25B825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3500827"/>
      <w:docPartObj>
        <w:docPartGallery w:val="Page Numbers (Bottom of Page)"/>
        <w:docPartUnique/>
      </w:docPartObj>
    </w:sdtPr>
    <w:sdtContent>
      <w:p w:rsidR="00E90BA0" w:rsidRDefault="00E90BA0" w14:paraId="0B62B5D4" w14:textId="517CBA61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:rsidR="00E90BA0" w:rsidRDefault="00E90BA0" w14:paraId="0C6E89B5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5679" w:rsidP="00E90BA0" w:rsidRDefault="00335679" w14:paraId="31EB2031" w14:textId="77777777">
      <w:pPr>
        <w:spacing w:after="0" w:line="240" w:lineRule="auto"/>
      </w:pPr>
      <w:r>
        <w:separator/>
      </w:r>
    </w:p>
  </w:footnote>
  <w:footnote w:type="continuationSeparator" w:id="0">
    <w:p w:rsidR="00335679" w:rsidP="00E90BA0" w:rsidRDefault="00335679" w14:paraId="1967AD7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52E14A4E"/>
    <w:multiLevelType w:val="hybridMultilevel"/>
    <w:tmpl w:val="B260BD5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EA167A"/>
    <w:multiLevelType w:val="hybridMultilevel"/>
    <w:tmpl w:val="F78AED1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9F3F84"/>
    <w:multiLevelType w:val="hybridMultilevel"/>
    <w:tmpl w:val="BFE8B24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CCA2D9E"/>
    <w:multiLevelType w:val="hybridMultilevel"/>
    <w:tmpl w:val="3F2009F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782792">
      <w:numFmt w:val="bullet"/>
      <w:lvlText w:val="•"/>
      <w:lvlJc w:val="left"/>
      <w:pPr>
        <w:ind w:left="1440" w:hanging="360"/>
      </w:pPr>
      <w:rPr>
        <w:rFonts w:hint="default" w:ascii="Aptos" w:hAnsi="Aptos" w:eastAsiaTheme="minorEastAsia" w:cstheme="minorBidi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63259742">
    <w:abstractNumId w:val="8"/>
  </w:num>
  <w:num w:numId="2" w16cid:durableId="922639669">
    <w:abstractNumId w:val="6"/>
  </w:num>
  <w:num w:numId="3" w16cid:durableId="1633169725">
    <w:abstractNumId w:val="5"/>
  </w:num>
  <w:num w:numId="4" w16cid:durableId="1133015398">
    <w:abstractNumId w:val="4"/>
  </w:num>
  <w:num w:numId="5" w16cid:durableId="1075199122">
    <w:abstractNumId w:val="7"/>
  </w:num>
  <w:num w:numId="6" w16cid:durableId="1967083879">
    <w:abstractNumId w:val="3"/>
  </w:num>
  <w:num w:numId="7" w16cid:durableId="676077231">
    <w:abstractNumId w:val="2"/>
  </w:num>
  <w:num w:numId="8" w16cid:durableId="636104240">
    <w:abstractNumId w:val="1"/>
  </w:num>
  <w:num w:numId="9" w16cid:durableId="1719083890">
    <w:abstractNumId w:val="0"/>
  </w:num>
  <w:num w:numId="10" w16cid:durableId="1548295631">
    <w:abstractNumId w:val="10"/>
  </w:num>
  <w:num w:numId="11" w16cid:durableId="27611804">
    <w:abstractNumId w:val="12"/>
  </w:num>
  <w:num w:numId="12" w16cid:durableId="988750508">
    <w:abstractNumId w:val="9"/>
  </w:num>
  <w:num w:numId="13" w16cid:durableId="379786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BDD"/>
    <w:rsid w:val="000C76B4"/>
    <w:rsid w:val="0015074B"/>
    <w:rsid w:val="001759BA"/>
    <w:rsid w:val="002934F0"/>
    <w:rsid w:val="0029576E"/>
    <w:rsid w:val="0029639D"/>
    <w:rsid w:val="00326F90"/>
    <w:rsid w:val="00335679"/>
    <w:rsid w:val="00377392"/>
    <w:rsid w:val="00470F13"/>
    <w:rsid w:val="004E7AF0"/>
    <w:rsid w:val="0061400A"/>
    <w:rsid w:val="00723918"/>
    <w:rsid w:val="00924C11"/>
    <w:rsid w:val="009322CB"/>
    <w:rsid w:val="00941040"/>
    <w:rsid w:val="00AA1D8D"/>
    <w:rsid w:val="00B47730"/>
    <w:rsid w:val="00B6030A"/>
    <w:rsid w:val="00BC6208"/>
    <w:rsid w:val="00CB0664"/>
    <w:rsid w:val="00DA5F95"/>
    <w:rsid w:val="00E0391B"/>
    <w:rsid w:val="00E10AA4"/>
    <w:rsid w:val="00E7091A"/>
    <w:rsid w:val="00E90BA0"/>
    <w:rsid w:val="00F178E9"/>
    <w:rsid w:val="00FC693F"/>
    <w:rsid w:val="011BA06E"/>
    <w:rsid w:val="022F7B10"/>
    <w:rsid w:val="027B3199"/>
    <w:rsid w:val="02EC8F51"/>
    <w:rsid w:val="03A5633A"/>
    <w:rsid w:val="03E2D408"/>
    <w:rsid w:val="0530BE0D"/>
    <w:rsid w:val="0613A441"/>
    <w:rsid w:val="062A1E2B"/>
    <w:rsid w:val="0676C1C0"/>
    <w:rsid w:val="0687A027"/>
    <w:rsid w:val="069C34CA"/>
    <w:rsid w:val="093B0E35"/>
    <w:rsid w:val="09B73397"/>
    <w:rsid w:val="09FEEF84"/>
    <w:rsid w:val="0A0B1CC3"/>
    <w:rsid w:val="0A3A641A"/>
    <w:rsid w:val="0A7655C1"/>
    <w:rsid w:val="0A89819E"/>
    <w:rsid w:val="0AA11481"/>
    <w:rsid w:val="0ABBAE13"/>
    <w:rsid w:val="0ACDD80B"/>
    <w:rsid w:val="0B34A85D"/>
    <w:rsid w:val="0C87F206"/>
    <w:rsid w:val="0D6E81F2"/>
    <w:rsid w:val="0DA1969A"/>
    <w:rsid w:val="0DE5FF23"/>
    <w:rsid w:val="0F8C2262"/>
    <w:rsid w:val="0FB30CEE"/>
    <w:rsid w:val="1058C5C2"/>
    <w:rsid w:val="107C4706"/>
    <w:rsid w:val="118E048E"/>
    <w:rsid w:val="121010A9"/>
    <w:rsid w:val="12962815"/>
    <w:rsid w:val="131EEC3A"/>
    <w:rsid w:val="14353CC9"/>
    <w:rsid w:val="14C29C3A"/>
    <w:rsid w:val="15F13CC9"/>
    <w:rsid w:val="16807E7F"/>
    <w:rsid w:val="17511F9D"/>
    <w:rsid w:val="17A095F0"/>
    <w:rsid w:val="17D1FB96"/>
    <w:rsid w:val="17EFDD25"/>
    <w:rsid w:val="18CCDA62"/>
    <w:rsid w:val="19A58705"/>
    <w:rsid w:val="1A823751"/>
    <w:rsid w:val="1ACF377C"/>
    <w:rsid w:val="1B74B67D"/>
    <w:rsid w:val="1BD94981"/>
    <w:rsid w:val="1C3C388C"/>
    <w:rsid w:val="1C52F253"/>
    <w:rsid w:val="1C85B9A2"/>
    <w:rsid w:val="1CE1CCBF"/>
    <w:rsid w:val="1DB3EBD4"/>
    <w:rsid w:val="1DE5FF26"/>
    <w:rsid w:val="1E44588D"/>
    <w:rsid w:val="1F57BA90"/>
    <w:rsid w:val="20B80B26"/>
    <w:rsid w:val="2247AB21"/>
    <w:rsid w:val="225DA06A"/>
    <w:rsid w:val="227CCAA9"/>
    <w:rsid w:val="230B28C1"/>
    <w:rsid w:val="24485BE7"/>
    <w:rsid w:val="25372A87"/>
    <w:rsid w:val="261C6943"/>
    <w:rsid w:val="2621A387"/>
    <w:rsid w:val="26463E7A"/>
    <w:rsid w:val="26B3E084"/>
    <w:rsid w:val="273F334E"/>
    <w:rsid w:val="276C6F8F"/>
    <w:rsid w:val="293BC02E"/>
    <w:rsid w:val="2A142D77"/>
    <w:rsid w:val="2A29F6E3"/>
    <w:rsid w:val="2A733B33"/>
    <w:rsid w:val="2AA765B9"/>
    <w:rsid w:val="2B152ABA"/>
    <w:rsid w:val="2B4DEE16"/>
    <w:rsid w:val="2B7A1D3F"/>
    <w:rsid w:val="2CEC6DEE"/>
    <w:rsid w:val="2D8A72C8"/>
    <w:rsid w:val="2D93276B"/>
    <w:rsid w:val="2E166A6D"/>
    <w:rsid w:val="2EE57540"/>
    <w:rsid w:val="2F3D2A68"/>
    <w:rsid w:val="307B64AA"/>
    <w:rsid w:val="31572AFB"/>
    <w:rsid w:val="32039A0F"/>
    <w:rsid w:val="327C794A"/>
    <w:rsid w:val="327C794A"/>
    <w:rsid w:val="32893D84"/>
    <w:rsid w:val="32B5CEC7"/>
    <w:rsid w:val="333F4BAE"/>
    <w:rsid w:val="334FA38D"/>
    <w:rsid w:val="34E0507E"/>
    <w:rsid w:val="35A5A0B4"/>
    <w:rsid w:val="366351DB"/>
    <w:rsid w:val="36B9EA8A"/>
    <w:rsid w:val="36CE075F"/>
    <w:rsid w:val="38016BBA"/>
    <w:rsid w:val="38445B0B"/>
    <w:rsid w:val="38785329"/>
    <w:rsid w:val="399158FA"/>
    <w:rsid w:val="39AD3F85"/>
    <w:rsid w:val="39DAFC1F"/>
    <w:rsid w:val="3A3A6AC7"/>
    <w:rsid w:val="3BD157E3"/>
    <w:rsid w:val="3CC3DF21"/>
    <w:rsid w:val="3D2A9DED"/>
    <w:rsid w:val="3DD8AE3C"/>
    <w:rsid w:val="3E05914F"/>
    <w:rsid w:val="3E150018"/>
    <w:rsid w:val="3EC0E9D5"/>
    <w:rsid w:val="3EF6597B"/>
    <w:rsid w:val="3FE2F2AA"/>
    <w:rsid w:val="40FFD3DB"/>
    <w:rsid w:val="4123C34A"/>
    <w:rsid w:val="41B2E37B"/>
    <w:rsid w:val="422FC0F5"/>
    <w:rsid w:val="42C0CF0B"/>
    <w:rsid w:val="44AD3D7E"/>
    <w:rsid w:val="4512CB30"/>
    <w:rsid w:val="457876D3"/>
    <w:rsid w:val="45B1E566"/>
    <w:rsid w:val="45BB6BBB"/>
    <w:rsid w:val="46FCDEA4"/>
    <w:rsid w:val="4711D656"/>
    <w:rsid w:val="4751B154"/>
    <w:rsid w:val="477B86FD"/>
    <w:rsid w:val="47A80EE5"/>
    <w:rsid w:val="486DB971"/>
    <w:rsid w:val="48EF2995"/>
    <w:rsid w:val="49CA5F38"/>
    <w:rsid w:val="49CDEF47"/>
    <w:rsid w:val="49DD38BC"/>
    <w:rsid w:val="4A30DCD5"/>
    <w:rsid w:val="4A7A48F8"/>
    <w:rsid w:val="4A7BD335"/>
    <w:rsid w:val="4A8A470D"/>
    <w:rsid w:val="4AB37CB4"/>
    <w:rsid w:val="4B6057F9"/>
    <w:rsid w:val="4C0187DC"/>
    <w:rsid w:val="4C33CFC3"/>
    <w:rsid w:val="4C83FB54"/>
    <w:rsid w:val="4CB12183"/>
    <w:rsid w:val="4CBC0138"/>
    <w:rsid w:val="4D835EA5"/>
    <w:rsid w:val="4DAC8D90"/>
    <w:rsid w:val="4E837627"/>
    <w:rsid w:val="4EAA3C98"/>
    <w:rsid w:val="4F77C35B"/>
    <w:rsid w:val="4FD5DC9B"/>
    <w:rsid w:val="50039753"/>
    <w:rsid w:val="50471354"/>
    <w:rsid w:val="506DF0CE"/>
    <w:rsid w:val="51235181"/>
    <w:rsid w:val="512B984F"/>
    <w:rsid w:val="5264FE78"/>
    <w:rsid w:val="534E521E"/>
    <w:rsid w:val="5662D838"/>
    <w:rsid w:val="57895DC4"/>
    <w:rsid w:val="578A89D5"/>
    <w:rsid w:val="583B6629"/>
    <w:rsid w:val="596D0298"/>
    <w:rsid w:val="5AED6882"/>
    <w:rsid w:val="5B2C46A0"/>
    <w:rsid w:val="5B36D242"/>
    <w:rsid w:val="5B72EC5C"/>
    <w:rsid w:val="5BA09F5A"/>
    <w:rsid w:val="5C528793"/>
    <w:rsid w:val="5CB790D6"/>
    <w:rsid w:val="5CC784C7"/>
    <w:rsid w:val="5CCC4B6A"/>
    <w:rsid w:val="5E31546B"/>
    <w:rsid w:val="5E8024BB"/>
    <w:rsid w:val="5E846C67"/>
    <w:rsid w:val="5EF2EAA5"/>
    <w:rsid w:val="5F68AF51"/>
    <w:rsid w:val="5FEB6AF9"/>
    <w:rsid w:val="6051E111"/>
    <w:rsid w:val="60A5A224"/>
    <w:rsid w:val="60F45E6B"/>
    <w:rsid w:val="61507D79"/>
    <w:rsid w:val="61538063"/>
    <w:rsid w:val="61C47CE4"/>
    <w:rsid w:val="625A2257"/>
    <w:rsid w:val="62C27166"/>
    <w:rsid w:val="634C1DAB"/>
    <w:rsid w:val="63C3C4CF"/>
    <w:rsid w:val="63F35EA9"/>
    <w:rsid w:val="6488F663"/>
    <w:rsid w:val="657B8240"/>
    <w:rsid w:val="658974D3"/>
    <w:rsid w:val="65E2DC9B"/>
    <w:rsid w:val="66A1FD7D"/>
    <w:rsid w:val="676EF959"/>
    <w:rsid w:val="67D0E1E5"/>
    <w:rsid w:val="68D3714B"/>
    <w:rsid w:val="6905C020"/>
    <w:rsid w:val="69B42148"/>
    <w:rsid w:val="6A9CEDB1"/>
    <w:rsid w:val="6B03B95D"/>
    <w:rsid w:val="6B0BA3A6"/>
    <w:rsid w:val="6B7FC9BA"/>
    <w:rsid w:val="6BB14BAF"/>
    <w:rsid w:val="6C096BB0"/>
    <w:rsid w:val="6C501641"/>
    <w:rsid w:val="6CD00488"/>
    <w:rsid w:val="6CF9FC53"/>
    <w:rsid w:val="6D3683A2"/>
    <w:rsid w:val="6EB36D14"/>
    <w:rsid w:val="6F68818E"/>
    <w:rsid w:val="704EB2D1"/>
    <w:rsid w:val="706DFDE2"/>
    <w:rsid w:val="712A71C0"/>
    <w:rsid w:val="7144456F"/>
    <w:rsid w:val="72F3D8A0"/>
    <w:rsid w:val="730ED324"/>
    <w:rsid w:val="73AB0A45"/>
    <w:rsid w:val="73DD51E2"/>
    <w:rsid w:val="73E3C8B9"/>
    <w:rsid w:val="74039DFB"/>
    <w:rsid w:val="741FF492"/>
    <w:rsid w:val="75C6F8EA"/>
    <w:rsid w:val="7731F91B"/>
    <w:rsid w:val="7751A471"/>
    <w:rsid w:val="781AB9BB"/>
    <w:rsid w:val="79BA7A03"/>
    <w:rsid w:val="79F23D5D"/>
    <w:rsid w:val="79FAE93E"/>
    <w:rsid w:val="7A3E17B0"/>
    <w:rsid w:val="7A9D368B"/>
    <w:rsid w:val="7B104F94"/>
    <w:rsid w:val="7BBC1A9E"/>
    <w:rsid w:val="7C40659E"/>
    <w:rsid w:val="7D188740"/>
    <w:rsid w:val="7D41D0E2"/>
    <w:rsid w:val="7E91D452"/>
    <w:rsid w:val="7E9C52A3"/>
    <w:rsid w:val="7FFE8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212CE"/>
  <w14:defaultImageDpi w14:val="300"/>
  <w15:docId w15:val="{8DF6A675-9A9A-454C-BF9F-C0C13AA4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styleId="Kop1Char" w:customStyle="1">
    <w:name w:val="Kop 1 Char"/>
    <w:basedOn w:val="Standaardalinea-lettertype"/>
    <w:link w:val="Kop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Kop2Char" w:customStyle="1">
    <w:name w:val="Kop 2 Char"/>
    <w:basedOn w:val="Standaardalinea-lettertype"/>
    <w:link w:val="Kop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styleId="PlattetekstChar" w:customStyle="1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styleId="Plattetekst2Char" w:customStyle="1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Plattetekst3Char" w:customStyle="1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kstChar" w:customStyle="1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styleId="CitaatChar" w:customStyle="1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astertabel1licht">
    <w:name w:val="Grid Table 1 Light"/>
    <w:basedOn w:val="Standaardtabel"/>
    <w:uiPriority w:val="46"/>
    <w:rsid w:val="00E90BA0"/>
    <w:pPr>
      <w:spacing w:after="0" w:line="240" w:lineRule="auto"/>
    </w:pPr>
    <w:rPr>
      <w:rFonts w:eastAsiaTheme="minorHAnsi"/>
      <w:lang w:val="nl-NL"/>
    </w:rPr>
    <w:tblPr>
      <w:tblStyleRowBandSize w:val="1"/>
      <w:tblStyleColBandSize w:val="1"/>
      <w:tblInd w:w="0" w:type="nil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90BA0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E90BA0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E90BA0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E90B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4E694D7DD87B48B6C9144CF109DD7B" ma:contentTypeVersion="6" ma:contentTypeDescription="Create a new document." ma:contentTypeScope="" ma:versionID="97188e5f1206c5071cb8f612cba0f782">
  <xsd:schema xmlns:xsd="http://www.w3.org/2001/XMLSchema" xmlns:xs="http://www.w3.org/2001/XMLSchema" xmlns:p="http://schemas.microsoft.com/office/2006/metadata/properties" xmlns:ns3="72f6111a-4acc-4f4d-a785-1ce5750b99c1" targetNamespace="http://schemas.microsoft.com/office/2006/metadata/properties" ma:root="true" ma:fieldsID="5a3eb9529d3fbc0bafc0bb44ae43268f" ns3:_="">
    <xsd:import namespace="72f6111a-4acc-4f4d-a785-1ce5750b99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6111a-4acc-4f4d-a785-1ce5750b99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f6111a-4acc-4f4d-a785-1ce5750b99c1" xsi:nil="true"/>
  </documentManagement>
</p:properties>
</file>

<file path=customXml/itemProps1.xml><?xml version="1.0" encoding="utf-8"?>
<ds:datastoreItem xmlns:ds="http://schemas.openxmlformats.org/officeDocument/2006/customXml" ds:itemID="{9CF7C3ED-1027-4EF5-A277-310308A4DA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8BB6A4-13A9-4699-AF92-2AFE2395E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6111a-4acc-4f4d-a785-1ce5750b99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60624D-9FFD-4334-BA9C-FDDDA84BAB05}">
  <ds:schemaRefs>
    <ds:schemaRef ds:uri="http://schemas.microsoft.com/office/2006/metadata/properties"/>
    <ds:schemaRef ds:uri="http://schemas.microsoft.com/office/infopath/2007/PartnerControls"/>
    <ds:schemaRef ds:uri="72f6111a-4acc-4f4d-a785-1ce5750b99c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Edward Popova (student)</lastModifiedBy>
  <revision>7</revision>
  <dcterms:created xsi:type="dcterms:W3CDTF">2025-11-26T17:21:00.0000000Z</dcterms:created>
  <dcterms:modified xsi:type="dcterms:W3CDTF">2025-12-05T17:06:59.5637069Z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0x010100A64E694D7DD87B48B6C9144CF109DD7B</vt:lpwstr>
  </property>
</Properties>
</file>