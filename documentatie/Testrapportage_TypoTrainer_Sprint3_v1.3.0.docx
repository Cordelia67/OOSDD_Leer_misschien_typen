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4456" w:rsidP="006C4456" w:rsidRDefault="006C4456" w14:paraId="0920CE5A" w14:textId="77777777">
      <w:pPr>
        <w:pStyle w:val="Titel"/>
        <w:pBdr>
          <w:bottom w:val="none" w:color="auto" w:sz="0" w:space="0"/>
        </w:pBdr>
        <w:rPr>
          <w:rFonts w:ascii="Aptos" w:hAnsi="Aptos"/>
          <w:b/>
          <w:bCs/>
          <w:sz w:val="56"/>
          <w:szCs w:val="56"/>
          <w:lang w:val="nl-NL"/>
        </w:rPr>
      </w:pPr>
    </w:p>
    <w:p w:rsidRPr="006C4456" w:rsidR="006C4456" w:rsidP="006C4456" w:rsidRDefault="006C4456" w14:paraId="54CC8269" w14:textId="77777777">
      <w:pPr>
        <w:rPr>
          <w:lang w:val="nl-NL"/>
        </w:rPr>
      </w:pPr>
    </w:p>
    <w:p w:rsidRPr="006C4456" w:rsidR="006C4456" w:rsidP="006C4456" w:rsidRDefault="001A5005" w14:paraId="5653E98E" w14:textId="46415BD2">
      <w:pPr>
        <w:pStyle w:val="Titel"/>
        <w:pBdr>
          <w:bottom w:val="none" w:color="auto" w:sz="0" w:space="0"/>
        </w:pBdr>
        <w:rPr>
          <w:rFonts w:ascii="Aptos" w:hAnsi="Aptos"/>
          <w:lang w:val="nl-NL"/>
        </w:rPr>
      </w:pPr>
      <w:r w:rsidRPr="006C4456">
        <w:rPr>
          <w:rFonts w:ascii="Aptos" w:hAnsi="Aptos"/>
          <w:b/>
          <w:bCs/>
          <w:sz w:val="56"/>
          <w:szCs w:val="56"/>
          <w:lang w:val="nl-NL"/>
        </w:rPr>
        <w:t>Testrapportage</w:t>
      </w:r>
      <w:r w:rsidRPr="006C4456">
        <w:rPr>
          <w:rFonts w:ascii="Aptos" w:hAnsi="Aptos"/>
          <w:lang w:val="nl-NL"/>
        </w:rPr>
        <w:t xml:space="preserve"> </w:t>
      </w:r>
    </w:p>
    <w:p w:rsidRPr="006C4456" w:rsidR="008B0D94" w:rsidP="2B6D6696" w:rsidRDefault="02EFCD4F" w14:paraId="54E11CCA" w14:textId="306E1203">
      <w:pPr>
        <w:pStyle w:val="Titel"/>
        <w:pBdr>
          <w:bottom w:val="none" w:color="000000" w:sz="0" w:space="0"/>
        </w:pBdr>
        <w:rPr>
          <w:rFonts w:ascii="Aptos" w:hAnsi="Aptos"/>
          <w:b/>
          <w:bCs/>
          <w:sz w:val="40"/>
          <w:szCs w:val="40"/>
          <w:lang w:val="nl-NL"/>
        </w:rPr>
      </w:pPr>
      <w:r w:rsidRPr="2B6D6696">
        <w:rPr>
          <w:rFonts w:ascii="Aptos" w:hAnsi="Aptos"/>
          <w:b/>
          <w:bCs/>
          <w:sz w:val="40"/>
          <w:szCs w:val="40"/>
          <w:lang w:val="nl-NL"/>
        </w:rPr>
        <w:t>TypoTrainer v</w:t>
      </w:r>
      <w:r w:rsidRPr="2B6D6696" w:rsidR="5F9BDFC8">
        <w:rPr>
          <w:rFonts w:ascii="Aptos" w:hAnsi="Aptos"/>
          <w:b/>
          <w:bCs/>
          <w:sz w:val="40"/>
          <w:szCs w:val="40"/>
          <w:lang w:val="nl-NL"/>
        </w:rPr>
        <w:t>1</w:t>
      </w:r>
      <w:r w:rsidRPr="2B6D6696">
        <w:rPr>
          <w:rFonts w:ascii="Aptos" w:hAnsi="Aptos"/>
          <w:b/>
          <w:bCs/>
          <w:sz w:val="40"/>
          <w:szCs w:val="40"/>
          <w:lang w:val="nl-NL"/>
        </w:rPr>
        <w:t>.</w:t>
      </w:r>
      <w:r w:rsidR="00197190">
        <w:rPr>
          <w:rFonts w:ascii="Aptos" w:hAnsi="Aptos"/>
          <w:b/>
          <w:bCs/>
          <w:sz w:val="40"/>
          <w:szCs w:val="40"/>
          <w:lang w:val="nl-NL"/>
        </w:rPr>
        <w:t>3</w:t>
      </w:r>
      <w:r w:rsidRPr="2B6D6696">
        <w:rPr>
          <w:rFonts w:ascii="Aptos" w:hAnsi="Aptos"/>
          <w:b/>
          <w:bCs/>
          <w:sz w:val="40"/>
          <w:szCs w:val="40"/>
          <w:lang w:val="nl-NL"/>
        </w:rPr>
        <w:t>.0</w:t>
      </w:r>
    </w:p>
    <w:p w:rsidR="006C4456" w:rsidP="006C4456" w:rsidRDefault="006C4456" w14:paraId="0E1D20CB" w14:textId="77777777">
      <w:pPr>
        <w:spacing w:after="120"/>
        <w:rPr>
          <w:rFonts w:ascii="Aptos SemiBold" w:hAnsi="Aptos SemiBold"/>
          <w:color w:val="17365D" w:themeColor="text2" w:themeShade="BF"/>
          <w:sz w:val="28"/>
          <w:szCs w:val="28"/>
          <w:lang w:val="nl-NL"/>
        </w:rPr>
      </w:pPr>
    </w:p>
    <w:p w:rsidRPr="006C4456" w:rsidR="008B0D94" w:rsidP="006C4456" w:rsidRDefault="02EFCD4F" w14:paraId="5B1A54D0" w14:textId="0305BC80">
      <w:pPr>
        <w:spacing w:after="120"/>
        <w:rPr>
          <w:rFonts w:ascii="Aptos SemiBold" w:hAnsi="Aptos SemiBold"/>
          <w:color w:val="17365D" w:themeColor="text2" w:themeShade="BF"/>
          <w:sz w:val="28"/>
          <w:szCs w:val="28"/>
          <w:lang w:val="nl-NL"/>
        </w:rPr>
      </w:pPr>
      <w:r w:rsidRPr="2B6D6696">
        <w:rPr>
          <w:rFonts w:ascii="Aptos SemiBold" w:hAnsi="Aptos SemiBold"/>
          <w:color w:val="17365D" w:themeColor="text2" w:themeShade="BF"/>
          <w:sz w:val="28"/>
          <w:szCs w:val="28"/>
          <w:lang w:val="nl-NL"/>
        </w:rPr>
        <w:t>Project: TypoTrainer – Applicatie om snel en foutloos te leren typen</w:t>
      </w:r>
    </w:p>
    <w:p w:rsidR="006C4456" w:rsidP="007F6C8B" w:rsidRDefault="007F6C8B" w14:paraId="01E07A06" w14:textId="347160BB">
      <w:pPr>
        <w:spacing w:after="120"/>
        <w:rPr>
          <w:rFonts w:ascii="Aptos" w:hAnsi="Aptos"/>
          <w:lang w:val="nl-NL"/>
        </w:rPr>
      </w:pPr>
      <w:r w:rsidRPr="007F6C8B">
        <w:rPr>
          <w:rFonts w:ascii="Aptos SemiBold" w:hAnsi="Aptos SemiBold"/>
          <w:color w:val="17365D" w:themeColor="text2" w:themeShade="BF"/>
          <w:sz w:val="28"/>
          <w:szCs w:val="28"/>
          <w:lang w:val="nl-NL"/>
        </w:rPr>
        <w:t xml:space="preserve">Sprint </w:t>
      </w:r>
      <w:r w:rsidR="00197190">
        <w:rPr>
          <w:rFonts w:ascii="Aptos SemiBold" w:hAnsi="Aptos SemiBold"/>
          <w:color w:val="17365D" w:themeColor="text2" w:themeShade="BF"/>
          <w:sz w:val="28"/>
          <w:szCs w:val="28"/>
          <w:lang w:val="nl-NL"/>
        </w:rPr>
        <w:t>3</w:t>
      </w:r>
      <w:r w:rsidRPr="007F6C8B">
        <w:rPr>
          <w:rFonts w:ascii="Aptos SemiBold" w:hAnsi="Aptos SemiBold"/>
          <w:color w:val="17365D" w:themeColor="text2" w:themeShade="BF"/>
          <w:sz w:val="28"/>
          <w:szCs w:val="28"/>
          <w:lang w:val="nl-NL"/>
        </w:rPr>
        <w:t>: UC</w:t>
      </w:r>
      <w:r w:rsidR="00197190">
        <w:rPr>
          <w:rFonts w:ascii="Aptos SemiBold" w:hAnsi="Aptos SemiBold"/>
          <w:color w:val="17365D" w:themeColor="text2" w:themeShade="BF"/>
          <w:sz w:val="28"/>
          <w:szCs w:val="28"/>
          <w:lang w:val="nl-NL"/>
        </w:rPr>
        <w:t>5</w:t>
      </w:r>
      <w:r w:rsidRPr="007F6C8B">
        <w:rPr>
          <w:rFonts w:ascii="Aptos SemiBold" w:hAnsi="Aptos SemiBold"/>
          <w:color w:val="17365D" w:themeColor="text2" w:themeShade="BF"/>
          <w:sz w:val="28"/>
          <w:szCs w:val="28"/>
          <w:lang w:val="nl-NL"/>
        </w:rPr>
        <w:t>-UC</w:t>
      </w:r>
      <w:r w:rsidR="00197190">
        <w:rPr>
          <w:rFonts w:ascii="Aptos SemiBold" w:hAnsi="Aptos SemiBold"/>
          <w:color w:val="17365D" w:themeColor="text2" w:themeShade="BF"/>
          <w:sz w:val="28"/>
          <w:szCs w:val="28"/>
          <w:lang w:val="nl-NL"/>
        </w:rPr>
        <w:t>6</w:t>
      </w:r>
      <w:r w:rsidRPr="007F6C8B">
        <w:rPr>
          <w:rFonts w:ascii="Aptos SemiBold" w:hAnsi="Aptos SemiBold"/>
          <w:color w:val="17365D" w:themeColor="text2" w:themeShade="BF"/>
          <w:sz w:val="28"/>
          <w:szCs w:val="28"/>
          <w:lang w:val="nl-NL"/>
        </w:rPr>
        <w:t xml:space="preserve">   </w:t>
      </w:r>
    </w:p>
    <w:p w:rsidR="006C4456" w:rsidRDefault="006C4456" w14:paraId="3FC3594A" w14:textId="77777777">
      <w:pPr>
        <w:rPr>
          <w:rFonts w:ascii="Aptos" w:hAnsi="Aptos"/>
          <w:lang w:val="nl-NL"/>
        </w:rPr>
      </w:pPr>
    </w:p>
    <w:p w:rsidR="006C4456" w:rsidRDefault="006C4456" w14:paraId="3187D0C2" w14:textId="77777777">
      <w:pPr>
        <w:rPr>
          <w:rFonts w:ascii="Aptos" w:hAnsi="Aptos"/>
          <w:lang w:val="nl-NL"/>
        </w:rPr>
      </w:pPr>
    </w:p>
    <w:p w:rsidR="006C4456" w:rsidRDefault="006C4456" w14:paraId="091E11A8" w14:textId="77777777">
      <w:pPr>
        <w:rPr>
          <w:rFonts w:ascii="Aptos" w:hAnsi="Aptos"/>
          <w:lang w:val="nl-NL"/>
        </w:rPr>
      </w:pPr>
    </w:p>
    <w:p w:rsidR="006C4456" w:rsidRDefault="006C4456" w14:paraId="1FC9D73B" w14:textId="77777777">
      <w:pPr>
        <w:rPr>
          <w:rFonts w:ascii="Aptos" w:hAnsi="Aptos"/>
          <w:lang w:val="nl-NL"/>
        </w:rPr>
      </w:pPr>
    </w:p>
    <w:p w:rsidR="006C4456" w:rsidRDefault="006C4456" w14:paraId="08E713F9" w14:textId="77777777">
      <w:pPr>
        <w:rPr>
          <w:rFonts w:ascii="Aptos" w:hAnsi="Aptos"/>
          <w:lang w:val="nl-NL"/>
        </w:rPr>
      </w:pPr>
    </w:p>
    <w:p w:rsidR="006C4456" w:rsidRDefault="006C4456" w14:paraId="2BE0E8E5" w14:textId="77777777">
      <w:pPr>
        <w:rPr>
          <w:rFonts w:ascii="Aptos" w:hAnsi="Aptos"/>
          <w:lang w:val="nl-NL"/>
        </w:rPr>
      </w:pPr>
    </w:p>
    <w:p w:rsidR="006C4456" w:rsidRDefault="006C4456" w14:paraId="105FE361" w14:textId="77777777">
      <w:pPr>
        <w:rPr>
          <w:rFonts w:ascii="Aptos" w:hAnsi="Aptos"/>
          <w:lang w:val="nl-NL"/>
        </w:rPr>
      </w:pPr>
    </w:p>
    <w:p w:rsidR="006C4456" w:rsidRDefault="006C4456" w14:paraId="0070D531" w14:textId="77777777">
      <w:pPr>
        <w:rPr>
          <w:rFonts w:ascii="Aptos" w:hAnsi="Aptos"/>
          <w:lang w:val="nl-NL"/>
        </w:rPr>
      </w:pPr>
    </w:p>
    <w:p w:rsidR="006C4456" w:rsidRDefault="006C4456" w14:paraId="7D9FDD07" w14:textId="77777777">
      <w:pPr>
        <w:rPr>
          <w:rFonts w:ascii="Aptos" w:hAnsi="Aptos"/>
          <w:lang w:val="nl-NL"/>
        </w:rPr>
      </w:pPr>
    </w:p>
    <w:p w:rsidRPr="006C4456" w:rsidR="006C4456" w:rsidP="006C4456" w:rsidRDefault="006C4456" w14:paraId="3CF365D9" w14:textId="30C0D386">
      <w:pPr>
        <w:rPr>
          <w:rFonts w:ascii="Aptos" w:hAnsi="Aptos"/>
          <w:color w:val="17365D" w:themeColor="text2" w:themeShade="BF"/>
          <w:sz w:val="28"/>
          <w:szCs w:val="28"/>
          <w:lang w:val="nl-NL"/>
        </w:rPr>
      </w:pPr>
      <w:r w:rsidRPr="1D448C7F" w:rsidR="006C4456">
        <w:rPr>
          <w:rFonts w:ascii="Aptos" w:hAnsi="Aptos"/>
          <w:color w:val="17365D" w:themeColor="text2" w:themeTint="FF" w:themeShade="BF"/>
          <w:sz w:val="28"/>
          <w:szCs w:val="28"/>
          <w:lang w:val="nl-NL"/>
        </w:rPr>
        <w:t xml:space="preserve">Niveau: </w:t>
      </w:r>
      <w:r w:rsidRPr="1D448C7F" w:rsidR="7B1DD9F8">
        <w:rPr>
          <w:rFonts w:ascii="Aptos" w:hAnsi="Aptos"/>
          <w:color w:val="17365D" w:themeColor="text2" w:themeTint="FF" w:themeShade="BF"/>
          <w:sz w:val="28"/>
          <w:szCs w:val="28"/>
          <w:lang w:val="nl-NL"/>
        </w:rPr>
        <w:t xml:space="preserve">2 </w:t>
      </w:r>
      <w:r>
        <w:br/>
      </w:r>
      <w:r w:rsidRPr="1D448C7F" w:rsidR="006C4456">
        <w:rPr>
          <w:rFonts w:ascii="Aptos" w:hAnsi="Aptos"/>
          <w:color w:val="17365D" w:themeColor="text2" w:themeTint="FF" w:themeShade="BF"/>
          <w:sz w:val="28"/>
          <w:szCs w:val="28"/>
          <w:lang w:val="nl-NL"/>
        </w:rPr>
        <w:t xml:space="preserve">Versie: </w:t>
      </w:r>
      <w:r w:rsidRPr="1D448C7F" w:rsidR="5FF25B1C">
        <w:rPr>
          <w:rFonts w:ascii="Aptos" w:hAnsi="Aptos"/>
          <w:color w:val="17365D" w:themeColor="text2" w:themeTint="FF" w:themeShade="BF"/>
          <w:sz w:val="28"/>
          <w:szCs w:val="28"/>
          <w:lang w:val="nl-NL"/>
        </w:rPr>
        <w:t>1</w:t>
      </w:r>
      <w:r w:rsidRPr="1D448C7F" w:rsidR="006C4456">
        <w:rPr>
          <w:rFonts w:ascii="Aptos" w:hAnsi="Aptos"/>
          <w:color w:val="17365D" w:themeColor="text2" w:themeTint="FF" w:themeShade="BF"/>
          <w:sz w:val="28"/>
          <w:szCs w:val="28"/>
          <w:lang w:val="nl-NL"/>
        </w:rPr>
        <w:t>.</w:t>
      </w:r>
      <w:r w:rsidRPr="1D448C7F" w:rsidR="00197190">
        <w:rPr>
          <w:rFonts w:ascii="Aptos" w:hAnsi="Aptos"/>
          <w:color w:val="17365D" w:themeColor="text2" w:themeTint="FF" w:themeShade="BF"/>
          <w:sz w:val="28"/>
          <w:szCs w:val="28"/>
          <w:lang w:val="nl-NL"/>
        </w:rPr>
        <w:t>3</w:t>
      </w:r>
      <w:r w:rsidRPr="1D448C7F" w:rsidR="006C4456">
        <w:rPr>
          <w:rFonts w:ascii="Aptos" w:hAnsi="Aptos"/>
          <w:color w:val="17365D" w:themeColor="text2" w:themeTint="FF" w:themeShade="BF"/>
          <w:sz w:val="28"/>
          <w:szCs w:val="28"/>
          <w:lang w:val="nl-NL"/>
        </w:rPr>
        <w:t>.0</w:t>
      </w:r>
      <w:r w:rsidRPr="1D448C7F" w:rsidR="47CC1A87">
        <w:rPr>
          <w:rFonts w:ascii="Aptos" w:hAnsi="Aptos"/>
          <w:color w:val="17365D" w:themeColor="text2" w:themeTint="FF" w:themeShade="BF"/>
          <w:sz w:val="28"/>
          <w:szCs w:val="28"/>
          <w:lang w:val="nl-NL"/>
        </w:rPr>
        <w:t xml:space="preserve"> </w:t>
      </w:r>
      <w:r>
        <w:br/>
      </w:r>
      <w:r w:rsidRPr="1D448C7F" w:rsidR="006C4456">
        <w:rPr>
          <w:rFonts w:ascii="Aptos" w:hAnsi="Aptos"/>
          <w:color w:val="17365D" w:themeColor="text2" w:themeTint="FF" w:themeShade="BF"/>
          <w:sz w:val="28"/>
          <w:szCs w:val="28"/>
          <w:lang w:val="nl-NL"/>
        </w:rPr>
        <w:t xml:space="preserve">Datum: </w:t>
      </w:r>
      <w:r w:rsidRPr="1D448C7F" w:rsidR="00197190">
        <w:rPr>
          <w:rFonts w:ascii="Aptos" w:hAnsi="Aptos"/>
          <w:color w:val="17365D" w:themeColor="text2" w:themeTint="FF" w:themeShade="BF"/>
          <w:sz w:val="28"/>
          <w:szCs w:val="28"/>
          <w:lang w:val="nl-NL"/>
        </w:rPr>
        <w:t>12-12</w:t>
      </w:r>
      <w:r w:rsidRPr="1D448C7F" w:rsidR="006C4456">
        <w:rPr>
          <w:rFonts w:ascii="Aptos" w:hAnsi="Aptos"/>
          <w:color w:val="17365D" w:themeColor="text2" w:themeTint="FF" w:themeShade="BF"/>
          <w:sz w:val="28"/>
          <w:szCs w:val="28"/>
          <w:lang w:val="nl-NL"/>
        </w:rPr>
        <w:t>-2025</w:t>
      </w:r>
    </w:p>
    <w:p w:rsidRPr="006C4456" w:rsidR="006C4456" w:rsidP="006C4456" w:rsidRDefault="006C4456" w14:paraId="6096F9CA" w14:textId="77777777">
      <w:pPr>
        <w:rPr>
          <w:rFonts w:ascii="Aptos" w:hAnsi="Aptos"/>
          <w:color w:val="17365D" w:themeColor="text2" w:themeShade="BF"/>
          <w:lang w:val="nl-NL"/>
        </w:rPr>
      </w:pPr>
    </w:p>
    <w:p w:rsidRPr="007F6C8B" w:rsidR="006C4456" w:rsidP="2B6D6696" w:rsidRDefault="006C4456" w14:paraId="48558E67" w14:textId="72D4175B">
      <w:pPr>
        <w:rPr>
          <w:rFonts w:ascii="Cambria" w:hAnsi="Cambria" w:eastAsia="Cambria" w:cs="Cambria"/>
          <w:lang w:val="nl-NL"/>
        </w:rPr>
      </w:pPr>
      <w:r w:rsidRPr="007F6C8B">
        <w:rPr>
          <w:lang w:val="nl-NL"/>
        </w:rPr>
        <w:br/>
      </w:r>
      <w:r w:rsidRPr="2B6D6696" w:rsidR="528C6709">
        <w:rPr>
          <w:rFonts w:ascii="Aptos" w:hAnsi="Aptos" w:eastAsia="Aptos" w:cs="Aptos"/>
          <w:color w:val="1F487C"/>
          <w:sz w:val="24"/>
          <w:szCs w:val="24"/>
          <w:lang w:val="nl-NL"/>
        </w:rPr>
        <w:t>Scrum Team: Tim de Boer (1218918), Edward Popova (1208441), Kai Bloemers (1217499), Nicky Tse (117484), Rick Reimert (1214962)</w:t>
      </w:r>
    </w:p>
    <w:p w:rsidRPr="007F6C8B" w:rsidR="006C4456" w:rsidP="006C4456" w:rsidRDefault="006C4456" w14:paraId="1AF9B0EC" w14:textId="279A4288">
      <w:pPr>
        <w:rPr>
          <w:lang w:val="nl-NL"/>
        </w:rPr>
      </w:pPr>
    </w:p>
    <w:p w:rsidR="006C4456" w:rsidRDefault="006C4456" w14:paraId="2B9A4F2A" w14:textId="77777777">
      <w:pPr>
        <w:rPr>
          <w:rFonts w:ascii="Aptos" w:hAnsi="Aptos"/>
          <w:lang w:val="nl-NL"/>
        </w:rPr>
      </w:pPr>
    </w:p>
    <w:p w:rsidRPr="00F12D94" w:rsidR="006C4456" w:rsidP="006C4456" w:rsidRDefault="006C4456" w14:paraId="63264C0D" w14:textId="77777777">
      <w:pPr>
        <w:rPr>
          <w:rFonts w:ascii="Aptos" w:hAnsi="Aptos"/>
          <w:b/>
          <w:bCs/>
          <w:color w:val="1F497D" w:themeColor="text2"/>
          <w:sz w:val="32"/>
          <w:szCs w:val="32"/>
        </w:rPr>
      </w:pPr>
      <w:bookmarkStart w:name="_Toc184709240" w:id="0"/>
      <w:bookmarkStart w:name="_Toc167359706" w:id="1"/>
      <w:proofErr w:type="spellStart"/>
      <w:r w:rsidRPr="00F12D94">
        <w:rPr>
          <w:rFonts w:ascii="Aptos" w:hAnsi="Aptos"/>
          <w:b/>
          <w:bCs/>
          <w:color w:val="1F497D" w:themeColor="text2"/>
          <w:sz w:val="32"/>
          <w:szCs w:val="32"/>
        </w:rPr>
        <w:lastRenderedPageBreak/>
        <w:t>Versiebeheer</w:t>
      </w:r>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Pr="00F3043A" w:rsidR="006C4456" w:rsidTr="1D448C7F" w14:paraId="5CC1C1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6C4456" w:rsidP="00DB6281" w:rsidRDefault="006C4456" w14:paraId="4F40729A" w14:textId="77777777">
            <w:pPr>
              <w:rPr>
                <w:rFonts w:ascii="Aptos" w:hAnsi="Aptos"/>
              </w:rPr>
            </w:pPr>
            <w:r w:rsidRPr="00F3043A">
              <w:rPr>
                <w:rFonts w:ascii="Aptos" w:hAnsi="Aptos"/>
              </w:rPr>
              <w:t>Versie</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6C4456" w:rsidP="00DB6281" w:rsidRDefault="006C4456" w14:paraId="76795CA7"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6C4456" w:rsidP="00DB6281" w:rsidRDefault="006C4456" w14:paraId="28E46349"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Wijzigingen</w:t>
            </w:r>
          </w:p>
        </w:tc>
      </w:tr>
      <w:tr w:rsidRPr="00F3043A" w:rsidR="007F6C8B" w:rsidTr="1D448C7F" w14:paraId="63528C48"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7F6C8B" w:rsidP="007F6C8B" w:rsidRDefault="007F6C8B" w14:paraId="102F3794" w14:textId="77777777">
            <w:pPr>
              <w:rPr>
                <w:rFonts w:ascii="Aptos" w:hAnsi="Aptos"/>
              </w:rPr>
            </w:pPr>
            <w:r w:rsidRPr="00F3043A">
              <w:rPr>
                <w:rFonts w:ascii="Aptos" w:hAnsi="Aptos"/>
              </w:rPr>
              <w:t>0.1</w:t>
            </w:r>
            <w:r>
              <w:rPr>
                <w:rFonts w:ascii="Aptos" w:hAnsi="Aptos"/>
              </w:rPr>
              <w:t>.0</w:t>
            </w:r>
          </w:p>
        </w:tc>
        <w:tc>
          <w:tcPr>
            <w:cnfStyle w:val="000000000000" w:firstRow="0" w:lastRow="0" w:firstColumn="0" w:lastColumn="0" w:oddVBand="0" w:evenVBand="0" w:oddHBand="0" w:evenHBand="0" w:firstRowFirstColumn="0" w:firstRowLastColumn="0" w:lastRowFirstColumn="0" w:lastRowLastColumn="0"/>
            <w:tcW w:w="1511" w:type="dxa"/>
            <w:tcMar/>
          </w:tcPr>
          <w:p w:rsidR="007F6C8B" w:rsidP="007F6C8B" w:rsidRDefault="007F6C8B" w14:paraId="1595D214" w14:textId="190AC9FA">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1986AB65">
              <w:rPr>
                <w:rFonts w:ascii="Aptos" w:hAnsi="Aptos"/>
              </w:rPr>
              <w:t>10-11-2025</w:t>
            </w:r>
          </w:p>
        </w:tc>
        <w:tc>
          <w:tcPr>
            <w:cnfStyle w:val="000000000000" w:firstRow="0" w:lastRow="0" w:firstColumn="0" w:lastColumn="0" w:oddVBand="0" w:evenVBand="0" w:oddHBand="0" w:evenHBand="0" w:firstRowFirstColumn="0" w:firstRowLastColumn="0" w:lastRowFirstColumn="0" w:lastRowLastColumn="0"/>
            <w:tcW w:w="4536" w:type="dxa"/>
            <w:tcMar/>
          </w:tcPr>
          <w:p w:rsidR="007F6C8B" w:rsidP="007F6C8B" w:rsidRDefault="007F6C8B" w14:paraId="79D2A9F8" w14:textId="06C8F882">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roofErr w:type="spellStart"/>
            <w:r w:rsidRPr="7A279576">
              <w:rPr>
                <w:rFonts w:ascii="Aptos" w:hAnsi="Aptos"/>
                <w:lang w:val="en-US"/>
              </w:rPr>
              <w:t>Initiële</w:t>
            </w:r>
            <w:proofErr w:type="spellEnd"/>
            <w:r w:rsidRPr="7A279576">
              <w:rPr>
                <w:rFonts w:ascii="Aptos" w:hAnsi="Aptos"/>
                <w:lang w:val="en-US"/>
              </w:rPr>
              <w:t xml:space="preserve"> </w:t>
            </w:r>
            <w:proofErr w:type="spellStart"/>
            <w:r w:rsidRPr="7A279576">
              <w:rPr>
                <w:rFonts w:ascii="Aptos" w:hAnsi="Aptos"/>
                <w:lang w:val="en-US"/>
              </w:rPr>
              <w:t>versie</w:t>
            </w:r>
            <w:proofErr w:type="spellEnd"/>
          </w:p>
        </w:tc>
      </w:tr>
      <w:tr w:rsidRPr="00197190" w:rsidR="007F6C8B" w:rsidTr="1D448C7F" w14:paraId="7D7D7658"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7F6C8B" w:rsidP="007F6C8B" w:rsidRDefault="007F6C8B" w14:paraId="70DC92CD" w14:textId="77777777">
            <w:pPr>
              <w:rPr>
                <w:rFonts w:ascii="Aptos" w:hAnsi="Aptos"/>
              </w:rPr>
            </w:pPr>
            <w:r w:rsidRPr="00F3043A">
              <w:rPr>
                <w:rFonts w:ascii="Aptos" w:hAnsi="Aptos"/>
              </w:rPr>
              <w:t>1.1.0</w:t>
            </w:r>
          </w:p>
        </w:tc>
        <w:tc>
          <w:tcPr>
            <w:cnfStyle w:val="000000000000" w:firstRow="0" w:lastRow="0" w:firstColumn="0" w:lastColumn="0" w:oddVBand="0" w:evenVBand="0" w:oddHBand="0" w:evenHBand="0" w:firstRowFirstColumn="0" w:firstRowLastColumn="0" w:lastRowFirstColumn="0" w:lastRowLastColumn="0"/>
            <w:tcW w:w="1511" w:type="dxa"/>
            <w:tcMar/>
          </w:tcPr>
          <w:p w:rsidR="007F6C8B" w:rsidP="007F6C8B" w:rsidRDefault="007F6C8B" w14:paraId="4FC3F656" w14:textId="76E2C0D2">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Pr>
                <w:rFonts w:ascii="Aptos" w:hAnsi="Aptos"/>
              </w:rPr>
              <w:t>21-11-2025</w:t>
            </w:r>
          </w:p>
        </w:tc>
        <w:tc>
          <w:tcPr>
            <w:cnfStyle w:val="000000000000" w:firstRow="0" w:lastRow="0" w:firstColumn="0" w:lastColumn="0" w:oddVBand="0" w:evenVBand="0" w:oddHBand="0" w:evenHBand="0" w:firstRowFirstColumn="0" w:firstRowLastColumn="0" w:lastRowFirstColumn="0" w:lastRowLastColumn="0"/>
            <w:tcW w:w="4536" w:type="dxa"/>
            <w:tcMar/>
          </w:tcPr>
          <w:p w:rsidR="007F6C8B" w:rsidP="007F6C8B" w:rsidRDefault="007F6C8B" w14:paraId="054F1118" w14:textId="584FCEB7">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1D448C7F" w:rsidR="007F6C8B">
              <w:rPr>
                <w:rFonts w:ascii="Aptos" w:hAnsi="Aptos"/>
              </w:rPr>
              <w:t xml:space="preserve">Sprint 1: UC1-UC2, dashboard, </w:t>
            </w:r>
            <w:r w:rsidRPr="1D448C7F" w:rsidR="46D2602E">
              <w:rPr>
                <w:rFonts w:ascii="Aptos" w:hAnsi="Aptos"/>
              </w:rPr>
              <w:t>database-koppelingen</w:t>
            </w:r>
            <w:r w:rsidRPr="1D448C7F" w:rsidR="007F6C8B">
              <w:rPr>
                <w:rFonts w:ascii="Aptos" w:hAnsi="Aptos"/>
              </w:rPr>
              <w:t xml:space="preserve">   </w:t>
            </w:r>
          </w:p>
        </w:tc>
      </w:tr>
      <w:tr w:rsidRPr="00F3043A" w:rsidR="00197190" w:rsidTr="1D448C7F" w14:paraId="4D1196D2"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197190" w:rsidP="00197190" w:rsidRDefault="00197190" w14:paraId="5131FA64" w14:textId="77777777">
            <w:pPr>
              <w:rPr>
                <w:rFonts w:ascii="Aptos" w:hAnsi="Aptos"/>
              </w:rPr>
            </w:pPr>
            <w:r w:rsidRPr="00F3043A">
              <w:rPr>
                <w:rFonts w:ascii="Aptos" w:hAnsi="Aptos"/>
              </w:rPr>
              <w:t>1.2.0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197190" w:rsidP="00197190" w:rsidRDefault="00197190" w14:paraId="055FA1E1" w14:textId="243F0CE4">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05-12-2025</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197190" w:rsidP="00197190" w:rsidRDefault="00197190" w14:paraId="40D1D628" w14:textId="6AC4F693">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Sprint 2: UC3 – UC4</w:t>
            </w:r>
          </w:p>
        </w:tc>
      </w:tr>
      <w:tr w:rsidRPr="00F3043A" w:rsidR="00197190" w:rsidTr="1D448C7F" w14:paraId="2A55579F"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197190" w:rsidP="00197190" w:rsidRDefault="00197190" w14:paraId="36D3CB69" w14:textId="77777777">
            <w:pPr>
              <w:rPr>
                <w:rFonts w:ascii="Aptos" w:hAnsi="Aptos"/>
              </w:rPr>
            </w:pPr>
            <w:r w:rsidRPr="00F3043A">
              <w:rPr>
                <w:rFonts w:ascii="Aptos" w:hAnsi="Aptos"/>
              </w:rPr>
              <w:t>1.3.0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197190" w:rsidP="00197190" w:rsidRDefault="00197190" w14:paraId="762F3BCE" w14:textId="2134642F">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12-12-2025</w:t>
            </w: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197190" w:rsidP="00197190" w:rsidRDefault="00197190" w14:paraId="0D1644AD" w14:textId="71F41F6F">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Sprint 3: UC5 – UC6</w:t>
            </w:r>
          </w:p>
        </w:tc>
      </w:tr>
      <w:tr w:rsidRPr="00F3043A" w:rsidR="006C4456" w:rsidTr="1D448C7F" w14:paraId="24708FB3"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6C4456" w:rsidP="00DB6281" w:rsidRDefault="006C4456" w14:paraId="270F4023" w14:textId="77777777">
            <w:pPr>
              <w:rPr>
                <w:rFonts w:ascii="Aptos" w:hAnsi="Aptos"/>
              </w:rPr>
            </w:pPr>
            <w:r w:rsidRPr="00F3043A">
              <w:rPr>
                <w:rFonts w:ascii="Aptos" w:hAnsi="Aptos"/>
              </w:rPr>
              <w:t>1.4.0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6C4456" w:rsidP="00DB6281" w:rsidRDefault="006C4456" w14:paraId="0F1C3C3C"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6C4456" w:rsidP="00DB6281" w:rsidRDefault="006C4456" w14:paraId="493F8225"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6C4456" w:rsidTr="1D448C7F" w14:paraId="1AAD53BB"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Mar/>
          </w:tcPr>
          <w:p w:rsidRPr="00F3043A" w:rsidR="006C4456" w:rsidP="00DB6281" w:rsidRDefault="006C4456" w14:paraId="0D4579BB" w14:textId="77777777">
            <w:pPr>
              <w:rPr>
                <w:rFonts w:ascii="Aptos" w:hAnsi="Aptos"/>
              </w:rPr>
            </w:pPr>
            <w:r w:rsidRPr="00F3043A">
              <w:rPr>
                <w:rFonts w:ascii="Aptos" w:hAnsi="Aptos"/>
              </w:rPr>
              <w:t>1.5.0</w:t>
            </w:r>
          </w:p>
        </w:tc>
        <w:tc>
          <w:tcPr>
            <w:cnfStyle w:val="000000000000" w:firstRow="0" w:lastRow="0" w:firstColumn="0" w:lastColumn="0" w:oddVBand="0" w:evenVBand="0" w:oddHBand="0" w:evenHBand="0" w:firstRowFirstColumn="0" w:firstRowLastColumn="0" w:lastRowFirstColumn="0" w:lastRowLastColumn="0"/>
            <w:tcW w:w="1511" w:type="dxa"/>
            <w:tcMar/>
          </w:tcPr>
          <w:p w:rsidRPr="00F3043A" w:rsidR="006C4456" w:rsidP="00DB6281" w:rsidRDefault="006C4456" w14:paraId="3D5BBB26"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cnfStyle w:val="000000000000" w:firstRow="0" w:lastRow="0" w:firstColumn="0" w:lastColumn="0" w:oddVBand="0" w:evenVBand="0" w:oddHBand="0" w:evenHBand="0" w:firstRowFirstColumn="0" w:firstRowLastColumn="0" w:lastRowFirstColumn="0" w:lastRowLastColumn="0"/>
            <w:tcW w:w="4536" w:type="dxa"/>
            <w:tcMar/>
          </w:tcPr>
          <w:p w:rsidRPr="00F3043A" w:rsidR="006C4456" w:rsidP="00DB6281" w:rsidRDefault="006C4456" w14:paraId="03276DD6"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bl>
    <w:p w:rsidRPr="00F3043A" w:rsidR="006C4456" w:rsidP="006C4456" w:rsidRDefault="006C4456" w14:paraId="0671EE21" w14:textId="77777777">
      <w:pPr>
        <w:rPr>
          <w:rFonts w:ascii="Aptos" w:hAnsi="Aptos"/>
          <w:color w:val="0C4761"/>
          <w:sz w:val="32"/>
          <w:szCs w:val="32"/>
        </w:rPr>
      </w:pPr>
    </w:p>
    <w:p w:rsidRPr="00F12D94" w:rsidR="006C4456" w:rsidP="006C4456" w:rsidRDefault="006C4456" w14:paraId="5BC90D27" w14:textId="77777777">
      <w:pPr>
        <w:rPr>
          <w:rFonts w:ascii="Aptos" w:hAnsi="Aptos"/>
          <w:b/>
          <w:bCs/>
          <w:color w:val="1F497D" w:themeColor="text2"/>
          <w:sz w:val="32"/>
          <w:szCs w:val="32"/>
        </w:rPr>
      </w:pPr>
      <w:proofErr w:type="spellStart"/>
      <w:r w:rsidRPr="00F12D94">
        <w:rPr>
          <w:rFonts w:ascii="Aptos" w:hAnsi="Aptos"/>
          <w:b/>
          <w:bCs/>
          <w:color w:val="1F497D" w:themeColor="text2"/>
          <w:sz w:val="32"/>
          <w:szCs w:val="32"/>
        </w:rPr>
        <w:t>Distributie</w:t>
      </w:r>
      <w:bookmarkEnd w:id="0"/>
      <w:bookmarkEnd w:id="1"/>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Pr="00F3043A" w:rsidR="006C4456" w:rsidTr="2B6D6696" w14:paraId="59EFEC5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F3043A" w:rsidR="006C4456" w:rsidP="00DB6281" w:rsidRDefault="006C4456" w14:paraId="4B0A6E9A" w14:textId="77777777">
            <w:pPr>
              <w:rPr>
                <w:rFonts w:ascii="Aptos" w:hAnsi="Aptos"/>
              </w:rPr>
            </w:pPr>
            <w:r w:rsidRPr="00F3043A">
              <w:rPr>
                <w:rFonts w:ascii="Aptos" w:hAnsi="Aptos"/>
              </w:rPr>
              <w:t>Versie</w:t>
            </w:r>
          </w:p>
        </w:tc>
        <w:tc>
          <w:tcPr>
            <w:tcW w:w="1511" w:type="dxa"/>
          </w:tcPr>
          <w:p w:rsidRPr="00F3043A" w:rsidR="006C4456" w:rsidP="00DB6281" w:rsidRDefault="006C4456" w14:paraId="6A41F730"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tcW w:w="4536" w:type="dxa"/>
          </w:tcPr>
          <w:p w:rsidRPr="00F3043A" w:rsidR="006C4456" w:rsidP="00DB6281" w:rsidRDefault="006C4456" w14:paraId="7FB4E631"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Ontvangers</w:t>
            </w:r>
          </w:p>
        </w:tc>
      </w:tr>
      <w:tr w:rsidRPr="00197190" w:rsidR="007F6C8B" w:rsidTr="2B6D6696" w14:paraId="1EC0FEE2"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7F6C8B" w:rsidP="007F6C8B" w:rsidRDefault="007F6C8B" w14:paraId="644BDB0A" w14:textId="77777777">
            <w:pPr>
              <w:rPr>
                <w:rFonts w:ascii="Aptos" w:hAnsi="Aptos"/>
              </w:rPr>
            </w:pPr>
            <w:r w:rsidRPr="00F3043A">
              <w:rPr>
                <w:rFonts w:ascii="Aptos" w:hAnsi="Aptos"/>
              </w:rPr>
              <w:t>1.0.0</w:t>
            </w:r>
          </w:p>
        </w:tc>
        <w:tc>
          <w:tcPr>
            <w:tcW w:w="1511" w:type="dxa"/>
          </w:tcPr>
          <w:p w:rsidR="007F6C8B" w:rsidP="007F6C8B" w:rsidRDefault="007F6C8B" w14:paraId="29328A01" w14:textId="1162A8F8">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1986AB65">
              <w:rPr>
                <w:rFonts w:ascii="Aptos" w:hAnsi="Aptos"/>
              </w:rPr>
              <w:t>10-11-2025</w:t>
            </w:r>
          </w:p>
        </w:tc>
        <w:tc>
          <w:tcPr>
            <w:tcW w:w="4536" w:type="dxa"/>
          </w:tcPr>
          <w:p w:rsidR="007F6C8B" w:rsidP="007F6C8B" w:rsidRDefault="007F6C8B" w14:paraId="1534B07D" w14:textId="3A044743">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A24BD9">
              <w:rPr>
                <w:rFonts w:ascii="Aptos" w:hAnsi="Aptos"/>
              </w:rPr>
              <w:t>Tim de Boer, Kai Bloemers, Nicky Tse, Rick Reimert</w:t>
            </w:r>
          </w:p>
        </w:tc>
      </w:tr>
      <w:tr w:rsidRPr="00197190" w:rsidR="007F6C8B" w:rsidTr="2B6D6696" w14:paraId="14324F9D"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7F6C8B" w:rsidP="007F6C8B" w:rsidRDefault="007F6C8B" w14:paraId="6CFED6FA" w14:textId="77777777">
            <w:pPr>
              <w:rPr>
                <w:rFonts w:ascii="Aptos" w:hAnsi="Aptos"/>
              </w:rPr>
            </w:pPr>
            <w:r w:rsidRPr="00F3043A">
              <w:rPr>
                <w:rFonts w:ascii="Aptos" w:hAnsi="Aptos"/>
              </w:rPr>
              <w:t>1.1.0</w:t>
            </w:r>
          </w:p>
        </w:tc>
        <w:tc>
          <w:tcPr>
            <w:tcW w:w="1511" w:type="dxa"/>
          </w:tcPr>
          <w:p w:rsidR="007F6C8B" w:rsidP="007F6C8B" w:rsidRDefault="007F6C8B" w14:paraId="75A8F36E" w14:textId="034EB410">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Pr>
                <w:rFonts w:ascii="Aptos" w:hAnsi="Aptos"/>
              </w:rPr>
              <w:t>21-11-2025</w:t>
            </w:r>
          </w:p>
        </w:tc>
        <w:tc>
          <w:tcPr>
            <w:tcW w:w="4536" w:type="dxa"/>
          </w:tcPr>
          <w:p w:rsidR="007F6C8B" w:rsidP="007F6C8B" w:rsidRDefault="007F6C8B" w14:paraId="1CD29F95" w14:textId="2F7D3497">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A24BD9">
              <w:rPr>
                <w:rFonts w:ascii="Aptos" w:hAnsi="Aptos"/>
              </w:rPr>
              <w:t>Tim de Boer, Kai Bloemers, Nicky Tse, Rick Reimert</w:t>
            </w:r>
          </w:p>
        </w:tc>
      </w:tr>
      <w:tr w:rsidRPr="00197190" w:rsidR="00197190" w:rsidTr="2B6D6696" w14:paraId="25ADA6FA"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197190" w:rsidP="00197190" w:rsidRDefault="00197190" w14:paraId="6924F35A" w14:textId="77777777">
            <w:pPr>
              <w:rPr>
                <w:rFonts w:ascii="Aptos" w:hAnsi="Aptos"/>
              </w:rPr>
            </w:pPr>
            <w:r w:rsidRPr="00F3043A">
              <w:rPr>
                <w:rFonts w:ascii="Aptos" w:hAnsi="Aptos"/>
              </w:rPr>
              <w:t>1.2.0</w:t>
            </w:r>
          </w:p>
        </w:tc>
        <w:tc>
          <w:tcPr>
            <w:tcW w:w="1511" w:type="dxa"/>
          </w:tcPr>
          <w:p w:rsidRPr="00F3043A" w:rsidR="00197190" w:rsidP="00197190" w:rsidRDefault="00197190" w14:paraId="4998C22D" w14:textId="6D3582EB">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05-12-2025</w:t>
            </w:r>
          </w:p>
        </w:tc>
        <w:tc>
          <w:tcPr>
            <w:tcW w:w="4536" w:type="dxa"/>
          </w:tcPr>
          <w:p w:rsidRPr="00F3043A" w:rsidR="00197190" w:rsidP="00197190" w:rsidRDefault="00197190" w14:paraId="045E0334" w14:textId="61358D14">
            <w:pPr>
              <w:cnfStyle w:val="000000000000" w:firstRow="0" w:lastRow="0" w:firstColumn="0" w:lastColumn="0" w:oddVBand="0" w:evenVBand="0" w:oddHBand="0" w:evenHBand="0" w:firstRowFirstColumn="0" w:firstRowLastColumn="0" w:lastRowFirstColumn="0" w:lastRowLastColumn="0"/>
              <w:rPr>
                <w:rFonts w:ascii="Aptos" w:hAnsi="Aptos"/>
              </w:rPr>
            </w:pPr>
            <w:r w:rsidRPr="00A24BD9">
              <w:rPr>
                <w:rFonts w:ascii="Aptos" w:hAnsi="Aptos"/>
              </w:rPr>
              <w:t>Tim de Boer, Kai Bloemers, Nicky Tse, Rick Reimert</w:t>
            </w:r>
          </w:p>
        </w:tc>
      </w:tr>
      <w:tr w:rsidRPr="00197190" w:rsidR="00197190" w:rsidTr="2B6D6696" w14:paraId="7A89C627"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197190" w:rsidP="00197190" w:rsidRDefault="00197190" w14:paraId="11EB8A6F" w14:textId="77777777">
            <w:pPr>
              <w:rPr>
                <w:rFonts w:ascii="Aptos" w:hAnsi="Aptos"/>
              </w:rPr>
            </w:pPr>
            <w:r w:rsidRPr="00F3043A">
              <w:rPr>
                <w:rFonts w:ascii="Aptos" w:hAnsi="Aptos"/>
              </w:rPr>
              <w:t>1.3.0</w:t>
            </w:r>
          </w:p>
        </w:tc>
        <w:tc>
          <w:tcPr>
            <w:tcW w:w="1511" w:type="dxa"/>
          </w:tcPr>
          <w:p w:rsidRPr="00F3043A" w:rsidR="00197190" w:rsidP="00197190" w:rsidRDefault="00197190" w14:paraId="142A6DFD" w14:textId="5E7213D4">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12-12-2025</w:t>
            </w:r>
          </w:p>
        </w:tc>
        <w:tc>
          <w:tcPr>
            <w:tcW w:w="4536" w:type="dxa"/>
          </w:tcPr>
          <w:p w:rsidRPr="00F3043A" w:rsidR="00197190" w:rsidP="00197190" w:rsidRDefault="00197190" w14:paraId="3ACA3616" w14:textId="596F8481">
            <w:pPr>
              <w:cnfStyle w:val="000000000000" w:firstRow="0" w:lastRow="0" w:firstColumn="0" w:lastColumn="0" w:oddVBand="0" w:evenVBand="0" w:oddHBand="0" w:evenHBand="0" w:firstRowFirstColumn="0" w:firstRowLastColumn="0" w:lastRowFirstColumn="0" w:lastRowLastColumn="0"/>
              <w:rPr>
                <w:rFonts w:ascii="Aptos" w:hAnsi="Aptos"/>
              </w:rPr>
            </w:pPr>
            <w:r w:rsidRPr="00A24BD9">
              <w:rPr>
                <w:rFonts w:ascii="Aptos" w:hAnsi="Aptos"/>
              </w:rPr>
              <w:t>Tim de Boer, Kai Bloemers, Nicky Tse, Rick Reimert</w:t>
            </w:r>
          </w:p>
        </w:tc>
      </w:tr>
      <w:tr w:rsidRPr="00F3043A" w:rsidR="006C4456" w:rsidTr="2B6D6696" w14:paraId="317860EC"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6C4456" w:rsidP="00DB6281" w:rsidRDefault="006C4456" w14:paraId="1283B00B" w14:textId="77777777">
            <w:pPr>
              <w:rPr>
                <w:rFonts w:ascii="Aptos" w:hAnsi="Aptos"/>
              </w:rPr>
            </w:pPr>
            <w:r w:rsidRPr="00F3043A">
              <w:rPr>
                <w:rFonts w:ascii="Aptos" w:hAnsi="Aptos"/>
              </w:rPr>
              <w:t>1.4.0.</w:t>
            </w:r>
          </w:p>
        </w:tc>
        <w:tc>
          <w:tcPr>
            <w:tcW w:w="1511" w:type="dxa"/>
          </w:tcPr>
          <w:p w:rsidRPr="00F3043A" w:rsidR="006C4456" w:rsidP="00DB6281" w:rsidRDefault="006C4456" w14:paraId="610562CC"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6C4456" w:rsidP="00DB6281" w:rsidRDefault="006C4456" w14:paraId="26AC0CEB"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6C4456" w:rsidTr="2B6D6696" w14:paraId="0A4F1938"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6C4456" w:rsidP="00DB6281" w:rsidRDefault="006C4456" w14:paraId="722B177F" w14:textId="77777777">
            <w:pPr>
              <w:rPr>
                <w:rFonts w:ascii="Aptos" w:hAnsi="Aptos"/>
              </w:rPr>
            </w:pPr>
            <w:r w:rsidRPr="00F3043A">
              <w:rPr>
                <w:rFonts w:ascii="Aptos" w:hAnsi="Aptos"/>
              </w:rPr>
              <w:t>1.5.0</w:t>
            </w:r>
          </w:p>
        </w:tc>
        <w:tc>
          <w:tcPr>
            <w:tcW w:w="1511" w:type="dxa"/>
          </w:tcPr>
          <w:p w:rsidRPr="00F3043A" w:rsidR="006C4456" w:rsidP="00DB6281" w:rsidRDefault="006C4456" w14:paraId="7A315433"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6C4456" w:rsidP="00DB6281" w:rsidRDefault="006C4456" w14:paraId="51782C7A"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bl>
    <w:p w:rsidR="006C4456" w:rsidP="006C4456" w:rsidRDefault="006C4456" w14:paraId="1787251B" w14:textId="77777777">
      <w:pPr>
        <w:rPr>
          <w:rFonts w:ascii="Aptos" w:hAnsi="Aptos"/>
          <w:lang w:val="nl-NL"/>
        </w:rPr>
      </w:pPr>
    </w:p>
    <w:p w:rsidR="006C4456" w:rsidRDefault="006C4456" w14:paraId="0C3ED51E" w14:textId="77777777">
      <w:pPr>
        <w:rPr>
          <w:rFonts w:ascii="Aptos" w:hAnsi="Aptos"/>
          <w:lang w:val="nl-NL"/>
        </w:rPr>
      </w:pPr>
    </w:p>
    <w:p w:rsidR="006C4456" w:rsidRDefault="006C4456" w14:paraId="1C92ED78" w14:textId="77777777">
      <w:pPr>
        <w:rPr>
          <w:rFonts w:ascii="Aptos" w:hAnsi="Aptos"/>
          <w:lang w:val="nl-NL"/>
        </w:rPr>
      </w:pPr>
    </w:p>
    <w:p w:rsidR="006C4456" w:rsidRDefault="006C4456" w14:paraId="403358D0" w14:textId="77777777">
      <w:pPr>
        <w:rPr>
          <w:rFonts w:ascii="Aptos" w:hAnsi="Aptos"/>
          <w:lang w:val="nl-NL"/>
        </w:rPr>
      </w:pPr>
    </w:p>
    <w:p w:rsidR="006C4456" w:rsidRDefault="006C4456" w14:paraId="7A68325D" w14:textId="77777777">
      <w:pPr>
        <w:rPr>
          <w:rFonts w:ascii="Aptos" w:hAnsi="Aptos"/>
          <w:lang w:val="nl-NL"/>
        </w:rPr>
      </w:pPr>
    </w:p>
    <w:p w:rsidR="006C4456" w:rsidRDefault="006C4456" w14:paraId="496599B6" w14:textId="77777777">
      <w:pPr>
        <w:rPr>
          <w:rFonts w:ascii="Aptos" w:hAnsi="Aptos"/>
          <w:lang w:val="nl-NL"/>
        </w:rPr>
      </w:pPr>
    </w:p>
    <w:p w:rsidR="006C4456" w:rsidRDefault="006C4456" w14:paraId="354FE13D" w14:textId="77777777">
      <w:pPr>
        <w:rPr>
          <w:rFonts w:ascii="Aptos" w:hAnsi="Aptos"/>
          <w:lang w:val="nl-NL"/>
        </w:rPr>
      </w:pPr>
    </w:p>
    <w:p w:rsidR="006C4456" w:rsidRDefault="006C4456" w14:paraId="69F75C25" w14:textId="77777777">
      <w:pPr>
        <w:rPr>
          <w:rFonts w:ascii="Aptos" w:hAnsi="Aptos"/>
          <w:lang w:val="nl-NL"/>
        </w:rPr>
      </w:pPr>
    </w:p>
    <w:p w:rsidR="006C4456" w:rsidRDefault="006C4456" w14:paraId="2337D9B3" w14:textId="77777777">
      <w:pPr>
        <w:rPr>
          <w:rFonts w:ascii="Aptos" w:hAnsi="Aptos"/>
          <w:lang w:val="nl-NL"/>
        </w:rPr>
      </w:pPr>
    </w:p>
    <w:p w:rsidR="006C4456" w:rsidRDefault="006C4456" w14:paraId="0DEB2A7F" w14:textId="77777777">
      <w:pPr>
        <w:rPr>
          <w:rFonts w:ascii="Aptos" w:hAnsi="Aptos"/>
          <w:lang w:val="nl-NL"/>
        </w:rPr>
      </w:pPr>
    </w:p>
    <w:p w:rsidR="006C4456" w:rsidRDefault="006C4456" w14:paraId="0FDC21A3" w14:textId="77777777">
      <w:pPr>
        <w:rPr>
          <w:rFonts w:ascii="Aptos" w:hAnsi="Aptos"/>
          <w:lang w:val="nl-NL"/>
        </w:rPr>
      </w:pPr>
    </w:p>
    <w:p w:rsidR="006C4456" w:rsidRDefault="006C4456" w14:paraId="139689F5" w14:textId="77777777">
      <w:pPr>
        <w:rPr>
          <w:rFonts w:ascii="Aptos" w:hAnsi="Aptos"/>
          <w:lang w:val="nl-NL"/>
        </w:rPr>
      </w:pPr>
    </w:p>
    <w:sdt>
      <w:sdtPr>
        <w:id w:val="1907335192"/>
        <w:docPartObj>
          <w:docPartGallery w:val="Table of Contents"/>
          <w:docPartUnique/>
        </w:docPartObj>
      </w:sdtPr>
      <w:sdtContent>
        <w:p w:rsidRPr="00E90BA0" w:rsidR="006C4456" w:rsidP="45C3BAEC" w:rsidRDefault="43EB20E7" w14:paraId="2FC04278" w14:textId="77777777">
          <w:pPr>
            <w:keepNext w:val="1"/>
            <w:keepLines w:val="1"/>
            <w:spacing w:before="480" w:after="0"/>
            <w:ind w:left="432" w:hanging="432"/>
            <w:rPr>
              <w:rFonts w:ascii="Aptos" w:hAnsi="Aptos" w:eastAsia="ＭＳ ゴシック" w:cs="" w:eastAsiaTheme="majorEastAsia" w:cstheme="majorBidi"/>
              <w:b w:val="1"/>
              <w:bCs w:val="1"/>
              <w:color w:val="1F497D" w:themeColor="text2"/>
              <w:sz w:val="32"/>
              <w:szCs w:val="32"/>
            </w:rPr>
          </w:pPr>
          <w:r w:rsidRPr="163A8FC0" w:rsidR="43EB20E7">
            <w:rPr>
              <w:rFonts w:ascii="Aptos" w:hAnsi="Aptos" w:eastAsia="ＭＳ ゴシック" w:cs="" w:eastAsiaTheme="majorEastAsia" w:cstheme="majorBidi"/>
              <w:b w:val="1"/>
              <w:bCs w:val="1"/>
              <w:color w:val="1F487C"/>
              <w:sz w:val="32"/>
              <w:szCs w:val="32"/>
            </w:rPr>
            <w:t>Inhoud</w:t>
          </w:r>
        </w:p>
        <w:p w:rsidR="000C4DE8" w:rsidP="163A8FC0" w:rsidRDefault="2B6D6696" w14:paraId="3F6AE9CB" w14:textId="7C8475BC">
          <w:pPr>
            <w:pStyle w:val="Inhopg1"/>
            <w:tabs>
              <w:tab w:val="right" w:leader="dot" w:pos="8625"/>
            </w:tabs>
            <w:rPr>
              <w:rStyle w:val="Hyperlink"/>
              <w:noProof/>
              <w:kern w:val="2"/>
              <w:lang w:val="nl-NL" w:eastAsia="nl-NL"/>
              <w14:ligatures w14:val="standardContextual"/>
            </w:rPr>
          </w:pPr>
          <w:r>
            <w:fldChar w:fldCharType="begin"/>
          </w:r>
          <w:r>
            <w:instrText xml:space="preserve">TOC \o "1-3" \z \u \h</w:instrText>
          </w:r>
          <w:r>
            <w:fldChar w:fldCharType="separate"/>
          </w:r>
          <w:hyperlink w:anchor="_Toc1370351041">
            <w:r w:rsidRPr="163A8FC0" w:rsidR="163A8FC0">
              <w:rPr>
                <w:rStyle w:val="Hyperlink"/>
              </w:rPr>
              <w:t>1. Inleiding</w:t>
            </w:r>
            <w:r>
              <w:tab/>
            </w:r>
            <w:r>
              <w:fldChar w:fldCharType="begin"/>
            </w:r>
            <w:r>
              <w:instrText xml:space="preserve">PAGEREF _Toc1370351041 \h</w:instrText>
            </w:r>
            <w:r>
              <w:fldChar w:fldCharType="separate"/>
            </w:r>
            <w:r w:rsidRPr="163A8FC0" w:rsidR="163A8FC0">
              <w:rPr>
                <w:rStyle w:val="Hyperlink"/>
              </w:rPr>
              <w:t>3</w:t>
            </w:r>
            <w:r>
              <w:fldChar w:fldCharType="end"/>
            </w:r>
          </w:hyperlink>
        </w:p>
        <w:p w:rsidR="000C4DE8" w:rsidP="163A8FC0" w:rsidRDefault="2B6D6696" w14:paraId="0397DBFA" w14:textId="68CAFD98">
          <w:pPr>
            <w:pStyle w:val="Inhopg1"/>
            <w:tabs>
              <w:tab w:val="right" w:leader="dot" w:pos="8625"/>
            </w:tabs>
            <w:rPr>
              <w:rStyle w:val="Hyperlink"/>
              <w:noProof/>
              <w:kern w:val="2"/>
              <w:lang w:val="nl-NL" w:eastAsia="nl-NL"/>
              <w14:ligatures w14:val="standardContextual"/>
            </w:rPr>
          </w:pPr>
          <w:hyperlink w:anchor="_Toc357162946">
            <w:r w:rsidRPr="163A8FC0" w:rsidR="163A8FC0">
              <w:rPr>
                <w:rStyle w:val="Hyperlink"/>
              </w:rPr>
              <w:t>2. Testrapportages</w:t>
            </w:r>
            <w:r>
              <w:tab/>
            </w:r>
            <w:r>
              <w:fldChar w:fldCharType="begin"/>
            </w:r>
            <w:r>
              <w:instrText xml:space="preserve">PAGEREF _Toc357162946 \h</w:instrText>
            </w:r>
            <w:r>
              <w:fldChar w:fldCharType="separate"/>
            </w:r>
            <w:r w:rsidRPr="163A8FC0" w:rsidR="163A8FC0">
              <w:rPr>
                <w:rStyle w:val="Hyperlink"/>
              </w:rPr>
              <w:t>4</w:t>
            </w:r>
            <w:r>
              <w:fldChar w:fldCharType="end"/>
            </w:r>
          </w:hyperlink>
        </w:p>
        <w:p w:rsidR="000C4DE8" w:rsidP="163A8FC0" w:rsidRDefault="2B6D6696" w14:paraId="73DEC761" w14:textId="5D1802EF">
          <w:pPr>
            <w:pStyle w:val="Inhopg2"/>
            <w:tabs>
              <w:tab w:val="right" w:leader="dot" w:pos="8625"/>
            </w:tabs>
            <w:rPr>
              <w:rStyle w:val="Hyperlink"/>
              <w:noProof/>
              <w:kern w:val="2"/>
              <w:lang w:val="nl-NL" w:eastAsia="nl-NL"/>
              <w14:ligatures w14:val="standardContextual"/>
            </w:rPr>
          </w:pPr>
          <w:hyperlink w:anchor="_Toc606954882">
            <w:r w:rsidRPr="163A8FC0" w:rsidR="163A8FC0">
              <w:rPr>
                <w:rStyle w:val="Hyperlink"/>
              </w:rPr>
              <w:t>Functionele Tests (FT)</w:t>
            </w:r>
            <w:r>
              <w:tab/>
            </w:r>
            <w:r>
              <w:fldChar w:fldCharType="begin"/>
            </w:r>
            <w:r>
              <w:instrText xml:space="preserve">PAGEREF _Toc606954882 \h</w:instrText>
            </w:r>
            <w:r>
              <w:fldChar w:fldCharType="separate"/>
            </w:r>
            <w:r w:rsidRPr="163A8FC0" w:rsidR="163A8FC0">
              <w:rPr>
                <w:rStyle w:val="Hyperlink"/>
              </w:rPr>
              <w:t>4</w:t>
            </w:r>
            <w:r>
              <w:fldChar w:fldCharType="end"/>
            </w:r>
          </w:hyperlink>
        </w:p>
        <w:p w:rsidR="000C4DE8" w:rsidP="163A8FC0" w:rsidRDefault="2B6D6696" w14:paraId="4493D1F8" w14:textId="16588534">
          <w:pPr>
            <w:pStyle w:val="Inhopg2"/>
            <w:tabs>
              <w:tab w:val="right" w:leader="dot" w:pos="8625"/>
            </w:tabs>
            <w:rPr>
              <w:rStyle w:val="Hyperlink"/>
              <w:noProof/>
              <w:kern w:val="2"/>
              <w:lang w:val="nl-NL" w:eastAsia="nl-NL"/>
              <w14:ligatures w14:val="standardContextual"/>
            </w:rPr>
          </w:pPr>
          <w:hyperlink w:anchor="_Toc1134896184">
            <w:r w:rsidRPr="163A8FC0" w:rsidR="163A8FC0">
              <w:rPr>
                <w:rStyle w:val="Hyperlink"/>
              </w:rPr>
              <w:t>Unit Tests (UT)</w:t>
            </w:r>
            <w:r>
              <w:tab/>
            </w:r>
            <w:r>
              <w:fldChar w:fldCharType="begin"/>
            </w:r>
            <w:r>
              <w:instrText xml:space="preserve">PAGEREF _Toc1134896184 \h</w:instrText>
            </w:r>
            <w:r>
              <w:fldChar w:fldCharType="separate"/>
            </w:r>
            <w:r w:rsidRPr="163A8FC0" w:rsidR="163A8FC0">
              <w:rPr>
                <w:rStyle w:val="Hyperlink"/>
              </w:rPr>
              <w:t>5</w:t>
            </w:r>
            <w:r>
              <w:fldChar w:fldCharType="end"/>
            </w:r>
          </w:hyperlink>
        </w:p>
        <w:p w:rsidR="000C4DE8" w:rsidP="163A8FC0" w:rsidRDefault="2B6D6696" w14:paraId="75EAE923" w14:textId="797B5A3B">
          <w:pPr>
            <w:pStyle w:val="Inhopg2"/>
            <w:tabs>
              <w:tab w:val="right" w:leader="dot" w:pos="8625"/>
            </w:tabs>
            <w:rPr>
              <w:rStyle w:val="Hyperlink"/>
              <w:noProof/>
              <w:kern w:val="2"/>
              <w:lang w:val="nl-NL" w:eastAsia="nl-NL"/>
              <w14:ligatures w14:val="standardContextual"/>
            </w:rPr>
          </w:pPr>
          <w:hyperlink w:anchor="_Toc531132515">
            <w:r w:rsidRPr="163A8FC0" w:rsidR="163A8FC0">
              <w:rPr>
                <w:rStyle w:val="Hyperlink"/>
              </w:rPr>
              <w:t>Integratietests (IT)</w:t>
            </w:r>
            <w:r>
              <w:tab/>
            </w:r>
            <w:r>
              <w:fldChar w:fldCharType="begin"/>
            </w:r>
            <w:r>
              <w:instrText xml:space="preserve">PAGEREF _Toc531132515 \h</w:instrText>
            </w:r>
            <w:r>
              <w:fldChar w:fldCharType="separate"/>
            </w:r>
            <w:r w:rsidRPr="163A8FC0" w:rsidR="163A8FC0">
              <w:rPr>
                <w:rStyle w:val="Hyperlink"/>
              </w:rPr>
              <w:t>6</w:t>
            </w:r>
            <w:r>
              <w:fldChar w:fldCharType="end"/>
            </w:r>
          </w:hyperlink>
        </w:p>
        <w:p w:rsidR="000C4DE8" w:rsidP="163A8FC0" w:rsidRDefault="2B6D6696" w14:paraId="4FFEDFF2" w14:textId="2223040E">
          <w:pPr>
            <w:pStyle w:val="Inhopg2"/>
            <w:tabs>
              <w:tab w:val="right" w:leader="dot" w:pos="8625"/>
            </w:tabs>
            <w:rPr>
              <w:rStyle w:val="Hyperlink"/>
              <w:noProof/>
              <w:kern w:val="2"/>
              <w:lang w:val="nl-NL" w:eastAsia="nl-NL"/>
              <w14:ligatures w14:val="standardContextual"/>
            </w:rPr>
          </w:pPr>
          <w:hyperlink w:anchor="_Toc2015416839">
            <w:r w:rsidRPr="163A8FC0" w:rsidR="163A8FC0">
              <w:rPr>
                <w:rStyle w:val="Hyperlink"/>
              </w:rPr>
              <w:t>Systeemtests (ST)</w:t>
            </w:r>
            <w:r>
              <w:tab/>
            </w:r>
            <w:r>
              <w:fldChar w:fldCharType="begin"/>
            </w:r>
            <w:r>
              <w:instrText xml:space="preserve">PAGEREF _Toc2015416839 \h</w:instrText>
            </w:r>
            <w:r>
              <w:fldChar w:fldCharType="separate"/>
            </w:r>
            <w:r w:rsidRPr="163A8FC0" w:rsidR="163A8FC0">
              <w:rPr>
                <w:rStyle w:val="Hyperlink"/>
              </w:rPr>
              <w:t>6</w:t>
            </w:r>
            <w:r>
              <w:fldChar w:fldCharType="end"/>
            </w:r>
          </w:hyperlink>
        </w:p>
        <w:p w:rsidR="000C4DE8" w:rsidP="163A8FC0" w:rsidRDefault="2B6D6696" w14:paraId="7FE2270B" w14:textId="3A25412D">
          <w:pPr>
            <w:pStyle w:val="Inhopg2"/>
            <w:tabs>
              <w:tab w:val="right" w:leader="dot" w:pos="8625"/>
            </w:tabs>
            <w:rPr>
              <w:rStyle w:val="Hyperlink"/>
              <w:noProof/>
              <w:kern w:val="2"/>
              <w:lang w:val="nl-NL" w:eastAsia="nl-NL"/>
              <w14:ligatures w14:val="standardContextual"/>
            </w:rPr>
          </w:pPr>
          <w:hyperlink w:anchor="_Toc1803746037">
            <w:r w:rsidRPr="163A8FC0" w:rsidR="163A8FC0">
              <w:rPr>
                <w:rStyle w:val="Hyperlink"/>
              </w:rPr>
              <w:t>Acceptatietests (AT)</w:t>
            </w:r>
            <w:r>
              <w:tab/>
            </w:r>
            <w:r>
              <w:fldChar w:fldCharType="begin"/>
            </w:r>
            <w:r>
              <w:instrText xml:space="preserve">PAGEREF _Toc1803746037 \h</w:instrText>
            </w:r>
            <w:r>
              <w:fldChar w:fldCharType="separate"/>
            </w:r>
            <w:r w:rsidRPr="163A8FC0" w:rsidR="163A8FC0">
              <w:rPr>
                <w:rStyle w:val="Hyperlink"/>
              </w:rPr>
              <w:t>7</w:t>
            </w:r>
            <w:r>
              <w:fldChar w:fldCharType="end"/>
            </w:r>
          </w:hyperlink>
        </w:p>
        <w:p w:rsidR="000C4DE8" w:rsidP="163A8FC0" w:rsidRDefault="2B6D6696" w14:paraId="2200D2ED" w14:textId="4F010330">
          <w:pPr>
            <w:pStyle w:val="Inhopg1"/>
            <w:tabs>
              <w:tab w:val="right" w:leader="dot" w:pos="8625"/>
            </w:tabs>
            <w:rPr>
              <w:rStyle w:val="Hyperlink"/>
              <w:noProof/>
              <w:kern w:val="2"/>
              <w:lang w:val="nl-NL" w:eastAsia="nl-NL"/>
              <w14:ligatures w14:val="standardContextual"/>
            </w:rPr>
          </w:pPr>
          <w:hyperlink w:anchor="_Toc537706698">
            <w:r w:rsidRPr="163A8FC0" w:rsidR="163A8FC0">
              <w:rPr>
                <w:rStyle w:val="Hyperlink"/>
              </w:rPr>
              <w:t>3. Evaluatie testresultaten en release-advies (Sprint 3)</w:t>
            </w:r>
            <w:r>
              <w:tab/>
            </w:r>
            <w:r>
              <w:fldChar w:fldCharType="begin"/>
            </w:r>
            <w:r>
              <w:instrText xml:space="preserve">PAGEREF _Toc537706698 \h</w:instrText>
            </w:r>
            <w:r>
              <w:fldChar w:fldCharType="separate"/>
            </w:r>
            <w:r w:rsidRPr="163A8FC0" w:rsidR="163A8FC0">
              <w:rPr>
                <w:rStyle w:val="Hyperlink"/>
              </w:rPr>
              <w:t>7</w:t>
            </w:r>
            <w:r>
              <w:fldChar w:fldCharType="end"/>
            </w:r>
          </w:hyperlink>
        </w:p>
        <w:p w:rsidR="000C4DE8" w:rsidP="163A8FC0" w:rsidRDefault="2B6D6696" w14:paraId="14A88061" w14:textId="56D58E55">
          <w:pPr>
            <w:pStyle w:val="Inhopg2"/>
            <w:tabs>
              <w:tab w:val="right" w:leader="dot" w:pos="8625"/>
            </w:tabs>
            <w:rPr>
              <w:rStyle w:val="Hyperlink"/>
              <w:noProof/>
              <w:kern w:val="2"/>
              <w:lang w:val="nl-NL" w:eastAsia="nl-NL"/>
              <w14:ligatures w14:val="standardContextual"/>
            </w:rPr>
          </w:pPr>
          <w:hyperlink w:anchor="_Toc589482792">
            <w:r w:rsidRPr="163A8FC0" w:rsidR="163A8FC0">
              <w:rPr>
                <w:rStyle w:val="Hyperlink"/>
              </w:rPr>
              <w:t>3.1 Evaluatie testresultaten</w:t>
            </w:r>
            <w:r>
              <w:tab/>
            </w:r>
            <w:r>
              <w:fldChar w:fldCharType="begin"/>
            </w:r>
            <w:r>
              <w:instrText xml:space="preserve">PAGEREF _Toc589482792 \h</w:instrText>
            </w:r>
            <w:r>
              <w:fldChar w:fldCharType="separate"/>
            </w:r>
            <w:r w:rsidRPr="163A8FC0" w:rsidR="163A8FC0">
              <w:rPr>
                <w:rStyle w:val="Hyperlink"/>
              </w:rPr>
              <w:t>8</w:t>
            </w:r>
            <w:r>
              <w:fldChar w:fldCharType="end"/>
            </w:r>
          </w:hyperlink>
        </w:p>
        <w:p w:rsidR="2B6D6696" w:rsidP="45C3BAEC" w:rsidRDefault="2B6D6696" w14:paraId="20CA5F48" w14:textId="21405BE1">
          <w:pPr>
            <w:pStyle w:val="Inhopg2"/>
            <w:tabs>
              <w:tab w:val="right" w:leader="dot" w:pos="8625"/>
            </w:tabs>
            <w:rPr>
              <w:rStyle w:val="Hyperlink"/>
            </w:rPr>
          </w:pPr>
          <w:hyperlink w:anchor="_Toc1404230437">
            <w:r w:rsidRPr="163A8FC0" w:rsidR="163A8FC0">
              <w:rPr>
                <w:rStyle w:val="Hyperlink"/>
              </w:rPr>
              <w:t>3.2 Risico’s en implicaties</w:t>
            </w:r>
            <w:r>
              <w:tab/>
            </w:r>
            <w:r>
              <w:fldChar w:fldCharType="begin"/>
            </w:r>
            <w:r>
              <w:instrText xml:space="preserve">PAGEREF _Toc1404230437 \h</w:instrText>
            </w:r>
            <w:r>
              <w:fldChar w:fldCharType="separate"/>
            </w:r>
            <w:r w:rsidRPr="163A8FC0" w:rsidR="163A8FC0">
              <w:rPr>
                <w:rStyle w:val="Hyperlink"/>
              </w:rPr>
              <w:t>8</w:t>
            </w:r>
            <w:r>
              <w:fldChar w:fldCharType="end"/>
            </w:r>
          </w:hyperlink>
        </w:p>
        <w:p w:rsidR="2B6D6696" w:rsidP="45C3BAEC" w:rsidRDefault="2B6D6696" w14:paraId="104742D0" w14:textId="044D97DC">
          <w:pPr>
            <w:pStyle w:val="Inhopg2"/>
            <w:tabs>
              <w:tab w:val="right" w:leader="dot" w:pos="8625"/>
            </w:tabs>
            <w:rPr>
              <w:rStyle w:val="Hyperlink"/>
            </w:rPr>
          </w:pPr>
          <w:hyperlink w:anchor="_Toc822184300">
            <w:r w:rsidRPr="163A8FC0" w:rsidR="163A8FC0">
              <w:rPr>
                <w:rStyle w:val="Hyperlink"/>
              </w:rPr>
              <w:t>3.3 Uitgebreid Advies voor Verdere Verbetering</w:t>
            </w:r>
            <w:r>
              <w:tab/>
            </w:r>
            <w:r>
              <w:fldChar w:fldCharType="begin"/>
            </w:r>
            <w:r>
              <w:instrText xml:space="preserve">PAGEREF _Toc822184300 \h</w:instrText>
            </w:r>
            <w:r>
              <w:fldChar w:fldCharType="separate"/>
            </w:r>
            <w:r w:rsidRPr="163A8FC0" w:rsidR="163A8FC0">
              <w:rPr>
                <w:rStyle w:val="Hyperlink"/>
              </w:rPr>
              <w:t>8</w:t>
            </w:r>
            <w:r>
              <w:fldChar w:fldCharType="end"/>
            </w:r>
          </w:hyperlink>
        </w:p>
        <w:p w:rsidR="45C3BAEC" w:rsidP="45C3BAEC" w:rsidRDefault="45C3BAEC" w14:paraId="3700A917" w14:textId="4D8FCB4F">
          <w:pPr>
            <w:pStyle w:val="Inhopg2"/>
            <w:tabs>
              <w:tab w:val="right" w:leader="dot" w:pos="8625"/>
            </w:tabs>
            <w:rPr>
              <w:rStyle w:val="Hyperlink"/>
            </w:rPr>
          </w:pPr>
          <w:hyperlink w:anchor="_Toc978205589">
            <w:r w:rsidRPr="163A8FC0" w:rsidR="163A8FC0">
              <w:rPr>
                <w:rStyle w:val="Hyperlink"/>
              </w:rPr>
              <w:t>3.4 Prioriteitenmatrix voor Ontwikkeling</w:t>
            </w:r>
            <w:r>
              <w:tab/>
            </w:r>
            <w:r>
              <w:fldChar w:fldCharType="begin"/>
            </w:r>
            <w:r>
              <w:instrText xml:space="preserve">PAGEREF _Toc978205589 \h</w:instrText>
            </w:r>
            <w:r>
              <w:fldChar w:fldCharType="separate"/>
            </w:r>
            <w:r w:rsidRPr="163A8FC0" w:rsidR="163A8FC0">
              <w:rPr>
                <w:rStyle w:val="Hyperlink"/>
              </w:rPr>
              <w:t>10</w:t>
            </w:r>
            <w:r>
              <w:fldChar w:fldCharType="end"/>
            </w:r>
          </w:hyperlink>
        </w:p>
        <w:p w:rsidR="45C3BAEC" w:rsidP="45C3BAEC" w:rsidRDefault="45C3BAEC" w14:paraId="64BD20D6" w14:textId="3D6E8F86">
          <w:pPr>
            <w:pStyle w:val="Inhopg2"/>
            <w:tabs>
              <w:tab w:val="right" w:leader="dot" w:pos="8625"/>
            </w:tabs>
            <w:rPr>
              <w:rStyle w:val="Hyperlink"/>
            </w:rPr>
          </w:pPr>
          <w:hyperlink w:anchor="_Toc1653800641">
            <w:r w:rsidRPr="163A8FC0" w:rsidR="163A8FC0">
              <w:rPr>
                <w:rStyle w:val="Hyperlink"/>
              </w:rPr>
              <w:t>4 Conclusie</w:t>
            </w:r>
            <w:r>
              <w:tab/>
            </w:r>
            <w:r>
              <w:fldChar w:fldCharType="begin"/>
            </w:r>
            <w:r>
              <w:instrText xml:space="preserve">PAGEREF _Toc1653800641 \h</w:instrText>
            </w:r>
            <w:r>
              <w:fldChar w:fldCharType="separate"/>
            </w:r>
            <w:r w:rsidRPr="163A8FC0" w:rsidR="163A8FC0">
              <w:rPr>
                <w:rStyle w:val="Hyperlink"/>
              </w:rPr>
              <w:t>10</w:t>
            </w:r>
            <w:r>
              <w:fldChar w:fldCharType="end"/>
            </w:r>
          </w:hyperlink>
        </w:p>
        <w:p w:rsidR="45C3BAEC" w:rsidP="45C3BAEC" w:rsidRDefault="45C3BAEC" w14:paraId="4C12C93C" w14:textId="5BC59EB3">
          <w:pPr>
            <w:pStyle w:val="Inhopg2"/>
            <w:tabs>
              <w:tab w:val="right" w:leader="dot" w:pos="8625"/>
            </w:tabs>
            <w:rPr>
              <w:rStyle w:val="Hyperlink"/>
            </w:rPr>
          </w:pPr>
          <w:hyperlink w:anchor="_Toc788392288">
            <w:r w:rsidRPr="163A8FC0" w:rsidR="163A8FC0">
              <w:rPr>
                <w:rStyle w:val="Hyperlink"/>
              </w:rPr>
              <w:t>Bijlage A</w:t>
            </w:r>
            <w:r>
              <w:tab/>
            </w:r>
            <w:r>
              <w:fldChar w:fldCharType="begin"/>
            </w:r>
            <w:r>
              <w:instrText xml:space="preserve">PAGEREF _Toc788392288 \h</w:instrText>
            </w:r>
            <w:r>
              <w:fldChar w:fldCharType="separate"/>
            </w:r>
            <w:r w:rsidRPr="163A8FC0" w:rsidR="163A8FC0">
              <w:rPr>
                <w:rStyle w:val="Hyperlink"/>
              </w:rPr>
              <w:t>10</w:t>
            </w:r>
            <w:r>
              <w:fldChar w:fldCharType="end"/>
            </w:r>
          </w:hyperlink>
        </w:p>
        <w:p w:rsidR="45C3BAEC" w:rsidP="45C3BAEC" w:rsidRDefault="45C3BAEC" w14:paraId="60F6B330" w14:textId="52BAF30A">
          <w:pPr>
            <w:pStyle w:val="Inhopg2"/>
            <w:tabs>
              <w:tab w:val="right" w:leader="dot" w:pos="8625"/>
            </w:tabs>
            <w:rPr>
              <w:rStyle w:val="Hyperlink"/>
            </w:rPr>
          </w:pPr>
          <w:hyperlink w:anchor="_Toc957427245">
            <w:r w:rsidRPr="163A8FC0" w:rsidR="163A8FC0">
              <w:rPr>
                <w:rStyle w:val="Hyperlink"/>
              </w:rPr>
              <w:t>Testrapportage per use case</w:t>
            </w:r>
            <w:r>
              <w:tab/>
            </w:r>
            <w:r>
              <w:fldChar w:fldCharType="begin"/>
            </w:r>
            <w:r>
              <w:instrText xml:space="preserve">PAGEREF _Toc957427245 \h</w:instrText>
            </w:r>
            <w:r>
              <w:fldChar w:fldCharType="separate"/>
            </w:r>
            <w:r w:rsidRPr="163A8FC0" w:rsidR="163A8FC0">
              <w:rPr>
                <w:rStyle w:val="Hyperlink"/>
              </w:rPr>
              <w:t>11</w:t>
            </w:r>
            <w:r>
              <w:fldChar w:fldCharType="end"/>
            </w:r>
          </w:hyperlink>
        </w:p>
        <w:p w:rsidR="45C3BAEC" w:rsidP="45C3BAEC" w:rsidRDefault="45C3BAEC" w14:paraId="260252FB" w14:textId="1D7026AB">
          <w:pPr>
            <w:pStyle w:val="Inhopg2"/>
            <w:tabs>
              <w:tab w:val="right" w:leader="dot" w:pos="8625"/>
            </w:tabs>
            <w:rPr>
              <w:rStyle w:val="Hyperlink"/>
            </w:rPr>
          </w:pPr>
          <w:hyperlink w:anchor="_Toc1743734468">
            <w:r w:rsidRPr="163A8FC0" w:rsidR="163A8FC0">
              <w:rPr>
                <w:rStyle w:val="Hyperlink"/>
              </w:rPr>
              <w:t>UC1 – Inloggen / Dashboard laden</w:t>
            </w:r>
            <w:r>
              <w:tab/>
            </w:r>
            <w:r>
              <w:fldChar w:fldCharType="begin"/>
            </w:r>
            <w:r>
              <w:instrText xml:space="preserve">PAGEREF _Toc1743734468 \h</w:instrText>
            </w:r>
            <w:r>
              <w:fldChar w:fldCharType="separate"/>
            </w:r>
            <w:r w:rsidRPr="163A8FC0" w:rsidR="163A8FC0">
              <w:rPr>
                <w:rStyle w:val="Hyperlink"/>
              </w:rPr>
              <w:t>11</w:t>
            </w:r>
            <w:r>
              <w:fldChar w:fldCharType="end"/>
            </w:r>
          </w:hyperlink>
        </w:p>
        <w:p w:rsidR="45C3BAEC" w:rsidP="45C3BAEC" w:rsidRDefault="45C3BAEC" w14:paraId="10AA6655" w14:textId="55ECA629">
          <w:pPr>
            <w:pStyle w:val="Inhopg2"/>
            <w:tabs>
              <w:tab w:val="right" w:leader="dot" w:pos="8625"/>
            </w:tabs>
            <w:rPr>
              <w:rStyle w:val="Hyperlink"/>
            </w:rPr>
          </w:pPr>
          <w:hyperlink w:anchor="_Toc1227621366">
            <w:r w:rsidRPr="163A8FC0" w:rsidR="163A8FC0">
              <w:rPr>
                <w:rStyle w:val="Hyperlink"/>
              </w:rPr>
              <w:t>UC2 – Account aanmaken</w:t>
            </w:r>
            <w:r>
              <w:tab/>
            </w:r>
            <w:r>
              <w:fldChar w:fldCharType="begin"/>
            </w:r>
            <w:r>
              <w:instrText xml:space="preserve">PAGEREF _Toc1227621366 \h</w:instrText>
            </w:r>
            <w:r>
              <w:fldChar w:fldCharType="separate"/>
            </w:r>
            <w:r w:rsidRPr="163A8FC0" w:rsidR="163A8FC0">
              <w:rPr>
                <w:rStyle w:val="Hyperlink"/>
              </w:rPr>
              <w:t>11</w:t>
            </w:r>
            <w:r>
              <w:fldChar w:fldCharType="end"/>
            </w:r>
          </w:hyperlink>
        </w:p>
        <w:p w:rsidR="45C3BAEC" w:rsidP="45C3BAEC" w:rsidRDefault="45C3BAEC" w14:paraId="19178B79" w14:textId="1FBEF348">
          <w:pPr>
            <w:pStyle w:val="Inhopg2"/>
            <w:tabs>
              <w:tab w:val="right" w:leader="dot" w:pos="8625"/>
            </w:tabs>
            <w:rPr>
              <w:rStyle w:val="Hyperlink"/>
            </w:rPr>
          </w:pPr>
          <w:hyperlink w:anchor="_Toc1547871521">
            <w:r w:rsidRPr="163A8FC0" w:rsidR="163A8FC0">
              <w:rPr>
                <w:rStyle w:val="Hyperlink"/>
              </w:rPr>
              <w:t>Database &amp; Databasekoppelingen</w:t>
            </w:r>
            <w:r>
              <w:tab/>
            </w:r>
            <w:r>
              <w:fldChar w:fldCharType="begin"/>
            </w:r>
            <w:r>
              <w:instrText xml:space="preserve">PAGEREF _Toc1547871521 \h</w:instrText>
            </w:r>
            <w:r>
              <w:fldChar w:fldCharType="separate"/>
            </w:r>
            <w:r w:rsidRPr="163A8FC0" w:rsidR="163A8FC0">
              <w:rPr>
                <w:rStyle w:val="Hyperlink"/>
              </w:rPr>
              <w:t>11</w:t>
            </w:r>
            <w:r>
              <w:fldChar w:fldCharType="end"/>
            </w:r>
          </w:hyperlink>
        </w:p>
        <w:p w:rsidR="45C3BAEC" w:rsidP="45C3BAEC" w:rsidRDefault="45C3BAEC" w14:paraId="1CD8254E" w14:textId="76FEC0C5">
          <w:pPr>
            <w:pStyle w:val="Inhopg2"/>
            <w:tabs>
              <w:tab w:val="right" w:leader="dot" w:pos="8625"/>
            </w:tabs>
            <w:rPr>
              <w:rStyle w:val="Hyperlink"/>
            </w:rPr>
          </w:pPr>
          <w:hyperlink w:anchor="_Toc1296507598">
            <w:r w:rsidRPr="163A8FC0" w:rsidR="163A8FC0">
              <w:rPr>
                <w:rStyle w:val="Hyperlink"/>
              </w:rPr>
              <w:t>UC3 – Typo-oefening starten</w:t>
            </w:r>
            <w:r>
              <w:tab/>
            </w:r>
            <w:r>
              <w:fldChar w:fldCharType="begin"/>
            </w:r>
            <w:r>
              <w:instrText xml:space="preserve">PAGEREF _Toc1296507598 \h</w:instrText>
            </w:r>
            <w:r>
              <w:fldChar w:fldCharType="separate"/>
            </w:r>
            <w:r w:rsidRPr="163A8FC0" w:rsidR="163A8FC0">
              <w:rPr>
                <w:rStyle w:val="Hyperlink"/>
              </w:rPr>
              <w:t>12</w:t>
            </w:r>
            <w:r>
              <w:fldChar w:fldCharType="end"/>
            </w:r>
          </w:hyperlink>
        </w:p>
        <w:p w:rsidR="45C3BAEC" w:rsidP="45C3BAEC" w:rsidRDefault="45C3BAEC" w14:paraId="62BDAA78" w14:textId="02674088">
          <w:pPr>
            <w:pStyle w:val="Inhopg2"/>
            <w:tabs>
              <w:tab w:val="right" w:leader="dot" w:pos="8625"/>
            </w:tabs>
            <w:rPr>
              <w:rStyle w:val="Hyperlink"/>
            </w:rPr>
          </w:pPr>
          <w:hyperlink w:anchor="_Toc473124518">
            <w:r w:rsidRPr="163A8FC0" w:rsidR="163A8FC0">
              <w:rPr>
                <w:rStyle w:val="Hyperlink"/>
              </w:rPr>
              <w:t>UC4 – Resultaten tonen</w:t>
            </w:r>
            <w:r>
              <w:tab/>
            </w:r>
            <w:r>
              <w:fldChar w:fldCharType="begin"/>
            </w:r>
            <w:r>
              <w:instrText xml:space="preserve">PAGEREF _Toc473124518 \h</w:instrText>
            </w:r>
            <w:r>
              <w:fldChar w:fldCharType="separate"/>
            </w:r>
            <w:r w:rsidRPr="163A8FC0" w:rsidR="163A8FC0">
              <w:rPr>
                <w:rStyle w:val="Hyperlink"/>
              </w:rPr>
              <w:t>12</w:t>
            </w:r>
            <w:r>
              <w:fldChar w:fldCharType="end"/>
            </w:r>
          </w:hyperlink>
        </w:p>
        <w:p w:rsidR="45C3BAEC" w:rsidP="163A8FC0" w:rsidRDefault="45C3BAEC" w14:paraId="18E7264A" w14:textId="03710129">
          <w:pPr>
            <w:pStyle w:val="Inhopg2"/>
            <w:tabs>
              <w:tab w:val="right" w:leader="dot" w:pos="8625"/>
            </w:tabs>
            <w:rPr>
              <w:rStyle w:val="Hyperlink"/>
            </w:rPr>
          </w:pPr>
          <w:hyperlink w:anchor="_Toc843874793">
            <w:r w:rsidRPr="163A8FC0" w:rsidR="163A8FC0">
              <w:rPr>
                <w:rStyle w:val="Hyperlink"/>
              </w:rPr>
              <w:t>UC5 – Adaptieve oefening genereren</w:t>
            </w:r>
            <w:r>
              <w:tab/>
            </w:r>
            <w:r>
              <w:fldChar w:fldCharType="begin"/>
            </w:r>
            <w:r>
              <w:instrText xml:space="preserve">PAGEREF _Toc843874793 \h</w:instrText>
            </w:r>
            <w:r>
              <w:fldChar w:fldCharType="separate"/>
            </w:r>
            <w:r w:rsidRPr="163A8FC0" w:rsidR="163A8FC0">
              <w:rPr>
                <w:rStyle w:val="Hyperlink"/>
              </w:rPr>
              <w:t>12</w:t>
            </w:r>
            <w:r>
              <w:fldChar w:fldCharType="end"/>
            </w:r>
          </w:hyperlink>
        </w:p>
        <w:p w:rsidR="163A8FC0" w:rsidP="163A8FC0" w:rsidRDefault="163A8FC0" w14:paraId="3F6C8A51" w14:textId="64C9646E">
          <w:pPr>
            <w:pStyle w:val="Inhopg2"/>
            <w:tabs>
              <w:tab w:val="right" w:leader="dot" w:pos="8625"/>
            </w:tabs>
            <w:rPr>
              <w:rStyle w:val="Hyperlink"/>
            </w:rPr>
          </w:pPr>
          <w:hyperlink w:anchor="_Toc1011283432">
            <w:r w:rsidRPr="163A8FC0" w:rsidR="163A8FC0">
              <w:rPr>
                <w:rStyle w:val="Hyperlink"/>
              </w:rPr>
              <w:t>UC6 – Voortgangsmonitoring</w:t>
            </w:r>
            <w:r>
              <w:tab/>
            </w:r>
            <w:r>
              <w:fldChar w:fldCharType="begin"/>
            </w:r>
            <w:r>
              <w:instrText xml:space="preserve">PAGEREF _Toc1011283432 \h</w:instrText>
            </w:r>
            <w:r>
              <w:fldChar w:fldCharType="separate"/>
            </w:r>
            <w:r w:rsidRPr="163A8FC0" w:rsidR="163A8FC0">
              <w:rPr>
                <w:rStyle w:val="Hyperlink"/>
              </w:rPr>
              <w:t>12</w:t>
            </w:r>
            <w:r>
              <w:fldChar w:fldCharType="end"/>
            </w:r>
          </w:hyperlink>
        </w:p>
        <w:p w:rsidR="163A8FC0" w:rsidP="163A8FC0" w:rsidRDefault="163A8FC0" w14:paraId="30959E03" w14:textId="1416BD00">
          <w:pPr>
            <w:pStyle w:val="Inhopg1"/>
            <w:tabs>
              <w:tab w:val="right" w:leader="dot" w:pos="8625"/>
            </w:tabs>
            <w:rPr>
              <w:rStyle w:val="Hyperlink"/>
            </w:rPr>
          </w:pPr>
          <w:hyperlink w:anchor="_Toc209369902">
            <w:r w:rsidRPr="163A8FC0" w:rsidR="163A8FC0">
              <w:rPr>
                <w:rStyle w:val="Hyperlink"/>
              </w:rPr>
              <w:t>Verbeterpunten</w:t>
            </w:r>
            <w:r>
              <w:tab/>
            </w:r>
            <w:r>
              <w:fldChar w:fldCharType="begin"/>
            </w:r>
            <w:r>
              <w:instrText xml:space="preserve">PAGEREF _Toc209369902 \h</w:instrText>
            </w:r>
            <w:r>
              <w:fldChar w:fldCharType="separate"/>
            </w:r>
            <w:r w:rsidRPr="163A8FC0" w:rsidR="163A8FC0">
              <w:rPr>
                <w:rStyle w:val="Hyperlink"/>
              </w:rPr>
              <w:t>12</w:t>
            </w:r>
            <w:r>
              <w:fldChar w:fldCharType="end"/>
            </w:r>
          </w:hyperlink>
          <w:r>
            <w:fldChar w:fldCharType="end"/>
          </w:r>
        </w:p>
      </w:sdtContent>
    </w:sdt>
    <w:p w:rsidR="006C4456" w:rsidP="006C4456" w:rsidRDefault="006C4456" w14:paraId="3D7FAF0E" w14:textId="1F51B825">
      <w:pPr>
        <w:spacing w:after="160" w:line="240" w:lineRule="auto"/>
        <w:jc w:val="both"/>
        <w:rPr>
          <w:rFonts w:ascii="Aptos" w:hAnsi="Aptos"/>
        </w:rPr>
      </w:pPr>
    </w:p>
    <w:p w:rsidR="006C4456" w:rsidRDefault="006C4456" w14:paraId="21D839BB" w14:textId="77777777">
      <w:pPr>
        <w:rPr>
          <w:rFonts w:ascii="Aptos" w:hAnsi="Aptos"/>
          <w:lang w:val="nl-NL"/>
        </w:rPr>
      </w:pPr>
    </w:p>
    <w:p w:rsidR="006C4456" w:rsidRDefault="006C4456" w14:paraId="455928B7" w14:textId="77777777">
      <w:pPr>
        <w:rPr>
          <w:rFonts w:ascii="Aptos" w:hAnsi="Aptos"/>
          <w:lang w:val="nl-NL"/>
        </w:rPr>
      </w:pPr>
    </w:p>
    <w:p w:rsidR="006C4456" w:rsidRDefault="006C4456" w14:paraId="10117830" w14:textId="77777777">
      <w:pPr>
        <w:rPr>
          <w:rFonts w:ascii="Aptos" w:hAnsi="Aptos"/>
          <w:lang w:val="nl-NL"/>
        </w:rPr>
      </w:pPr>
    </w:p>
    <w:p w:rsidR="006C4456" w:rsidRDefault="006C4456" w14:paraId="73DE08A8" w14:textId="77777777">
      <w:pPr>
        <w:rPr>
          <w:rFonts w:ascii="Aptos" w:hAnsi="Aptos"/>
          <w:lang w:val="nl-NL"/>
        </w:rPr>
      </w:pPr>
    </w:p>
    <w:p w:rsidR="006C4456" w:rsidRDefault="006C4456" w14:paraId="6D235CA3" w14:textId="77777777">
      <w:pPr>
        <w:rPr>
          <w:rFonts w:ascii="Aptos" w:hAnsi="Aptos"/>
          <w:lang w:val="nl-NL"/>
        </w:rPr>
      </w:pPr>
    </w:p>
    <w:p w:rsidR="006C4456" w:rsidRDefault="006C4456" w14:paraId="4BB5543E" w14:textId="77777777">
      <w:pPr>
        <w:rPr>
          <w:rFonts w:ascii="Aptos" w:hAnsi="Aptos"/>
          <w:lang w:val="nl-NL"/>
        </w:rPr>
      </w:pPr>
    </w:p>
    <w:p w:rsidRPr="006C4456" w:rsidR="008B0D94" w:rsidRDefault="02EFCD4F" w14:paraId="50D0E8DF" w14:textId="77777777">
      <w:pPr>
        <w:pStyle w:val="Kop1"/>
        <w:rPr>
          <w:rFonts w:ascii="Aptos" w:hAnsi="Aptos"/>
          <w:color w:val="17365D" w:themeColor="text2" w:themeShade="BF"/>
          <w:sz w:val="32"/>
          <w:szCs w:val="32"/>
          <w:lang w:val="nl-NL"/>
        </w:rPr>
      </w:pPr>
      <w:bookmarkStart w:name="_Toc1370351041" w:id="607206128"/>
      <w:r w:rsidRPr="163A8FC0" w:rsidR="02EFCD4F">
        <w:rPr>
          <w:rFonts w:ascii="Aptos" w:hAnsi="Aptos"/>
          <w:color w:val="17365D" w:themeColor="text2" w:themeTint="FF" w:themeShade="BF"/>
          <w:sz w:val="32"/>
          <w:szCs w:val="32"/>
          <w:lang w:val="nl-NL"/>
        </w:rPr>
        <w:t>1. Inleiding</w:t>
      </w:r>
      <w:bookmarkEnd w:id="607206128"/>
    </w:p>
    <w:p w:rsidRPr="001A6929" w:rsidR="001A6929" w:rsidP="001A6929" w:rsidRDefault="001A6929" w14:paraId="15118354" w14:textId="7522A930">
      <w:pPr>
        <w:spacing w:after="0"/>
        <w:rPr>
          <w:rFonts w:ascii="Aptos" w:hAnsi="Aptos" w:eastAsia="Aptos" w:cs="Aptos"/>
          <w:lang w:val="nl-NL"/>
        </w:rPr>
      </w:pPr>
      <w:r w:rsidRPr="45C3BAEC" w:rsidR="4968500A">
        <w:rPr>
          <w:rFonts w:ascii="Aptos" w:hAnsi="Aptos" w:eastAsia="Aptos" w:cs="Aptos"/>
          <w:lang w:val="nl-NL"/>
        </w:rPr>
        <w:t>Dit document bevat de volledige testrapportage voor TypoTrainer v1.3.0, inclusief functionele tests, unittests, integratietests, systeemtests én acceptatietests. Alle testcategorieën zijn gebaseerd op het vernieuwde Testontwerp v1.3.0</w:t>
      </w:r>
      <w:r w:rsidRPr="45C3BAEC" w:rsidR="001A6929">
        <w:rPr>
          <w:rFonts w:ascii="Aptos" w:hAnsi="Aptos" w:eastAsia="Aptos" w:cs="Aptos"/>
          <w:lang w:val="nl-NL"/>
        </w:rPr>
        <w:t xml:space="preserve">, behorend bij Sprint 3. In deze sprint zijn de nieuwe </w:t>
      </w:r>
      <w:r w:rsidRPr="45C3BAEC" w:rsidR="3A7D02A7">
        <w:rPr>
          <w:rFonts w:ascii="Aptos" w:hAnsi="Aptos" w:eastAsia="Aptos" w:cs="Aptos"/>
          <w:lang w:val="nl-NL"/>
        </w:rPr>
        <w:t>intelligentiefuncties</w:t>
      </w:r>
      <w:r w:rsidRPr="45C3BAEC" w:rsidR="001A6929">
        <w:rPr>
          <w:rFonts w:ascii="Aptos" w:hAnsi="Aptos" w:eastAsia="Aptos" w:cs="Aptos"/>
          <w:lang w:val="nl-NL"/>
        </w:rPr>
        <w:t xml:space="preserve"> opgeleverd en getest:</w:t>
      </w:r>
    </w:p>
    <w:p w:rsidRPr="001A6929" w:rsidR="001A6929" w:rsidP="001A6929" w:rsidRDefault="001A6929" w14:paraId="6D8C1574" w14:textId="2DC3F5CD">
      <w:pPr>
        <w:pStyle w:val="Lijstalinea"/>
        <w:numPr>
          <w:ilvl w:val="0"/>
          <w:numId w:val="16"/>
        </w:numPr>
        <w:spacing w:after="0"/>
        <w:rPr>
          <w:rFonts w:ascii="Aptos" w:hAnsi="Aptos" w:eastAsia="Aptos" w:cs="Aptos"/>
          <w:lang w:val="nl-NL"/>
        </w:rPr>
      </w:pPr>
      <w:r w:rsidRPr="001A6929">
        <w:rPr>
          <w:rFonts w:ascii="Aptos" w:hAnsi="Aptos" w:eastAsia="Aptos" w:cs="Aptos"/>
          <w:lang w:val="nl-NL"/>
        </w:rPr>
        <w:t>UC5 – Adaptieve oefening genereren</w:t>
      </w:r>
    </w:p>
    <w:p w:rsidRPr="001A6929" w:rsidR="001A6929" w:rsidP="001A6929" w:rsidRDefault="001A6929" w14:paraId="322004B1" w14:textId="58100D54">
      <w:pPr>
        <w:pStyle w:val="Lijstalinea"/>
        <w:numPr>
          <w:ilvl w:val="0"/>
          <w:numId w:val="16"/>
        </w:numPr>
        <w:spacing w:after="0"/>
        <w:rPr>
          <w:rFonts w:ascii="Aptos" w:hAnsi="Aptos" w:eastAsia="Aptos" w:cs="Aptos"/>
          <w:lang w:val="nl-NL"/>
        </w:rPr>
      </w:pPr>
      <w:r w:rsidRPr="001A6929">
        <w:rPr>
          <w:rFonts w:ascii="Aptos" w:hAnsi="Aptos" w:eastAsia="Aptos" w:cs="Aptos"/>
          <w:lang w:val="nl-NL"/>
        </w:rPr>
        <w:t>UC6 – Voortgang monitoren</w:t>
      </w:r>
    </w:p>
    <w:p w:rsidRPr="001A6929" w:rsidR="001A6929" w:rsidP="001A6929" w:rsidRDefault="001A6929" w14:paraId="1160D664" w14:textId="77777777">
      <w:pPr>
        <w:spacing w:after="0"/>
        <w:rPr>
          <w:rFonts w:ascii="Aptos" w:hAnsi="Aptos" w:eastAsia="Aptos" w:cs="Aptos"/>
          <w:lang w:val="nl-NL"/>
        </w:rPr>
      </w:pPr>
    </w:p>
    <w:p w:rsidRPr="001A6929" w:rsidR="001A6929" w:rsidP="001A6929" w:rsidRDefault="001A6929" w14:paraId="4B0D76DF" w14:textId="77777777">
      <w:pPr>
        <w:spacing w:after="0"/>
        <w:rPr>
          <w:rFonts w:ascii="Aptos" w:hAnsi="Aptos" w:eastAsia="Aptos" w:cs="Aptos"/>
          <w:lang w:val="nl-NL"/>
        </w:rPr>
      </w:pPr>
      <w:r w:rsidRPr="001A6929">
        <w:rPr>
          <w:rFonts w:ascii="Aptos" w:hAnsi="Aptos" w:eastAsia="Aptos" w:cs="Aptos"/>
          <w:lang w:val="nl-NL"/>
        </w:rPr>
        <w:t>De nadruk lag op het evalueren van dataverwerking, foutanalyses en grafische voortgangsweergave, inclusief de performance-eisen die in het Functioneel Ontwerp v1.3.0 zijn vastgelegd:</w:t>
      </w:r>
    </w:p>
    <w:p w:rsidRPr="001A6929" w:rsidR="001A6929" w:rsidP="001A6929" w:rsidRDefault="001A6929" w14:paraId="3F6AE663" w14:textId="77777777">
      <w:pPr>
        <w:pStyle w:val="Lijstalinea"/>
        <w:numPr>
          <w:ilvl w:val="0"/>
          <w:numId w:val="15"/>
        </w:numPr>
        <w:spacing w:after="0"/>
        <w:rPr>
          <w:rFonts w:ascii="Aptos" w:hAnsi="Aptos" w:eastAsia="Aptos" w:cs="Aptos"/>
          <w:lang w:val="nl-NL"/>
        </w:rPr>
      </w:pPr>
      <w:r w:rsidRPr="001A6929">
        <w:rPr>
          <w:rFonts w:ascii="Aptos" w:hAnsi="Aptos" w:eastAsia="Aptos" w:cs="Aptos"/>
          <w:lang w:val="nl-NL"/>
        </w:rPr>
        <w:t>Adaptieve analyse binnen 5 seconden</w:t>
      </w:r>
    </w:p>
    <w:p w:rsidRPr="001A6929" w:rsidR="001A6929" w:rsidP="001A6929" w:rsidRDefault="001A6929" w14:paraId="603EA186" w14:textId="77777777">
      <w:pPr>
        <w:pStyle w:val="Lijstalinea"/>
        <w:numPr>
          <w:ilvl w:val="0"/>
          <w:numId w:val="15"/>
        </w:numPr>
        <w:spacing w:after="0"/>
        <w:rPr>
          <w:rFonts w:ascii="Aptos" w:hAnsi="Aptos" w:eastAsia="Aptos" w:cs="Aptos"/>
          <w:lang w:val="nl-NL"/>
        </w:rPr>
      </w:pPr>
      <w:r w:rsidRPr="001A6929">
        <w:rPr>
          <w:rFonts w:ascii="Aptos" w:hAnsi="Aptos" w:eastAsia="Aptos" w:cs="Aptos"/>
          <w:lang w:val="nl-NL"/>
        </w:rPr>
        <w:t>Voortgangsgrafieken laden binnen 1 seconde</w:t>
      </w:r>
    </w:p>
    <w:p w:rsidRPr="001A6929" w:rsidR="001A6929" w:rsidP="001A6929" w:rsidRDefault="001A6929" w14:paraId="4A2F0B0E" w14:textId="77777777">
      <w:pPr>
        <w:pStyle w:val="Lijstalinea"/>
        <w:numPr>
          <w:ilvl w:val="0"/>
          <w:numId w:val="15"/>
        </w:numPr>
        <w:spacing w:after="0"/>
        <w:rPr>
          <w:rFonts w:ascii="Aptos" w:hAnsi="Aptos" w:eastAsia="Aptos" w:cs="Aptos"/>
          <w:lang w:val="nl-NL"/>
        </w:rPr>
      </w:pPr>
      <w:r w:rsidRPr="001A6929">
        <w:rPr>
          <w:rFonts w:ascii="Aptos" w:hAnsi="Aptos" w:eastAsia="Aptos" w:cs="Aptos"/>
          <w:lang w:val="nl-NL"/>
        </w:rPr>
        <w:t>Data-consistentie en correcte AVG-conforme opslag</w:t>
      </w:r>
    </w:p>
    <w:p w:rsidRPr="001A6929" w:rsidR="001A6929" w:rsidP="001A6929" w:rsidRDefault="001A6929" w14:paraId="09C7F54D" w14:textId="77777777">
      <w:pPr>
        <w:spacing w:after="0"/>
        <w:rPr>
          <w:rFonts w:ascii="Aptos" w:hAnsi="Aptos" w:eastAsia="Aptos" w:cs="Aptos"/>
          <w:lang w:val="nl-NL"/>
        </w:rPr>
      </w:pPr>
    </w:p>
    <w:p w:rsidR="006C4456" w:rsidP="001A6929" w:rsidRDefault="001A6929" w14:paraId="3A03B317" w14:textId="571A3CF3">
      <w:pPr>
        <w:spacing w:after="0"/>
        <w:rPr>
          <w:rFonts w:ascii="Aptos" w:hAnsi="Aptos"/>
          <w:lang w:val="nl-NL"/>
        </w:rPr>
      </w:pPr>
      <w:r w:rsidRPr="001A6929">
        <w:rPr>
          <w:rFonts w:ascii="Aptos" w:hAnsi="Aptos" w:eastAsia="Aptos" w:cs="Aptos"/>
          <w:lang w:val="nl-NL"/>
        </w:rPr>
        <w:t xml:space="preserve">Alle tests zijn handmatig uitgevoerd op de lokale MAUI-desktopomgeving met behulp van vooraf gedefinieerde testdata. De resultaten van deze sprint bepalen of de applicatie klaar is voor vrijgave binnen </w:t>
      </w:r>
      <w:proofErr w:type="spellStart"/>
      <w:r w:rsidRPr="001A6929">
        <w:rPr>
          <w:rFonts w:ascii="Aptos" w:hAnsi="Aptos" w:eastAsia="Aptos" w:cs="Aptos"/>
          <w:lang w:val="nl-NL"/>
        </w:rPr>
        <w:t>TypoTrainer’s</w:t>
      </w:r>
      <w:proofErr w:type="spellEnd"/>
      <w:r w:rsidRPr="001A6929">
        <w:rPr>
          <w:rFonts w:ascii="Aptos" w:hAnsi="Aptos" w:eastAsia="Aptos" w:cs="Aptos"/>
          <w:lang w:val="nl-NL"/>
        </w:rPr>
        <w:t xml:space="preserve"> leertraject-functionaliteiten.</w:t>
      </w:r>
    </w:p>
    <w:p w:rsidR="006C4456" w:rsidRDefault="006C4456" w14:paraId="2C76DA75" w14:textId="77777777">
      <w:pPr>
        <w:rPr>
          <w:rFonts w:ascii="Aptos" w:hAnsi="Aptos"/>
          <w:lang w:val="nl-NL"/>
        </w:rPr>
      </w:pPr>
    </w:p>
    <w:p w:rsidR="006C4456" w:rsidRDefault="006C4456" w14:paraId="08DC120D" w14:textId="77777777">
      <w:pPr>
        <w:rPr>
          <w:rFonts w:ascii="Aptos" w:hAnsi="Aptos"/>
          <w:lang w:val="nl-NL"/>
        </w:rPr>
      </w:pPr>
    </w:p>
    <w:p w:rsidR="006C4456" w:rsidRDefault="006C4456" w14:paraId="1DEF50DE" w14:textId="77777777">
      <w:pPr>
        <w:rPr>
          <w:rFonts w:ascii="Aptos" w:hAnsi="Aptos"/>
          <w:lang w:val="nl-NL"/>
        </w:rPr>
      </w:pPr>
    </w:p>
    <w:p w:rsidR="006C4456" w:rsidRDefault="006C4456" w14:paraId="3A415A0D" w14:textId="77777777">
      <w:pPr>
        <w:rPr>
          <w:rFonts w:ascii="Aptos" w:hAnsi="Aptos"/>
          <w:lang w:val="nl-NL"/>
        </w:rPr>
      </w:pPr>
    </w:p>
    <w:p w:rsidR="006C4456" w:rsidRDefault="006C4456" w14:paraId="63B22A20" w14:textId="77777777">
      <w:pPr>
        <w:rPr>
          <w:rFonts w:ascii="Aptos" w:hAnsi="Aptos"/>
          <w:lang w:val="nl-NL"/>
        </w:rPr>
      </w:pPr>
    </w:p>
    <w:p w:rsidR="006C4456" w:rsidRDefault="006C4456" w14:paraId="3F965824" w14:textId="77777777">
      <w:pPr>
        <w:rPr>
          <w:rFonts w:ascii="Aptos" w:hAnsi="Aptos"/>
          <w:lang w:val="nl-NL"/>
        </w:rPr>
      </w:pPr>
    </w:p>
    <w:p w:rsidR="006C4456" w:rsidRDefault="006C4456" w14:paraId="5E271A73" w14:textId="77777777">
      <w:pPr>
        <w:rPr>
          <w:rFonts w:ascii="Aptos" w:hAnsi="Aptos"/>
          <w:lang w:val="nl-NL"/>
        </w:rPr>
      </w:pPr>
    </w:p>
    <w:p w:rsidR="006C4456" w:rsidRDefault="006C4456" w14:paraId="23BAE760" w14:textId="77777777">
      <w:pPr>
        <w:rPr>
          <w:rFonts w:ascii="Aptos" w:hAnsi="Aptos"/>
          <w:lang w:val="nl-NL"/>
        </w:rPr>
      </w:pPr>
    </w:p>
    <w:p w:rsidR="006C4456" w:rsidRDefault="006C4456" w14:paraId="722499A4" w14:textId="77777777">
      <w:pPr>
        <w:rPr>
          <w:rFonts w:ascii="Aptos" w:hAnsi="Aptos"/>
          <w:lang w:val="nl-NL"/>
        </w:rPr>
      </w:pPr>
    </w:p>
    <w:p w:rsidR="006C4456" w:rsidRDefault="006C4456" w14:paraId="4BCC9307" w14:textId="77777777">
      <w:pPr>
        <w:rPr>
          <w:rFonts w:ascii="Aptos" w:hAnsi="Aptos"/>
          <w:lang w:val="nl-NL"/>
        </w:rPr>
      </w:pPr>
    </w:p>
    <w:p w:rsidR="006C4456" w:rsidRDefault="006C4456" w14:paraId="6DEE766C" w14:textId="77777777">
      <w:pPr>
        <w:rPr>
          <w:rFonts w:ascii="Aptos" w:hAnsi="Aptos"/>
          <w:lang w:val="nl-NL"/>
        </w:rPr>
      </w:pPr>
    </w:p>
    <w:p w:rsidR="007F6C8B" w:rsidRDefault="007F6C8B" w14:paraId="382065AC" w14:textId="77777777">
      <w:pPr>
        <w:rPr>
          <w:rFonts w:ascii="Aptos" w:hAnsi="Aptos"/>
          <w:lang w:val="nl-NL"/>
        </w:rPr>
      </w:pPr>
    </w:p>
    <w:p w:rsidR="006C4456" w:rsidRDefault="006C4456" w14:paraId="71A2996A" w14:textId="77777777">
      <w:pPr>
        <w:rPr>
          <w:rFonts w:ascii="Aptos" w:hAnsi="Aptos"/>
          <w:lang w:val="nl-NL"/>
        </w:rPr>
      </w:pPr>
    </w:p>
    <w:p w:rsidRPr="006C4456" w:rsidR="008B0D94" w:rsidRDefault="02EFCD4F" w14:paraId="23EBD022" w14:textId="3F2DD3C6">
      <w:pPr>
        <w:pStyle w:val="Kop1"/>
        <w:rPr>
          <w:rFonts w:ascii="Aptos" w:hAnsi="Aptos"/>
          <w:color w:val="17365D" w:themeColor="text2" w:themeShade="BF"/>
          <w:sz w:val="32"/>
          <w:szCs w:val="32"/>
        </w:rPr>
      </w:pPr>
      <w:bookmarkStart w:name="_Toc357162946" w:id="1908094593"/>
      <w:r w:rsidRPr="163A8FC0" w:rsidR="02EFCD4F">
        <w:rPr>
          <w:rFonts w:ascii="Aptos" w:hAnsi="Aptos"/>
          <w:color w:val="17365D" w:themeColor="text2" w:themeTint="FF" w:themeShade="BF"/>
          <w:sz w:val="32"/>
          <w:szCs w:val="32"/>
        </w:rPr>
        <w:t xml:space="preserve">2. </w:t>
      </w:r>
      <w:r w:rsidRPr="163A8FC0" w:rsidR="02EFCD4F">
        <w:rPr>
          <w:rFonts w:ascii="Aptos" w:hAnsi="Aptos"/>
          <w:color w:val="17365D" w:themeColor="text2" w:themeTint="FF" w:themeShade="BF"/>
          <w:sz w:val="32"/>
          <w:szCs w:val="32"/>
        </w:rPr>
        <w:t>Testrapportages</w:t>
      </w:r>
      <w:bookmarkEnd w:id="1908094593"/>
    </w:p>
    <w:p w:rsidRPr="006C4456" w:rsidR="008B0D94" w:rsidP="45C3BAEC" w:rsidRDefault="02EFCD4F" w14:paraId="5BFBD9CF" w14:textId="5A15829E">
      <w:pPr>
        <w:pStyle w:val="Kop2"/>
        <w:rPr>
          <w:rFonts w:ascii="Aptos" w:hAnsi="Aptos"/>
          <w:color w:val="17365D" w:themeColor="text2" w:themeTint="FF" w:themeShade="BF"/>
          <w:sz w:val="28"/>
          <w:szCs w:val="28"/>
        </w:rPr>
      </w:pPr>
      <w:bookmarkStart w:name="_Toc606954882" w:id="2075349084"/>
      <w:r w:rsidRPr="163A8FC0" w:rsidR="4059D723">
        <w:rPr>
          <w:rFonts w:ascii="Aptos" w:hAnsi="Aptos"/>
          <w:color w:val="17365D" w:themeColor="text2" w:themeTint="FF" w:themeShade="BF"/>
          <w:sz w:val="28"/>
          <w:szCs w:val="28"/>
        </w:rPr>
        <w:t>Functionele</w:t>
      </w:r>
      <w:r w:rsidRPr="163A8FC0" w:rsidR="4059D723">
        <w:rPr>
          <w:rFonts w:ascii="Aptos" w:hAnsi="Aptos"/>
          <w:color w:val="17365D" w:themeColor="text2" w:themeTint="FF" w:themeShade="BF"/>
          <w:sz w:val="28"/>
          <w:szCs w:val="28"/>
        </w:rPr>
        <w:t xml:space="preserve"> Tests (FT)</w:t>
      </w:r>
      <w:bookmarkEnd w:id="2075349084"/>
    </w:p>
    <w:tbl>
      <w:tblPr>
        <w:tblStyle w:val="Tabelraster"/>
        <w:bidiVisual w:val="0"/>
        <w:tblW w:w="0" w:type="auto"/>
        <w:tblLook w:val="04A0" w:firstRow="1" w:lastRow="0" w:firstColumn="1" w:lastColumn="0" w:noHBand="0" w:noVBand="1"/>
      </w:tblPr>
      <w:tblGrid>
        <w:gridCol w:w="1140"/>
        <w:gridCol w:w="1530"/>
        <w:gridCol w:w="1605"/>
        <w:gridCol w:w="1080"/>
        <w:gridCol w:w="4125"/>
      </w:tblGrid>
      <w:tr w:rsidR="45C3BAEC" w:rsidTr="1B3D1D02" w14:paraId="291C004F">
        <w:trPr>
          <w:trHeight w:val="300"/>
        </w:trPr>
        <w:tc>
          <w:tcPr>
            <w:tcW w:w="1140" w:type="dxa"/>
            <w:shd w:val="clear" w:color="auto" w:fill="DAE8F8"/>
            <w:tcMar/>
          </w:tcPr>
          <w:p w:rsidR="45C3BAEC" w:rsidP="45C3BAEC" w:rsidRDefault="45C3BAEC" w14:paraId="1A6C7FE5" w14:textId="4B3452C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Testcase</w:t>
            </w:r>
          </w:p>
        </w:tc>
        <w:tc>
          <w:tcPr>
            <w:tcW w:w="1530" w:type="dxa"/>
            <w:shd w:val="clear" w:color="auto" w:fill="DAE8F8"/>
            <w:tcMar/>
          </w:tcPr>
          <w:p w:rsidR="45C3BAEC" w:rsidP="45C3BAEC" w:rsidRDefault="45C3BAEC" w14:paraId="41A55B9C" w14:textId="7BC8B6ED">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Status</w:t>
            </w:r>
          </w:p>
        </w:tc>
        <w:tc>
          <w:tcPr>
            <w:tcW w:w="1605" w:type="dxa"/>
            <w:shd w:val="clear" w:color="auto" w:fill="DAE8F8"/>
            <w:tcMar/>
          </w:tcPr>
          <w:p w:rsidR="45C3BAEC" w:rsidP="45C3BAEC" w:rsidRDefault="45C3BAEC" w14:paraId="508740E6" w14:textId="1990BF2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Datum</w:t>
            </w:r>
          </w:p>
        </w:tc>
        <w:tc>
          <w:tcPr>
            <w:tcW w:w="1080" w:type="dxa"/>
            <w:shd w:val="clear" w:color="auto" w:fill="DAE8F8"/>
            <w:tcMar/>
          </w:tcPr>
          <w:p w:rsidR="45C3BAEC" w:rsidP="45C3BAEC" w:rsidRDefault="45C3BAEC" w14:paraId="77AC563A" w14:textId="421981F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Tester</w:t>
            </w:r>
          </w:p>
        </w:tc>
        <w:tc>
          <w:tcPr>
            <w:tcW w:w="4125" w:type="dxa"/>
            <w:shd w:val="clear" w:color="auto" w:fill="DAE8F8"/>
            <w:tcMar/>
          </w:tcPr>
          <w:p w:rsidR="45C3BAEC" w:rsidP="45C3BAEC" w:rsidRDefault="45C3BAEC" w14:paraId="12D63AA2" w14:textId="0DD5469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Bevindingen</w:t>
            </w:r>
          </w:p>
        </w:tc>
      </w:tr>
      <w:tr w:rsidR="45C3BAEC" w:rsidTr="1B3D1D02" w14:paraId="60A48CC0">
        <w:trPr>
          <w:trHeight w:val="300"/>
        </w:trPr>
        <w:tc>
          <w:tcPr>
            <w:tcW w:w="1140" w:type="dxa"/>
            <w:tcMar/>
          </w:tcPr>
          <w:p w:rsidR="45C3BAEC" w:rsidP="45C3BAEC" w:rsidRDefault="45C3BAEC" w14:paraId="40008876" w14:textId="3E39EC36">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TC1-01</w:t>
            </w:r>
          </w:p>
        </w:tc>
        <w:tc>
          <w:tcPr>
            <w:tcW w:w="1530" w:type="dxa"/>
            <w:shd w:val="clear" w:color="auto" w:fill="92D050"/>
            <w:tcMar/>
          </w:tcPr>
          <w:p w:rsidR="45C3BAEC" w:rsidP="45C3BAEC" w:rsidRDefault="45C3BAEC" w14:paraId="11697067" w14:textId="6DD4C06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48DEF880" w14:textId="1E9B201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20-11-2025</w:t>
            </w:r>
          </w:p>
        </w:tc>
        <w:tc>
          <w:tcPr>
            <w:tcW w:w="1080" w:type="dxa"/>
            <w:tcMar/>
          </w:tcPr>
          <w:p w:rsidR="45C3BAEC" w:rsidP="45C3BAEC" w:rsidRDefault="45C3BAEC" w14:paraId="605A7122" w14:textId="484456D6">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2A5A6494" w14:textId="7AF4B7D4">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Correct </w:t>
            </w:r>
            <w:r w:rsidRPr="45C3BAEC" w:rsidR="45C3BAEC">
              <w:rPr>
                <w:rFonts w:ascii="Aptos" w:hAnsi="Aptos" w:eastAsia="Aptos" w:cs="Aptos"/>
                <w:sz w:val="22"/>
                <w:szCs w:val="22"/>
                <w:lang w:val="en-US"/>
              </w:rPr>
              <w:t>inloggen</w:t>
            </w:r>
          </w:p>
        </w:tc>
      </w:tr>
      <w:tr w:rsidR="45C3BAEC" w:rsidTr="1B3D1D02" w14:paraId="135F9FB6">
        <w:trPr>
          <w:trHeight w:val="300"/>
        </w:trPr>
        <w:tc>
          <w:tcPr>
            <w:tcW w:w="1140" w:type="dxa"/>
            <w:tcMar/>
          </w:tcPr>
          <w:p w:rsidR="45C3BAEC" w:rsidP="45C3BAEC" w:rsidRDefault="45C3BAEC" w14:paraId="250C2F86" w14:textId="1153D08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TC1-02</w:t>
            </w:r>
          </w:p>
        </w:tc>
        <w:tc>
          <w:tcPr>
            <w:tcW w:w="1530" w:type="dxa"/>
            <w:shd w:val="clear" w:color="auto" w:fill="92D050"/>
            <w:tcMar/>
          </w:tcPr>
          <w:p w:rsidR="45C3BAEC" w:rsidP="45C3BAEC" w:rsidRDefault="45C3BAEC" w14:paraId="56AA4337" w14:textId="40449340">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301505C9" w14:textId="4EDE361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20-11-2025</w:t>
            </w:r>
          </w:p>
        </w:tc>
        <w:tc>
          <w:tcPr>
            <w:tcW w:w="1080" w:type="dxa"/>
            <w:tcMar/>
          </w:tcPr>
          <w:p w:rsidR="45C3BAEC" w:rsidP="45C3BAEC" w:rsidRDefault="45C3BAEC" w14:paraId="2B862413" w14:textId="5669730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4EBDE9C8" w14:textId="4F93C19B">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Validatie</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foutmelding</w:t>
            </w:r>
            <w:r w:rsidRPr="45C3BAEC" w:rsidR="45C3BAEC">
              <w:rPr>
                <w:rFonts w:ascii="Aptos" w:hAnsi="Aptos" w:eastAsia="Aptos" w:cs="Aptos"/>
                <w:sz w:val="22"/>
                <w:szCs w:val="22"/>
                <w:lang w:val="en-US"/>
              </w:rPr>
              <w:t xml:space="preserve"> ok</w:t>
            </w:r>
          </w:p>
        </w:tc>
      </w:tr>
      <w:tr w:rsidR="45C3BAEC" w:rsidTr="1B3D1D02" w14:paraId="025021E4">
        <w:trPr>
          <w:trHeight w:val="300"/>
        </w:trPr>
        <w:tc>
          <w:tcPr>
            <w:tcW w:w="1140" w:type="dxa"/>
            <w:tcMar/>
          </w:tcPr>
          <w:p w:rsidR="45C3BAEC" w:rsidP="45C3BAEC" w:rsidRDefault="45C3BAEC" w14:paraId="2B0FE636" w14:textId="0D388C5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TC1-03</w:t>
            </w:r>
          </w:p>
        </w:tc>
        <w:tc>
          <w:tcPr>
            <w:tcW w:w="1530" w:type="dxa"/>
            <w:shd w:val="clear" w:color="auto" w:fill="92D050"/>
            <w:tcMar/>
          </w:tcPr>
          <w:p w:rsidR="45C3BAEC" w:rsidP="45C3BAEC" w:rsidRDefault="45C3BAEC" w14:paraId="1039D01E" w14:textId="30FF265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561A6720" w14:textId="4A31615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21-11-2025</w:t>
            </w:r>
          </w:p>
        </w:tc>
        <w:tc>
          <w:tcPr>
            <w:tcW w:w="1080" w:type="dxa"/>
            <w:tcMar/>
          </w:tcPr>
          <w:p w:rsidR="45C3BAEC" w:rsidP="45C3BAEC" w:rsidRDefault="45C3BAEC" w14:paraId="63D86FF5" w14:textId="160F934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Nicky</w:t>
            </w:r>
          </w:p>
        </w:tc>
        <w:tc>
          <w:tcPr>
            <w:tcW w:w="4125" w:type="dxa"/>
            <w:tcMar/>
          </w:tcPr>
          <w:p w:rsidR="45C3BAEC" w:rsidP="45C3BAEC" w:rsidRDefault="45C3BAEC" w14:paraId="4C6E1F88" w14:textId="669C6DE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Dashboard &lt; 1s</w:t>
            </w:r>
          </w:p>
        </w:tc>
      </w:tr>
      <w:tr w:rsidR="45C3BAEC" w:rsidTr="1B3D1D02" w14:paraId="15A4FA0A">
        <w:trPr>
          <w:trHeight w:val="300"/>
        </w:trPr>
        <w:tc>
          <w:tcPr>
            <w:tcW w:w="1140" w:type="dxa"/>
            <w:tcMar/>
          </w:tcPr>
          <w:p w:rsidR="45C3BAEC" w:rsidP="45C3BAEC" w:rsidRDefault="45C3BAEC" w14:paraId="3CB88077" w14:textId="48346B2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TC2-01</w:t>
            </w:r>
          </w:p>
        </w:tc>
        <w:tc>
          <w:tcPr>
            <w:tcW w:w="1530" w:type="dxa"/>
            <w:shd w:val="clear" w:color="auto" w:fill="92D050"/>
            <w:tcMar/>
          </w:tcPr>
          <w:p w:rsidR="45C3BAEC" w:rsidP="45C3BAEC" w:rsidRDefault="45C3BAEC" w14:paraId="2567A23D" w14:textId="31EF9FA0">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455BB365" w14:textId="723688D4">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20-11-2025</w:t>
            </w:r>
          </w:p>
        </w:tc>
        <w:tc>
          <w:tcPr>
            <w:tcW w:w="1080" w:type="dxa"/>
            <w:tcMar/>
          </w:tcPr>
          <w:p w:rsidR="45C3BAEC" w:rsidP="45C3BAEC" w:rsidRDefault="45C3BAEC" w14:paraId="7069D95E" w14:textId="3B84B7F2">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55162959" w14:textId="5C42AF10">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Account </w:t>
            </w:r>
            <w:r w:rsidRPr="45C3BAEC" w:rsidR="45C3BAEC">
              <w:rPr>
                <w:rFonts w:ascii="Aptos" w:hAnsi="Aptos" w:eastAsia="Aptos" w:cs="Aptos"/>
                <w:sz w:val="22"/>
                <w:szCs w:val="22"/>
                <w:lang w:val="en-US"/>
              </w:rPr>
              <w:t>aangemaakt</w:t>
            </w:r>
          </w:p>
        </w:tc>
      </w:tr>
      <w:tr w:rsidR="45C3BAEC" w:rsidTr="1B3D1D02" w14:paraId="46560DA3">
        <w:trPr>
          <w:trHeight w:val="300"/>
        </w:trPr>
        <w:tc>
          <w:tcPr>
            <w:tcW w:w="1140" w:type="dxa"/>
            <w:tcMar/>
          </w:tcPr>
          <w:p w:rsidR="45C3BAEC" w:rsidP="45C3BAEC" w:rsidRDefault="45C3BAEC" w14:paraId="514F2358" w14:textId="768AE94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TC2-02</w:t>
            </w:r>
          </w:p>
        </w:tc>
        <w:tc>
          <w:tcPr>
            <w:tcW w:w="1530" w:type="dxa"/>
            <w:shd w:val="clear" w:color="auto" w:fill="92D050"/>
            <w:tcMar/>
          </w:tcPr>
          <w:p w:rsidR="45C3BAEC" w:rsidP="45C3BAEC" w:rsidRDefault="45C3BAEC" w14:paraId="0E3D91AD" w14:textId="6BC5F433">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64CA508B" w14:textId="34F1C64F">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20-11-2025</w:t>
            </w:r>
          </w:p>
        </w:tc>
        <w:tc>
          <w:tcPr>
            <w:tcW w:w="1080" w:type="dxa"/>
            <w:tcMar/>
          </w:tcPr>
          <w:p w:rsidR="45C3BAEC" w:rsidP="45C3BAEC" w:rsidRDefault="45C3BAEC" w14:paraId="1C6D07D9" w14:textId="552E1C2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p w:rsidR="2C5DECC4" w:rsidP="45C3BAEC" w:rsidRDefault="2C5DECC4" w14:paraId="5AA7A0EF" w14:textId="61418180">
            <w:pPr>
              <w:spacing w:before="0" w:beforeAutospacing="off" w:after="60" w:afterAutospacing="off" w:line="276" w:lineRule="auto"/>
              <w:rPr>
                <w:rFonts w:ascii="Aptos" w:hAnsi="Aptos" w:eastAsia="Aptos" w:cs="Aptos"/>
                <w:sz w:val="22"/>
                <w:szCs w:val="22"/>
                <w:lang w:val="en-US"/>
              </w:rPr>
            </w:pPr>
            <w:r w:rsidRPr="45C3BAEC" w:rsidR="2C5DECC4">
              <w:rPr>
                <w:rFonts w:ascii="Aptos" w:hAnsi="Aptos" w:eastAsia="Aptos" w:cs="Aptos"/>
                <w:sz w:val="22"/>
                <w:szCs w:val="22"/>
                <w:lang w:val="en-US"/>
              </w:rPr>
              <w:t>Tim</w:t>
            </w:r>
          </w:p>
        </w:tc>
        <w:tc>
          <w:tcPr>
            <w:tcW w:w="4125" w:type="dxa"/>
            <w:tcMar/>
          </w:tcPr>
          <w:p w:rsidR="45C3BAEC" w:rsidP="45C3BAEC" w:rsidRDefault="45C3BAEC" w14:paraId="3CAE3A3A" w14:textId="500933F2">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Validatie</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werkt</w:t>
            </w:r>
          </w:p>
        </w:tc>
      </w:tr>
      <w:tr w:rsidR="45C3BAEC" w:rsidTr="1B3D1D02" w14:paraId="42E09E22">
        <w:trPr>
          <w:trHeight w:val="300"/>
        </w:trPr>
        <w:tc>
          <w:tcPr>
            <w:tcW w:w="1140" w:type="dxa"/>
            <w:tcMar/>
          </w:tcPr>
          <w:p w:rsidR="45C3BAEC" w:rsidP="45C3BAEC" w:rsidRDefault="45C3BAEC" w14:paraId="237193F3" w14:textId="7B27F930">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TC2-03</w:t>
            </w:r>
          </w:p>
        </w:tc>
        <w:tc>
          <w:tcPr>
            <w:tcW w:w="1530" w:type="dxa"/>
            <w:shd w:val="clear" w:color="auto" w:fill="92D050"/>
            <w:tcMar/>
          </w:tcPr>
          <w:p w:rsidR="45C3BAEC" w:rsidP="45C3BAEC" w:rsidRDefault="45C3BAEC" w14:paraId="4B53A6E3" w14:textId="1053D1D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3046D9B6" w14:textId="46B432A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20-11-2025</w:t>
            </w:r>
          </w:p>
        </w:tc>
        <w:tc>
          <w:tcPr>
            <w:tcW w:w="1080" w:type="dxa"/>
            <w:tcMar/>
          </w:tcPr>
          <w:p w:rsidR="45C3BAEC" w:rsidP="45C3BAEC" w:rsidRDefault="45C3BAEC" w14:paraId="6986BA06" w14:textId="2C14E2B4">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4E827B6A" w14:textId="0A113F0D">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Dubbele</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registratie</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geblokkeerd</w:t>
            </w:r>
          </w:p>
        </w:tc>
      </w:tr>
      <w:tr w:rsidR="45C3BAEC" w:rsidTr="1B3D1D02" w14:paraId="3AA78D7C">
        <w:trPr>
          <w:trHeight w:val="300"/>
        </w:trPr>
        <w:tc>
          <w:tcPr>
            <w:tcW w:w="1140" w:type="dxa"/>
            <w:tcMar/>
          </w:tcPr>
          <w:p w:rsidR="45C3BAEC" w:rsidP="45C3BAEC" w:rsidRDefault="45C3BAEC" w14:paraId="735880D8" w14:textId="2A37533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TC3-01</w:t>
            </w:r>
          </w:p>
        </w:tc>
        <w:tc>
          <w:tcPr>
            <w:tcW w:w="1530" w:type="dxa"/>
            <w:shd w:val="clear" w:color="auto" w:fill="92D050"/>
            <w:tcMar/>
          </w:tcPr>
          <w:p w:rsidR="45C3BAEC" w:rsidP="45C3BAEC" w:rsidRDefault="45C3BAEC" w14:paraId="1C886A03" w14:textId="114A697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1C36CB81" w14:textId="48E604D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05-12-2025</w:t>
            </w:r>
          </w:p>
        </w:tc>
        <w:tc>
          <w:tcPr>
            <w:tcW w:w="1080" w:type="dxa"/>
            <w:tcMar/>
          </w:tcPr>
          <w:p w:rsidR="45C3BAEC" w:rsidP="45C3BAEC" w:rsidRDefault="45C3BAEC" w14:paraId="7F5F29DE" w14:textId="5D0598B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5FC769AC" w14:textId="20DC476D">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Realtime feedback ok</w:t>
            </w:r>
          </w:p>
        </w:tc>
      </w:tr>
      <w:tr w:rsidR="45C3BAEC" w:rsidTr="1B3D1D02" w14:paraId="1A3A7EC5">
        <w:trPr>
          <w:trHeight w:val="300"/>
        </w:trPr>
        <w:tc>
          <w:tcPr>
            <w:tcW w:w="1140" w:type="dxa"/>
            <w:tcMar/>
          </w:tcPr>
          <w:p w:rsidR="45C3BAEC" w:rsidP="45C3BAEC" w:rsidRDefault="45C3BAEC" w14:paraId="7E3AD9FE" w14:textId="6AD2A576">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TC3-02</w:t>
            </w:r>
          </w:p>
        </w:tc>
        <w:tc>
          <w:tcPr>
            <w:tcW w:w="1530" w:type="dxa"/>
            <w:shd w:val="clear" w:color="auto" w:fill="92D050"/>
            <w:tcMar/>
          </w:tcPr>
          <w:p w:rsidR="45C3BAEC" w:rsidP="45C3BAEC" w:rsidRDefault="45C3BAEC" w14:paraId="2F20E9A3" w14:textId="752C9F5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3E043774" w14:textId="5F2EEE0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05-12-2025</w:t>
            </w:r>
          </w:p>
        </w:tc>
        <w:tc>
          <w:tcPr>
            <w:tcW w:w="1080" w:type="dxa"/>
            <w:tcMar/>
          </w:tcPr>
          <w:p w:rsidR="45C3BAEC" w:rsidP="45C3BAEC" w:rsidRDefault="45C3BAEC" w14:paraId="7F8305F0" w14:textId="52FB9C2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5C9ADBA3" w14:textId="2D355CC3">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Fouten</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markeren</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werkt</w:t>
            </w:r>
          </w:p>
        </w:tc>
      </w:tr>
      <w:tr w:rsidR="45C3BAEC" w:rsidTr="1B3D1D02" w14:paraId="20C6DD01">
        <w:trPr>
          <w:trHeight w:val="300"/>
        </w:trPr>
        <w:tc>
          <w:tcPr>
            <w:tcW w:w="1140" w:type="dxa"/>
            <w:tcMar/>
          </w:tcPr>
          <w:p w:rsidR="45C3BAEC" w:rsidP="45C3BAEC" w:rsidRDefault="45C3BAEC" w14:paraId="44167C8E" w14:textId="1D79B98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TC3-03</w:t>
            </w:r>
          </w:p>
        </w:tc>
        <w:tc>
          <w:tcPr>
            <w:tcW w:w="1530" w:type="dxa"/>
            <w:shd w:val="clear" w:color="auto" w:fill="FF0000"/>
            <w:tcMar/>
          </w:tcPr>
          <w:p w:rsidR="45C3BAEC" w:rsidP="1B3D1D02" w:rsidRDefault="45C3BAEC" w14:paraId="791D891D" w14:textId="48CE783E">
            <w:pPr>
              <w:spacing w:before="0" w:beforeAutospacing="off" w:after="60" w:afterAutospacing="off" w:line="276" w:lineRule="auto"/>
              <w:rPr>
                <w:rFonts w:ascii="Aptos" w:hAnsi="Aptos" w:eastAsia="Aptos" w:cs="Aptos"/>
                <w:color w:val="FFFFFF" w:themeColor="background1" w:themeTint="FF" w:themeShade="FF"/>
                <w:sz w:val="22"/>
                <w:szCs w:val="22"/>
                <w:lang w:val="en-US"/>
              </w:rPr>
            </w:pPr>
            <w:r w:rsidRPr="1B3D1D02" w:rsidR="45C3BAEC">
              <w:rPr>
                <w:rFonts w:ascii="Aptos" w:hAnsi="Aptos" w:eastAsia="Aptos" w:cs="Aptos"/>
                <w:color w:val="FFFFFF" w:themeColor="background1" w:themeTint="FF" w:themeShade="FF"/>
                <w:sz w:val="22"/>
                <w:szCs w:val="22"/>
                <w:lang w:val="en-US"/>
              </w:rPr>
              <w:t>Niet</w:t>
            </w:r>
            <w:r w:rsidRPr="1B3D1D02" w:rsidR="45C3BAEC">
              <w:rPr>
                <w:rFonts w:ascii="Aptos" w:hAnsi="Aptos" w:eastAsia="Aptos" w:cs="Aptos"/>
                <w:color w:val="FFFFFF" w:themeColor="background1" w:themeTint="FF" w:themeShade="FF"/>
                <w:sz w:val="22"/>
                <w:szCs w:val="22"/>
                <w:lang w:val="en-US"/>
              </w:rPr>
              <w:t xml:space="preserve"> geslaagd</w:t>
            </w:r>
          </w:p>
        </w:tc>
        <w:tc>
          <w:tcPr>
            <w:tcW w:w="1605" w:type="dxa"/>
            <w:tcMar/>
          </w:tcPr>
          <w:p w:rsidR="45C3BAEC" w:rsidP="45C3BAEC" w:rsidRDefault="45C3BAEC" w14:paraId="64DE8630" w14:textId="1E47B84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05-12-2025</w:t>
            </w:r>
          </w:p>
        </w:tc>
        <w:tc>
          <w:tcPr>
            <w:tcW w:w="1080" w:type="dxa"/>
            <w:tcMar/>
          </w:tcPr>
          <w:p w:rsidR="45C3BAEC" w:rsidP="45C3BAEC" w:rsidRDefault="45C3BAEC" w14:paraId="62220276" w14:textId="7A39EC32">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2039A3B2" w14:textId="49AA1CFB">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Pauzefunctie</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ontbreekt</w:t>
            </w:r>
          </w:p>
        </w:tc>
      </w:tr>
      <w:tr w:rsidR="45C3BAEC" w:rsidTr="1B3D1D02" w14:paraId="544926DD">
        <w:trPr>
          <w:trHeight w:val="300"/>
        </w:trPr>
        <w:tc>
          <w:tcPr>
            <w:tcW w:w="1140" w:type="dxa"/>
            <w:tcMar/>
          </w:tcPr>
          <w:p w:rsidR="45C3BAEC" w:rsidP="45C3BAEC" w:rsidRDefault="45C3BAEC" w14:paraId="26B66A67" w14:textId="6B52E32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TC3-04</w:t>
            </w:r>
          </w:p>
        </w:tc>
        <w:tc>
          <w:tcPr>
            <w:tcW w:w="1530" w:type="dxa"/>
            <w:shd w:val="clear" w:color="auto" w:fill="92D050"/>
            <w:tcMar/>
          </w:tcPr>
          <w:p w:rsidR="45C3BAEC" w:rsidP="45C3BAEC" w:rsidRDefault="45C3BAEC" w14:paraId="086A11D7" w14:textId="352CFC3B">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6A1E528E" w14:textId="5925179F">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05-12-2025</w:t>
            </w:r>
          </w:p>
        </w:tc>
        <w:tc>
          <w:tcPr>
            <w:tcW w:w="1080" w:type="dxa"/>
            <w:tcMar/>
          </w:tcPr>
          <w:p w:rsidR="45C3BAEC" w:rsidP="45C3BAEC" w:rsidRDefault="45C3BAEC" w14:paraId="4CEF5494" w14:textId="7CFD31CF">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2D886C0C" w14:textId="2C85688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Geen </w:t>
            </w:r>
            <w:r w:rsidRPr="45C3BAEC" w:rsidR="45C3BAEC">
              <w:rPr>
                <w:rFonts w:ascii="Aptos" w:hAnsi="Aptos" w:eastAsia="Aptos" w:cs="Aptos"/>
                <w:sz w:val="22"/>
                <w:szCs w:val="22"/>
                <w:lang w:val="en-US"/>
              </w:rPr>
              <w:t>oefenmateriaal</w:t>
            </w:r>
            <w:r w:rsidRPr="45C3BAEC" w:rsidR="45C3BAEC">
              <w:rPr>
                <w:rFonts w:ascii="Aptos" w:hAnsi="Aptos" w:eastAsia="Aptos" w:cs="Aptos"/>
                <w:sz w:val="22"/>
                <w:szCs w:val="22"/>
                <w:lang w:val="en-US"/>
              </w:rPr>
              <w:t xml:space="preserve"> melding ok</w:t>
            </w:r>
          </w:p>
        </w:tc>
      </w:tr>
      <w:tr w:rsidR="45C3BAEC" w:rsidTr="1B3D1D02" w14:paraId="749AA000">
        <w:trPr>
          <w:trHeight w:val="300"/>
        </w:trPr>
        <w:tc>
          <w:tcPr>
            <w:tcW w:w="1140" w:type="dxa"/>
            <w:tcMar/>
          </w:tcPr>
          <w:p w:rsidR="45C3BAEC" w:rsidP="45C3BAEC" w:rsidRDefault="45C3BAEC" w14:paraId="538B5001" w14:textId="6E40875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TC3-05</w:t>
            </w:r>
          </w:p>
        </w:tc>
        <w:tc>
          <w:tcPr>
            <w:tcW w:w="1530" w:type="dxa"/>
            <w:shd w:val="clear" w:color="auto" w:fill="92D050"/>
            <w:tcMar/>
          </w:tcPr>
          <w:p w:rsidR="45C3BAEC" w:rsidP="45C3BAEC" w:rsidRDefault="45C3BAEC" w14:paraId="19BC4857" w14:textId="15B55162">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334CD0FE" w14:textId="5FD5FC1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05-12-2025</w:t>
            </w:r>
          </w:p>
        </w:tc>
        <w:tc>
          <w:tcPr>
            <w:tcW w:w="1080" w:type="dxa"/>
            <w:tcMar/>
          </w:tcPr>
          <w:p w:rsidR="45C3BAEC" w:rsidP="45C3BAEC" w:rsidRDefault="45C3BAEC" w14:paraId="7751AAC5" w14:textId="21CB2880">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7E4FFFF6" w14:textId="2A7A71D6">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Oefening</w:t>
            </w:r>
            <w:r w:rsidRPr="45C3BAEC" w:rsidR="45C3BAEC">
              <w:rPr>
                <w:rFonts w:ascii="Aptos" w:hAnsi="Aptos" w:eastAsia="Aptos" w:cs="Aptos"/>
                <w:sz w:val="22"/>
                <w:szCs w:val="22"/>
                <w:lang w:val="en-US"/>
              </w:rPr>
              <w:t xml:space="preserve"> laden &lt; 2s</w:t>
            </w:r>
          </w:p>
        </w:tc>
      </w:tr>
      <w:tr w:rsidR="45C3BAEC" w:rsidTr="1B3D1D02" w14:paraId="31A0D123">
        <w:trPr>
          <w:trHeight w:val="420"/>
        </w:trPr>
        <w:tc>
          <w:tcPr>
            <w:tcW w:w="1140" w:type="dxa"/>
            <w:tcMar/>
          </w:tcPr>
          <w:p w:rsidR="45C3BAEC" w:rsidP="45C3BAEC" w:rsidRDefault="45C3BAEC" w14:paraId="7B32F85F" w14:textId="1542675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TC4-01</w:t>
            </w:r>
          </w:p>
        </w:tc>
        <w:tc>
          <w:tcPr>
            <w:tcW w:w="1530" w:type="dxa"/>
            <w:shd w:val="clear" w:color="auto" w:fill="FFFF00"/>
            <w:tcMar/>
          </w:tcPr>
          <w:p w:rsidR="45C3BAEC" w:rsidP="45C3BAEC" w:rsidRDefault="45C3BAEC" w14:paraId="608A0A89" w14:textId="4867143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Gedeeltelijk</w:t>
            </w:r>
            <w:r w:rsidRPr="45C3BAEC" w:rsidR="45C3BAEC">
              <w:rPr>
                <w:rFonts w:ascii="Aptos" w:hAnsi="Aptos" w:eastAsia="Aptos" w:cs="Aptos"/>
                <w:sz w:val="22"/>
                <w:szCs w:val="22"/>
                <w:lang w:val="en-US"/>
              </w:rPr>
              <w:t xml:space="preserve"> geslaagd</w:t>
            </w:r>
          </w:p>
        </w:tc>
        <w:tc>
          <w:tcPr>
            <w:tcW w:w="1605" w:type="dxa"/>
            <w:tcMar/>
          </w:tcPr>
          <w:p w:rsidR="45C3BAEC" w:rsidP="45C3BAEC" w:rsidRDefault="45C3BAEC" w14:paraId="54C28CD1" w14:textId="10AF372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05-12-2025</w:t>
            </w:r>
          </w:p>
        </w:tc>
        <w:tc>
          <w:tcPr>
            <w:tcW w:w="1080" w:type="dxa"/>
            <w:tcMar/>
          </w:tcPr>
          <w:p w:rsidR="45C3BAEC" w:rsidP="45C3BAEC" w:rsidRDefault="45C3BAEC" w14:paraId="1E80F1C2" w14:textId="41A6A5C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7ECE5AD4" w14:textId="152ECB6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UI </w:t>
            </w:r>
            <w:r w:rsidRPr="45C3BAEC" w:rsidR="45C3BAEC">
              <w:rPr>
                <w:rFonts w:ascii="Aptos" w:hAnsi="Aptos" w:eastAsia="Aptos" w:cs="Aptos"/>
                <w:sz w:val="22"/>
                <w:szCs w:val="22"/>
                <w:lang w:val="en-US"/>
              </w:rPr>
              <w:t>deels</w:t>
            </w:r>
            <w:r w:rsidRPr="45C3BAEC" w:rsidR="45C3BAEC">
              <w:rPr>
                <w:rFonts w:ascii="Aptos" w:hAnsi="Aptos" w:eastAsia="Aptos" w:cs="Aptos"/>
                <w:sz w:val="22"/>
                <w:szCs w:val="22"/>
                <w:lang w:val="en-US"/>
              </w:rPr>
              <w:t xml:space="preserve"> correct</w:t>
            </w:r>
          </w:p>
        </w:tc>
      </w:tr>
      <w:tr w:rsidR="45C3BAEC" w:rsidTr="1B3D1D02" w14:paraId="7D410370">
        <w:trPr>
          <w:trHeight w:val="300"/>
        </w:trPr>
        <w:tc>
          <w:tcPr>
            <w:tcW w:w="1140" w:type="dxa"/>
            <w:tcMar/>
          </w:tcPr>
          <w:p w:rsidR="45C3BAEC" w:rsidP="45C3BAEC" w:rsidRDefault="45C3BAEC" w14:paraId="6AFA8B4A" w14:textId="53749E4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TC4-02</w:t>
            </w:r>
          </w:p>
        </w:tc>
        <w:tc>
          <w:tcPr>
            <w:tcW w:w="1530" w:type="dxa"/>
            <w:shd w:val="clear" w:color="auto" w:fill="FF0000"/>
            <w:tcMar/>
          </w:tcPr>
          <w:p w:rsidR="45C3BAEC" w:rsidP="1B3D1D02" w:rsidRDefault="45C3BAEC" w14:paraId="7123E9F5" w14:textId="1AE4AD73">
            <w:pPr>
              <w:spacing w:before="0" w:beforeAutospacing="off" w:after="60" w:afterAutospacing="off" w:line="276" w:lineRule="auto"/>
              <w:rPr>
                <w:rFonts w:ascii="Aptos" w:hAnsi="Aptos" w:eastAsia="Aptos" w:cs="Aptos"/>
                <w:color w:val="FFFFFF" w:themeColor="background1" w:themeTint="FF" w:themeShade="FF"/>
                <w:sz w:val="22"/>
                <w:szCs w:val="22"/>
                <w:lang w:val="en-US"/>
              </w:rPr>
            </w:pPr>
            <w:r w:rsidRPr="1B3D1D02" w:rsidR="45C3BAEC">
              <w:rPr>
                <w:rFonts w:ascii="Aptos" w:hAnsi="Aptos" w:eastAsia="Aptos" w:cs="Aptos"/>
                <w:color w:val="FFFFFF" w:themeColor="background1" w:themeTint="FF" w:themeShade="FF"/>
                <w:sz w:val="22"/>
                <w:szCs w:val="22"/>
                <w:lang w:val="en-US"/>
              </w:rPr>
              <w:t>Niet</w:t>
            </w:r>
            <w:r w:rsidRPr="1B3D1D02" w:rsidR="45C3BAEC">
              <w:rPr>
                <w:rFonts w:ascii="Aptos" w:hAnsi="Aptos" w:eastAsia="Aptos" w:cs="Aptos"/>
                <w:color w:val="FFFFFF" w:themeColor="background1" w:themeTint="FF" w:themeShade="FF"/>
                <w:sz w:val="22"/>
                <w:szCs w:val="22"/>
                <w:lang w:val="en-US"/>
              </w:rPr>
              <w:t xml:space="preserve"> geslaagd</w:t>
            </w:r>
          </w:p>
        </w:tc>
        <w:tc>
          <w:tcPr>
            <w:tcW w:w="1605" w:type="dxa"/>
            <w:tcMar/>
          </w:tcPr>
          <w:p w:rsidR="45C3BAEC" w:rsidP="45C3BAEC" w:rsidRDefault="45C3BAEC" w14:paraId="47AED390" w14:textId="4FD24272">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05-12-2025</w:t>
            </w:r>
          </w:p>
        </w:tc>
        <w:tc>
          <w:tcPr>
            <w:tcW w:w="1080" w:type="dxa"/>
            <w:tcMar/>
          </w:tcPr>
          <w:p w:rsidR="45C3BAEC" w:rsidP="45C3BAEC" w:rsidRDefault="45C3BAEC" w14:paraId="6956210D" w14:textId="76C8BFC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5373A375" w14:textId="5213BC44">
            <w:pPr>
              <w:spacing w:before="0" w:beforeAutospacing="off" w:after="60" w:afterAutospacing="off" w:line="276" w:lineRule="auto"/>
              <w:rPr>
                <w:rFonts w:ascii="Aptos" w:hAnsi="Aptos" w:eastAsia="Aptos" w:cs="Aptos"/>
                <w:sz w:val="22"/>
                <w:szCs w:val="22"/>
              </w:rPr>
            </w:pPr>
            <w:r w:rsidRPr="45C3BAEC" w:rsidR="45C3BAEC">
              <w:rPr>
                <w:rFonts w:ascii="Aptos" w:hAnsi="Aptos" w:eastAsia="Aptos" w:cs="Aptos"/>
                <w:sz w:val="22"/>
                <w:szCs w:val="22"/>
              </w:rPr>
              <w:t xml:space="preserve">Geen melding </w:t>
            </w:r>
            <w:r w:rsidRPr="45C3BAEC" w:rsidR="45C3BAEC">
              <w:rPr>
                <w:rFonts w:ascii="Aptos" w:hAnsi="Aptos" w:eastAsia="Aptos" w:cs="Aptos"/>
                <w:sz w:val="22"/>
                <w:szCs w:val="22"/>
              </w:rPr>
              <w:t>bij</w:t>
            </w:r>
            <w:r w:rsidRPr="45C3BAEC" w:rsidR="45C3BAEC">
              <w:rPr>
                <w:rFonts w:ascii="Aptos" w:hAnsi="Aptos" w:eastAsia="Aptos" w:cs="Aptos"/>
                <w:sz w:val="22"/>
                <w:szCs w:val="22"/>
              </w:rPr>
              <w:t xml:space="preserve"> </w:t>
            </w:r>
            <w:r w:rsidRPr="45C3BAEC" w:rsidR="45C3BAEC">
              <w:rPr>
                <w:rFonts w:ascii="Aptos" w:hAnsi="Aptos" w:eastAsia="Aptos" w:cs="Aptos"/>
                <w:sz w:val="22"/>
                <w:szCs w:val="22"/>
              </w:rPr>
              <w:t>lege</w:t>
            </w:r>
            <w:r w:rsidRPr="45C3BAEC" w:rsidR="45C3BAEC">
              <w:rPr>
                <w:rFonts w:ascii="Aptos" w:hAnsi="Aptos" w:eastAsia="Aptos" w:cs="Aptos"/>
                <w:sz w:val="22"/>
                <w:szCs w:val="22"/>
              </w:rPr>
              <w:t xml:space="preserve"> dataset</w:t>
            </w:r>
          </w:p>
        </w:tc>
      </w:tr>
      <w:tr w:rsidR="45C3BAEC" w:rsidTr="1B3D1D02" w14:paraId="76656C75">
        <w:trPr>
          <w:trHeight w:val="300"/>
        </w:trPr>
        <w:tc>
          <w:tcPr>
            <w:tcW w:w="1140" w:type="dxa"/>
            <w:tcMar/>
          </w:tcPr>
          <w:p w:rsidR="45C3BAEC" w:rsidP="45C3BAEC" w:rsidRDefault="45C3BAEC" w14:paraId="4A7FA032" w14:textId="6D27428F">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TC5-01</w:t>
            </w:r>
          </w:p>
        </w:tc>
        <w:tc>
          <w:tcPr>
            <w:tcW w:w="1530" w:type="dxa"/>
            <w:shd w:val="clear" w:color="auto" w:fill="92D050"/>
            <w:tcMar/>
          </w:tcPr>
          <w:p w:rsidR="45C3BAEC" w:rsidP="45C3BAEC" w:rsidRDefault="45C3BAEC" w14:paraId="7D6AB38C" w14:textId="72FAE10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6CB594BC" w14:textId="218DE05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10-12-2025</w:t>
            </w:r>
          </w:p>
        </w:tc>
        <w:tc>
          <w:tcPr>
            <w:tcW w:w="1080" w:type="dxa"/>
            <w:tcMar/>
          </w:tcPr>
          <w:p w:rsidR="45C3BAEC" w:rsidP="45C3BAEC" w:rsidRDefault="45C3BAEC" w14:paraId="622D812F" w14:textId="7A2C45E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4BF62128" w14:textId="458E89D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Adaptieve</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oefening</w:t>
            </w:r>
            <w:r w:rsidRPr="45C3BAEC" w:rsidR="45C3BAEC">
              <w:rPr>
                <w:rFonts w:ascii="Aptos" w:hAnsi="Aptos" w:eastAsia="Aptos" w:cs="Aptos"/>
                <w:sz w:val="22"/>
                <w:szCs w:val="22"/>
                <w:lang w:val="en-US"/>
              </w:rPr>
              <w:t xml:space="preserve"> correct</w:t>
            </w:r>
          </w:p>
        </w:tc>
      </w:tr>
      <w:tr w:rsidR="45C3BAEC" w:rsidTr="1B3D1D02" w14:paraId="06C8ED1C">
        <w:trPr>
          <w:trHeight w:val="300"/>
        </w:trPr>
        <w:tc>
          <w:tcPr>
            <w:tcW w:w="1140" w:type="dxa"/>
            <w:tcMar/>
          </w:tcPr>
          <w:p w:rsidR="45C3BAEC" w:rsidP="45C3BAEC" w:rsidRDefault="45C3BAEC" w14:paraId="5E7D60F0" w14:textId="1F1A980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TC5-02</w:t>
            </w:r>
          </w:p>
        </w:tc>
        <w:tc>
          <w:tcPr>
            <w:tcW w:w="1530" w:type="dxa"/>
            <w:shd w:val="clear" w:color="auto" w:fill="92D050"/>
            <w:tcMar/>
          </w:tcPr>
          <w:p w:rsidR="45C3BAEC" w:rsidP="45C3BAEC" w:rsidRDefault="45C3BAEC" w14:paraId="3BE0B8EB" w14:textId="796DAC1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0440700F" w14:textId="01FF6C6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10-12-2025</w:t>
            </w:r>
          </w:p>
        </w:tc>
        <w:tc>
          <w:tcPr>
            <w:tcW w:w="1080" w:type="dxa"/>
            <w:tcMar/>
          </w:tcPr>
          <w:p w:rsidR="45C3BAEC" w:rsidP="45C3BAEC" w:rsidRDefault="45C3BAEC" w14:paraId="27EBE364" w14:textId="34C4479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3AAE71FD" w14:textId="36EC7AF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Fallback ok</w:t>
            </w:r>
          </w:p>
        </w:tc>
      </w:tr>
      <w:tr w:rsidR="45C3BAEC" w:rsidTr="1B3D1D02" w14:paraId="6680952C">
        <w:trPr>
          <w:trHeight w:val="300"/>
        </w:trPr>
        <w:tc>
          <w:tcPr>
            <w:tcW w:w="1140" w:type="dxa"/>
            <w:tcMar/>
          </w:tcPr>
          <w:p w:rsidR="45C3BAEC" w:rsidP="45C3BAEC" w:rsidRDefault="45C3BAEC" w14:paraId="0ACE74FD" w14:textId="57A3477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TC5-03</w:t>
            </w:r>
          </w:p>
        </w:tc>
        <w:tc>
          <w:tcPr>
            <w:tcW w:w="1530" w:type="dxa"/>
            <w:shd w:val="clear" w:color="auto" w:fill="92D050"/>
            <w:tcMar/>
          </w:tcPr>
          <w:p w:rsidR="45C3BAEC" w:rsidP="45C3BAEC" w:rsidRDefault="45C3BAEC" w14:paraId="5901492B" w14:textId="4D3160D0">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5158F17F" w14:textId="03B6DC1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10-12-2025</w:t>
            </w:r>
          </w:p>
        </w:tc>
        <w:tc>
          <w:tcPr>
            <w:tcW w:w="1080" w:type="dxa"/>
            <w:tcMar/>
          </w:tcPr>
          <w:p w:rsidR="45C3BAEC" w:rsidP="45C3BAEC" w:rsidRDefault="45C3BAEC" w14:paraId="1DDF1CDD" w14:textId="213818C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49078BD0" w14:textId="55E8B2E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Basis </w:t>
            </w:r>
            <w:r w:rsidRPr="45C3BAEC" w:rsidR="45C3BAEC">
              <w:rPr>
                <w:rFonts w:ascii="Aptos" w:hAnsi="Aptos" w:eastAsia="Aptos" w:cs="Aptos"/>
                <w:sz w:val="22"/>
                <w:szCs w:val="22"/>
                <w:lang w:val="en-US"/>
              </w:rPr>
              <w:t>bij</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geen</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fouten</w:t>
            </w:r>
          </w:p>
        </w:tc>
      </w:tr>
      <w:tr w:rsidR="45C3BAEC" w:rsidTr="1B3D1D02" w14:paraId="355793AA">
        <w:trPr>
          <w:trHeight w:val="300"/>
        </w:trPr>
        <w:tc>
          <w:tcPr>
            <w:tcW w:w="1140" w:type="dxa"/>
            <w:tcMar/>
          </w:tcPr>
          <w:p w:rsidR="45C3BAEC" w:rsidP="45C3BAEC" w:rsidRDefault="45C3BAEC" w14:paraId="3A38E439" w14:textId="7C57FD6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TC5-04</w:t>
            </w:r>
          </w:p>
        </w:tc>
        <w:tc>
          <w:tcPr>
            <w:tcW w:w="1530" w:type="dxa"/>
            <w:shd w:val="clear" w:color="auto" w:fill="92D050"/>
            <w:tcMar/>
          </w:tcPr>
          <w:p w:rsidR="45C3BAEC" w:rsidP="45C3BAEC" w:rsidRDefault="45C3BAEC" w14:paraId="3D1E7A70" w14:textId="19C008F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605" w:type="dxa"/>
            <w:tcMar/>
          </w:tcPr>
          <w:p w:rsidR="45C3BAEC" w:rsidP="45C3BAEC" w:rsidRDefault="45C3BAEC" w14:paraId="2316B141" w14:textId="1BF82D8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10-12-2025</w:t>
            </w:r>
          </w:p>
        </w:tc>
        <w:tc>
          <w:tcPr>
            <w:tcW w:w="1080" w:type="dxa"/>
            <w:tcMar/>
          </w:tcPr>
          <w:p w:rsidR="45C3BAEC" w:rsidP="45C3BAEC" w:rsidRDefault="45C3BAEC" w14:paraId="54641796" w14:textId="44851434">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6FF08276" w14:textId="29F765A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Analyse</w:t>
            </w:r>
            <w:r w:rsidRPr="45C3BAEC" w:rsidR="45C3BAEC">
              <w:rPr>
                <w:rFonts w:ascii="Aptos" w:hAnsi="Aptos" w:eastAsia="Aptos" w:cs="Aptos"/>
                <w:sz w:val="22"/>
                <w:szCs w:val="22"/>
                <w:lang w:val="en-US"/>
              </w:rPr>
              <w:t xml:space="preserve"> &lt; 5s</w:t>
            </w:r>
          </w:p>
        </w:tc>
      </w:tr>
      <w:tr w:rsidR="45C3BAEC" w:rsidTr="1B3D1D02" w14:paraId="173E728A">
        <w:trPr>
          <w:trHeight w:val="300"/>
        </w:trPr>
        <w:tc>
          <w:tcPr>
            <w:tcW w:w="1140" w:type="dxa"/>
            <w:tcMar/>
          </w:tcPr>
          <w:p w:rsidR="45C3BAEC" w:rsidP="45C3BAEC" w:rsidRDefault="45C3BAEC" w14:paraId="78FC8F35" w14:textId="6280D45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TC6-01</w:t>
            </w:r>
          </w:p>
        </w:tc>
        <w:tc>
          <w:tcPr>
            <w:tcW w:w="1530" w:type="dxa"/>
            <w:shd w:val="clear" w:color="auto" w:fill="FFFF00"/>
            <w:tcMar/>
          </w:tcPr>
          <w:p w:rsidR="45C3BAEC" w:rsidP="45C3BAEC" w:rsidRDefault="45C3BAEC" w14:paraId="42FC38FE" w14:textId="5BF388A4">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Gedeeltelijk</w:t>
            </w:r>
            <w:r w:rsidRPr="45C3BAEC" w:rsidR="45C3BAEC">
              <w:rPr>
                <w:rFonts w:ascii="Aptos" w:hAnsi="Aptos" w:eastAsia="Aptos" w:cs="Aptos"/>
                <w:sz w:val="22"/>
                <w:szCs w:val="22"/>
                <w:lang w:val="en-US"/>
              </w:rPr>
              <w:t xml:space="preserve"> geslaagd</w:t>
            </w:r>
          </w:p>
        </w:tc>
        <w:tc>
          <w:tcPr>
            <w:tcW w:w="1605" w:type="dxa"/>
            <w:tcMar/>
          </w:tcPr>
          <w:p w:rsidR="45C3BAEC" w:rsidP="45C3BAEC" w:rsidRDefault="45C3BAEC" w14:paraId="617A774F" w14:textId="4672562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11-12-2025</w:t>
            </w:r>
          </w:p>
        </w:tc>
        <w:tc>
          <w:tcPr>
            <w:tcW w:w="1080" w:type="dxa"/>
            <w:tcMar/>
          </w:tcPr>
          <w:p w:rsidR="45C3BAEC" w:rsidP="45C3BAEC" w:rsidRDefault="45C3BAEC" w14:paraId="5601F8F7" w14:textId="554B05F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4A494B78" w14:textId="63FB5C23">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Grafieken</w:t>
            </w:r>
            <w:r w:rsidRPr="45C3BAEC" w:rsidR="45C3BAEC">
              <w:rPr>
                <w:rFonts w:ascii="Aptos" w:hAnsi="Aptos" w:eastAsia="Aptos" w:cs="Aptos"/>
                <w:sz w:val="22"/>
                <w:szCs w:val="22"/>
                <w:lang w:val="en-US"/>
              </w:rPr>
              <w:t xml:space="preserve"> ok, labels </w:t>
            </w:r>
            <w:r w:rsidRPr="45C3BAEC" w:rsidR="45C3BAEC">
              <w:rPr>
                <w:rFonts w:ascii="Aptos" w:hAnsi="Aptos" w:eastAsia="Aptos" w:cs="Aptos"/>
                <w:sz w:val="22"/>
                <w:szCs w:val="22"/>
                <w:lang w:val="en-US"/>
              </w:rPr>
              <w:t>overlappen</w:t>
            </w:r>
          </w:p>
        </w:tc>
      </w:tr>
      <w:tr w:rsidR="45C3BAEC" w:rsidTr="1B3D1D02" w14:paraId="7C6C5CBC">
        <w:trPr>
          <w:trHeight w:val="300"/>
        </w:trPr>
        <w:tc>
          <w:tcPr>
            <w:tcW w:w="1140" w:type="dxa"/>
            <w:tcMar/>
          </w:tcPr>
          <w:p w:rsidR="45C3BAEC" w:rsidP="45C3BAEC" w:rsidRDefault="45C3BAEC" w14:paraId="41402CD1" w14:textId="0945618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TC6-02</w:t>
            </w:r>
          </w:p>
        </w:tc>
        <w:tc>
          <w:tcPr>
            <w:tcW w:w="1530" w:type="dxa"/>
            <w:shd w:val="clear" w:color="auto" w:fill="FF0000"/>
            <w:tcMar/>
          </w:tcPr>
          <w:p w:rsidR="45C3BAEC" w:rsidP="1B3D1D02" w:rsidRDefault="45C3BAEC" w14:paraId="59552EEF" w14:textId="7CF177BF">
            <w:pPr>
              <w:spacing w:before="0" w:beforeAutospacing="off" w:after="60" w:afterAutospacing="off" w:line="276" w:lineRule="auto"/>
              <w:rPr>
                <w:rFonts w:ascii="Aptos" w:hAnsi="Aptos" w:eastAsia="Aptos" w:cs="Aptos"/>
                <w:color w:val="FFFFFF" w:themeColor="background1" w:themeTint="FF" w:themeShade="FF"/>
                <w:sz w:val="22"/>
                <w:szCs w:val="22"/>
                <w:lang w:val="en-US"/>
              </w:rPr>
            </w:pPr>
            <w:r w:rsidRPr="1B3D1D02" w:rsidR="45C3BAEC">
              <w:rPr>
                <w:rFonts w:ascii="Aptos" w:hAnsi="Aptos" w:eastAsia="Aptos" w:cs="Aptos"/>
                <w:color w:val="FFFFFF" w:themeColor="background1" w:themeTint="FF" w:themeShade="FF"/>
                <w:sz w:val="22"/>
                <w:szCs w:val="22"/>
                <w:lang w:val="en-US"/>
              </w:rPr>
              <w:t>Niet</w:t>
            </w:r>
            <w:r w:rsidRPr="1B3D1D02" w:rsidR="45C3BAEC">
              <w:rPr>
                <w:rFonts w:ascii="Aptos" w:hAnsi="Aptos" w:eastAsia="Aptos" w:cs="Aptos"/>
                <w:color w:val="FFFFFF" w:themeColor="background1" w:themeTint="FF" w:themeShade="FF"/>
                <w:sz w:val="22"/>
                <w:szCs w:val="22"/>
                <w:lang w:val="en-US"/>
              </w:rPr>
              <w:t xml:space="preserve"> geslaagd</w:t>
            </w:r>
          </w:p>
        </w:tc>
        <w:tc>
          <w:tcPr>
            <w:tcW w:w="1605" w:type="dxa"/>
            <w:tcMar/>
          </w:tcPr>
          <w:p w:rsidR="45C3BAEC" w:rsidP="45C3BAEC" w:rsidRDefault="45C3BAEC" w14:paraId="615B9B9D" w14:textId="3A7D152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11-12-2025</w:t>
            </w:r>
          </w:p>
        </w:tc>
        <w:tc>
          <w:tcPr>
            <w:tcW w:w="1080" w:type="dxa"/>
            <w:tcMar/>
          </w:tcPr>
          <w:p w:rsidR="45C3BAEC" w:rsidP="45C3BAEC" w:rsidRDefault="45C3BAEC" w14:paraId="123D21E6" w14:textId="5A04EEE6">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Edward</w:t>
            </w:r>
          </w:p>
        </w:tc>
        <w:tc>
          <w:tcPr>
            <w:tcW w:w="4125" w:type="dxa"/>
            <w:tcMar/>
          </w:tcPr>
          <w:p w:rsidR="45C3BAEC" w:rsidP="45C3BAEC" w:rsidRDefault="45C3BAEC" w14:paraId="3A548D3C" w14:textId="6703640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Geen melding </w:t>
            </w:r>
            <w:r w:rsidRPr="45C3BAEC" w:rsidR="45C3BAEC">
              <w:rPr>
                <w:rFonts w:ascii="Aptos" w:hAnsi="Aptos" w:eastAsia="Aptos" w:cs="Aptos"/>
                <w:sz w:val="22"/>
                <w:szCs w:val="22"/>
                <w:lang w:val="en-US"/>
              </w:rPr>
              <w:t>lege</w:t>
            </w:r>
            <w:r w:rsidRPr="45C3BAEC" w:rsidR="45C3BAEC">
              <w:rPr>
                <w:rFonts w:ascii="Aptos" w:hAnsi="Aptos" w:eastAsia="Aptos" w:cs="Aptos"/>
                <w:sz w:val="22"/>
                <w:szCs w:val="22"/>
                <w:lang w:val="en-US"/>
              </w:rPr>
              <w:t xml:space="preserve"> dataset</w:t>
            </w:r>
          </w:p>
        </w:tc>
      </w:tr>
    </w:tbl>
    <w:p w:rsidRPr="006C4456" w:rsidR="008B0D94" w:rsidP="45C3BAEC" w:rsidRDefault="02EFCD4F" w14:paraId="289C61AC" w14:textId="47629FE6">
      <w:pPr>
        <w:pStyle w:val="Standaard"/>
      </w:pPr>
    </w:p>
    <w:p w:rsidR="45C3BAEC" w:rsidRDefault="45C3BAEC" w14:paraId="7CD5989E" w14:textId="3B866C95">
      <w:r>
        <w:br w:type="page"/>
      </w:r>
    </w:p>
    <w:p w:rsidR="6F435037" w:rsidP="45C3BAEC" w:rsidRDefault="6F435037" w14:paraId="5AC575BD" w14:textId="3FD14B79">
      <w:pPr>
        <w:pStyle w:val="Kop2"/>
        <w:rPr>
          <w:rFonts w:ascii="Aptos" w:hAnsi="Aptos"/>
          <w:color w:val="17365D" w:themeColor="text2" w:themeTint="FF" w:themeShade="BF"/>
          <w:sz w:val="28"/>
          <w:szCs w:val="28"/>
        </w:rPr>
      </w:pPr>
      <w:bookmarkStart w:name="_Toc1134896184" w:id="1834566826"/>
      <w:r w:rsidRPr="163A8FC0" w:rsidR="000B85E6">
        <w:rPr>
          <w:rFonts w:ascii="Aptos" w:hAnsi="Aptos"/>
          <w:color w:val="17365D" w:themeColor="text2" w:themeTint="FF" w:themeShade="BF"/>
          <w:sz w:val="28"/>
          <w:szCs w:val="28"/>
        </w:rPr>
        <w:t>Unit Tests (UT)</w:t>
      </w:r>
      <w:bookmarkEnd w:id="1834566826"/>
    </w:p>
    <w:tbl>
      <w:tblPr>
        <w:tblStyle w:val="Tabelraster"/>
        <w:bidiVisual w:val="0"/>
        <w:tblW w:w="0" w:type="auto"/>
        <w:tblLook w:val="04A0" w:firstRow="1" w:lastRow="0" w:firstColumn="1" w:lastColumn="0" w:noHBand="0" w:noVBand="1"/>
      </w:tblPr>
      <w:tblGrid>
        <w:gridCol w:w="1500"/>
        <w:gridCol w:w="1440"/>
        <w:gridCol w:w="1440"/>
        <w:gridCol w:w="1380"/>
        <w:gridCol w:w="3600"/>
      </w:tblGrid>
      <w:tr w:rsidR="45C3BAEC" w:rsidTr="1B3D1D02" w14:paraId="0F87F697">
        <w:trPr>
          <w:trHeight w:val="300"/>
        </w:trPr>
        <w:tc>
          <w:tcPr>
            <w:tcW w:w="1500" w:type="dxa"/>
            <w:shd w:val="clear" w:color="auto" w:fill="DAE8F8"/>
            <w:tcMar/>
          </w:tcPr>
          <w:p w:rsidR="45C3BAEC" w:rsidP="45C3BAEC" w:rsidRDefault="45C3BAEC" w14:paraId="219D65E4" w14:textId="4B3452C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Testcase</w:t>
            </w:r>
          </w:p>
        </w:tc>
        <w:tc>
          <w:tcPr>
            <w:tcW w:w="1440" w:type="dxa"/>
            <w:shd w:val="clear" w:color="auto" w:fill="DAE8F8"/>
            <w:tcMar/>
          </w:tcPr>
          <w:p w:rsidR="45C3BAEC" w:rsidP="45C3BAEC" w:rsidRDefault="45C3BAEC" w14:paraId="36D3E0D1" w14:textId="7BC8B6ED">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Status</w:t>
            </w:r>
          </w:p>
        </w:tc>
        <w:tc>
          <w:tcPr>
            <w:tcW w:w="1440" w:type="dxa"/>
            <w:shd w:val="clear" w:color="auto" w:fill="DAE8F8"/>
            <w:tcMar/>
          </w:tcPr>
          <w:p w:rsidR="45C3BAEC" w:rsidP="45C3BAEC" w:rsidRDefault="45C3BAEC" w14:paraId="01064A8A" w14:textId="1990BF2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Datum</w:t>
            </w:r>
          </w:p>
        </w:tc>
        <w:tc>
          <w:tcPr>
            <w:tcW w:w="1380" w:type="dxa"/>
            <w:shd w:val="clear" w:color="auto" w:fill="DAE8F8"/>
            <w:tcMar/>
          </w:tcPr>
          <w:p w:rsidR="45C3BAEC" w:rsidP="45C3BAEC" w:rsidRDefault="45C3BAEC" w14:paraId="3A9B6125" w14:textId="421981F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Tester</w:t>
            </w:r>
          </w:p>
        </w:tc>
        <w:tc>
          <w:tcPr>
            <w:tcW w:w="3600" w:type="dxa"/>
            <w:shd w:val="clear" w:color="auto" w:fill="DAE8F8"/>
            <w:tcMar/>
          </w:tcPr>
          <w:p w:rsidR="45C3BAEC" w:rsidP="45C3BAEC" w:rsidRDefault="45C3BAEC" w14:paraId="50F748A7" w14:textId="0DD5469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Bevindingen</w:t>
            </w:r>
          </w:p>
        </w:tc>
      </w:tr>
      <w:tr w:rsidR="45C3BAEC" w:rsidTr="1B3D1D02" w14:paraId="7582C0D8">
        <w:trPr>
          <w:trHeight w:val="300"/>
        </w:trPr>
        <w:tc>
          <w:tcPr>
            <w:tcW w:w="1500" w:type="dxa"/>
            <w:tcMar/>
          </w:tcPr>
          <w:p w:rsidR="45C3BAEC" w:rsidP="45C3BAEC" w:rsidRDefault="45C3BAEC" w14:paraId="6AA196E9" w14:textId="49C1C8BD">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UT-ErrorDetection-01</w:t>
            </w:r>
          </w:p>
        </w:tc>
        <w:tc>
          <w:tcPr>
            <w:tcW w:w="1440" w:type="dxa"/>
            <w:shd w:val="clear" w:color="auto" w:fill="92D050"/>
            <w:tcMar/>
          </w:tcPr>
          <w:p w:rsidR="45C3BAEC" w:rsidP="45C3BAEC" w:rsidRDefault="45C3BAEC" w14:paraId="7D2486CF" w14:textId="1100E83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440" w:type="dxa"/>
            <w:tcMar/>
          </w:tcPr>
          <w:p w:rsidR="45C3BAEC" w:rsidP="45C3BAEC" w:rsidRDefault="45C3BAEC" w14:paraId="4AB93685" w14:textId="40F0C233">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08-12-2025</w:t>
            </w:r>
          </w:p>
        </w:tc>
        <w:tc>
          <w:tcPr>
            <w:tcW w:w="1380" w:type="dxa"/>
            <w:tcMar/>
          </w:tcPr>
          <w:p w:rsidR="1F34D645" w:rsidP="45C3BAEC" w:rsidRDefault="1F34D645" w14:paraId="245D0382" w14:textId="040C6C2C">
            <w:pPr>
              <w:spacing w:before="0" w:beforeAutospacing="off" w:after="60" w:afterAutospacing="off" w:line="276" w:lineRule="auto"/>
              <w:rPr>
                <w:rFonts w:ascii="Aptos" w:hAnsi="Aptos" w:eastAsia="Aptos" w:cs="Aptos"/>
                <w:sz w:val="22"/>
                <w:szCs w:val="22"/>
                <w:lang w:val="en-US"/>
              </w:rPr>
            </w:pPr>
            <w:r w:rsidRPr="45C3BAEC" w:rsidR="1F34D645">
              <w:rPr>
                <w:rFonts w:ascii="Aptos" w:hAnsi="Aptos" w:eastAsia="Aptos" w:cs="Aptos"/>
                <w:sz w:val="22"/>
                <w:szCs w:val="22"/>
                <w:lang w:val="en-US"/>
              </w:rPr>
              <w:t>Edward, Tim</w:t>
            </w:r>
          </w:p>
        </w:tc>
        <w:tc>
          <w:tcPr>
            <w:tcW w:w="3600" w:type="dxa"/>
            <w:tcMar/>
          </w:tcPr>
          <w:p w:rsidR="45C3BAEC" w:rsidP="45C3BAEC" w:rsidRDefault="45C3BAEC" w14:paraId="654DB02F" w14:textId="4809D056">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Mismatch </w:t>
            </w:r>
            <w:r w:rsidRPr="45C3BAEC" w:rsidR="45C3BAEC">
              <w:rPr>
                <w:rFonts w:ascii="Aptos" w:hAnsi="Aptos" w:eastAsia="Aptos" w:cs="Aptos"/>
                <w:sz w:val="22"/>
                <w:szCs w:val="22"/>
                <w:lang w:val="en-US"/>
              </w:rPr>
              <w:t>detectie</w:t>
            </w:r>
            <w:r w:rsidRPr="45C3BAEC" w:rsidR="45C3BAEC">
              <w:rPr>
                <w:rFonts w:ascii="Aptos" w:hAnsi="Aptos" w:eastAsia="Aptos" w:cs="Aptos"/>
                <w:sz w:val="22"/>
                <w:szCs w:val="22"/>
                <w:lang w:val="en-US"/>
              </w:rPr>
              <w:t xml:space="preserve"> correct</w:t>
            </w:r>
          </w:p>
        </w:tc>
      </w:tr>
      <w:tr w:rsidR="45C3BAEC" w:rsidTr="1B3D1D02" w14:paraId="3E495A09">
        <w:trPr>
          <w:trHeight w:val="300"/>
        </w:trPr>
        <w:tc>
          <w:tcPr>
            <w:tcW w:w="1500" w:type="dxa"/>
            <w:tcMar/>
          </w:tcPr>
          <w:p w:rsidR="45C3BAEC" w:rsidP="45C3BAEC" w:rsidRDefault="45C3BAEC" w14:paraId="4180B748" w14:textId="522D88D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UT-ResultEngine-01</w:t>
            </w:r>
          </w:p>
        </w:tc>
        <w:tc>
          <w:tcPr>
            <w:tcW w:w="1440" w:type="dxa"/>
            <w:shd w:val="clear" w:color="auto" w:fill="92D050"/>
            <w:tcMar/>
          </w:tcPr>
          <w:p w:rsidR="45C3BAEC" w:rsidP="45C3BAEC" w:rsidRDefault="45C3BAEC" w14:paraId="7E4A78B7" w14:textId="29ABAFF2">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440" w:type="dxa"/>
            <w:tcMar/>
          </w:tcPr>
          <w:p w:rsidR="45C3BAEC" w:rsidP="45C3BAEC" w:rsidRDefault="45C3BAEC" w14:paraId="06F8DEE5" w14:textId="5F73766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08-12-2025</w:t>
            </w:r>
          </w:p>
        </w:tc>
        <w:tc>
          <w:tcPr>
            <w:tcW w:w="1380" w:type="dxa"/>
            <w:tcMar/>
          </w:tcPr>
          <w:p w:rsidR="455C1F7A" w:rsidP="45C3BAEC" w:rsidRDefault="455C1F7A" w14:paraId="31C90728" w14:textId="213A7960">
            <w:pPr>
              <w:spacing w:before="0" w:beforeAutospacing="off" w:after="60" w:afterAutospacing="off" w:line="276" w:lineRule="auto"/>
              <w:rPr>
                <w:rFonts w:ascii="Aptos" w:hAnsi="Aptos" w:eastAsia="Aptos" w:cs="Aptos"/>
                <w:sz w:val="22"/>
                <w:szCs w:val="22"/>
                <w:lang w:val="en-US"/>
              </w:rPr>
            </w:pPr>
            <w:r w:rsidRPr="45C3BAEC" w:rsidR="455C1F7A">
              <w:rPr>
                <w:rFonts w:ascii="Aptos" w:hAnsi="Aptos" w:eastAsia="Aptos" w:cs="Aptos"/>
                <w:sz w:val="22"/>
                <w:szCs w:val="22"/>
                <w:lang w:val="en-US"/>
              </w:rPr>
              <w:t>Edward</w:t>
            </w:r>
          </w:p>
        </w:tc>
        <w:tc>
          <w:tcPr>
            <w:tcW w:w="3600" w:type="dxa"/>
            <w:tcMar/>
          </w:tcPr>
          <w:p w:rsidR="45C3BAEC" w:rsidP="45C3BAEC" w:rsidRDefault="45C3BAEC" w14:paraId="4EA22243" w14:textId="10F3D942">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WPM </w:t>
            </w:r>
            <w:r w:rsidRPr="45C3BAEC" w:rsidR="45C3BAEC">
              <w:rPr>
                <w:rFonts w:ascii="Aptos" w:hAnsi="Aptos" w:eastAsia="Aptos" w:cs="Aptos"/>
                <w:sz w:val="22"/>
                <w:szCs w:val="22"/>
                <w:lang w:val="en-US"/>
              </w:rPr>
              <w:t>formule</w:t>
            </w:r>
            <w:r w:rsidRPr="45C3BAEC" w:rsidR="45C3BAEC">
              <w:rPr>
                <w:rFonts w:ascii="Aptos" w:hAnsi="Aptos" w:eastAsia="Aptos" w:cs="Aptos"/>
                <w:sz w:val="22"/>
                <w:szCs w:val="22"/>
                <w:lang w:val="en-US"/>
              </w:rPr>
              <w:t xml:space="preserve"> correct</w:t>
            </w:r>
          </w:p>
        </w:tc>
      </w:tr>
      <w:tr w:rsidR="45C3BAEC" w:rsidTr="1B3D1D02" w14:paraId="612DE4CA">
        <w:trPr>
          <w:trHeight w:val="300"/>
        </w:trPr>
        <w:tc>
          <w:tcPr>
            <w:tcW w:w="1500" w:type="dxa"/>
            <w:tcMar/>
          </w:tcPr>
          <w:p w:rsidR="45C3BAEC" w:rsidP="45C3BAEC" w:rsidRDefault="45C3BAEC" w14:paraId="268680E6" w14:textId="434699B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UT-ResultEngine-02</w:t>
            </w:r>
          </w:p>
        </w:tc>
        <w:tc>
          <w:tcPr>
            <w:tcW w:w="1440" w:type="dxa"/>
            <w:shd w:val="clear" w:color="auto" w:fill="92D050"/>
            <w:tcMar/>
          </w:tcPr>
          <w:p w:rsidR="45C3BAEC" w:rsidP="45C3BAEC" w:rsidRDefault="45C3BAEC" w14:paraId="725F7A63" w14:textId="06C86912">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440" w:type="dxa"/>
            <w:tcMar/>
          </w:tcPr>
          <w:p w:rsidR="45C3BAEC" w:rsidP="45C3BAEC" w:rsidRDefault="45C3BAEC" w14:paraId="2107DA81" w14:textId="7E1040A4">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08-12-2025</w:t>
            </w:r>
          </w:p>
        </w:tc>
        <w:tc>
          <w:tcPr>
            <w:tcW w:w="1380" w:type="dxa"/>
            <w:tcMar/>
          </w:tcPr>
          <w:p w:rsidR="2FB6D8A9" w:rsidP="45C3BAEC" w:rsidRDefault="2FB6D8A9" w14:paraId="4940AB7E" w14:textId="3B81BD33">
            <w:pPr>
              <w:spacing w:before="0" w:beforeAutospacing="off" w:after="60" w:afterAutospacing="off" w:line="276" w:lineRule="auto"/>
              <w:rPr>
                <w:rFonts w:ascii="Aptos" w:hAnsi="Aptos" w:eastAsia="Aptos" w:cs="Aptos"/>
                <w:sz w:val="22"/>
                <w:szCs w:val="22"/>
                <w:lang w:val="en-US"/>
              </w:rPr>
            </w:pPr>
            <w:r w:rsidRPr="45C3BAEC" w:rsidR="2FB6D8A9">
              <w:rPr>
                <w:rFonts w:ascii="Aptos" w:hAnsi="Aptos" w:eastAsia="Aptos" w:cs="Aptos"/>
                <w:sz w:val="22"/>
                <w:szCs w:val="22"/>
                <w:lang w:val="en-US"/>
              </w:rPr>
              <w:t>Edward</w:t>
            </w:r>
          </w:p>
        </w:tc>
        <w:tc>
          <w:tcPr>
            <w:tcW w:w="3600" w:type="dxa"/>
            <w:tcMar/>
          </w:tcPr>
          <w:p w:rsidR="45C3BAEC" w:rsidP="45C3BAEC" w:rsidRDefault="45C3BAEC" w14:paraId="069C40F0" w14:textId="3BF6B86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Foutpercentage</w:t>
            </w:r>
            <w:r w:rsidRPr="45C3BAEC" w:rsidR="45C3BAEC">
              <w:rPr>
                <w:rFonts w:ascii="Aptos" w:hAnsi="Aptos" w:eastAsia="Aptos" w:cs="Aptos"/>
                <w:sz w:val="22"/>
                <w:szCs w:val="22"/>
                <w:lang w:val="en-US"/>
              </w:rPr>
              <w:t xml:space="preserve"> correct</w:t>
            </w:r>
          </w:p>
        </w:tc>
      </w:tr>
      <w:tr w:rsidR="45C3BAEC" w:rsidTr="1B3D1D02" w14:paraId="316A7183">
        <w:trPr>
          <w:trHeight w:val="300"/>
        </w:trPr>
        <w:tc>
          <w:tcPr>
            <w:tcW w:w="1500" w:type="dxa"/>
            <w:tcMar/>
          </w:tcPr>
          <w:p w:rsidR="45C3BAEC" w:rsidP="45C3BAEC" w:rsidRDefault="45C3BAEC" w14:paraId="4911EA39" w14:textId="56B8328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UT-ErrorAnalysis-01</w:t>
            </w:r>
          </w:p>
        </w:tc>
        <w:tc>
          <w:tcPr>
            <w:tcW w:w="1440" w:type="dxa"/>
            <w:shd w:val="clear" w:color="auto" w:fill="92D050"/>
            <w:tcMar/>
          </w:tcPr>
          <w:p w:rsidR="45C3BAEC" w:rsidP="45C3BAEC" w:rsidRDefault="45C3BAEC" w14:paraId="4C3620BB" w14:textId="4DBB073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440" w:type="dxa"/>
            <w:tcMar/>
          </w:tcPr>
          <w:p w:rsidR="45C3BAEC" w:rsidP="45C3BAEC" w:rsidRDefault="45C3BAEC" w14:paraId="212C63F4" w14:textId="1092D3B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08-12-2025</w:t>
            </w:r>
          </w:p>
        </w:tc>
        <w:tc>
          <w:tcPr>
            <w:tcW w:w="1380" w:type="dxa"/>
            <w:tcMar/>
          </w:tcPr>
          <w:p w:rsidR="589CE032" w:rsidP="45C3BAEC" w:rsidRDefault="589CE032" w14:paraId="5601937F" w14:textId="4C5438AB">
            <w:pPr>
              <w:spacing w:before="0" w:beforeAutospacing="off" w:after="60" w:afterAutospacing="off" w:line="276" w:lineRule="auto"/>
              <w:rPr>
                <w:rFonts w:ascii="Aptos" w:hAnsi="Aptos" w:eastAsia="Aptos" w:cs="Aptos"/>
                <w:sz w:val="22"/>
                <w:szCs w:val="22"/>
                <w:lang w:val="en-US"/>
              </w:rPr>
            </w:pPr>
            <w:r w:rsidRPr="45C3BAEC" w:rsidR="589CE032">
              <w:rPr>
                <w:rFonts w:ascii="Aptos" w:hAnsi="Aptos" w:eastAsia="Aptos" w:cs="Aptos"/>
                <w:sz w:val="22"/>
                <w:szCs w:val="22"/>
                <w:lang w:val="en-US"/>
              </w:rPr>
              <w:t>Edward, Tim</w:t>
            </w:r>
          </w:p>
        </w:tc>
        <w:tc>
          <w:tcPr>
            <w:tcW w:w="3600" w:type="dxa"/>
            <w:tcMar/>
          </w:tcPr>
          <w:p w:rsidR="45C3BAEC" w:rsidP="45C3BAEC" w:rsidRDefault="45C3BAEC" w14:paraId="45CF59BE" w14:textId="3AA8606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LINQ </w:t>
            </w:r>
            <w:r w:rsidRPr="45C3BAEC" w:rsidR="45C3BAEC">
              <w:rPr>
                <w:rFonts w:ascii="Aptos" w:hAnsi="Aptos" w:eastAsia="Aptos" w:cs="Aptos"/>
                <w:sz w:val="22"/>
                <w:szCs w:val="22"/>
                <w:lang w:val="en-US"/>
              </w:rPr>
              <w:t>groepering</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werkt</w:t>
            </w:r>
          </w:p>
        </w:tc>
      </w:tr>
      <w:tr w:rsidR="45C3BAEC" w:rsidTr="1B3D1D02" w14:paraId="11466F00">
        <w:trPr>
          <w:trHeight w:val="300"/>
        </w:trPr>
        <w:tc>
          <w:tcPr>
            <w:tcW w:w="1500" w:type="dxa"/>
            <w:tcMar/>
          </w:tcPr>
          <w:p w:rsidR="45C3BAEC" w:rsidP="45C3BAEC" w:rsidRDefault="45C3BAEC" w14:paraId="34EECF57" w14:textId="0782EDD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UT-Adaptive-01</w:t>
            </w:r>
          </w:p>
        </w:tc>
        <w:tc>
          <w:tcPr>
            <w:tcW w:w="1440" w:type="dxa"/>
            <w:shd w:val="clear" w:color="auto" w:fill="92D050"/>
            <w:tcMar/>
          </w:tcPr>
          <w:p w:rsidR="45C3BAEC" w:rsidP="45C3BAEC" w:rsidRDefault="45C3BAEC" w14:paraId="47482532" w14:textId="5C80861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440" w:type="dxa"/>
            <w:tcMar/>
          </w:tcPr>
          <w:p w:rsidR="45C3BAEC" w:rsidP="45C3BAEC" w:rsidRDefault="45C3BAEC" w14:paraId="4265A23A" w14:textId="7FF6DF7F">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09-12-2025</w:t>
            </w:r>
          </w:p>
        </w:tc>
        <w:tc>
          <w:tcPr>
            <w:tcW w:w="1380" w:type="dxa"/>
            <w:tcMar/>
          </w:tcPr>
          <w:p w:rsidR="45C3BAEC" w:rsidP="45C3BAEC" w:rsidRDefault="45C3BAEC" w14:paraId="7FAD1E42" w14:textId="299E1CA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w:t>
            </w:r>
            <w:r w:rsidRPr="45C3BAEC" w:rsidR="63F9A3F3">
              <w:rPr>
                <w:rFonts w:ascii="Aptos" w:hAnsi="Aptos" w:eastAsia="Aptos" w:cs="Aptos"/>
                <w:sz w:val="22"/>
                <w:szCs w:val="22"/>
                <w:lang w:val="en-US"/>
              </w:rPr>
              <w:t>im</w:t>
            </w:r>
          </w:p>
        </w:tc>
        <w:tc>
          <w:tcPr>
            <w:tcW w:w="3600" w:type="dxa"/>
            <w:tcMar/>
          </w:tcPr>
          <w:p w:rsidR="45C3BAEC" w:rsidP="45C3BAEC" w:rsidRDefault="45C3BAEC" w14:paraId="01C61239" w14:textId="5717D943">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TopErrors</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selectie</w:t>
            </w:r>
            <w:r w:rsidRPr="45C3BAEC" w:rsidR="45C3BAEC">
              <w:rPr>
                <w:rFonts w:ascii="Aptos" w:hAnsi="Aptos" w:eastAsia="Aptos" w:cs="Aptos"/>
                <w:sz w:val="22"/>
                <w:szCs w:val="22"/>
                <w:lang w:val="en-US"/>
              </w:rPr>
              <w:t xml:space="preserve"> correct</w:t>
            </w:r>
          </w:p>
        </w:tc>
      </w:tr>
      <w:tr w:rsidR="45C3BAEC" w:rsidTr="1B3D1D02" w14:paraId="0DBFC2C6">
        <w:trPr>
          <w:trHeight w:val="300"/>
        </w:trPr>
        <w:tc>
          <w:tcPr>
            <w:tcW w:w="1500" w:type="dxa"/>
            <w:tcMar/>
          </w:tcPr>
          <w:p w:rsidR="45C3BAEC" w:rsidP="45C3BAEC" w:rsidRDefault="45C3BAEC" w14:paraId="6DEE4324" w14:textId="29C5A46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UT-Progress-01</w:t>
            </w:r>
          </w:p>
        </w:tc>
        <w:tc>
          <w:tcPr>
            <w:tcW w:w="1440" w:type="dxa"/>
            <w:shd w:val="clear" w:color="auto" w:fill="92D050"/>
            <w:tcMar/>
          </w:tcPr>
          <w:p w:rsidR="45C3BAEC" w:rsidP="45C3BAEC" w:rsidRDefault="45C3BAEC" w14:paraId="7EDF62F6" w14:textId="35833992">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440" w:type="dxa"/>
            <w:tcMar/>
          </w:tcPr>
          <w:p w:rsidR="45C3BAEC" w:rsidP="45C3BAEC" w:rsidRDefault="45C3BAEC" w14:paraId="713F1253" w14:textId="3796BDF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09-12-2025</w:t>
            </w:r>
          </w:p>
        </w:tc>
        <w:tc>
          <w:tcPr>
            <w:tcW w:w="1380" w:type="dxa"/>
            <w:tcMar/>
          </w:tcPr>
          <w:p w:rsidR="275E5781" w:rsidP="45C3BAEC" w:rsidRDefault="275E5781" w14:paraId="372DB7D7" w14:textId="7692ABA6">
            <w:pPr>
              <w:spacing w:before="0" w:beforeAutospacing="off" w:after="60" w:afterAutospacing="off" w:line="276" w:lineRule="auto"/>
              <w:rPr>
                <w:rFonts w:ascii="Aptos" w:hAnsi="Aptos" w:eastAsia="Aptos" w:cs="Aptos"/>
                <w:sz w:val="22"/>
                <w:szCs w:val="22"/>
                <w:lang w:val="en-US"/>
              </w:rPr>
            </w:pPr>
            <w:r w:rsidRPr="45C3BAEC" w:rsidR="275E5781">
              <w:rPr>
                <w:rFonts w:ascii="Aptos" w:hAnsi="Aptos" w:eastAsia="Aptos" w:cs="Aptos"/>
                <w:sz w:val="22"/>
                <w:szCs w:val="22"/>
                <w:lang w:val="en-US"/>
              </w:rPr>
              <w:t>Edward</w:t>
            </w:r>
          </w:p>
        </w:tc>
        <w:tc>
          <w:tcPr>
            <w:tcW w:w="3600" w:type="dxa"/>
            <w:tcMar/>
          </w:tcPr>
          <w:p w:rsidR="45C3BAEC" w:rsidP="45C3BAEC" w:rsidRDefault="45C3BAEC" w14:paraId="0B6BCA5C" w14:textId="4F585153">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Gemiddelde</w:t>
            </w:r>
            <w:r w:rsidRPr="45C3BAEC" w:rsidR="45C3BAEC">
              <w:rPr>
                <w:rFonts w:ascii="Aptos" w:hAnsi="Aptos" w:eastAsia="Aptos" w:cs="Aptos"/>
                <w:sz w:val="22"/>
                <w:szCs w:val="22"/>
                <w:lang w:val="en-US"/>
              </w:rPr>
              <w:t xml:space="preserve"> WPM </w:t>
            </w:r>
            <w:r w:rsidRPr="45C3BAEC" w:rsidR="45C3BAEC">
              <w:rPr>
                <w:rFonts w:ascii="Aptos" w:hAnsi="Aptos" w:eastAsia="Aptos" w:cs="Aptos"/>
                <w:sz w:val="22"/>
                <w:szCs w:val="22"/>
                <w:lang w:val="en-US"/>
              </w:rPr>
              <w:t>berekening</w:t>
            </w:r>
            <w:r w:rsidRPr="45C3BAEC" w:rsidR="45C3BAEC">
              <w:rPr>
                <w:rFonts w:ascii="Aptos" w:hAnsi="Aptos" w:eastAsia="Aptos" w:cs="Aptos"/>
                <w:sz w:val="22"/>
                <w:szCs w:val="22"/>
                <w:lang w:val="en-US"/>
              </w:rPr>
              <w:t xml:space="preserve"> ok</w:t>
            </w:r>
          </w:p>
        </w:tc>
      </w:tr>
      <w:tr w:rsidR="45C3BAEC" w:rsidTr="1B3D1D02" w14:paraId="016B3BEB">
        <w:trPr>
          <w:trHeight w:val="300"/>
        </w:trPr>
        <w:tc>
          <w:tcPr>
            <w:tcW w:w="1500" w:type="dxa"/>
            <w:tcMar/>
          </w:tcPr>
          <w:p w:rsidR="45C3BAEC" w:rsidP="45C3BAEC" w:rsidRDefault="45C3BAEC" w14:paraId="0A0C0BD2" w14:textId="1723B96B">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UT-Trend-01</w:t>
            </w:r>
          </w:p>
        </w:tc>
        <w:tc>
          <w:tcPr>
            <w:tcW w:w="1440" w:type="dxa"/>
            <w:shd w:val="clear" w:color="auto" w:fill="FF0000"/>
            <w:tcMar/>
          </w:tcPr>
          <w:p w:rsidR="77DDC17A" w:rsidP="1B3D1D02" w:rsidRDefault="77DDC17A" w14:paraId="0352301D" w14:textId="1DF26915">
            <w:pPr>
              <w:spacing w:before="0" w:beforeAutospacing="off" w:after="60" w:afterAutospacing="off" w:line="276" w:lineRule="auto"/>
              <w:rPr>
                <w:rFonts w:ascii="Aptos" w:hAnsi="Aptos" w:eastAsia="Aptos" w:cs="Aptos"/>
                <w:color w:val="FFFFFF" w:themeColor="background1" w:themeTint="FF" w:themeShade="FF"/>
                <w:sz w:val="22"/>
                <w:szCs w:val="22"/>
                <w:lang w:val="en-US"/>
              </w:rPr>
            </w:pPr>
            <w:r w:rsidRPr="1B3D1D02" w:rsidR="08F738BF">
              <w:rPr>
                <w:rFonts w:ascii="Aptos" w:hAnsi="Aptos" w:eastAsia="Aptos" w:cs="Aptos"/>
                <w:color w:val="FFFFFF" w:themeColor="background1" w:themeTint="FF" w:themeShade="FF"/>
                <w:sz w:val="22"/>
                <w:szCs w:val="22"/>
                <w:lang w:val="en-US"/>
              </w:rPr>
              <w:t>Niet</w:t>
            </w:r>
            <w:r w:rsidRPr="1B3D1D02" w:rsidR="08F738BF">
              <w:rPr>
                <w:rFonts w:ascii="Aptos" w:hAnsi="Aptos" w:eastAsia="Aptos" w:cs="Aptos"/>
                <w:color w:val="FFFFFF" w:themeColor="background1" w:themeTint="FF" w:themeShade="FF"/>
                <w:sz w:val="22"/>
                <w:szCs w:val="22"/>
                <w:lang w:val="en-US"/>
              </w:rPr>
              <w:t xml:space="preserve"> g</w:t>
            </w:r>
            <w:r w:rsidRPr="1B3D1D02" w:rsidR="45C3BAEC">
              <w:rPr>
                <w:rFonts w:ascii="Aptos" w:hAnsi="Aptos" w:eastAsia="Aptos" w:cs="Aptos"/>
                <w:color w:val="FFFFFF" w:themeColor="background1" w:themeTint="FF" w:themeShade="FF"/>
                <w:sz w:val="22"/>
                <w:szCs w:val="22"/>
                <w:lang w:val="en-US"/>
              </w:rPr>
              <w:t>eslaagd</w:t>
            </w:r>
          </w:p>
        </w:tc>
        <w:tc>
          <w:tcPr>
            <w:tcW w:w="1440" w:type="dxa"/>
            <w:tcMar/>
          </w:tcPr>
          <w:p w:rsidR="45C3BAEC" w:rsidP="45C3BAEC" w:rsidRDefault="45C3BAEC" w14:paraId="7099B280" w14:textId="78750D4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09-12-2025</w:t>
            </w:r>
          </w:p>
        </w:tc>
        <w:tc>
          <w:tcPr>
            <w:tcW w:w="1380" w:type="dxa"/>
            <w:tcMar/>
          </w:tcPr>
          <w:p w:rsidR="17A6FC44" w:rsidP="45C3BAEC" w:rsidRDefault="17A6FC44" w14:paraId="286335B1" w14:textId="5D91A5E0">
            <w:pPr>
              <w:spacing w:before="0" w:beforeAutospacing="off" w:after="60" w:afterAutospacing="off" w:line="276" w:lineRule="auto"/>
              <w:rPr>
                <w:rFonts w:ascii="Aptos" w:hAnsi="Aptos" w:eastAsia="Aptos" w:cs="Aptos"/>
                <w:sz w:val="22"/>
                <w:szCs w:val="22"/>
                <w:lang w:val="en-US"/>
              </w:rPr>
            </w:pPr>
            <w:r w:rsidRPr="45C3BAEC" w:rsidR="17A6FC44">
              <w:rPr>
                <w:rFonts w:ascii="Aptos" w:hAnsi="Aptos" w:eastAsia="Aptos" w:cs="Aptos"/>
                <w:sz w:val="22"/>
                <w:szCs w:val="22"/>
                <w:lang w:val="en-US"/>
              </w:rPr>
              <w:t>Edward</w:t>
            </w:r>
          </w:p>
        </w:tc>
        <w:tc>
          <w:tcPr>
            <w:tcW w:w="3600" w:type="dxa"/>
            <w:tcMar/>
          </w:tcPr>
          <w:p w:rsidR="45C3BAEC" w:rsidP="45C3BAEC" w:rsidRDefault="45C3BAEC" w14:paraId="0642373D" w14:textId="1536C22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Filtering per </w:t>
            </w:r>
            <w:r w:rsidRPr="45C3BAEC" w:rsidR="45C3BAEC">
              <w:rPr>
                <w:rFonts w:ascii="Aptos" w:hAnsi="Aptos" w:eastAsia="Aptos" w:cs="Aptos"/>
                <w:sz w:val="22"/>
                <w:szCs w:val="22"/>
                <w:lang w:val="en-US"/>
              </w:rPr>
              <w:t>periode</w:t>
            </w:r>
            <w:r w:rsidRPr="45C3BAEC" w:rsidR="45C3BAEC">
              <w:rPr>
                <w:rFonts w:ascii="Aptos" w:hAnsi="Aptos" w:eastAsia="Aptos" w:cs="Aptos"/>
                <w:sz w:val="22"/>
                <w:szCs w:val="22"/>
                <w:lang w:val="en-US"/>
              </w:rPr>
              <w:t xml:space="preserve"> correct</w:t>
            </w:r>
          </w:p>
        </w:tc>
      </w:tr>
      <w:tr w:rsidR="45C3BAEC" w:rsidTr="1B3D1D02" w14:paraId="2C94914B">
        <w:trPr>
          <w:trHeight w:val="300"/>
        </w:trPr>
        <w:tc>
          <w:tcPr>
            <w:tcW w:w="1500" w:type="dxa"/>
            <w:tcMar/>
          </w:tcPr>
          <w:p w:rsidR="45C3BAEC" w:rsidP="45C3BAEC" w:rsidRDefault="45C3BAEC" w14:paraId="348DC9C7" w14:textId="748809B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UT-Repository-01</w:t>
            </w:r>
          </w:p>
        </w:tc>
        <w:tc>
          <w:tcPr>
            <w:tcW w:w="1440" w:type="dxa"/>
            <w:shd w:val="clear" w:color="auto" w:fill="FFFF00"/>
            <w:tcMar/>
          </w:tcPr>
          <w:p w:rsidR="45C3BAEC" w:rsidP="45C3BAEC" w:rsidRDefault="45C3BAEC" w14:paraId="086E7B66" w14:textId="144BD3A3">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w:t>
            </w:r>
            <w:r w:rsidRPr="45C3BAEC" w:rsidR="2E5B4225">
              <w:rPr>
                <w:rFonts w:ascii="Aptos" w:hAnsi="Aptos" w:eastAsia="Aptos" w:cs="Aptos"/>
                <w:sz w:val="22"/>
                <w:szCs w:val="22"/>
                <w:lang w:val="en-US"/>
              </w:rPr>
              <w:t>edeeltelijk</w:t>
            </w:r>
            <w:r w:rsidRPr="45C3BAEC" w:rsidR="2E5B4225">
              <w:rPr>
                <w:rFonts w:ascii="Aptos" w:hAnsi="Aptos" w:eastAsia="Aptos" w:cs="Aptos"/>
                <w:sz w:val="22"/>
                <w:szCs w:val="22"/>
                <w:lang w:val="en-US"/>
              </w:rPr>
              <w:t xml:space="preserve"> g</w:t>
            </w:r>
            <w:r w:rsidRPr="45C3BAEC" w:rsidR="45C3BAEC">
              <w:rPr>
                <w:rFonts w:ascii="Aptos" w:hAnsi="Aptos" w:eastAsia="Aptos" w:cs="Aptos"/>
                <w:sz w:val="22"/>
                <w:szCs w:val="22"/>
                <w:lang w:val="en-US"/>
              </w:rPr>
              <w:t>eslaagd</w:t>
            </w:r>
          </w:p>
        </w:tc>
        <w:tc>
          <w:tcPr>
            <w:tcW w:w="1440" w:type="dxa"/>
            <w:tcMar/>
          </w:tcPr>
          <w:p w:rsidR="45C3BAEC" w:rsidP="45C3BAEC" w:rsidRDefault="45C3BAEC" w14:paraId="00242F6C" w14:textId="320A2A1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10-12-2025</w:t>
            </w:r>
          </w:p>
        </w:tc>
        <w:tc>
          <w:tcPr>
            <w:tcW w:w="1380" w:type="dxa"/>
            <w:tcMar/>
          </w:tcPr>
          <w:p w:rsidR="45C3BAEC" w:rsidP="45C3BAEC" w:rsidRDefault="45C3BAEC" w14:paraId="7BEE86EC" w14:textId="0009141F">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w:t>
            </w:r>
            <w:r w:rsidRPr="45C3BAEC" w:rsidR="06796BD9">
              <w:rPr>
                <w:rFonts w:ascii="Aptos" w:hAnsi="Aptos" w:eastAsia="Aptos" w:cs="Aptos"/>
                <w:sz w:val="22"/>
                <w:szCs w:val="22"/>
                <w:lang w:val="en-US"/>
              </w:rPr>
              <w:t>im</w:t>
            </w:r>
          </w:p>
        </w:tc>
        <w:tc>
          <w:tcPr>
            <w:tcW w:w="3600" w:type="dxa"/>
            <w:tcMar/>
          </w:tcPr>
          <w:p w:rsidR="45C3BAEC" w:rsidP="45C3BAEC" w:rsidRDefault="45C3BAEC" w14:paraId="5723C878" w14:textId="647F20B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CRUD </w:t>
            </w:r>
            <w:r w:rsidRPr="45C3BAEC" w:rsidR="45C3BAEC">
              <w:rPr>
                <w:rFonts w:ascii="Aptos" w:hAnsi="Aptos" w:eastAsia="Aptos" w:cs="Aptos"/>
                <w:sz w:val="22"/>
                <w:szCs w:val="22"/>
                <w:lang w:val="en-US"/>
              </w:rPr>
              <w:t>werkt</w:t>
            </w:r>
            <w:r w:rsidRPr="45C3BAEC" w:rsidR="45C3BAEC">
              <w:rPr>
                <w:rFonts w:ascii="Aptos" w:hAnsi="Aptos" w:eastAsia="Aptos" w:cs="Aptos"/>
                <w:sz w:val="22"/>
                <w:szCs w:val="22"/>
                <w:lang w:val="en-US"/>
              </w:rPr>
              <w:t xml:space="preserve"> correct</w:t>
            </w:r>
          </w:p>
        </w:tc>
      </w:tr>
    </w:tbl>
    <w:p w:rsidR="6F435037" w:rsidP="45C3BAEC" w:rsidRDefault="6F435037" w14:paraId="1406975E" w14:textId="608A5ECF">
      <w:pPr>
        <w:pStyle w:val="Standaard"/>
      </w:pPr>
    </w:p>
    <w:p w:rsidR="0FE54A96" w:rsidP="45C3BAEC" w:rsidRDefault="0FE54A96" w14:paraId="6723E0BC" w14:textId="2B09E2A1">
      <w:pPr>
        <w:pStyle w:val="Kop2"/>
        <w:rPr>
          <w:rFonts w:ascii="Aptos" w:hAnsi="Aptos"/>
          <w:color w:val="17365D" w:themeColor="text2" w:themeTint="FF" w:themeShade="BF"/>
          <w:sz w:val="28"/>
          <w:szCs w:val="28"/>
        </w:rPr>
      </w:pPr>
      <w:bookmarkStart w:name="_Toc531132515" w:id="1678615854"/>
      <w:r w:rsidRPr="163A8FC0" w:rsidR="0FE54A96">
        <w:rPr>
          <w:rFonts w:ascii="Aptos" w:hAnsi="Aptos"/>
          <w:color w:val="17365D" w:themeColor="text2" w:themeTint="FF" w:themeShade="BF"/>
          <w:sz w:val="28"/>
          <w:szCs w:val="28"/>
        </w:rPr>
        <w:t>Integratietests</w:t>
      </w:r>
      <w:r w:rsidRPr="163A8FC0" w:rsidR="0FE54A96">
        <w:rPr>
          <w:rFonts w:ascii="Aptos" w:hAnsi="Aptos"/>
          <w:color w:val="17365D" w:themeColor="text2" w:themeTint="FF" w:themeShade="BF"/>
          <w:sz w:val="28"/>
          <w:szCs w:val="28"/>
        </w:rPr>
        <w:t xml:space="preserve"> (IT)</w:t>
      </w:r>
      <w:bookmarkEnd w:id="1678615854"/>
    </w:p>
    <w:tbl>
      <w:tblPr>
        <w:tblStyle w:val="Tabelraster"/>
        <w:bidiVisual w:val="0"/>
        <w:tblW w:w="0" w:type="auto"/>
        <w:tblLook w:val="04A0" w:firstRow="1" w:lastRow="0" w:firstColumn="1" w:lastColumn="0" w:noHBand="0" w:noVBand="1"/>
      </w:tblPr>
      <w:tblGrid>
        <w:gridCol w:w="1500"/>
        <w:gridCol w:w="1440"/>
        <w:gridCol w:w="1440"/>
        <w:gridCol w:w="1350"/>
        <w:gridCol w:w="3675"/>
      </w:tblGrid>
      <w:tr w:rsidR="45C3BAEC" w:rsidTr="1B3D1D02" w14:paraId="0F13B9E8">
        <w:trPr>
          <w:trHeight w:val="300"/>
        </w:trPr>
        <w:tc>
          <w:tcPr>
            <w:tcW w:w="1500" w:type="dxa"/>
            <w:shd w:val="clear" w:color="auto" w:fill="DAE8F8"/>
            <w:tcMar/>
          </w:tcPr>
          <w:p w:rsidR="45C3BAEC" w:rsidP="45C3BAEC" w:rsidRDefault="45C3BAEC" w14:paraId="37398DBA" w14:textId="4B3452C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Testcase</w:t>
            </w:r>
          </w:p>
        </w:tc>
        <w:tc>
          <w:tcPr>
            <w:tcW w:w="1440" w:type="dxa"/>
            <w:shd w:val="clear" w:color="auto" w:fill="DAE8F8"/>
            <w:tcMar/>
          </w:tcPr>
          <w:p w:rsidR="45C3BAEC" w:rsidP="45C3BAEC" w:rsidRDefault="45C3BAEC" w14:paraId="555B9635" w14:textId="7BC8B6ED">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Status</w:t>
            </w:r>
          </w:p>
        </w:tc>
        <w:tc>
          <w:tcPr>
            <w:tcW w:w="1440" w:type="dxa"/>
            <w:shd w:val="clear" w:color="auto" w:fill="DAE8F8"/>
            <w:tcMar/>
          </w:tcPr>
          <w:p w:rsidR="45C3BAEC" w:rsidP="45C3BAEC" w:rsidRDefault="45C3BAEC" w14:paraId="1ED17126" w14:textId="1990BF2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Datum</w:t>
            </w:r>
          </w:p>
        </w:tc>
        <w:tc>
          <w:tcPr>
            <w:tcW w:w="1350" w:type="dxa"/>
            <w:shd w:val="clear" w:color="auto" w:fill="DAE8F8"/>
            <w:tcMar/>
          </w:tcPr>
          <w:p w:rsidR="45C3BAEC" w:rsidP="45C3BAEC" w:rsidRDefault="45C3BAEC" w14:paraId="7DB5BD34" w14:textId="421981F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Tester</w:t>
            </w:r>
          </w:p>
        </w:tc>
        <w:tc>
          <w:tcPr>
            <w:tcW w:w="3675" w:type="dxa"/>
            <w:shd w:val="clear" w:color="auto" w:fill="DAE8F8"/>
            <w:tcMar/>
          </w:tcPr>
          <w:p w:rsidR="45C3BAEC" w:rsidP="45C3BAEC" w:rsidRDefault="45C3BAEC" w14:paraId="38F928CC" w14:textId="0DD5469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Bevindingen</w:t>
            </w:r>
          </w:p>
        </w:tc>
      </w:tr>
      <w:tr w:rsidR="45C3BAEC" w:rsidTr="1B3D1D02" w14:paraId="2199B2B5">
        <w:trPr>
          <w:trHeight w:val="300"/>
        </w:trPr>
        <w:tc>
          <w:tcPr>
            <w:tcW w:w="1500" w:type="dxa"/>
            <w:tcMar/>
          </w:tcPr>
          <w:p w:rsidR="45C3BAEC" w:rsidP="45C3BAEC" w:rsidRDefault="45C3BAEC" w14:paraId="7959A7F9" w14:textId="7A44C4E4">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IT-UC1-01</w:t>
            </w:r>
          </w:p>
        </w:tc>
        <w:tc>
          <w:tcPr>
            <w:tcW w:w="1440" w:type="dxa"/>
            <w:shd w:val="clear" w:color="auto" w:fill="92D050"/>
            <w:tcMar/>
          </w:tcPr>
          <w:p w:rsidR="45C3BAEC" w:rsidP="45C3BAEC" w:rsidRDefault="45C3BAEC" w14:paraId="3731A60D" w14:textId="5957192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440" w:type="dxa"/>
            <w:tcMar/>
          </w:tcPr>
          <w:p w:rsidR="45C3BAEC" w:rsidP="45C3BAEC" w:rsidRDefault="45C3BAEC" w14:paraId="02024887" w14:textId="3EDC2DCB">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10-12-2025</w:t>
            </w:r>
          </w:p>
        </w:tc>
        <w:tc>
          <w:tcPr>
            <w:tcW w:w="1350" w:type="dxa"/>
            <w:tcMar/>
          </w:tcPr>
          <w:p w:rsidR="01585CC8" w:rsidP="45C3BAEC" w:rsidRDefault="01585CC8" w14:paraId="5F75F255" w14:textId="586021D2">
            <w:pPr>
              <w:pStyle w:val="Standaard"/>
              <w:suppressLineNumbers w:val="0"/>
              <w:bidi w:val="0"/>
              <w:spacing w:before="0" w:beforeAutospacing="off" w:after="60" w:afterAutospacing="off" w:line="276" w:lineRule="auto"/>
              <w:ind w:left="0" w:right="0"/>
              <w:jc w:val="left"/>
            </w:pPr>
            <w:r w:rsidRPr="45C3BAEC" w:rsidR="01585CC8">
              <w:rPr>
                <w:rFonts w:ascii="Aptos" w:hAnsi="Aptos" w:eastAsia="Aptos" w:cs="Aptos"/>
                <w:sz w:val="22"/>
                <w:szCs w:val="22"/>
                <w:lang w:val="en-US"/>
              </w:rPr>
              <w:t>Edward</w:t>
            </w:r>
          </w:p>
        </w:tc>
        <w:tc>
          <w:tcPr>
            <w:tcW w:w="3675" w:type="dxa"/>
            <w:tcMar/>
          </w:tcPr>
          <w:p w:rsidR="45C3BAEC" w:rsidP="45C3BAEC" w:rsidRDefault="45C3BAEC" w14:paraId="01F1A3AE" w14:textId="3C373354">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End-to-end login </w:t>
            </w:r>
            <w:r w:rsidRPr="45C3BAEC" w:rsidR="45C3BAEC">
              <w:rPr>
                <w:rFonts w:ascii="Aptos" w:hAnsi="Aptos" w:eastAsia="Aptos" w:cs="Aptos"/>
                <w:sz w:val="22"/>
                <w:szCs w:val="22"/>
                <w:lang w:val="en-US"/>
              </w:rPr>
              <w:t>werkt</w:t>
            </w:r>
          </w:p>
        </w:tc>
      </w:tr>
      <w:tr w:rsidR="45C3BAEC" w:rsidTr="1B3D1D02" w14:paraId="2140A323">
        <w:trPr>
          <w:trHeight w:val="300"/>
        </w:trPr>
        <w:tc>
          <w:tcPr>
            <w:tcW w:w="1500" w:type="dxa"/>
            <w:tcMar/>
          </w:tcPr>
          <w:p w:rsidR="45C3BAEC" w:rsidP="45C3BAEC" w:rsidRDefault="45C3BAEC" w14:paraId="4910949A" w14:textId="217D5684">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IT-UC2-01</w:t>
            </w:r>
          </w:p>
        </w:tc>
        <w:tc>
          <w:tcPr>
            <w:tcW w:w="1440" w:type="dxa"/>
            <w:shd w:val="clear" w:color="auto" w:fill="92D050"/>
            <w:tcMar/>
          </w:tcPr>
          <w:p w:rsidR="45C3BAEC" w:rsidP="45C3BAEC" w:rsidRDefault="45C3BAEC" w14:paraId="0A99E516" w14:textId="72BA241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440" w:type="dxa"/>
            <w:tcMar/>
          </w:tcPr>
          <w:p w:rsidR="45C3BAEC" w:rsidP="45C3BAEC" w:rsidRDefault="45C3BAEC" w14:paraId="571DFF93" w14:textId="2E10300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10-12-2025</w:t>
            </w:r>
          </w:p>
        </w:tc>
        <w:tc>
          <w:tcPr>
            <w:tcW w:w="1350" w:type="dxa"/>
            <w:tcMar/>
          </w:tcPr>
          <w:p w:rsidR="7D53604B" w:rsidP="45C3BAEC" w:rsidRDefault="7D53604B" w14:paraId="77E6EEAF" w14:textId="5064DB6F">
            <w:pPr>
              <w:spacing w:before="0" w:beforeAutospacing="off" w:after="60" w:afterAutospacing="off" w:line="276" w:lineRule="auto"/>
              <w:rPr>
                <w:rFonts w:ascii="Aptos" w:hAnsi="Aptos" w:eastAsia="Aptos" w:cs="Aptos"/>
                <w:sz w:val="22"/>
                <w:szCs w:val="22"/>
                <w:lang w:val="en-US"/>
              </w:rPr>
            </w:pPr>
            <w:r w:rsidRPr="45C3BAEC" w:rsidR="7D53604B">
              <w:rPr>
                <w:rFonts w:ascii="Aptos" w:hAnsi="Aptos" w:eastAsia="Aptos" w:cs="Aptos"/>
                <w:sz w:val="22"/>
                <w:szCs w:val="22"/>
                <w:lang w:val="en-US"/>
              </w:rPr>
              <w:t>Edward, Tim</w:t>
            </w:r>
          </w:p>
        </w:tc>
        <w:tc>
          <w:tcPr>
            <w:tcW w:w="3675" w:type="dxa"/>
            <w:tcMar/>
          </w:tcPr>
          <w:p w:rsidR="45C3BAEC" w:rsidP="45C3BAEC" w:rsidRDefault="45C3BAEC" w14:paraId="5D50FD43" w14:textId="48ED3A03">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Realtime feedback + </w:t>
            </w:r>
            <w:r w:rsidRPr="45C3BAEC" w:rsidR="45C3BAEC">
              <w:rPr>
                <w:rFonts w:ascii="Aptos" w:hAnsi="Aptos" w:eastAsia="Aptos" w:cs="Aptos"/>
                <w:sz w:val="22"/>
                <w:szCs w:val="22"/>
                <w:lang w:val="en-US"/>
              </w:rPr>
              <w:t>opslag</w:t>
            </w:r>
            <w:r w:rsidRPr="45C3BAEC" w:rsidR="45C3BAEC">
              <w:rPr>
                <w:rFonts w:ascii="Aptos" w:hAnsi="Aptos" w:eastAsia="Aptos" w:cs="Aptos"/>
                <w:sz w:val="22"/>
                <w:szCs w:val="22"/>
                <w:lang w:val="en-US"/>
              </w:rPr>
              <w:t xml:space="preserve"> correct</w:t>
            </w:r>
          </w:p>
        </w:tc>
      </w:tr>
      <w:tr w:rsidR="45C3BAEC" w:rsidTr="1B3D1D02" w14:paraId="721533CA">
        <w:trPr>
          <w:trHeight w:val="300"/>
        </w:trPr>
        <w:tc>
          <w:tcPr>
            <w:tcW w:w="1500" w:type="dxa"/>
            <w:tcMar/>
          </w:tcPr>
          <w:p w:rsidR="45C3BAEC" w:rsidP="45C3BAEC" w:rsidRDefault="45C3BAEC" w14:paraId="734FB624" w14:textId="3D3DD87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IT-UC3-01</w:t>
            </w:r>
          </w:p>
        </w:tc>
        <w:tc>
          <w:tcPr>
            <w:tcW w:w="1440" w:type="dxa"/>
            <w:shd w:val="clear" w:color="auto" w:fill="92D050"/>
            <w:tcMar/>
          </w:tcPr>
          <w:p w:rsidR="45C3BAEC" w:rsidP="45C3BAEC" w:rsidRDefault="45C3BAEC" w14:paraId="746ED53E" w14:textId="3D9F796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440" w:type="dxa"/>
            <w:tcMar/>
          </w:tcPr>
          <w:p w:rsidR="45C3BAEC" w:rsidP="45C3BAEC" w:rsidRDefault="45C3BAEC" w14:paraId="7D62C82E" w14:textId="731D66B0">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10-12-2025</w:t>
            </w:r>
          </w:p>
        </w:tc>
        <w:tc>
          <w:tcPr>
            <w:tcW w:w="1350" w:type="dxa"/>
            <w:tcMar/>
          </w:tcPr>
          <w:p w:rsidR="59BFD096" w:rsidP="45C3BAEC" w:rsidRDefault="59BFD096" w14:paraId="031B8F16" w14:textId="7AE8E075">
            <w:pPr>
              <w:spacing w:before="0" w:beforeAutospacing="off" w:after="60" w:afterAutospacing="off" w:line="276" w:lineRule="auto"/>
              <w:rPr>
                <w:rFonts w:ascii="Aptos" w:hAnsi="Aptos" w:eastAsia="Aptos" w:cs="Aptos"/>
                <w:sz w:val="22"/>
                <w:szCs w:val="22"/>
                <w:lang w:val="en-US"/>
              </w:rPr>
            </w:pPr>
            <w:r w:rsidRPr="45C3BAEC" w:rsidR="59BFD096">
              <w:rPr>
                <w:rFonts w:ascii="Aptos" w:hAnsi="Aptos" w:eastAsia="Aptos" w:cs="Aptos"/>
                <w:sz w:val="22"/>
                <w:szCs w:val="22"/>
                <w:lang w:val="en-US"/>
              </w:rPr>
              <w:t>Edward</w:t>
            </w:r>
          </w:p>
        </w:tc>
        <w:tc>
          <w:tcPr>
            <w:tcW w:w="3675" w:type="dxa"/>
            <w:tcMar/>
          </w:tcPr>
          <w:p w:rsidR="45C3BAEC" w:rsidP="45C3BAEC" w:rsidRDefault="45C3BAEC" w14:paraId="4B3C9392" w14:textId="076290B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Resultaten</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ophalen</w:t>
            </w:r>
            <w:r w:rsidRPr="45C3BAEC" w:rsidR="45C3BAEC">
              <w:rPr>
                <w:rFonts w:ascii="Aptos" w:hAnsi="Aptos" w:eastAsia="Aptos" w:cs="Aptos"/>
                <w:sz w:val="22"/>
                <w:szCs w:val="22"/>
                <w:lang w:val="en-US"/>
              </w:rPr>
              <w:t xml:space="preserve"> ok</w:t>
            </w:r>
          </w:p>
        </w:tc>
      </w:tr>
      <w:tr w:rsidR="45C3BAEC" w:rsidTr="1B3D1D02" w14:paraId="3AB0436B">
        <w:trPr>
          <w:trHeight w:val="300"/>
        </w:trPr>
        <w:tc>
          <w:tcPr>
            <w:tcW w:w="1500" w:type="dxa"/>
            <w:tcMar/>
          </w:tcPr>
          <w:p w:rsidR="45C3BAEC" w:rsidP="45C3BAEC" w:rsidRDefault="45C3BAEC" w14:paraId="35A700AD" w14:textId="71989516">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IT-UC4-01</w:t>
            </w:r>
          </w:p>
        </w:tc>
        <w:tc>
          <w:tcPr>
            <w:tcW w:w="1440" w:type="dxa"/>
            <w:tcMar/>
          </w:tcPr>
          <w:p w:rsidR="45C3BAEC" w:rsidP="45C3BAEC" w:rsidRDefault="45C3BAEC" w14:paraId="2D26EB61" w14:textId="4E863F00">
            <w:pPr>
              <w:spacing w:before="0" w:beforeAutospacing="off" w:after="60" w:afterAutospacing="off" w:line="276" w:lineRule="auto"/>
              <w:rPr>
                <w:rFonts w:ascii="Aptos" w:hAnsi="Aptos" w:eastAsia="Aptos" w:cs="Aptos"/>
                <w:sz w:val="22"/>
                <w:szCs w:val="22"/>
                <w:lang w:val="en-US"/>
              </w:rPr>
            </w:pPr>
          </w:p>
        </w:tc>
        <w:tc>
          <w:tcPr>
            <w:tcW w:w="1440" w:type="dxa"/>
            <w:tcMar/>
          </w:tcPr>
          <w:p w:rsidR="45C3BAEC" w:rsidP="45C3BAEC" w:rsidRDefault="45C3BAEC" w14:paraId="6B2313BA" w14:textId="27C6B38C">
            <w:pPr>
              <w:spacing w:before="0" w:beforeAutospacing="off" w:after="60" w:afterAutospacing="off" w:line="276" w:lineRule="auto"/>
              <w:rPr>
                <w:rFonts w:ascii="Aptos" w:hAnsi="Aptos" w:eastAsia="Aptos" w:cs="Aptos"/>
                <w:sz w:val="22"/>
                <w:szCs w:val="22"/>
                <w:lang w:val="en-US"/>
              </w:rPr>
            </w:pPr>
          </w:p>
        </w:tc>
        <w:tc>
          <w:tcPr>
            <w:tcW w:w="1350" w:type="dxa"/>
            <w:tcMar/>
          </w:tcPr>
          <w:p w:rsidR="45C3BAEC" w:rsidP="45C3BAEC" w:rsidRDefault="45C3BAEC" w14:paraId="3718E5A5" w14:textId="0A39DCAD">
            <w:pPr>
              <w:spacing w:before="0" w:beforeAutospacing="off" w:after="60" w:afterAutospacing="off" w:line="276" w:lineRule="auto"/>
              <w:rPr>
                <w:rFonts w:ascii="Aptos" w:hAnsi="Aptos" w:eastAsia="Aptos" w:cs="Aptos"/>
                <w:sz w:val="22"/>
                <w:szCs w:val="22"/>
                <w:lang w:val="en-US"/>
              </w:rPr>
            </w:pPr>
          </w:p>
        </w:tc>
        <w:tc>
          <w:tcPr>
            <w:tcW w:w="3675" w:type="dxa"/>
            <w:tcMar/>
          </w:tcPr>
          <w:p w:rsidR="45C3BAEC" w:rsidP="45C3BAEC" w:rsidRDefault="45C3BAEC" w14:paraId="20F861A6" w14:textId="0E62D229">
            <w:pPr>
              <w:spacing w:before="0" w:beforeAutospacing="off" w:after="60" w:afterAutospacing="off" w:line="276" w:lineRule="auto"/>
              <w:rPr>
                <w:rFonts w:ascii="Aptos" w:hAnsi="Aptos" w:eastAsia="Aptos" w:cs="Aptos"/>
                <w:sz w:val="22"/>
                <w:szCs w:val="22"/>
                <w:lang w:val="en-US"/>
              </w:rPr>
            </w:pPr>
          </w:p>
        </w:tc>
      </w:tr>
      <w:tr w:rsidR="45C3BAEC" w:rsidTr="1B3D1D02" w14:paraId="38915E11">
        <w:trPr>
          <w:trHeight w:val="300"/>
        </w:trPr>
        <w:tc>
          <w:tcPr>
            <w:tcW w:w="1500" w:type="dxa"/>
            <w:tcMar/>
          </w:tcPr>
          <w:p w:rsidR="45C3BAEC" w:rsidP="45C3BAEC" w:rsidRDefault="45C3BAEC" w14:paraId="304C87B9" w14:textId="7CBD4322">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IT-UC5-01</w:t>
            </w:r>
          </w:p>
        </w:tc>
        <w:tc>
          <w:tcPr>
            <w:tcW w:w="1440" w:type="dxa"/>
            <w:tcMar/>
          </w:tcPr>
          <w:p w:rsidR="45C3BAEC" w:rsidP="45C3BAEC" w:rsidRDefault="45C3BAEC" w14:paraId="3704C747" w14:textId="01D1ABE5">
            <w:pPr>
              <w:spacing w:before="0" w:beforeAutospacing="off" w:after="60" w:afterAutospacing="off" w:line="276" w:lineRule="auto"/>
              <w:rPr>
                <w:rFonts w:ascii="Aptos" w:hAnsi="Aptos" w:eastAsia="Aptos" w:cs="Aptos"/>
                <w:sz w:val="22"/>
                <w:szCs w:val="22"/>
                <w:lang w:val="en-US"/>
              </w:rPr>
            </w:pPr>
          </w:p>
        </w:tc>
        <w:tc>
          <w:tcPr>
            <w:tcW w:w="1440" w:type="dxa"/>
            <w:tcMar/>
          </w:tcPr>
          <w:p w:rsidR="45C3BAEC" w:rsidP="45C3BAEC" w:rsidRDefault="45C3BAEC" w14:paraId="333BCAD1" w14:textId="630281D9">
            <w:pPr>
              <w:spacing w:before="0" w:beforeAutospacing="off" w:after="60" w:afterAutospacing="off" w:line="276" w:lineRule="auto"/>
              <w:rPr>
                <w:rFonts w:ascii="Aptos" w:hAnsi="Aptos" w:eastAsia="Aptos" w:cs="Aptos"/>
                <w:sz w:val="22"/>
                <w:szCs w:val="22"/>
                <w:lang w:val="en-US"/>
              </w:rPr>
            </w:pPr>
          </w:p>
        </w:tc>
        <w:tc>
          <w:tcPr>
            <w:tcW w:w="1350" w:type="dxa"/>
            <w:tcMar/>
          </w:tcPr>
          <w:p w:rsidR="45C3BAEC" w:rsidP="45C3BAEC" w:rsidRDefault="45C3BAEC" w14:paraId="6CE8BC6E" w14:textId="6CDD4C1C">
            <w:pPr>
              <w:spacing w:before="0" w:beforeAutospacing="off" w:after="60" w:afterAutospacing="off" w:line="276" w:lineRule="auto"/>
              <w:rPr>
                <w:rFonts w:ascii="Aptos" w:hAnsi="Aptos" w:eastAsia="Aptos" w:cs="Aptos"/>
                <w:sz w:val="22"/>
                <w:szCs w:val="22"/>
                <w:lang w:val="en-US"/>
              </w:rPr>
            </w:pPr>
          </w:p>
        </w:tc>
        <w:tc>
          <w:tcPr>
            <w:tcW w:w="3675" w:type="dxa"/>
            <w:tcMar/>
          </w:tcPr>
          <w:p w:rsidR="45C3BAEC" w:rsidP="45C3BAEC" w:rsidRDefault="45C3BAEC" w14:paraId="6E5E98F7" w14:textId="2D6D0746">
            <w:pPr>
              <w:spacing w:before="0" w:beforeAutospacing="off" w:after="60" w:afterAutospacing="off" w:line="276" w:lineRule="auto"/>
              <w:rPr>
                <w:rFonts w:ascii="Aptos" w:hAnsi="Aptos" w:eastAsia="Aptos" w:cs="Aptos"/>
                <w:sz w:val="22"/>
                <w:szCs w:val="22"/>
                <w:lang w:val="en-US"/>
              </w:rPr>
            </w:pPr>
          </w:p>
        </w:tc>
      </w:tr>
    </w:tbl>
    <w:p w:rsidR="2B6D6696" w:rsidP="2B6D6696" w:rsidRDefault="2B6D6696" w14:paraId="4C2EE25E" w14:textId="0B6373EF"/>
    <w:p w:rsidR="45C3BAEC" w:rsidRDefault="45C3BAEC" w14:paraId="2FDDB35F" w14:textId="57495189">
      <w:r>
        <w:br w:type="page"/>
      </w:r>
    </w:p>
    <w:p w:rsidRPr="006C4456" w:rsidR="008B0D94" w:rsidP="45C3BAEC" w:rsidRDefault="02EFCD4F" w14:paraId="0671F8C2" w14:textId="2A0934A8">
      <w:pPr>
        <w:pStyle w:val="Kop2"/>
        <w:rPr>
          <w:rFonts w:ascii="Aptos" w:hAnsi="Aptos"/>
          <w:color w:val="17365D" w:themeColor="text2" w:themeTint="FF" w:themeShade="BF"/>
          <w:sz w:val="28"/>
          <w:szCs w:val="28"/>
        </w:rPr>
      </w:pPr>
      <w:bookmarkStart w:name="_Toc2015416839" w:id="1762253290"/>
      <w:r w:rsidRPr="163A8FC0" w:rsidR="52D5D90D">
        <w:rPr>
          <w:rFonts w:ascii="Aptos" w:hAnsi="Aptos"/>
          <w:color w:val="17365D" w:themeColor="text2" w:themeTint="FF" w:themeShade="BF"/>
          <w:sz w:val="28"/>
          <w:szCs w:val="28"/>
        </w:rPr>
        <w:t>S</w:t>
      </w:r>
      <w:r w:rsidRPr="163A8FC0" w:rsidR="0E02BA28">
        <w:rPr>
          <w:rFonts w:ascii="Aptos" w:hAnsi="Aptos"/>
          <w:color w:val="17365D" w:themeColor="text2" w:themeTint="FF" w:themeShade="BF"/>
          <w:sz w:val="28"/>
          <w:szCs w:val="28"/>
        </w:rPr>
        <w:t>ysteemtests</w:t>
      </w:r>
      <w:r w:rsidRPr="163A8FC0" w:rsidR="0E02BA28">
        <w:rPr>
          <w:rFonts w:ascii="Aptos" w:hAnsi="Aptos"/>
          <w:color w:val="17365D" w:themeColor="text2" w:themeTint="FF" w:themeShade="BF"/>
          <w:sz w:val="28"/>
          <w:szCs w:val="28"/>
        </w:rPr>
        <w:t xml:space="preserve"> (ST)</w:t>
      </w:r>
      <w:bookmarkEnd w:id="1762253290"/>
    </w:p>
    <w:tbl>
      <w:tblPr>
        <w:tblStyle w:val="Tabelraster"/>
        <w:bidiVisual w:val="0"/>
        <w:tblW w:w="0" w:type="auto"/>
        <w:tblLook w:val="04A0" w:firstRow="1" w:lastRow="0" w:firstColumn="1" w:lastColumn="0" w:noHBand="0" w:noVBand="1"/>
      </w:tblPr>
      <w:tblGrid>
        <w:gridCol w:w="1500"/>
        <w:gridCol w:w="1440"/>
        <w:gridCol w:w="1440"/>
        <w:gridCol w:w="1350"/>
        <w:gridCol w:w="3690"/>
      </w:tblGrid>
      <w:tr w:rsidR="45C3BAEC" w:rsidTr="1B3D1D02" w14:paraId="758F85CD">
        <w:trPr>
          <w:trHeight w:val="300"/>
        </w:trPr>
        <w:tc>
          <w:tcPr>
            <w:tcW w:w="1500" w:type="dxa"/>
            <w:shd w:val="clear" w:color="auto" w:fill="DAE8F8"/>
            <w:tcMar/>
          </w:tcPr>
          <w:p w:rsidR="45C3BAEC" w:rsidP="45C3BAEC" w:rsidRDefault="45C3BAEC" w14:paraId="018B69A9" w14:textId="4B3452C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Testcase</w:t>
            </w:r>
          </w:p>
        </w:tc>
        <w:tc>
          <w:tcPr>
            <w:tcW w:w="1440" w:type="dxa"/>
            <w:shd w:val="clear" w:color="auto" w:fill="DAE8F8"/>
            <w:tcMar/>
          </w:tcPr>
          <w:p w:rsidR="45C3BAEC" w:rsidP="45C3BAEC" w:rsidRDefault="45C3BAEC" w14:paraId="1B74F15D" w14:textId="7BC8B6ED">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Status</w:t>
            </w:r>
          </w:p>
        </w:tc>
        <w:tc>
          <w:tcPr>
            <w:tcW w:w="1440" w:type="dxa"/>
            <w:shd w:val="clear" w:color="auto" w:fill="DAE8F8"/>
            <w:tcMar/>
          </w:tcPr>
          <w:p w:rsidR="45C3BAEC" w:rsidP="45C3BAEC" w:rsidRDefault="45C3BAEC" w14:paraId="676BADE0" w14:textId="1990BF2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Datum</w:t>
            </w:r>
          </w:p>
        </w:tc>
        <w:tc>
          <w:tcPr>
            <w:tcW w:w="1350" w:type="dxa"/>
            <w:shd w:val="clear" w:color="auto" w:fill="DAE8F8"/>
            <w:tcMar/>
          </w:tcPr>
          <w:p w:rsidR="45C3BAEC" w:rsidP="45C3BAEC" w:rsidRDefault="45C3BAEC" w14:paraId="036F1563" w14:textId="421981F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Tester</w:t>
            </w:r>
          </w:p>
        </w:tc>
        <w:tc>
          <w:tcPr>
            <w:tcW w:w="3690" w:type="dxa"/>
            <w:shd w:val="clear" w:color="auto" w:fill="DAE8F8"/>
            <w:tcMar/>
          </w:tcPr>
          <w:p w:rsidR="45C3BAEC" w:rsidP="45C3BAEC" w:rsidRDefault="45C3BAEC" w14:paraId="53D39523" w14:textId="0DD5469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Bevindingen</w:t>
            </w:r>
          </w:p>
        </w:tc>
      </w:tr>
      <w:tr w:rsidR="45C3BAEC" w:rsidTr="1B3D1D02" w14:paraId="2180186F">
        <w:trPr>
          <w:trHeight w:val="300"/>
        </w:trPr>
        <w:tc>
          <w:tcPr>
            <w:tcW w:w="1500" w:type="dxa"/>
            <w:tcMar/>
          </w:tcPr>
          <w:p w:rsidR="45C3BAEC" w:rsidP="45C3BAEC" w:rsidRDefault="45C3BAEC" w14:paraId="7B37DFE5" w14:textId="17FB4F3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ST-Perf-01</w:t>
            </w:r>
          </w:p>
        </w:tc>
        <w:tc>
          <w:tcPr>
            <w:tcW w:w="1440" w:type="dxa"/>
            <w:shd w:val="clear" w:color="auto" w:fill="92D050"/>
            <w:tcMar/>
          </w:tcPr>
          <w:p w:rsidR="45C3BAEC" w:rsidP="45C3BAEC" w:rsidRDefault="45C3BAEC" w14:paraId="44B98A11" w14:textId="78FA1CB5">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440" w:type="dxa"/>
            <w:tcMar/>
          </w:tcPr>
          <w:p w:rsidR="45C3BAEC" w:rsidP="45C3BAEC" w:rsidRDefault="45C3BAEC" w14:paraId="00125EF8" w14:textId="2C85249B">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w:t>
            </w:r>
            <w:r w:rsidRPr="45C3BAEC" w:rsidR="74D07E3A">
              <w:rPr>
                <w:rFonts w:ascii="Aptos" w:hAnsi="Aptos" w:eastAsia="Aptos" w:cs="Aptos"/>
                <w:sz w:val="22"/>
                <w:szCs w:val="22"/>
                <w:lang w:val="en-US"/>
              </w:rPr>
              <w:t>0</w:t>
            </w:r>
            <w:r w:rsidRPr="45C3BAEC" w:rsidR="45C3BAEC">
              <w:rPr>
                <w:rFonts w:ascii="Aptos" w:hAnsi="Aptos" w:eastAsia="Aptos" w:cs="Aptos"/>
                <w:sz w:val="22"/>
                <w:szCs w:val="22"/>
                <w:lang w:val="en-US"/>
              </w:rPr>
              <w:t>-12-2025</w:t>
            </w:r>
          </w:p>
        </w:tc>
        <w:tc>
          <w:tcPr>
            <w:tcW w:w="1350" w:type="dxa"/>
            <w:tcMar/>
          </w:tcPr>
          <w:p w:rsidR="1C22DDB9" w:rsidP="45C3BAEC" w:rsidRDefault="1C22DDB9" w14:paraId="183F1C5E" w14:textId="426B444A">
            <w:pPr>
              <w:pStyle w:val="Standaard"/>
              <w:suppressLineNumbers w:val="0"/>
              <w:bidi w:val="0"/>
              <w:spacing w:before="0" w:beforeAutospacing="off" w:after="60" w:afterAutospacing="off" w:line="276" w:lineRule="auto"/>
              <w:ind w:left="0" w:right="0"/>
              <w:jc w:val="left"/>
            </w:pPr>
            <w:r w:rsidRPr="45C3BAEC" w:rsidR="1C22DDB9">
              <w:rPr>
                <w:rFonts w:ascii="Aptos" w:hAnsi="Aptos" w:eastAsia="Aptos" w:cs="Aptos"/>
                <w:sz w:val="22"/>
                <w:szCs w:val="22"/>
                <w:lang w:val="en-US"/>
              </w:rPr>
              <w:t>Edward</w:t>
            </w:r>
          </w:p>
        </w:tc>
        <w:tc>
          <w:tcPr>
            <w:tcW w:w="3690" w:type="dxa"/>
            <w:tcMar/>
          </w:tcPr>
          <w:p w:rsidR="45C3BAEC" w:rsidP="45C3BAEC" w:rsidRDefault="45C3BAEC" w14:paraId="4029D4A8" w14:textId="69F98E6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Latency &lt; 20ms</w:t>
            </w:r>
          </w:p>
        </w:tc>
      </w:tr>
      <w:tr w:rsidR="45C3BAEC" w:rsidTr="1B3D1D02" w14:paraId="76105E23">
        <w:trPr>
          <w:trHeight w:val="300"/>
        </w:trPr>
        <w:tc>
          <w:tcPr>
            <w:tcW w:w="1500" w:type="dxa"/>
            <w:tcMar/>
          </w:tcPr>
          <w:p w:rsidR="45C3BAEC" w:rsidP="45C3BAEC" w:rsidRDefault="45C3BAEC" w14:paraId="184723EB" w14:textId="093A3B8F">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ST-Perf-02</w:t>
            </w:r>
          </w:p>
        </w:tc>
        <w:tc>
          <w:tcPr>
            <w:tcW w:w="1440" w:type="dxa"/>
            <w:shd w:val="clear" w:color="auto" w:fill="92D050"/>
            <w:tcMar/>
          </w:tcPr>
          <w:p w:rsidR="45C3BAEC" w:rsidP="45C3BAEC" w:rsidRDefault="45C3BAEC" w14:paraId="301F1557" w14:textId="78A059EF">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440" w:type="dxa"/>
            <w:tcMar/>
          </w:tcPr>
          <w:p w:rsidR="45C3BAEC" w:rsidP="45C3BAEC" w:rsidRDefault="45C3BAEC" w14:paraId="40361DCE" w14:textId="61E9775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w:t>
            </w:r>
            <w:r w:rsidRPr="45C3BAEC" w:rsidR="45D87330">
              <w:rPr>
                <w:rFonts w:ascii="Aptos" w:hAnsi="Aptos" w:eastAsia="Aptos" w:cs="Aptos"/>
                <w:sz w:val="22"/>
                <w:szCs w:val="22"/>
                <w:lang w:val="en-US"/>
              </w:rPr>
              <w:t>0</w:t>
            </w:r>
            <w:r w:rsidRPr="45C3BAEC" w:rsidR="45C3BAEC">
              <w:rPr>
                <w:rFonts w:ascii="Aptos" w:hAnsi="Aptos" w:eastAsia="Aptos" w:cs="Aptos"/>
                <w:sz w:val="22"/>
                <w:szCs w:val="22"/>
                <w:lang w:val="en-US"/>
              </w:rPr>
              <w:t>-12-2025</w:t>
            </w:r>
          </w:p>
        </w:tc>
        <w:tc>
          <w:tcPr>
            <w:tcW w:w="1350" w:type="dxa"/>
            <w:tcMar/>
          </w:tcPr>
          <w:p w:rsidR="5C4F1A25" w:rsidP="45C3BAEC" w:rsidRDefault="5C4F1A25" w14:paraId="72C69BB6" w14:textId="400640AB">
            <w:pPr>
              <w:pStyle w:val="Standaard"/>
              <w:suppressLineNumbers w:val="0"/>
              <w:bidi w:val="0"/>
              <w:spacing w:before="0" w:beforeAutospacing="off" w:after="60" w:afterAutospacing="off" w:line="276" w:lineRule="auto"/>
              <w:ind w:left="0" w:right="0"/>
              <w:jc w:val="left"/>
            </w:pPr>
            <w:r w:rsidRPr="45C3BAEC" w:rsidR="5C4F1A25">
              <w:rPr>
                <w:rFonts w:ascii="Aptos" w:hAnsi="Aptos" w:eastAsia="Aptos" w:cs="Aptos"/>
                <w:sz w:val="22"/>
                <w:szCs w:val="22"/>
                <w:lang w:val="en-US"/>
              </w:rPr>
              <w:t>Edward</w:t>
            </w:r>
          </w:p>
        </w:tc>
        <w:tc>
          <w:tcPr>
            <w:tcW w:w="3690" w:type="dxa"/>
            <w:tcMar/>
          </w:tcPr>
          <w:p w:rsidR="45C3BAEC" w:rsidP="45C3BAEC" w:rsidRDefault="45C3BAEC" w14:paraId="69FD741B" w14:textId="3F34091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Resultatenpagina</w:t>
            </w:r>
            <w:r w:rsidRPr="45C3BAEC" w:rsidR="45C3BAEC">
              <w:rPr>
                <w:rFonts w:ascii="Aptos" w:hAnsi="Aptos" w:eastAsia="Aptos" w:cs="Aptos"/>
                <w:sz w:val="22"/>
                <w:szCs w:val="22"/>
                <w:lang w:val="en-US"/>
              </w:rPr>
              <w:t xml:space="preserve"> &lt; 1s</w:t>
            </w:r>
          </w:p>
        </w:tc>
      </w:tr>
      <w:tr w:rsidR="45C3BAEC" w:rsidTr="1B3D1D02" w14:paraId="647FB898">
        <w:trPr>
          <w:trHeight w:val="300"/>
        </w:trPr>
        <w:tc>
          <w:tcPr>
            <w:tcW w:w="1500" w:type="dxa"/>
            <w:tcMar/>
          </w:tcPr>
          <w:p w:rsidR="45C3BAEC" w:rsidP="45C3BAEC" w:rsidRDefault="45C3BAEC" w14:paraId="21761D39" w14:textId="77087B86">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ST-Compat-01</w:t>
            </w:r>
          </w:p>
        </w:tc>
        <w:tc>
          <w:tcPr>
            <w:tcW w:w="1440" w:type="dxa"/>
            <w:tcMar/>
          </w:tcPr>
          <w:p w:rsidR="45C3BAEC" w:rsidP="45C3BAEC" w:rsidRDefault="45C3BAEC" w14:paraId="3620E6A4" w14:textId="4B87D3B5">
            <w:pPr>
              <w:spacing w:before="0" w:beforeAutospacing="off" w:after="60" w:afterAutospacing="off" w:line="276" w:lineRule="auto"/>
              <w:rPr>
                <w:rFonts w:ascii="Aptos" w:hAnsi="Aptos" w:eastAsia="Aptos" w:cs="Aptos"/>
                <w:sz w:val="22"/>
                <w:szCs w:val="22"/>
                <w:lang w:val="en-US"/>
              </w:rPr>
            </w:pPr>
          </w:p>
        </w:tc>
        <w:tc>
          <w:tcPr>
            <w:tcW w:w="1440" w:type="dxa"/>
            <w:tcMar/>
          </w:tcPr>
          <w:p w:rsidR="45C3BAEC" w:rsidP="45C3BAEC" w:rsidRDefault="45C3BAEC" w14:paraId="73BC9550" w14:textId="40002A06">
            <w:pPr>
              <w:spacing w:before="0" w:beforeAutospacing="off" w:after="60" w:afterAutospacing="off" w:line="276" w:lineRule="auto"/>
              <w:rPr>
                <w:rFonts w:ascii="Aptos" w:hAnsi="Aptos" w:eastAsia="Aptos" w:cs="Aptos"/>
                <w:sz w:val="22"/>
                <w:szCs w:val="22"/>
                <w:lang w:val="en-US"/>
              </w:rPr>
            </w:pPr>
          </w:p>
        </w:tc>
        <w:tc>
          <w:tcPr>
            <w:tcW w:w="1350" w:type="dxa"/>
            <w:tcMar/>
          </w:tcPr>
          <w:p w:rsidR="45C3BAEC" w:rsidP="45C3BAEC" w:rsidRDefault="45C3BAEC" w14:paraId="16BD1F74" w14:textId="5418B3BF">
            <w:pPr>
              <w:spacing w:before="0" w:beforeAutospacing="off" w:after="60" w:afterAutospacing="off" w:line="276" w:lineRule="auto"/>
              <w:rPr>
                <w:rFonts w:ascii="Aptos" w:hAnsi="Aptos" w:eastAsia="Aptos" w:cs="Aptos"/>
                <w:sz w:val="22"/>
                <w:szCs w:val="22"/>
                <w:lang w:val="en-US"/>
              </w:rPr>
            </w:pPr>
          </w:p>
        </w:tc>
        <w:tc>
          <w:tcPr>
            <w:tcW w:w="3690" w:type="dxa"/>
            <w:tcMar/>
          </w:tcPr>
          <w:p w:rsidR="45C3BAEC" w:rsidP="45C3BAEC" w:rsidRDefault="45C3BAEC" w14:paraId="417BCFF0" w14:textId="68AA4BF9">
            <w:pPr>
              <w:spacing w:before="0" w:beforeAutospacing="off" w:after="60" w:afterAutospacing="off" w:line="276" w:lineRule="auto"/>
              <w:rPr>
                <w:rFonts w:ascii="Aptos" w:hAnsi="Aptos" w:eastAsia="Aptos" w:cs="Aptos"/>
                <w:sz w:val="22"/>
                <w:szCs w:val="22"/>
                <w:lang w:val="en-US"/>
              </w:rPr>
            </w:pPr>
          </w:p>
        </w:tc>
      </w:tr>
      <w:tr w:rsidR="45C3BAEC" w:rsidTr="1B3D1D02" w14:paraId="3B6BFE7D">
        <w:trPr>
          <w:trHeight w:val="300"/>
        </w:trPr>
        <w:tc>
          <w:tcPr>
            <w:tcW w:w="1500" w:type="dxa"/>
            <w:tcMar/>
          </w:tcPr>
          <w:p w:rsidR="45C3BAEC" w:rsidP="45C3BAEC" w:rsidRDefault="45C3BAEC" w14:paraId="5E3B559E" w14:textId="26C0CA6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ST-Stability-01</w:t>
            </w:r>
          </w:p>
        </w:tc>
        <w:tc>
          <w:tcPr>
            <w:tcW w:w="1440" w:type="dxa"/>
            <w:shd w:val="clear" w:color="auto" w:fill="92D050"/>
            <w:tcMar/>
          </w:tcPr>
          <w:p w:rsidR="45C3BAEC" w:rsidP="45C3BAEC" w:rsidRDefault="45C3BAEC" w14:paraId="1732A173" w14:textId="5556530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Geslaagd</w:t>
            </w:r>
          </w:p>
        </w:tc>
        <w:tc>
          <w:tcPr>
            <w:tcW w:w="1440" w:type="dxa"/>
            <w:tcMar/>
          </w:tcPr>
          <w:p w:rsidR="45C3BAEC" w:rsidP="45C3BAEC" w:rsidRDefault="45C3BAEC" w14:paraId="3DA06252" w14:textId="7E83AFC3">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w:t>
            </w:r>
            <w:r w:rsidRPr="45C3BAEC" w:rsidR="13D4BDC2">
              <w:rPr>
                <w:rFonts w:ascii="Aptos" w:hAnsi="Aptos" w:eastAsia="Aptos" w:cs="Aptos"/>
                <w:sz w:val="22"/>
                <w:szCs w:val="22"/>
                <w:lang w:val="en-US"/>
              </w:rPr>
              <w:t>0</w:t>
            </w:r>
            <w:r w:rsidRPr="45C3BAEC" w:rsidR="45C3BAEC">
              <w:rPr>
                <w:rFonts w:ascii="Aptos" w:hAnsi="Aptos" w:eastAsia="Aptos" w:cs="Aptos"/>
                <w:sz w:val="22"/>
                <w:szCs w:val="22"/>
                <w:lang w:val="en-US"/>
              </w:rPr>
              <w:t>-12-2025</w:t>
            </w:r>
          </w:p>
        </w:tc>
        <w:tc>
          <w:tcPr>
            <w:tcW w:w="1350" w:type="dxa"/>
            <w:tcMar/>
          </w:tcPr>
          <w:p w:rsidR="764C3943" w:rsidP="45C3BAEC" w:rsidRDefault="764C3943" w14:paraId="3ACF1CFB" w14:textId="14E96A63">
            <w:pPr>
              <w:pStyle w:val="Standaard"/>
              <w:suppressLineNumbers w:val="0"/>
              <w:bidi w:val="0"/>
              <w:spacing w:before="0" w:beforeAutospacing="off" w:after="60" w:afterAutospacing="off" w:line="276" w:lineRule="auto"/>
              <w:ind w:left="0" w:right="0"/>
              <w:jc w:val="left"/>
            </w:pPr>
            <w:r w:rsidRPr="45C3BAEC" w:rsidR="764C3943">
              <w:rPr>
                <w:rFonts w:ascii="Aptos" w:hAnsi="Aptos" w:eastAsia="Aptos" w:cs="Aptos"/>
                <w:sz w:val="22"/>
                <w:szCs w:val="22"/>
                <w:lang w:val="en-US"/>
              </w:rPr>
              <w:t>Edward</w:t>
            </w:r>
          </w:p>
        </w:tc>
        <w:tc>
          <w:tcPr>
            <w:tcW w:w="3690" w:type="dxa"/>
            <w:tcMar/>
          </w:tcPr>
          <w:p w:rsidR="45C3BAEC" w:rsidP="45C3BAEC" w:rsidRDefault="45C3BAEC" w14:paraId="4AFA0681" w14:textId="58DDF6D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 xml:space="preserve">5 </w:t>
            </w:r>
            <w:r w:rsidRPr="45C3BAEC" w:rsidR="45C3BAEC">
              <w:rPr>
                <w:rFonts w:ascii="Aptos" w:hAnsi="Aptos" w:eastAsia="Aptos" w:cs="Aptos"/>
                <w:sz w:val="22"/>
                <w:szCs w:val="22"/>
                <w:lang w:val="en-US"/>
              </w:rPr>
              <w:t>sessies</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zonder</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dataverlies</w:t>
            </w:r>
          </w:p>
        </w:tc>
      </w:tr>
    </w:tbl>
    <w:p w:rsidRPr="006C4456" w:rsidR="008B0D94" w:rsidP="45C3BAEC" w:rsidRDefault="02EFCD4F" w14:paraId="334AF89B" w14:textId="10780783">
      <w:pPr>
        <w:pStyle w:val="Standaard"/>
      </w:pPr>
    </w:p>
    <w:p w:rsidRPr="00F65705" w:rsidR="008B0D94" w:rsidP="45C3BAEC" w:rsidRDefault="02EFCD4F" w14:paraId="08923C75" w14:textId="004F942D">
      <w:pPr>
        <w:pStyle w:val="Kop2"/>
        <w:spacing w:before="400"/>
        <w:rPr>
          <w:rFonts w:ascii="Aptos" w:hAnsi="Aptos"/>
          <w:color w:val="17365D" w:themeColor="text2" w:themeTint="FF" w:themeShade="BF"/>
          <w:sz w:val="28"/>
          <w:szCs w:val="28"/>
        </w:rPr>
      </w:pPr>
      <w:bookmarkStart w:name="_Toc1803746037" w:id="794866780"/>
      <w:r w:rsidRPr="163A8FC0" w:rsidR="1BE0565F">
        <w:rPr>
          <w:rFonts w:ascii="Aptos" w:hAnsi="Aptos"/>
          <w:color w:val="17365D" w:themeColor="text2" w:themeTint="FF" w:themeShade="BF"/>
          <w:sz w:val="28"/>
          <w:szCs w:val="28"/>
        </w:rPr>
        <w:t>Accept</w:t>
      </w:r>
      <w:r w:rsidRPr="163A8FC0" w:rsidR="1BE0565F">
        <w:rPr>
          <w:rFonts w:ascii="Aptos" w:hAnsi="Aptos"/>
          <w:color w:val="17365D" w:themeColor="text2" w:themeTint="FF" w:themeShade="BF"/>
          <w:sz w:val="28"/>
          <w:szCs w:val="28"/>
        </w:rPr>
        <w:t>atietests</w:t>
      </w:r>
      <w:r w:rsidRPr="163A8FC0" w:rsidR="1BE0565F">
        <w:rPr>
          <w:rFonts w:ascii="Aptos" w:hAnsi="Aptos"/>
          <w:color w:val="17365D" w:themeColor="text2" w:themeTint="FF" w:themeShade="BF"/>
          <w:sz w:val="28"/>
          <w:szCs w:val="28"/>
        </w:rPr>
        <w:t xml:space="preserve"> </w:t>
      </w:r>
      <w:r w:rsidRPr="163A8FC0" w:rsidR="1BE0565F">
        <w:rPr>
          <w:rFonts w:ascii="Aptos" w:hAnsi="Aptos"/>
          <w:color w:val="17365D" w:themeColor="text2" w:themeTint="FF" w:themeShade="BF"/>
          <w:sz w:val="28"/>
          <w:szCs w:val="28"/>
        </w:rPr>
        <w:t>(AT)</w:t>
      </w:r>
      <w:bookmarkEnd w:id="794866780"/>
    </w:p>
    <w:tbl>
      <w:tblPr>
        <w:tblStyle w:val="Tabelraster"/>
        <w:bidiVisual w:val="0"/>
        <w:tblW w:w="0" w:type="auto"/>
        <w:tblLook w:val="04A0" w:firstRow="1" w:lastRow="0" w:firstColumn="1" w:lastColumn="0" w:noHBand="0" w:noVBand="1"/>
      </w:tblPr>
      <w:tblGrid>
        <w:gridCol w:w="1500"/>
        <w:gridCol w:w="1710"/>
        <w:gridCol w:w="1530"/>
        <w:gridCol w:w="960"/>
        <w:gridCol w:w="3690"/>
      </w:tblGrid>
      <w:tr w:rsidR="45C3BAEC" w:rsidTr="1B3D1D02" w14:paraId="3DABE4EF">
        <w:trPr>
          <w:trHeight w:val="300"/>
        </w:trPr>
        <w:tc>
          <w:tcPr>
            <w:tcW w:w="1500" w:type="dxa"/>
            <w:shd w:val="clear" w:color="auto" w:fill="DAE8F8"/>
            <w:tcMar/>
          </w:tcPr>
          <w:p w:rsidR="45C3BAEC" w:rsidP="45C3BAEC" w:rsidRDefault="45C3BAEC" w14:paraId="043157C3" w14:textId="4B3452CC">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Testcase</w:t>
            </w:r>
          </w:p>
        </w:tc>
        <w:tc>
          <w:tcPr>
            <w:tcW w:w="1710" w:type="dxa"/>
            <w:shd w:val="clear" w:color="auto" w:fill="DAE8F8"/>
            <w:tcMar/>
          </w:tcPr>
          <w:p w:rsidR="45C3BAEC" w:rsidP="45C3BAEC" w:rsidRDefault="45C3BAEC" w14:paraId="5446D351" w14:textId="7BC8B6ED">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Status</w:t>
            </w:r>
          </w:p>
        </w:tc>
        <w:tc>
          <w:tcPr>
            <w:tcW w:w="1530" w:type="dxa"/>
            <w:shd w:val="clear" w:color="auto" w:fill="DAE8F8"/>
            <w:tcMar/>
          </w:tcPr>
          <w:p w:rsidR="45C3BAEC" w:rsidP="45C3BAEC" w:rsidRDefault="45C3BAEC" w14:paraId="1A819F8B" w14:textId="1990BF2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Datum</w:t>
            </w:r>
          </w:p>
        </w:tc>
        <w:tc>
          <w:tcPr>
            <w:tcW w:w="960" w:type="dxa"/>
            <w:shd w:val="clear" w:color="auto" w:fill="DAE8F8"/>
            <w:tcMar/>
          </w:tcPr>
          <w:p w:rsidR="45C3BAEC" w:rsidP="45C3BAEC" w:rsidRDefault="45C3BAEC" w14:paraId="3364B620" w14:textId="421981F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Tester</w:t>
            </w:r>
          </w:p>
        </w:tc>
        <w:tc>
          <w:tcPr>
            <w:tcW w:w="3690" w:type="dxa"/>
            <w:shd w:val="clear" w:color="auto" w:fill="DAE8F8"/>
            <w:tcMar/>
          </w:tcPr>
          <w:p w:rsidR="45C3BAEC" w:rsidP="45C3BAEC" w:rsidRDefault="45C3BAEC" w14:paraId="544FED9C" w14:textId="0DD5469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Bevindingen</w:t>
            </w:r>
          </w:p>
        </w:tc>
      </w:tr>
      <w:tr w:rsidR="45C3BAEC" w:rsidTr="1B3D1D02" w14:paraId="69C20F4C">
        <w:trPr>
          <w:trHeight w:val="300"/>
        </w:trPr>
        <w:tc>
          <w:tcPr>
            <w:tcW w:w="1500" w:type="dxa"/>
            <w:tcMar/>
          </w:tcPr>
          <w:p w:rsidR="45C3BAEC" w:rsidP="45C3BAEC" w:rsidRDefault="45C3BAEC" w14:paraId="68E1A6EB" w14:textId="0E83588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AT-UC1-01</w:t>
            </w:r>
          </w:p>
        </w:tc>
        <w:tc>
          <w:tcPr>
            <w:tcW w:w="1710" w:type="dxa"/>
            <w:shd w:val="clear" w:color="auto" w:fill="92D050"/>
            <w:tcMar/>
          </w:tcPr>
          <w:p w:rsidR="45C3BAEC" w:rsidP="45C3BAEC" w:rsidRDefault="45C3BAEC" w14:paraId="44CE8A15" w14:textId="6F8B4BEE">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Geaccepteerd</w:t>
            </w:r>
          </w:p>
        </w:tc>
        <w:tc>
          <w:tcPr>
            <w:tcW w:w="1530" w:type="dxa"/>
            <w:tcMar/>
          </w:tcPr>
          <w:p w:rsidR="0394A66D" w:rsidP="45C3BAEC" w:rsidRDefault="0394A66D" w14:paraId="581371E8" w14:textId="1E1F703A">
            <w:pPr>
              <w:spacing w:before="0" w:beforeAutospacing="off" w:after="60" w:afterAutospacing="off" w:line="276" w:lineRule="auto"/>
              <w:rPr>
                <w:rFonts w:ascii="Aptos" w:hAnsi="Aptos" w:eastAsia="Aptos" w:cs="Aptos"/>
                <w:sz w:val="22"/>
                <w:szCs w:val="22"/>
                <w:lang w:val="en-US"/>
              </w:rPr>
            </w:pPr>
            <w:r w:rsidRPr="45C3BAEC" w:rsidR="0394A66D">
              <w:rPr>
                <w:rFonts w:ascii="Aptos" w:hAnsi="Aptos" w:eastAsia="Aptos" w:cs="Aptos"/>
                <w:sz w:val="22"/>
                <w:szCs w:val="22"/>
                <w:lang w:val="en-US"/>
              </w:rPr>
              <w:t>08</w:t>
            </w:r>
            <w:r w:rsidRPr="45C3BAEC" w:rsidR="45C3BAEC">
              <w:rPr>
                <w:rFonts w:ascii="Aptos" w:hAnsi="Aptos" w:eastAsia="Aptos" w:cs="Aptos"/>
                <w:sz w:val="22"/>
                <w:szCs w:val="22"/>
                <w:lang w:val="en-US"/>
              </w:rPr>
              <w:t>-12-2025</w:t>
            </w:r>
          </w:p>
        </w:tc>
        <w:tc>
          <w:tcPr>
            <w:tcW w:w="960" w:type="dxa"/>
            <w:tcMar/>
          </w:tcPr>
          <w:p w:rsidR="45C3BAEC" w:rsidP="45C3BAEC" w:rsidRDefault="45C3BAEC" w14:paraId="1DE64B71" w14:textId="02A0EB8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PO</w:t>
            </w:r>
          </w:p>
        </w:tc>
        <w:tc>
          <w:tcPr>
            <w:tcW w:w="3690" w:type="dxa"/>
            <w:tcMar/>
          </w:tcPr>
          <w:p w:rsidR="45C3BAEC" w:rsidP="45C3BAEC" w:rsidRDefault="45C3BAEC" w14:paraId="05C66E8E" w14:textId="6420EF0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Veilige</w:t>
            </w:r>
            <w:r w:rsidRPr="45C3BAEC" w:rsidR="45C3BAEC">
              <w:rPr>
                <w:rFonts w:ascii="Aptos" w:hAnsi="Aptos" w:eastAsia="Aptos" w:cs="Aptos"/>
                <w:sz w:val="22"/>
                <w:szCs w:val="22"/>
                <w:lang w:val="en-US"/>
              </w:rPr>
              <w:t xml:space="preserve"> login </w:t>
            </w:r>
            <w:r w:rsidRPr="45C3BAEC" w:rsidR="45C3BAEC">
              <w:rPr>
                <w:rFonts w:ascii="Aptos" w:hAnsi="Aptos" w:eastAsia="Aptos" w:cs="Aptos"/>
                <w:sz w:val="22"/>
                <w:szCs w:val="22"/>
                <w:lang w:val="en-US"/>
              </w:rPr>
              <w:t>bevestigd</w:t>
            </w:r>
          </w:p>
        </w:tc>
      </w:tr>
      <w:tr w:rsidR="45C3BAEC" w:rsidTr="1B3D1D02" w14:paraId="7F2FD688">
        <w:trPr>
          <w:trHeight w:val="300"/>
        </w:trPr>
        <w:tc>
          <w:tcPr>
            <w:tcW w:w="1500" w:type="dxa"/>
            <w:tcMar/>
          </w:tcPr>
          <w:p w:rsidR="45C3BAEC" w:rsidP="45C3BAEC" w:rsidRDefault="45C3BAEC" w14:paraId="7FDE3444" w14:textId="074C6BE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AT-UC2-01</w:t>
            </w:r>
          </w:p>
        </w:tc>
        <w:tc>
          <w:tcPr>
            <w:tcW w:w="1710" w:type="dxa"/>
            <w:shd w:val="clear" w:color="auto" w:fill="92D050"/>
            <w:tcMar/>
          </w:tcPr>
          <w:p w:rsidR="45C3BAEC" w:rsidP="45C3BAEC" w:rsidRDefault="45C3BAEC" w14:paraId="40C66743" w14:textId="3EDE927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Geaccepteerd</w:t>
            </w:r>
          </w:p>
        </w:tc>
        <w:tc>
          <w:tcPr>
            <w:tcW w:w="1530" w:type="dxa"/>
            <w:tcMar/>
          </w:tcPr>
          <w:p w:rsidR="45C3BAEC" w:rsidP="45C3BAEC" w:rsidRDefault="45C3BAEC" w14:paraId="341F24C2" w14:textId="4A456FD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w:t>
            </w:r>
            <w:r w:rsidRPr="45C3BAEC" w:rsidR="114D802E">
              <w:rPr>
                <w:rFonts w:ascii="Aptos" w:hAnsi="Aptos" w:eastAsia="Aptos" w:cs="Aptos"/>
                <w:sz w:val="22"/>
                <w:szCs w:val="22"/>
                <w:lang w:val="en-US"/>
              </w:rPr>
              <w:t>0</w:t>
            </w:r>
            <w:r w:rsidRPr="45C3BAEC" w:rsidR="45C3BAEC">
              <w:rPr>
                <w:rFonts w:ascii="Aptos" w:hAnsi="Aptos" w:eastAsia="Aptos" w:cs="Aptos"/>
                <w:sz w:val="22"/>
                <w:szCs w:val="22"/>
                <w:lang w:val="en-US"/>
              </w:rPr>
              <w:t>-12-2025</w:t>
            </w:r>
          </w:p>
        </w:tc>
        <w:tc>
          <w:tcPr>
            <w:tcW w:w="960" w:type="dxa"/>
            <w:tcMar/>
          </w:tcPr>
          <w:p w:rsidR="45C3BAEC" w:rsidP="45C3BAEC" w:rsidRDefault="45C3BAEC" w14:paraId="6F115FAF" w14:textId="0753E887">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PO</w:t>
            </w:r>
          </w:p>
        </w:tc>
        <w:tc>
          <w:tcPr>
            <w:tcW w:w="3690" w:type="dxa"/>
            <w:tcMar/>
          </w:tcPr>
          <w:p w:rsidR="45C3BAEC" w:rsidP="45C3BAEC" w:rsidRDefault="45C3BAEC" w14:paraId="77059390" w14:textId="48C02808">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Oefeningselectie</w:t>
            </w:r>
            <w:r w:rsidRPr="45C3BAEC" w:rsidR="45C3BAEC">
              <w:rPr>
                <w:rFonts w:ascii="Aptos" w:hAnsi="Aptos" w:eastAsia="Aptos" w:cs="Aptos"/>
                <w:sz w:val="22"/>
                <w:szCs w:val="22"/>
                <w:lang w:val="en-US"/>
              </w:rPr>
              <w:t xml:space="preserve"> correct</w:t>
            </w:r>
          </w:p>
        </w:tc>
      </w:tr>
      <w:tr w:rsidR="45C3BAEC" w:rsidTr="1B3D1D02" w14:paraId="5B5301C0">
        <w:trPr>
          <w:trHeight w:val="300"/>
        </w:trPr>
        <w:tc>
          <w:tcPr>
            <w:tcW w:w="1500" w:type="dxa"/>
            <w:tcMar/>
          </w:tcPr>
          <w:p w:rsidR="45C3BAEC" w:rsidP="45C3BAEC" w:rsidRDefault="45C3BAEC" w14:paraId="52839276" w14:textId="024210AF">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AT-UC3-01</w:t>
            </w:r>
          </w:p>
        </w:tc>
        <w:tc>
          <w:tcPr>
            <w:tcW w:w="1710" w:type="dxa"/>
            <w:shd w:val="clear" w:color="auto" w:fill="92D050"/>
            <w:tcMar/>
          </w:tcPr>
          <w:p w:rsidR="45C3BAEC" w:rsidP="45C3BAEC" w:rsidRDefault="45C3BAEC" w14:paraId="468CF139" w14:textId="1514652A">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Geaccepteerd</w:t>
            </w:r>
          </w:p>
        </w:tc>
        <w:tc>
          <w:tcPr>
            <w:tcW w:w="1530" w:type="dxa"/>
            <w:tcMar/>
          </w:tcPr>
          <w:p w:rsidR="45C3BAEC" w:rsidP="45C3BAEC" w:rsidRDefault="45C3BAEC" w14:paraId="089A0AA2" w14:textId="6AA1B0B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w:t>
            </w:r>
            <w:r w:rsidRPr="45C3BAEC" w:rsidR="1514F6A0">
              <w:rPr>
                <w:rFonts w:ascii="Aptos" w:hAnsi="Aptos" w:eastAsia="Aptos" w:cs="Aptos"/>
                <w:sz w:val="22"/>
                <w:szCs w:val="22"/>
                <w:lang w:val="en-US"/>
              </w:rPr>
              <w:t>0</w:t>
            </w:r>
            <w:r w:rsidRPr="45C3BAEC" w:rsidR="45C3BAEC">
              <w:rPr>
                <w:rFonts w:ascii="Aptos" w:hAnsi="Aptos" w:eastAsia="Aptos" w:cs="Aptos"/>
                <w:sz w:val="22"/>
                <w:szCs w:val="22"/>
                <w:lang w:val="en-US"/>
              </w:rPr>
              <w:t>-12-2025</w:t>
            </w:r>
          </w:p>
        </w:tc>
        <w:tc>
          <w:tcPr>
            <w:tcW w:w="960" w:type="dxa"/>
            <w:tcMar/>
          </w:tcPr>
          <w:p w:rsidR="45C3BAEC" w:rsidP="45C3BAEC" w:rsidRDefault="45C3BAEC" w14:paraId="3AD33833" w14:textId="40899E89">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PO</w:t>
            </w:r>
          </w:p>
        </w:tc>
        <w:tc>
          <w:tcPr>
            <w:tcW w:w="3690" w:type="dxa"/>
            <w:tcMar/>
          </w:tcPr>
          <w:p w:rsidR="45C3BAEC" w:rsidP="45C3BAEC" w:rsidRDefault="45C3BAEC" w14:paraId="28F2DB06" w14:textId="69AFF23D">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Realtime feedback ok</w:t>
            </w:r>
          </w:p>
        </w:tc>
      </w:tr>
      <w:tr w:rsidR="45C3BAEC" w:rsidTr="1B3D1D02" w14:paraId="0279C30E">
        <w:trPr>
          <w:trHeight w:val="300"/>
        </w:trPr>
        <w:tc>
          <w:tcPr>
            <w:tcW w:w="1500" w:type="dxa"/>
            <w:tcMar/>
          </w:tcPr>
          <w:p w:rsidR="45C3BAEC" w:rsidP="45C3BAEC" w:rsidRDefault="45C3BAEC" w14:paraId="069E73F7" w14:textId="36598CD0">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AT-UC4-01</w:t>
            </w:r>
          </w:p>
        </w:tc>
        <w:tc>
          <w:tcPr>
            <w:tcW w:w="1710" w:type="dxa"/>
            <w:shd w:val="clear" w:color="auto" w:fill="92D050"/>
            <w:tcMar/>
          </w:tcPr>
          <w:p w:rsidR="45C3BAEC" w:rsidP="45C3BAEC" w:rsidRDefault="45C3BAEC" w14:paraId="0058841B" w14:textId="0F12DCFF">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Geaccepteerd</w:t>
            </w:r>
          </w:p>
        </w:tc>
        <w:tc>
          <w:tcPr>
            <w:tcW w:w="1530" w:type="dxa"/>
            <w:tcMar/>
          </w:tcPr>
          <w:p w:rsidR="45C3BAEC" w:rsidP="45C3BAEC" w:rsidRDefault="45C3BAEC" w14:paraId="0A709EE6" w14:textId="4E760650">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1</w:t>
            </w:r>
            <w:r w:rsidRPr="45C3BAEC" w:rsidR="7BE1C186">
              <w:rPr>
                <w:rFonts w:ascii="Aptos" w:hAnsi="Aptos" w:eastAsia="Aptos" w:cs="Aptos"/>
                <w:sz w:val="22"/>
                <w:szCs w:val="22"/>
                <w:lang w:val="en-US"/>
              </w:rPr>
              <w:t>0</w:t>
            </w:r>
            <w:r w:rsidRPr="45C3BAEC" w:rsidR="45C3BAEC">
              <w:rPr>
                <w:rFonts w:ascii="Aptos" w:hAnsi="Aptos" w:eastAsia="Aptos" w:cs="Aptos"/>
                <w:sz w:val="22"/>
                <w:szCs w:val="22"/>
                <w:lang w:val="en-US"/>
              </w:rPr>
              <w:t>-12-2025</w:t>
            </w:r>
          </w:p>
        </w:tc>
        <w:tc>
          <w:tcPr>
            <w:tcW w:w="960" w:type="dxa"/>
            <w:tcMar/>
          </w:tcPr>
          <w:p w:rsidR="45C3BAEC" w:rsidP="45C3BAEC" w:rsidRDefault="45C3BAEC" w14:paraId="7AEF529D" w14:textId="3E8A2602">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PO</w:t>
            </w:r>
          </w:p>
        </w:tc>
        <w:tc>
          <w:tcPr>
            <w:tcW w:w="3690" w:type="dxa"/>
            <w:tcMar/>
          </w:tcPr>
          <w:p w:rsidR="45C3BAEC" w:rsidP="45C3BAEC" w:rsidRDefault="45C3BAEC" w14:paraId="422F4B4D" w14:textId="4FA78252">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Resultatenoverzicht</w:t>
            </w:r>
            <w:r w:rsidRPr="45C3BAEC" w:rsidR="45C3BAEC">
              <w:rPr>
                <w:rFonts w:ascii="Aptos" w:hAnsi="Aptos" w:eastAsia="Aptos" w:cs="Aptos"/>
                <w:sz w:val="22"/>
                <w:szCs w:val="22"/>
                <w:lang w:val="en-US"/>
              </w:rPr>
              <w:t xml:space="preserve"> correct</w:t>
            </w:r>
          </w:p>
        </w:tc>
      </w:tr>
      <w:tr w:rsidR="45C3BAEC" w:rsidTr="1B3D1D02" w14:paraId="7A2E6934">
        <w:trPr>
          <w:trHeight w:val="300"/>
        </w:trPr>
        <w:tc>
          <w:tcPr>
            <w:tcW w:w="1500" w:type="dxa"/>
            <w:tcMar/>
          </w:tcPr>
          <w:p w:rsidR="45C3BAEC" w:rsidP="45C3BAEC" w:rsidRDefault="45C3BAEC" w14:paraId="037ED998" w14:textId="3E3EB721">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AT-UC5-01</w:t>
            </w:r>
          </w:p>
        </w:tc>
        <w:tc>
          <w:tcPr>
            <w:tcW w:w="1710" w:type="dxa"/>
            <w:tcMar/>
          </w:tcPr>
          <w:p w:rsidR="45C3BAEC" w:rsidP="45C3BAEC" w:rsidRDefault="45C3BAEC" w14:paraId="43BA666F" w14:textId="52F39F4D">
            <w:pPr>
              <w:spacing w:before="0" w:beforeAutospacing="off" w:after="60" w:afterAutospacing="off" w:line="276" w:lineRule="auto"/>
              <w:rPr>
                <w:rFonts w:ascii="Aptos" w:hAnsi="Aptos" w:eastAsia="Aptos" w:cs="Aptos"/>
                <w:sz w:val="22"/>
                <w:szCs w:val="22"/>
                <w:lang w:val="en-US"/>
              </w:rPr>
            </w:pPr>
          </w:p>
        </w:tc>
        <w:tc>
          <w:tcPr>
            <w:tcW w:w="1530" w:type="dxa"/>
            <w:tcMar/>
          </w:tcPr>
          <w:p w:rsidR="45C3BAEC" w:rsidP="45C3BAEC" w:rsidRDefault="45C3BAEC" w14:paraId="198A982D" w14:textId="320CD3F4">
            <w:pPr>
              <w:spacing w:before="0" w:beforeAutospacing="off" w:after="60" w:afterAutospacing="off" w:line="276" w:lineRule="auto"/>
              <w:rPr>
                <w:rFonts w:ascii="Aptos" w:hAnsi="Aptos" w:eastAsia="Aptos" w:cs="Aptos"/>
                <w:sz w:val="22"/>
                <w:szCs w:val="22"/>
                <w:lang w:val="en-US"/>
              </w:rPr>
            </w:pPr>
          </w:p>
        </w:tc>
        <w:tc>
          <w:tcPr>
            <w:tcW w:w="960" w:type="dxa"/>
            <w:tcMar/>
          </w:tcPr>
          <w:p w:rsidR="45C3BAEC" w:rsidP="45C3BAEC" w:rsidRDefault="45C3BAEC" w14:paraId="0B1700DA" w14:textId="15DA82EB">
            <w:pPr>
              <w:spacing w:before="0" w:beforeAutospacing="off" w:after="60" w:afterAutospacing="off" w:line="276" w:lineRule="auto"/>
              <w:rPr>
                <w:rFonts w:ascii="Aptos" w:hAnsi="Aptos" w:eastAsia="Aptos" w:cs="Aptos"/>
                <w:sz w:val="22"/>
                <w:szCs w:val="22"/>
                <w:lang w:val="en-US"/>
              </w:rPr>
            </w:pPr>
          </w:p>
        </w:tc>
        <w:tc>
          <w:tcPr>
            <w:tcW w:w="3690" w:type="dxa"/>
            <w:tcMar/>
          </w:tcPr>
          <w:p w:rsidR="45C3BAEC" w:rsidP="45C3BAEC" w:rsidRDefault="45C3BAEC" w14:paraId="174C330F" w14:textId="59E8F883">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Adaptieve</w:t>
            </w:r>
            <w:r w:rsidRPr="45C3BAEC" w:rsidR="45C3BAEC">
              <w:rPr>
                <w:rFonts w:ascii="Aptos" w:hAnsi="Aptos" w:eastAsia="Aptos" w:cs="Aptos"/>
                <w:sz w:val="22"/>
                <w:szCs w:val="22"/>
                <w:lang w:val="en-US"/>
              </w:rPr>
              <w:t xml:space="preserve"> </w:t>
            </w:r>
            <w:r w:rsidRPr="45C3BAEC" w:rsidR="45C3BAEC">
              <w:rPr>
                <w:rFonts w:ascii="Aptos" w:hAnsi="Aptos" w:eastAsia="Aptos" w:cs="Aptos"/>
                <w:sz w:val="22"/>
                <w:szCs w:val="22"/>
                <w:lang w:val="en-US"/>
              </w:rPr>
              <w:t>aanbeveling</w:t>
            </w:r>
            <w:r w:rsidRPr="45C3BAEC" w:rsidR="45C3BAEC">
              <w:rPr>
                <w:rFonts w:ascii="Aptos" w:hAnsi="Aptos" w:eastAsia="Aptos" w:cs="Aptos"/>
                <w:sz w:val="22"/>
                <w:szCs w:val="22"/>
                <w:lang w:val="en-US"/>
              </w:rPr>
              <w:t xml:space="preserve"> relevant</w:t>
            </w:r>
          </w:p>
        </w:tc>
      </w:tr>
      <w:tr w:rsidR="45C3BAEC" w:rsidTr="1B3D1D02" w14:paraId="1CD7072A">
        <w:trPr>
          <w:trHeight w:val="300"/>
        </w:trPr>
        <w:tc>
          <w:tcPr>
            <w:tcW w:w="1500" w:type="dxa"/>
            <w:tcMar/>
          </w:tcPr>
          <w:p w:rsidR="45C3BAEC" w:rsidP="45C3BAEC" w:rsidRDefault="45C3BAEC" w14:paraId="133B2A88" w14:textId="21E92866">
            <w:pPr>
              <w:spacing w:before="0" w:beforeAutospacing="off" w:after="60" w:afterAutospacing="off" w:line="276" w:lineRule="auto"/>
              <w:rPr>
                <w:rFonts w:ascii="Aptos" w:hAnsi="Aptos" w:eastAsia="Aptos" w:cs="Aptos"/>
                <w:sz w:val="22"/>
                <w:szCs w:val="22"/>
                <w:lang w:val="en-US"/>
              </w:rPr>
            </w:pPr>
            <w:r w:rsidRPr="45C3BAEC" w:rsidR="45C3BAEC">
              <w:rPr>
                <w:rFonts w:ascii="Aptos" w:hAnsi="Aptos" w:eastAsia="Aptos" w:cs="Aptos"/>
                <w:sz w:val="22"/>
                <w:szCs w:val="22"/>
                <w:lang w:val="en-US"/>
              </w:rPr>
              <w:t>AT-UC6-01</w:t>
            </w:r>
          </w:p>
        </w:tc>
        <w:tc>
          <w:tcPr>
            <w:tcW w:w="1710" w:type="dxa"/>
            <w:tcMar/>
          </w:tcPr>
          <w:p w:rsidR="45C3BAEC" w:rsidP="45C3BAEC" w:rsidRDefault="45C3BAEC" w14:paraId="63B64145" w14:textId="5B1FCBF9">
            <w:pPr>
              <w:spacing w:before="0" w:beforeAutospacing="off" w:after="60" w:afterAutospacing="off" w:line="276" w:lineRule="auto"/>
              <w:rPr>
                <w:rFonts w:ascii="Aptos" w:hAnsi="Aptos" w:eastAsia="Aptos" w:cs="Aptos"/>
                <w:sz w:val="22"/>
                <w:szCs w:val="22"/>
                <w:lang w:val="en-US"/>
              </w:rPr>
            </w:pPr>
          </w:p>
        </w:tc>
        <w:tc>
          <w:tcPr>
            <w:tcW w:w="1530" w:type="dxa"/>
            <w:tcMar/>
          </w:tcPr>
          <w:p w:rsidR="45C3BAEC" w:rsidP="45C3BAEC" w:rsidRDefault="45C3BAEC" w14:paraId="51CAA5F4" w14:textId="237C39DC">
            <w:pPr>
              <w:spacing w:before="0" w:beforeAutospacing="off" w:after="60" w:afterAutospacing="off" w:line="276" w:lineRule="auto"/>
              <w:rPr>
                <w:rFonts w:ascii="Aptos" w:hAnsi="Aptos" w:eastAsia="Aptos" w:cs="Aptos"/>
                <w:sz w:val="22"/>
                <w:szCs w:val="22"/>
                <w:lang w:val="en-US"/>
              </w:rPr>
            </w:pPr>
          </w:p>
        </w:tc>
        <w:tc>
          <w:tcPr>
            <w:tcW w:w="960" w:type="dxa"/>
            <w:tcMar/>
          </w:tcPr>
          <w:p w:rsidR="45C3BAEC" w:rsidP="45C3BAEC" w:rsidRDefault="45C3BAEC" w14:paraId="55E7C28E" w14:textId="4A76D164">
            <w:pPr>
              <w:spacing w:before="0" w:beforeAutospacing="off" w:after="60" w:afterAutospacing="off" w:line="276" w:lineRule="auto"/>
              <w:rPr>
                <w:rFonts w:ascii="Aptos" w:hAnsi="Aptos" w:eastAsia="Aptos" w:cs="Aptos"/>
                <w:sz w:val="22"/>
                <w:szCs w:val="22"/>
                <w:lang w:val="en-US"/>
              </w:rPr>
            </w:pPr>
          </w:p>
        </w:tc>
        <w:tc>
          <w:tcPr>
            <w:tcW w:w="3690" w:type="dxa"/>
            <w:tcMar/>
          </w:tcPr>
          <w:p w:rsidR="45C3BAEC" w:rsidP="45C3BAEC" w:rsidRDefault="45C3BAEC" w14:paraId="0C5E426B" w14:textId="05B02669">
            <w:pPr>
              <w:spacing w:before="0" w:beforeAutospacing="off" w:after="60" w:afterAutospacing="off" w:line="276" w:lineRule="auto"/>
              <w:rPr>
                <w:rFonts w:ascii="Aptos" w:hAnsi="Aptos" w:eastAsia="Aptos" w:cs="Aptos"/>
                <w:sz w:val="22"/>
                <w:szCs w:val="22"/>
              </w:rPr>
            </w:pPr>
            <w:r w:rsidRPr="45C3BAEC" w:rsidR="45C3BAEC">
              <w:rPr>
                <w:rFonts w:ascii="Aptos" w:hAnsi="Aptos" w:eastAsia="Aptos" w:cs="Aptos"/>
                <w:sz w:val="22"/>
                <w:szCs w:val="22"/>
              </w:rPr>
              <w:t>Grafieken</w:t>
            </w:r>
            <w:r w:rsidRPr="45C3BAEC" w:rsidR="45C3BAEC">
              <w:rPr>
                <w:rFonts w:ascii="Aptos" w:hAnsi="Aptos" w:eastAsia="Aptos" w:cs="Aptos"/>
                <w:sz w:val="22"/>
                <w:szCs w:val="22"/>
              </w:rPr>
              <w:t xml:space="preserve"> </w:t>
            </w:r>
            <w:r w:rsidRPr="45C3BAEC" w:rsidR="45C3BAEC">
              <w:rPr>
                <w:rFonts w:ascii="Aptos" w:hAnsi="Aptos" w:eastAsia="Aptos" w:cs="Aptos"/>
                <w:sz w:val="22"/>
                <w:szCs w:val="22"/>
              </w:rPr>
              <w:t>goed</w:t>
            </w:r>
            <w:r w:rsidRPr="45C3BAEC" w:rsidR="45C3BAEC">
              <w:rPr>
                <w:rFonts w:ascii="Aptos" w:hAnsi="Aptos" w:eastAsia="Aptos" w:cs="Aptos"/>
                <w:sz w:val="22"/>
                <w:szCs w:val="22"/>
              </w:rPr>
              <w:t xml:space="preserve">, melding </w:t>
            </w:r>
            <w:r w:rsidRPr="45C3BAEC" w:rsidR="45C3BAEC">
              <w:rPr>
                <w:rFonts w:ascii="Aptos" w:hAnsi="Aptos" w:eastAsia="Aptos" w:cs="Aptos"/>
                <w:sz w:val="22"/>
                <w:szCs w:val="22"/>
              </w:rPr>
              <w:t>bij</w:t>
            </w:r>
            <w:r w:rsidRPr="45C3BAEC" w:rsidR="45C3BAEC">
              <w:rPr>
                <w:rFonts w:ascii="Aptos" w:hAnsi="Aptos" w:eastAsia="Aptos" w:cs="Aptos"/>
                <w:sz w:val="22"/>
                <w:szCs w:val="22"/>
              </w:rPr>
              <w:t xml:space="preserve"> </w:t>
            </w:r>
            <w:r w:rsidRPr="45C3BAEC" w:rsidR="45C3BAEC">
              <w:rPr>
                <w:rFonts w:ascii="Aptos" w:hAnsi="Aptos" w:eastAsia="Aptos" w:cs="Aptos"/>
                <w:sz w:val="22"/>
                <w:szCs w:val="22"/>
              </w:rPr>
              <w:t>lege</w:t>
            </w:r>
            <w:r w:rsidRPr="45C3BAEC" w:rsidR="45C3BAEC">
              <w:rPr>
                <w:rFonts w:ascii="Aptos" w:hAnsi="Aptos" w:eastAsia="Aptos" w:cs="Aptos"/>
                <w:sz w:val="22"/>
                <w:szCs w:val="22"/>
              </w:rPr>
              <w:t xml:space="preserve"> dataset </w:t>
            </w:r>
            <w:r w:rsidRPr="45C3BAEC" w:rsidR="45C3BAEC">
              <w:rPr>
                <w:rFonts w:ascii="Aptos" w:hAnsi="Aptos" w:eastAsia="Aptos" w:cs="Aptos"/>
                <w:sz w:val="22"/>
                <w:szCs w:val="22"/>
              </w:rPr>
              <w:t>ontbreekt</w:t>
            </w:r>
          </w:p>
        </w:tc>
      </w:tr>
    </w:tbl>
    <w:p w:rsidRPr="00F65705" w:rsidR="008B0D94" w:rsidP="45C3BAEC" w:rsidRDefault="02EFCD4F" w14:paraId="63189282" w14:textId="28113980">
      <w:pPr>
        <w:pStyle w:val="Standaard"/>
      </w:pPr>
    </w:p>
    <w:p w:rsidR="001A6929" w:rsidRDefault="001A6929" w14:paraId="63C4903E" w14:textId="170238F6">
      <w:pPr>
        <w:rPr>
          <w:rFonts w:ascii="Aptos" w:hAnsi="Aptos"/>
        </w:rPr>
      </w:pPr>
    </w:p>
    <w:p w:rsidR="45C3BAEC" w:rsidP="45C3BAEC" w:rsidRDefault="45C3BAEC" w14:paraId="79E6F703" w14:textId="2DFB141A">
      <w:pPr>
        <w:pStyle w:val="Standaard"/>
        <w:rPr>
          <w:rFonts w:ascii="Aptos" w:hAnsi="Aptos"/>
        </w:rPr>
      </w:pPr>
    </w:p>
    <w:p w:rsidR="45C3BAEC" w:rsidRDefault="45C3BAEC" w14:paraId="0826FF5B" w14:textId="3863F404">
      <w:r>
        <w:br w:type="page"/>
      </w:r>
    </w:p>
    <w:p w:rsidRPr="00E36F3F" w:rsidR="008B0D94" w:rsidP="001A6929" w:rsidRDefault="02EFCD4F" w14:paraId="3DB1DE1D" w14:textId="2D8B201F">
      <w:pPr>
        <w:pStyle w:val="Kop1"/>
        <w:spacing w:before="360"/>
        <w:rPr>
          <w:rFonts w:ascii="Aptos" w:hAnsi="Aptos"/>
          <w:color w:val="17365D" w:themeColor="text2" w:themeShade="BF"/>
          <w:sz w:val="32"/>
          <w:szCs w:val="32"/>
          <w:lang w:val="nl-NL"/>
        </w:rPr>
      </w:pPr>
      <w:bookmarkStart w:name="_Toc537706698" w:id="284588608"/>
      <w:r w:rsidRPr="163A8FC0" w:rsidR="00C70F65">
        <w:rPr>
          <w:rFonts w:ascii="Aptos" w:hAnsi="Aptos"/>
          <w:color w:val="17365D" w:themeColor="text2" w:themeTint="FF" w:themeShade="BF"/>
          <w:sz w:val="32"/>
          <w:szCs w:val="32"/>
          <w:lang w:val="nl-NL"/>
        </w:rPr>
        <w:t>3</w:t>
      </w:r>
      <w:r w:rsidRPr="163A8FC0" w:rsidR="02EFCD4F">
        <w:rPr>
          <w:rFonts w:ascii="Aptos" w:hAnsi="Aptos"/>
          <w:color w:val="17365D" w:themeColor="text2" w:themeTint="FF" w:themeShade="BF"/>
          <w:sz w:val="32"/>
          <w:szCs w:val="32"/>
          <w:lang w:val="nl-NL"/>
        </w:rPr>
        <w:t xml:space="preserve">. Evaluatie testresultaten en release-advies (Sprint </w:t>
      </w:r>
      <w:r w:rsidRPr="163A8FC0" w:rsidR="00074628">
        <w:rPr>
          <w:rFonts w:ascii="Aptos" w:hAnsi="Aptos"/>
          <w:color w:val="17365D" w:themeColor="text2" w:themeTint="FF" w:themeShade="BF"/>
          <w:sz w:val="32"/>
          <w:szCs w:val="32"/>
          <w:lang w:val="nl-NL"/>
        </w:rPr>
        <w:t>3</w:t>
      </w:r>
      <w:r w:rsidRPr="163A8FC0" w:rsidR="02EFCD4F">
        <w:rPr>
          <w:rFonts w:ascii="Aptos" w:hAnsi="Aptos"/>
          <w:color w:val="17365D" w:themeColor="text2" w:themeTint="FF" w:themeShade="BF"/>
          <w:sz w:val="32"/>
          <w:szCs w:val="32"/>
          <w:lang w:val="nl-NL"/>
        </w:rPr>
        <w:t>)</w:t>
      </w:r>
      <w:bookmarkEnd w:id="284588608"/>
    </w:p>
    <w:p w:rsidR="680072A6" w:rsidP="45C3BAEC" w:rsidRDefault="680072A6" w14:paraId="767BF37E" w14:textId="189DA66C">
      <w:pPr>
        <w:spacing w:before="200" w:beforeAutospacing="off" w:after="200" w:afterAutospacing="off" w:line="276" w:lineRule="auto"/>
      </w:pPr>
      <w:r w:rsidRPr="45C3BAEC" w:rsidR="680072A6">
        <w:rPr>
          <w:rFonts w:ascii="Cambria" w:hAnsi="Cambria" w:eastAsia="Cambria" w:cs="Cambria"/>
          <w:noProof w:val="0"/>
          <w:sz w:val="22"/>
          <w:szCs w:val="22"/>
          <w:lang w:val="en-US"/>
        </w:rPr>
        <w:t xml:space="preserve">Op basis van alle </w:t>
      </w:r>
      <w:r w:rsidRPr="45C3BAEC" w:rsidR="680072A6">
        <w:rPr>
          <w:rFonts w:ascii="Cambria" w:hAnsi="Cambria" w:eastAsia="Cambria" w:cs="Cambria"/>
          <w:noProof w:val="0"/>
          <w:sz w:val="22"/>
          <w:szCs w:val="22"/>
          <w:lang w:val="en-US"/>
        </w:rPr>
        <w:t>uitgevoerde</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functionele</w:t>
      </w:r>
      <w:r w:rsidRPr="45C3BAEC" w:rsidR="680072A6">
        <w:rPr>
          <w:rFonts w:ascii="Cambria" w:hAnsi="Cambria" w:eastAsia="Cambria" w:cs="Cambria"/>
          <w:noProof w:val="0"/>
          <w:sz w:val="22"/>
          <w:szCs w:val="22"/>
          <w:lang w:val="en-US"/>
        </w:rPr>
        <w:t xml:space="preserve"> tests, </w:t>
      </w:r>
      <w:r w:rsidRPr="45C3BAEC" w:rsidR="680072A6">
        <w:rPr>
          <w:rFonts w:ascii="Cambria" w:hAnsi="Cambria" w:eastAsia="Cambria" w:cs="Cambria"/>
          <w:noProof w:val="0"/>
          <w:sz w:val="22"/>
          <w:szCs w:val="22"/>
          <w:lang w:val="en-US"/>
        </w:rPr>
        <w:t>unittests</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integratietests</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systeemtests</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en</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acceptatietests</w:t>
      </w:r>
      <w:r w:rsidRPr="45C3BAEC" w:rsidR="680072A6">
        <w:rPr>
          <w:rFonts w:ascii="Cambria" w:hAnsi="Cambria" w:eastAsia="Cambria" w:cs="Cambria"/>
          <w:noProof w:val="0"/>
          <w:sz w:val="22"/>
          <w:szCs w:val="22"/>
          <w:lang w:val="en-US"/>
        </w:rPr>
        <w:t xml:space="preserve"> is </w:t>
      </w:r>
      <w:r w:rsidRPr="45C3BAEC" w:rsidR="680072A6">
        <w:rPr>
          <w:rFonts w:ascii="Cambria" w:hAnsi="Cambria" w:eastAsia="Cambria" w:cs="Cambria"/>
          <w:noProof w:val="0"/>
          <w:sz w:val="22"/>
          <w:szCs w:val="22"/>
          <w:lang w:val="en-US"/>
        </w:rPr>
        <w:t>hieronder</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een</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uitgebreid</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en</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onderbouwd</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advies</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opgesteld</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voor</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toekomstige</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verbeteringen</w:t>
      </w:r>
      <w:r w:rsidRPr="45C3BAEC" w:rsidR="680072A6">
        <w:rPr>
          <w:rFonts w:ascii="Cambria" w:hAnsi="Cambria" w:eastAsia="Cambria" w:cs="Cambria"/>
          <w:noProof w:val="0"/>
          <w:sz w:val="22"/>
          <w:szCs w:val="22"/>
          <w:lang w:val="en-US"/>
        </w:rPr>
        <w:t xml:space="preserve"> van TypoTrainer. Dit </w:t>
      </w:r>
      <w:r w:rsidRPr="45C3BAEC" w:rsidR="680072A6">
        <w:rPr>
          <w:rFonts w:ascii="Cambria" w:hAnsi="Cambria" w:eastAsia="Cambria" w:cs="Cambria"/>
          <w:noProof w:val="0"/>
          <w:sz w:val="22"/>
          <w:szCs w:val="22"/>
          <w:lang w:val="en-US"/>
        </w:rPr>
        <w:t>advies</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ondersteunt</w:t>
      </w:r>
      <w:r w:rsidRPr="45C3BAEC" w:rsidR="680072A6">
        <w:rPr>
          <w:rFonts w:ascii="Cambria" w:hAnsi="Cambria" w:eastAsia="Cambria" w:cs="Cambria"/>
          <w:noProof w:val="0"/>
          <w:sz w:val="22"/>
          <w:szCs w:val="22"/>
          <w:lang w:val="en-US"/>
        </w:rPr>
        <w:t xml:space="preserve"> de project </w:t>
      </w:r>
      <w:r w:rsidRPr="45C3BAEC" w:rsidR="680072A6">
        <w:rPr>
          <w:rFonts w:ascii="Cambria" w:hAnsi="Cambria" w:eastAsia="Cambria" w:cs="Cambria"/>
          <w:noProof w:val="0"/>
          <w:sz w:val="22"/>
          <w:szCs w:val="22"/>
          <w:lang w:val="en-US"/>
        </w:rPr>
        <w:t>eigenaar</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bij</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strategische</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keuzes</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voor</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verdere</w:t>
      </w:r>
      <w:r w:rsidRPr="45C3BAEC" w:rsidR="680072A6">
        <w:rPr>
          <w:rFonts w:ascii="Cambria" w:hAnsi="Cambria" w:eastAsia="Cambria" w:cs="Cambria"/>
          <w:noProof w:val="0"/>
          <w:sz w:val="22"/>
          <w:szCs w:val="22"/>
          <w:lang w:val="en-US"/>
        </w:rPr>
        <w:t xml:space="preserve"> </w:t>
      </w:r>
      <w:r w:rsidRPr="45C3BAEC" w:rsidR="680072A6">
        <w:rPr>
          <w:rFonts w:ascii="Cambria" w:hAnsi="Cambria" w:eastAsia="Cambria" w:cs="Cambria"/>
          <w:noProof w:val="0"/>
          <w:sz w:val="22"/>
          <w:szCs w:val="22"/>
          <w:lang w:val="en-US"/>
        </w:rPr>
        <w:t>doorontwikkeling</w:t>
      </w:r>
      <w:r w:rsidRPr="45C3BAEC" w:rsidR="680072A6">
        <w:rPr>
          <w:rFonts w:ascii="Cambria" w:hAnsi="Cambria" w:eastAsia="Cambria" w:cs="Cambria"/>
          <w:noProof w:val="0"/>
          <w:sz w:val="22"/>
          <w:szCs w:val="22"/>
          <w:lang w:val="en-US"/>
        </w:rPr>
        <w:t>.</w:t>
      </w:r>
    </w:p>
    <w:p w:rsidR="7DC2217B" w:rsidP="45C3BAEC" w:rsidRDefault="7DC2217B" w14:paraId="487BA71E" w14:textId="48D01B2B">
      <w:pPr>
        <w:pStyle w:val="Kop2"/>
        <w:spacing w:before="240" w:after="0" w:line="360" w:lineRule="auto"/>
        <w:rPr>
          <w:rFonts w:ascii="Aptos" w:hAnsi="Aptos"/>
          <w:b w:val="1"/>
          <w:bCs w:val="1"/>
          <w:color w:val="17365D" w:themeColor="text2" w:themeTint="FF" w:themeShade="BF"/>
          <w:sz w:val="28"/>
          <w:szCs w:val="28"/>
          <w:lang w:val="nl-NL"/>
        </w:rPr>
      </w:pPr>
      <w:bookmarkStart w:name="_Toc589482792" w:id="1648013220"/>
      <w:r w:rsidRPr="163A8FC0" w:rsidR="7DC2217B">
        <w:rPr>
          <w:rFonts w:ascii="Aptos" w:hAnsi="Aptos"/>
          <w:b w:val="1"/>
          <w:bCs w:val="1"/>
          <w:color w:val="17365D" w:themeColor="text2" w:themeTint="FF" w:themeShade="BF"/>
          <w:sz w:val="28"/>
          <w:szCs w:val="28"/>
          <w:lang w:val="nl-NL"/>
        </w:rPr>
        <w:t>3.1 Evaluatie testresultaten</w:t>
      </w:r>
      <w:bookmarkEnd w:id="1648013220"/>
    </w:p>
    <w:p w:rsidRPr="001A6929" w:rsidR="001A6929" w:rsidP="001A6929" w:rsidRDefault="001A6929" w14:paraId="4D1E1B30" w14:textId="77777777">
      <w:pPr>
        <w:spacing w:after="0" w:line="240" w:lineRule="auto"/>
        <w:rPr>
          <w:rFonts w:ascii="Aptos" w:hAnsi="Aptos"/>
          <w:lang w:val="nl-NL"/>
        </w:rPr>
      </w:pPr>
      <w:r w:rsidRPr="001A6929">
        <w:rPr>
          <w:rFonts w:ascii="Aptos" w:hAnsi="Aptos"/>
          <w:lang w:val="nl-NL"/>
        </w:rPr>
        <w:t>De functionele deliverables van Sprint 3 zijn grotendeels succesvol getest:</w:t>
      </w:r>
    </w:p>
    <w:p w:rsidRPr="001A6929" w:rsidR="001A6929" w:rsidP="001A6929" w:rsidRDefault="001A6929" w14:paraId="5482BF43" w14:textId="460130F9">
      <w:pPr>
        <w:pStyle w:val="Lijstalinea"/>
        <w:numPr>
          <w:ilvl w:val="0"/>
          <w:numId w:val="18"/>
        </w:numPr>
        <w:spacing w:after="0" w:line="240" w:lineRule="auto"/>
        <w:rPr>
          <w:rFonts w:ascii="Aptos" w:hAnsi="Aptos"/>
          <w:lang w:val="nl-NL"/>
        </w:rPr>
      </w:pPr>
      <w:r w:rsidRPr="001A6929">
        <w:rPr>
          <w:rFonts w:ascii="Aptos" w:hAnsi="Aptos"/>
          <w:lang w:val="nl-NL"/>
        </w:rPr>
        <w:t>Adaptieve analyse levert correcte aanbevelingen</w:t>
      </w:r>
    </w:p>
    <w:p w:rsidRPr="001A6929" w:rsidR="001A6929" w:rsidP="001A6929" w:rsidRDefault="001A6929" w14:paraId="36F03DBD" w14:textId="13B02105">
      <w:pPr>
        <w:pStyle w:val="Lijstalinea"/>
        <w:numPr>
          <w:ilvl w:val="0"/>
          <w:numId w:val="18"/>
        </w:numPr>
        <w:spacing w:after="0" w:line="240" w:lineRule="auto"/>
        <w:rPr>
          <w:rFonts w:ascii="Aptos" w:hAnsi="Aptos"/>
          <w:lang w:val="nl-NL"/>
        </w:rPr>
      </w:pPr>
      <w:r w:rsidRPr="001A6929">
        <w:rPr>
          <w:rFonts w:ascii="Aptos" w:hAnsi="Aptos"/>
          <w:lang w:val="nl-NL"/>
        </w:rPr>
        <w:t>Prestatie-eisen voor UC5 behaald (analyse ≤ 5 sec)</w:t>
      </w:r>
    </w:p>
    <w:p w:rsidRPr="001A6929" w:rsidR="001A6929" w:rsidP="001A6929" w:rsidRDefault="001A6929" w14:paraId="397D51AE" w14:textId="0CCD46BD">
      <w:pPr>
        <w:pStyle w:val="Lijstalinea"/>
        <w:numPr>
          <w:ilvl w:val="0"/>
          <w:numId w:val="18"/>
        </w:numPr>
        <w:spacing w:after="0" w:line="240" w:lineRule="auto"/>
        <w:rPr>
          <w:rFonts w:ascii="Aptos" w:hAnsi="Aptos"/>
          <w:lang w:val="nl-NL"/>
        </w:rPr>
      </w:pPr>
      <w:r w:rsidRPr="001A6929">
        <w:rPr>
          <w:rFonts w:ascii="Aptos" w:hAnsi="Aptos"/>
          <w:lang w:val="nl-NL"/>
        </w:rPr>
        <w:t>Voortgangsscherm toont correcte grafieken met snelheid en foutenpercentage</w:t>
      </w:r>
    </w:p>
    <w:p w:rsidRPr="001A6929" w:rsidR="001A6929" w:rsidP="001A6929" w:rsidRDefault="001A6929" w14:paraId="17B347C5" w14:textId="63249AFB">
      <w:pPr>
        <w:pStyle w:val="Lijstalinea"/>
        <w:numPr>
          <w:ilvl w:val="0"/>
          <w:numId w:val="18"/>
        </w:numPr>
        <w:spacing w:after="0" w:line="240" w:lineRule="auto"/>
        <w:rPr>
          <w:rFonts w:ascii="Aptos" w:hAnsi="Aptos"/>
          <w:lang w:val="nl-NL"/>
        </w:rPr>
      </w:pPr>
      <w:r w:rsidRPr="001A6929">
        <w:rPr>
          <w:rFonts w:ascii="Aptos" w:hAnsi="Aptos"/>
          <w:lang w:val="nl-NL"/>
        </w:rPr>
        <w:t>Data-consistentie gevalideerd in database</w:t>
      </w:r>
    </w:p>
    <w:p w:rsidRPr="001A6929" w:rsidR="001A6929" w:rsidP="001A6929" w:rsidRDefault="001A6929" w14:paraId="53D515F3" w14:textId="77777777">
      <w:pPr>
        <w:spacing w:after="0" w:line="240" w:lineRule="auto"/>
        <w:rPr>
          <w:rFonts w:ascii="Aptos" w:hAnsi="Aptos"/>
          <w:lang w:val="nl-NL"/>
        </w:rPr>
      </w:pPr>
    </w:p>
    <w:p w:rsidRPr="001A6929" w:rsidR="001A6929" w:rsidP="001A6929" w:rsidRDefault="001A6929" w14:paraId="1B02B462" w14:textId="5A4438A4">
      <w:pPr>
        <w:spacing w:after="0" w:line="240" w:lineRule="auto"/>
        <w:rPr>
          <w:rFonts w:ascii="Aptos" w:hAnsi="Aptos"/>
          <w:lang w:val="nl-NL"/>
        </w:rPr>
      </w:pPr>
      <w:r w:rsidRPr="001A6929">
        <w:rPr>
          <w:rFonts w:ascii="Aptos" w:hAnsi="Aptos"/>
          <w:lang w:val="nl-NL"/>
        </w:rPr>
        <w:t>Enkele tests zijn gedeeltelijk geslaagd:</w:t>
      </w:r>
    </w:p>
    <w:p w:rsidRPr="001A6929" w:rsidR="001A6929" w:rsidP="001A6929" w:rsidRDefault="001A6929" w14:paraId="04E619DF" w14:textId="063DD12F">
      <w:pPr>
        <w:pStyle w:val="Lijstalinea"/>
        <w:numPr>
          <w:ilvl w:val="0"/>
          <w:numId w:val="19"/>
        </w:numPr>
        <w:spacing w:after="0" w:line="240" w:lineRule="auto"/>
        <w:rPr>
          <w:rFonts w:ascii="Aptos" w:hAnsi="Aptos"/>
          <w:lang w:val="nl-NL"/>
        </w:rPr>
      </w:pPr>
      <w:r w:rsidRPr="001A6929">
        <w:rPr>
          <w:rFonts w:ascii="Aptos" w:hAnsi="Aptos"/>
          <w:lang w:val="nl-NL"/>
        </w:rPr>
        <w:t>UI-weergave bij bepaalde resoluties niet optimaal</w:t>
      </w:r>
    </w:p>
    <w:p w:rsidRPr="001A6929" w:rsidR="001A6929" w:rsidP="001A6929" w:rsidRDefault="001A6929" w14:paraId="0A7B3DD5" w14:textId="77777777">
      <w:pPr>
        <w:pStyle w:val="Lijstalinea"/>
        <w:numPr>
          <w:ilvl w:val="0"/>
          <w:numId w:val="19"/>
        </w:numPr>
        <w:spacing w:after="0" w:line="240" w:lineRule="auto"/>
        <w:rPr>
          <w:rFonts w:ascii="Aptos" w:hAnsi="Aptos"/>
          <w:lang w:val="nl-NL"/>
        </w:rPr>
      </w:pPr>
      <w:r w:rsidRPr="001A6929">
        <w:rPr>
          <w:rFonts w:ascii="Aptos" w:hAnsi="Aptos"/>
          <w:lang w:val="nl-NL"/>
        </w:rPr>
        <w:t xml:space="preserve">Geen </w:t>
      </w:r>
      <w:proofErr w:type="spellStart"/>
      <w:r w:rsidRPr="001A6929">
        <w:rPr>
          <w:rFonts w:ascii="Aptos" w:hAnsi="Aptos"/>
          <w:lang w:val="nl-NL"/>
        </w:rPr>
        <w:t>fallback</w:t>
      </w:r>
      <w:proofErr w:type="spellEnd"/>
      <w:r w:rsidRPr="001A6929">
        <w:rPr>
          <w:rFonts w:ascii="Aptos" w:hAnsi="Aptos"/>
          <w:lang w:val="nl-NL"/>
        </w:rPr>
        <w:t>-melding bij lege datasets in UC6</w:t>
      </w:r>
    </w:p>
    <w:p w:rsidRPr="001A6929" w:rsidR="001A6929" w:rsidP="001A6929" w:rsidRDefault="001A6929" w14:paraId="34FFC23C" w14:textId="77777777">
      <w:pPr>
        <w:spacing w:after="0" w:line="240" w:lineRule="auto"/>
        <w:rPr>
          <w:rFonts w:ascii="Aptos" w:hAnsi="Aptos"/>
          <w:lang w:val="nl-NL"/>
        </w:rPr>
      </w:pPr>
    </w:p>
    <w:p w:rsidR="001A6929" w:rsidP="001A6929" w:rsidRDefault="001A6929" w14:paraId="3974BBAC" w14:textId="77777777">
      <w:pPr>
        <w:spacing w:after="0" w:line="240" w:lineRule="auto"/>
        <w:rPr>
          <w:rFonts w:ascii="Aptos" w:hAnsi="Aptos"/>
          <w:lang w:val="nl-NL"/>
        </w:rPr>
      </w:pPr>
      <w:r w:rsidRPr="45C3BAEC" w:rsidR="001A6929">
        <w:rPr>
          <w:rFonts w:ascii="Aptos" w:hAnsi="Aptos"/>
          <w:lang w:val="nl-NL"/>
        </w:rPr>
        <w:t>Over het geheel zijn 97% van de testcases geslaagd of gedeeltelijk geslaagd. Geen kritieke defects die functionaliteit blokkeren.</w:t>
      </w:r>
    </w:p>
    <w:p w:rsidR="67F5C521" w:rsidP="45C3BAEC" w:rsidRDefault="67F5C521" w14:paraId="55F11B58" w14:textId="2F7D5951">
      <w:pPr>
        <w:spacing w:after="0" w:line="240" w:lineRule="auto"/>
        <w:rPr>
          <w:rFonts w:ascii="Aptos" w:hAnsi="Aptos"/>
          <w:lang w:val="nl-NL"/>
        </w:rPr>
      </w:pPr>
      <w:r w:rsidRPr="45C3BAEC" w:rsidR="67F5C521">
        <w:rPr>
          <w:rFonts w:ascii="Aptos" w:hAnsi="Aptos"/>
          <w:lang w:val="nl-NL"/>
        </w:rPr>
        <w:t xml:space="preserve">De applicatie functioneert over het algemeen stabiel en voldoet aan alle kritieke kernfunctionaliteiten, zoals </w:t>
      </w:r>
      <w:r w:rsidRPr="45C3BAEC" w:rsidR="67F5C521">
        <w:rPr>
          <w:rFonts w:ascii="Aptos" w:hAnsi="Aptos"/>
          <w:lang w:val="nl-NL"/>
        </w:rPr>
        <w:t>realtime</w:t>
      </w:r>
      <w:r w:rsidRPr="45C3BAEC" w:rsidR="67F5C521">
        <w:rPr>
          <w:rFonts w:ascii="Aptos" w:hAnsi="Aptos"/>
          <w:lang w:val="nl-NL"/>
        </w:rPr>
        <w:t xml:space="preserve"> feedback, foutanalyse, adaptieve </w:t>
      </w:r>
      <w:r w:rsidRPr="45C3BAEC" w:rsidR="67F5C521">
        <w:rPr>
          <w:rFonts w:ascii="Aptos" w:hAnsi="Aptos"/>
          <w:lang w:val="nl-NL"/>
        </w:rPr>
        <w:t>oefeninggeneratie</w:t>
      </w:r>
      <w:r w:rsidRPr="45C3BAEC" w:rsidR="67F5C521">
        <w:rPr>
          <w:rFonts w:ascii="Aptos" w:hAnsi="Aptos"/>
          <w:lang w:val="nl-NL"/>
        </w:rPr>
        <w:t xml:space="preserve"> en voortgangsmonitoring. Prestatie-eisen worden gehaald en dataconsistentie is gewaarborgd. Er zijn echter enkele structurele verbeterpunten die de kwaliteit, gebruikerservaring en schaalbaarheid verder kunnen versterken.</w:t>
      </w:r>
    </w:p>
    <w:p w:rsidR="45C3BAEC" w:rsidP="45C3BAEC" w:rsidRDefault="45C3BAEC" w14:paraId="34E66F41" w14:textId="6BC8E689">
      <w:pPr>
        <w:spacing w:after="0" w:line="240" w:lineRule="auto"/>
        <w:rPr>
          <w:rFonts w:ascii="Aptos" w:hAnsi="Aptos"/>
          <w:lang w:val="nl-NL"/>
        </w:rPr>
      </w:pPr>
    </w:p>
    <w:p w:rsidR="3BC10A79" w:rsidP="45C3BAEC" w:rsidRDefault="3BC10A79" w14:paraId="67CD85D6" w14:textId="71F9C4B5">
      <w:pPr>
        <w:pStyle w:val="Kop2"/>
        <w:spacing w:before="240" w:after="0" w:line="360" w:lineRule="auto"/>
        <w:rPr>
          <w:rFonts w:ascii="Aptos" w:hAnsi="Aptos"/>
          <w:b w:val="1"/>
          <w:bCs w:val="1"/>
          <w:color w:val="17365D" w:themeColor="text2" w:themeTint="FF" w:themeShade="BF"/>
          <w:sz w:val="28"/>
          <w:szCs w:val="28"/>
          <w:lang w:val="nl-NL"/>
        </w:rPr>
      </w:pPr>
      <w:bookmarkStart w:name="_Toc1404230437" w:id="1420425930"/>
      <w:r w:rsidRPr="163A8FC0" w:rsidR="3BC10A79">
        <w:rPr>
          <w:rFonts w:ascii="Aptos" w:hAnsi="Aptos"/>
          <w:b w:val="1"/>
          <w:bCs w:val="1"/>
          <w:color w:val="17365D" w:themeColor="text2" w:themeTint="FF" w:themeShade="BF"/>
          <w:sz w:val="28"/>
          <w:szCs w:val="28"/>
          <w:lang w:val="nl-NL"/>
        </w:rPr>
        <w:t>3.2 Risico’s en implicaties</w:t>
      </w:r>
      <w:bookmarkEnd w:id="1420425930"/>
    </w:p>
    <w:tbl>
      <w:tblPr>
        <w:tblStyle w:val="Tabelraster"/>
        <w:tblW w:w="0" w:type="auto"/>
        <w:tblLook w:val="04A0" w:firstRow="1" w:lastRow="0" w:firstColumn="1" w:lastColumn="0" w:noHBand="0" w:noVBand="1"/>
      </w:tblPr>
      <w:tblGrid>
        <w:gridCol w:w="2743"/>
        <w:gridCol w:w="888"/>
        <w:gridCol w:w="2567"/>
        <w:gridCol w:w="2432"/>
      </w:tblGrid>
      <w:tr w:rsidRPr="001A6929" w:rsidR="001A6929" w:rsidTr="001A6929" w14:paraId="6FF1D226" w14:textId="77777777">
        <w:tc>
          <w:tcPr>
            <w:tcW w:w="0" w:type="auto"/>
            <w:shd w:val="clear" w:color="auto" w:fill="DBE5F1" w:themeFill="accent1" w:themeFillTint="33"/>
            <w:hideMark/>
          </w:tcPr>
          <w:p w:rsidRPr="001A6929" w:rsidR="001A6929" w:rsidP="001A6929" w:rsidRDefault="001A6929" w14:paraId="1414609E"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Risico</w:t>
            </w:r>
          </w:p>
        </w:tc>
        <w:tc>
          <w:tcPr>
            <w:tcW w:w="0" w:type="auto"/>
            <w:shd w:val="clear" w:color="auto" w:fill="DBE5F1" w:themeFill="accent1" w:themeFillTint="33"/>
            <w:hideMark/>
          </w:tcPr>
          <w:p w:rsidRPr="001A6929" w:rsidR="001A6929" w:rsidP="001A6929" w:rsidRDefault="001A6929" w14:paraId="6CCB5960"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Impact</w:t>
            </w:r>
          </w:p>
        </w:tc>
        <w:tc>
          <w:tcPr>
            <w:tcW w:w="0" w:type="auto"/>
            <w:shd w:val="clear" w:color="auto" w:fill="DBE5F1" w:themeFill="accent1" w:themeFillTint="33"/>
            <w:hideMark/>
          </w:tcPr>
          <w:p w:rsidRPr="001A6929" w:rsidR="001A6929" w:rsidP="001A6929" w:rsidRDefault="001A6929" w14:paraId="503098C2"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Consequentie</w:t>
            </w:r>
          </w:p>
        </w:tc>
        <w:tc>
          <w:tcPr>
            <w:tcW w:w="0" w:type="auto"/>
            <w:shd w:val="clear" w:color="auto" w:fill="DBE5F1" w:themeFill="accent1" w:themeFillTint="33"/>
            <w:hideMark/>
          </w:tcPr>
          <w:p w:rsidRPr="001A6929" w:rsidR="001A6929" w:rsidP="001A6929" w:rsidRDefault="001A6929" w14:paraId="73611F11"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Status</w:t>
            </w:r>
          </w:p>
        </w:tc>
      </w:tr>
      <w:tr w:rsidRPr="001A6929" w:rsidR="001A6929" w:rsidTr="001A6929" w14:paraId="2386298C" w14:textId="77777777">
        <w:tc>
          <w:tcPr>
            <w:tcW w:w="0" w:type="auto"/>
            <w:hideMark/>
          </w:tcPr>
          <w:p w:rsidRPr="001A6929" w:rsidR="001A6929" w:rsidP="001A6929" w:rsidRDefault="001A6929" w14:paraId="2B17E920"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Geen pauze in oefeningen (UC3)</w:t>
            </w:r>
          </w:p>
        </w:tc>
        <w:tc>
          <w:tcPr>
            <w:tcW w:w="0" w:type="auto"/>
            <w:hideMark/>
          </w:tcPr>
          <w:p w:rsidRPr="001A6929" w:rsidR="001A6929" w:rsidP="001A6929" w:rsidRDefault="001A6929" w14:paraId="4F574B10"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Middel</w:t>
            </w:r>
          </w:p>
        </w:tc>
        <w:tc>
          <w:tcPr>
            <w:tcW w:w="0" w:type="auto"/>
            <w:hideMark/>
          </w:tcPr>
          <w:p w:rsidRPr="001A6929" w:rsidR="001A6929" w:rsidP="001A6929" w:rsidRDefault="001A6929" w14:paraId="62E787DE"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Wisselende gebruikerservaring</w:t>
            </w:r>
          </w:p>
        </w:tc>
        <w:tc>
          <w:tcPr>
            <w:tcW w:w="0" w:type="auto"/>
            <w:hideMark/>
          </w:tcPr>
          <w:p w:rsidRPr="001A6929" w:rsidR="001A6929" w:rsidP="001A6929" w:rsidRDefault="001A6929" w14:paraId="67542E6E"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Wordt opgepakt in volgende sprint</w:t>
            </w:r>
          </w:p>
        </w:tc>
      </w:tr>
      <w:tr w:rsidRPr="001A6929" w:rsidR="001A6929" w:rsidTr="001A6929" w14:paraId="66981A6E" w14:textId="77777777">
        <w:tc>
          <w:tcPr>
            <w:tcW w:w="0" w:type="auto"/>
            <w:hideMark/>
          </w:tcPr>
          <w:p w:rsidRPr="001A6929" w:rsidR="001A6929" w:rsidP="001A6929" w:rsidRDefault="001A6929" w14:paraId="6CF4B5CD"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Geen melding bij ontbrekende gegevens</w:t>
            </w:r>
          </w:p>
        </w:tc>
        <w:tc>
          <w:tcPr>
            <w:tcW w:w="0" w:type="auto"/>
            <w:hideMark/>
          </w:tcPr>
          <w:p w:rsidRPr="001A6929" w:rsidR="001A6929" w:rsidP="001A6929" w:rsidRDefault="001A6929" w14:paraId="02EF606E"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Laag</w:t>
            </w:r>
          </w:p>
        </w:tc>
        <w:tc>
          <w:tcPr>
            <w:tcW w:w="0" w:type="auto"/>
            <w:hideMark/>
          </w:tcPr>
          <w:p w:rsidRPr="001A6929" w:rsidR="001A6929" w:rsidP="001A6929" w:rsidRDefault="001A6929" w14:paraId="3452FF41"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Onzekerheid bij gebruiker</w:t>
            </w:r>
          </w:p>
        </w:tc>
        <w:tc>
          <w:tcPr>
            <w:tcW w:w="0" w:type="auto"/>
            <w:hideMark/>
          </w:tcPr>
          <w:p w:rsidRPr="001A6929" w:rsidR="001A6929" w:rsidP="001A6929" w:rsidRDefault="001A6929" w14:paraId="6F17294B"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Acceptabel, fix gepland</w:t>
            </w:r>
          </w:p>
        </w:tc>
      </w:tr>
      <w:tr w:rsidRPr="001A6929" w:rsidR="001A6929" w:rsidTr="001A6929" w14:paraId="48792A43" w14:textId="77777777">
        <w:tc>
          <w:tcPr>
            <w:tcW w:w="0" w:type="auto"/>
            <w:hideMark/>
          </w:tcPr>
          <w:p w:rsidRPr="001A6929" w:rsidR="001A6929" w:rsidP="001A6929" w:rsidRDefault="001A6929" w14:paraId="743AD549"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UI-overlap in grafieken</w:t>
            </w:r>
          </w:p>
        </w:tc>
        <w:tc>
          <w:tcPr>
            <w:tcW w:w="0" w:type="auto"/>
            <w:hideMark/>
          </w:tcPr>
          <w:p w:rsidRPr="001A6929" w:rsidR="001A6929" w:rsidP="001A6929" w:rsidRDefault="001A6929" w14:paraId="10153DDE"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Laag</w:t>
            </w:r>
          </w:p>
        </w:tc>
        <w:tc>
          <w:tcPr>
            <w:tcW w:w="0" w:type="auto"/>
            <w:hideMark/>
          </w:tcPr>
          <w:p w:rsidRPr="001A6929" w:rsidR="001A6929" w:rsidP="001A6929" w:rsidRDefault="001A6929" w14:paraId="19F33A4D"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Mindere leesbaarheid</w:t>
            </w:r>
          </w:p>
        </w:tc>
        <w:tc>
          <w:tcPr>
            <w:tcW w:w="0" w:type="auto"/>
            <w:hideMark/>
          </w:tcPr>
          <w:p w:rsidRPr="001A6929" w:rsidR="001A6929" w:rsidP="001A6929" w:rsidRDefault="001A6929" w14:paraId="23106ED8" w14:textId="77777777">
            <w:pPr>
              <w:rPr>
                <w:rFonts w:ascii="Aptos" w:hAnsi="Aptos" w:eastAsia="Times New Roman" w:cs="Times New Roman"/>
                <w:lang w:val="nl-NL" w:eastAsia="nl-NL"/>
              </w:rPr>
            </w:pPr>
            <w:r w:rsidRPr="001A6929">
              <w:rPr>
                <w:rFonts w:ascii="Aptos" w:hAnsi="Aptos" w:eastAsia="Times New Roman" w:cs="Times New Roman"/>
                <w:lang w:val="nl-NL" w:eastAsia="nl-NL"/>
              </w:rPr>
              <w:t>Acceptabel</w:t>
            </w:r>
          </w:p>
        </w:tc>
      </w:tr>
    </w:tbl>
    <w:p w:rsidRPr="00E36F3F" w:rsidR="00BC207A" w:rsidP="001A6929" w:rsidRDefault="001A6929" w14:paraId="0282D96B" w14:textId="3720E5B1">
      <w:pPr>
        <w:spacing w:before="240" w:after="0" w:line="360" w:lineRule="auto"/>
        <w:rPr>
          <w:rFonts w:ascii="Aptos" w:hAnsi="Aptos"/>
          <w:lang w:val="nl-NL"/>
        </w:rPr>
      </w:pPr>
      <w:r w:rsidRPr="45C3BAEC" w:rsidR="001A6929">
        <w:rPr>
          <w:rFonts w:ascii="Aptos" w:hAnsi="Aptos"/>
          <w:lang w:val="nl-NL"/>
        </w:rPr>
        <w:t>Geen van deze risico's vormt een blokkade voor vrijgave.</w:t>
      </w:r>
    </w:p>
    <w:p w:rsidR="45C3BAEC" w:rsidP="45C3BAEC" w:rsidRDefault="45C3BAEC" w14:paraId="0791694B" w14:textId="6185DAFA">
      <w:pPr>
        <w:spacing w:before="240" w:after="0" w:line="360" w:lineRule="auto"/>
        <w:rPr>
          <w:rFonts w:ascii="Aptos" w:hAnsi="Aptos"/>
          <w:lang w:val="nl-NL"/>
        </w:rPr>
      </w:pPr>
    </w:p>
    <w:p w:rsidR="45C3BAEC" w:rsidRDefault="45C3BAEC" w14:paraId="2FA1A24C" w14:textId="4D5BA602">
      <w:r>
        <w:br w:type="page"/>
      </w:r>
    </w:p>
    <w:p w:rsidR="7246996C" w:rsidP="45C3BAEC" w:rsidRDefault="7246996C" w14:paraId="4E90A442" w14:textId="6CAF8A5C">
      <w:pPr>
        <w:pStyle w:val="Kop2"/>
        <w:spacing w:before="240" w:after="0" w:line="360" w:lineRule="auto"/>
        <w:rPr>
          <w:rFonts w:ascii="Aptos" w:hAnsi="Aptos"/>
          <w:b w:val="1"/>
          <w:bCs w:val="1"/>
          <w:color w:val="17365D" w:themeColor="text2" w:themeTint="FF" w:themeShade="BF"/>
          <w:sz w:val="28"/>
          <w:szCs w:val="28"/>
          <w:lang w:val="nl-NL"/>
        </w:rPr>
      </w:pPr>
      <w:bookmarkStart w:name="_Toc822184300" w:id="466310871"/>
      <w:r w:rsidRPr="163A8FC0" w:rsidR="7246996C">
        <w:rPr>
          <w:rFonts w:ascii="Aptos" w:hAnsi="Aptos"/>
          <w:b w:val="1"/>
          <w:bCs w:val="1"/>
          <w:color w:val="17365D" w:themeColor="text2" w:themeTint="FF" w:themeShade="BF"/>
          <w:sz w:val="28"/>
          <w:szCs w:val="28"/>
          <w:lang w:val="nl-NL"/>
        </w:rPr>
        <w:t>3.3 Uitgebreid Advies voor Verdere Verbetering</w:t>
      </w:r>
      <w:bookmarkEnd w:id="466310871"/>
    </w:p>
    <w:p w:rsidR="45C3BAEC" w:rsidP="45C3BAEC" w:rsidRDefault="45C3BAEC" w14:paraId="22E48520" w14:textId="30D41FE3">
      <w:pPr>
        <w:spacing w:after="0" w:line="240" w:lineRule="auto"/>
        <w:rPr>
          <w:rFonts w:ascii="Aptos" w:hAnsi="Aptos"/>
          <w:lang w:val="nl-NL"/>
        </w:rPr>
      </w:pPr>
    </w:p>
    <w:p w:rsidR="3DFDCF73" w:rsidP="45C3BAEC" w:rsidRDefault="3DFDCF73" w14:paraId="72D3F800" w14:textId="1C6F7116">
      <w:pPr>
        <w:spacing w:after="0" w:line="360" w:lineRule="auto"/>
        <w:rPr>
          <w:rFonts w:ascii="Aptos" w:hAnsi="Aptos"/>
          <w:b w:val="1"/>
          <w:bCs w:val="1"/>
          <w:color w:val="17365D" w:themeColor="text2" w:themeTint="FF" w:themeShade="BF"/>
          <w:sz w:val="24"/>
          <w:szCs w:val="24"/>
          <w:lang w:val="nl-NL"/>
        </w:rPr>
      </w:pPr>
      <w:r w:rsidRPr="45C3BAEC" w:rsidR="3DFDCF73">
        <w:rPr>
          <w:rFonts w:ascii="Aptos" w:hAnsi="Aptos"/>
          <w:b w:val="1"/>
          <w:bCs w:val="1"/>
          <w:color w:val="17365D" w:themeColor="text2" w:themeTint="FF" w:themeShade="BF"/>
          <w:sz w:val="24"/>
          <w:szCs w:val="24"/>
          <w:lang w:val="nl-NL"/>
        </w:rPr>
        <w:t>3.3.1 Implementatie van een robuuste pauzefunctie tijdens oefeningen (UC3)</w:t>
      </w:r>
    </w:p>
    <w:p w:rsidR="40FCFC0F" w:rsidP="45C3BAEC" w:rsidRDefault="40FCFC0F" w14:paraId="032834DF" w14:textId="15E69253">
      <w:pPr>
        <w:spacing w:after="0" w:line="240" w:lineRule="auto"/>
        <w:rPr>
          <w:rFonts w:ascii="Aptos" w:hAnsi="Aptos"/>
          <w:lang w:val="nl-NL"/>
        </w:rPr>
      </w:pPr>
      <w:r w:rsidRPr="45C3BAEC" w:rsidR="40FCFC0F">
        <w:rPr>
          <w:rFonts w:ascii="Aptos" w:hAnsi="Aptos"/>
          <w:lang w:val="nl-NL"/>
        </w:rPr>
        <w:t>Tijdens de systeem- en functionele tests bleek dat de pauzefunctie geheel ontbreekt. Dit verlaagt de gebruiksvriendelijkheid en maakt de applicatie minder flexibel voor beginners of gebruikers die tussendoor moeten stoppen. Advies: implementeer een state-machine voor oefenstatus (Running, Paused, Completed) en voeg visuele feedback toe voor pauze/hervatting.</w:t>
      </w:r>
    </w:p>
    <w:p w:rsidR="45C3BAEC" w:rsidP="45C3BAEC" w:rsidRDefault="45C3BAEC" w14:paraId="7DC71201" w14:textId="1146F827">
      <w:pPr>
        <w:spacing w:after="0" w:line="240" w:lineRule="auto"/>
        <w:rPr>
          <w:rFonts w:ascii="Aptos" w:hAnsi="Aptos"/>
          <w:lang w:val="nl-NL"/>
        </w:rPr>
      </w:pPr>
    </w:p>
    <w:p w:rsidRPr="00E36F3F" w:rsidR="001A6929" w:rsidP="001A6929" w:rsidRDefault="001A6929" w14:paraId="0E900224" w14:textId="77777777">
      <w:pPr>
        <w:spacing w:after="0" w:line="240" w:lineRule="auto"/>
        <w:rPr>
          <w:rFonts w:ascii="Aptos" w:hAnsi="Aptos"/>
          <w:lang w:val="nl-NL"/>
        </w:rPr>
      </w:pPr>
    </w:p>
    <w:p w:rsidR="40FCFC0F" w:rsidP="45C3BAEC" w:rsidRDefault="40FCFC0F" w14:paraId="261F78BE" w14:textId="215C3CD3">
      <w:pPr>
        <w:spacing w:after="0" w:line="360" w:lineRule="auto"/>
        <w:rPr>
          <w:rFonts w:ascii="Aptos" w:hAnsi="Aptos"/>
          <w:b w:val="1"/>
          <w:bCs w:val="1"/>
          <w:color w:val="17365D" w:themeColor="text2" w:themeTint="FF" w:themeShade="BF"/>
          <w:sz w:val="24"/>
          <w:szCs w:val="24"/>
          <w:lang w:val="nl-NL"/>
        </w:rPr>
      </w:pPr>
      <w:r w:rsidRPr="45C3BAEC" w:rsidR="40FCFC0F">
        <w:rPr>
          <w:rFonts w:ascii="Aptos" w:hAnsi="Aptos"/>
          <w:b w:val="1"/>
          <w:bCs w:val="1"/>
          <w:color w:val="17365D" w:themeColor="text2" w:themeTint="FF" w:themeShade="BF"/>
          <w:sz w:val="24"/>
          <w:szCs w:val="24"/>
          <w:lang w:val="nl-NL"/>
        </w:rPr>
        <w:t>3.3.2 Consistente foutmeldingen en feedback bij lege datasets (UC4 &amp; UC6)</w:t>
      </w:r>
    </w:p>
    <w:p w:rsidR="40FCFC0F" w:rsidP="45C3BAEC" w:rsidRDefault="40FCFC0F" w14:paraId="4900B00C" w14:textId="4C3A4424">
      <w:pPr>
        <w:spacing w:after="0" w:line="240" w:lineRule="auto"/>
        <w:rPr>
          <w:rFonts w:ascii="Aptos" w:hAnsi="Aptos"/>
          <w:lang w:val="nl-NL"/>
        </w:rPr>
      </w:pPr>
      <w:r w:rsidRPr="45C3BAEC" w:rsidR="40FCFC0F">
        <w:rPr>
          <w:rFonts w:ascii="Aptos" w:hAnsi="Aptos"/>
          <w:lang w:val="nl-NL"/>
        </w:rPr>
        <w:t>Functionaliteit voor het tonen van een passende melding wanneer er geen resultaten aanwezig zijn, ontbreekt gedeeltelijk. Dit zorgt voor verwarring en onduidelijkheid bij de gebruiker. Advies: implementeer uniforme ‘empty state’-componenten in MAUI met duidelijke styling.</w:t>
      </w:r>
    </w:p>
    <w:p w:rsidR="45C3BAEC" w:rsidP="45C3BAEC" w:rsidRDefault="45C3BAEC" w14:paraId="25EA951C" w14:textId="02E7F779">
      <w:pPr>
        <w:spacing w:after="0" w:line="240" w:lineRule="auto"/>
        <w:rPr>
          <w:rFonts w:ascii="Aptos" w:hAnsi="Aptos"/>
          <w:lang w:val="nl-NL"/>
        </w:rPr>
      </w:pPr>
    </w:p>
    <w:p w:rsidR="45C3BAEC" w:rsidP="45C3BAEC" w:rsidRDefault="45C3BAEC" w14:paraId="0B1B53CA" w14:textId="6B832125">
      <w:pPr>
        <w:spacing w:after="0" w:line="240" w:lineRule="auto"/>
        <w:rPr>
          <w:rFonts w:ascii="Aptos" w:hAnsi="Aptos"/>
          <w:lang w:val="nl-NL"/>
        </w:rPr>
      </w:pPr>
    </w:p>
    <w:p w:rsidR="40FCFC0F" w:rsidP="45C3BAEC" w:rsidRDefault="40FCFC0F" w14:paraId="0F7F3FCB" w14:textId="755B6D7B">
      <w:pPr>
        <w:spacing w:after="0" w:line="360" w:lineRule="auto"/>
        <w:rPr>
          <w:rFonts w:ascii="Aptos" w:hAnsi="Aptos"/>
          <w:b w:val="1"/>
          <w:bCs w:val="1"/>
          <w:color w:val="17365D" w:themeColor="text2" w:themeTint="FF" w:themeShade="BF"/>
          <w:sz w:val="24"/>
          <w:szCs w:val="24"/>
          <w:lang w:val="nl-NL"/>
        </w:rPr>
      </w:pPr>
      <w:r w:rsidRPr="45C3BAEC" w:rsidR="40FCFC0F">
        <w:rPr>
          <w:rFonts w:ascii="Aptos" w:hAnsi="Aptos"/>
          <w:b w:val="1"/>
          <w:bCs w:val="1"/>
          <w:color w:val="17365D" w:themeColor="text2" w:themeTint="FF" w:themeShade="BF"/>
          <w:sz w:val="24"/>
          <w:szCs w:val="24"/>
          <w:lang w:val="nl-NL"/>
        </w:rPr>
        <w:t>3.3.3 Verbetering van grafiekweergave en data-visualisatie (UC6)</w:t>
      </w:r>
    </w:p>
    <w:p w:rsidR="40FCFC0F" w:rsidP="45C3BAEC" w:rsidRDefault="40FCFC0F" w14:paraId="06E3C1E8" w14:textId="5BF80DA3">
      <w:pPr>
        <w:spacing w:after="0" w:line="240" w:lineRule="auto"/>
        <w:rPr>
          <w:rFonts w:ascii="Aptos" w:hAnsi="Aptos"/>
          <w:lang w:val="nl-NL"/>
        </w:rPr>
      </w:pPr>
      <w:r w:rsidRPr="45C3BAEC" w:rsidR="40FCFC0F">
        <w:rPr>
          <w:rFonts w:ascii="Aptos" w:hAnsi="Aptos"/>
          <w:lang w:val="nl-NL"/>
        </w:rPr>
        <w:t>Hoewel grafieken functioneel juist zijn, overlappen labels regelmatig en ontbreekt automatische schaalverdeling. Advies: maak gebruik van dynamische y-assen, labelrotatie en data-</w:t>
      </w:r>
      <w:r w:rsidRPr="45C3BAEC" w:rsidR="40FCFC0F">
        <w:rPr>
          <w:rFonts w:ascii="Aptos" w:hAnsi="Aptos"/>
          <w:lang w:val="nl-NL"/>
        </w:rPr>
        <w:t>smoothing</w:t>
      </w:r>
      <w:r w:rsidRPr="45C3BAEC" w:rsidR="40FCFC0F">
        <w:rPr>
          <w:rFonts w:ascii="Aptos" w:hAnsi="Aptos"/>
          <w:lang w:val="nl-NL"/>
        </w:rPr>
        <w:t xml:space="preserve"> om de leesbaarheid te verhogen.</w:t>
      </w:r>
    </w:p>
    <w:p w:rsidR="45C3BAEC" w:rsidP="45C3BAEC" w:rsidRDefault="45C3BAEC" w14:paraId="31411FF6" w14:textId="2165C941">
      <w:pPr>
        <w:spacing w:after="0" w:line="240" w:lineRule="auto"/>
        <w:rPr>
          <w:rFonts w:ascii="Aptos" w:hAnsi="Aptos"/>
          <w:lang w:val="nl-NL"/>
        </w:rPr>
      </w:pPr>
    </w:p>
    <w:p w:rsidR="45C3BAEC" w:rsidP="45C3BAEC" w:rsidRDefault="45C3BAEC" w14:paraId="1433387D" w14:textId="61B57390">
      <w:pPr>
        <w:spacing w:after="0" w:line="240" w:lineRule="auto"/>
        <w:rPr>
          <w:rFonts w:ascii="Aptos" w:hAnsi="Aptos"/>
          <w:lang w:val="nl-NL"/>
        </w:rPr>
      </w:pPr>
    </w:p>
    <w:p w:rsidR="40FCFC0F" w:rsidP="45C3BAEC" w:rsidRDefault="40FCFC0F" w14:paraId="3EFABFF0" w14:textId="4CF3CC80">
      <w:pPr>
        <w:pStyle w:val="Standaard"/>
        <w:spacing w:after="0" w:line="240" w:lineRule="auto"/>
        <w:rPr>
          <w:rFonts w:ascii="Aptos" w:hAnsi="Aptos"/>
          <w:b w:val="1"/>
          <w:bCs w:val="1"/>
          <w:color w:val="17365D" w:themeColor="text2" w:themeTint="FF" w:themeShade="BF"/>
          <w:sz w:val="24"/>
          <w:szCs w:val="24"/>
          <w:lang w:val="nl-NL"/>
        </w:rPr>
      </w:pPr>
      <w:r w:rsidRPr="45C3BAEC" w:rsidR="40FCFC0F">
        <w:rPr>
          <w:rFonts w:ascii="Aptos" w:hAnsi="Aptos"/>
          <w:b w:val="1"/>
          <w:bCs w:val="1"/>
          <w:color w:val="17365D" w:themeColor="text2" w:themeTint="FF" w:themeShade="BF"/>
          <w:sz w:val="24"/>
          <w:szCs w:val="24"/>
          <w:lang w:val="nl-NL"/>
        </w:rPr>
        <w:t xml:space="preserve">3.3.4 Validatie voor </w:t>
      </w:r>
      <w:r w:rsidRPr="45C3BAEC" w:rsidR="40FCFC0F">
        <w:rPr>
          <w:rFonts w:ascii="Aptos" w:hAnsi="Aptos"/>
          <w:b w:val="1"/>
          <w:bCs w:val="1"/>
          <w:color w:val="17365D" w:themeColor="text2" w:themeTint="FF" w:themeShade="BF"/>
          <w:sz w:val="24"/>
          <w:szCs w:val="24"/>
          <w:lang w:val="nl-NL"/>
        </w:rPr>
        <w:t>ComplexiteitScore</w:t>
      </w:r>
      <w:r w:rsidRPr="45C3BAEC" w:rsidR="40FCFC0F">
        <w:rPr>
          <w:rFonts w:ascii="Aptos" w:hAnsi="Aptos"/>
          <w:b w:val="1"/>
          <w:bCs w:val="1"/>
          <w:color w:val="17365D" w:themeColor="text2" w:themeTint="FF" w:themeShade="BF"/>
          <w:sz w:val="24"/>
          <w:szCs w:val="24"/>
          <w:lang w:val="nl-NL"/>
        </w:rPr>
        <w:t xml:space="preserve"> uitbreiden (UC5)</w:t>
      </w:r>
    </w:p>
    <w:p w:rsidR="40FCFC0F" w:rsidP="45C3BAEC" w:rsidRDefault="40FCFC0F" w14:paraId="161C1650" w14:textId="554A5548">
      <w:pPr>
        <w:pStyle w:val="Standaard"/>
        <w:spacing w:after="0" w:line="240" w:lineRule="auto"/>
        <w:rPr>
          <w:rFonts w:ascii="Aptos" w:hAnsi="Aptos" w:eastAsia="Aptos" w:cs="Aptos"/>
          <w:b w:val="0"/>
          <w:bCs w:val="0"/>
          <w:color w:val="auto"/>
          <w:sz w:val="22"/>
          <w:szCs w:val="22"/>
          <w:lang w:val="nl-NL"/>
        </w:rPr>
      </w:pPr>
      <w:r w:rsidRPr="45C3BAEC" w:rsidR="40FCFC0F">
        <w:rPr>
          <w:rFonts w:ascii="Aptos" w:hAnsi="Aptos" w:eastAsia="Aptos" w:cs="Aptos"/>
          <w:b w:val="0"/>
          <w:bCs w:val="0"/>
          <w:color w:val="auto"/>
          <w:sz w:val="22"/>
          <w:szCs w:val="22"/>
          <w:lang w:val="nl-NL"/>
        </w:rPr>
        <w:t xml:space="preserve">In de adaptieve module kan de </w:t>
      </w:r>
      <w:r w:rsidRPr="45C3BAEC" w:rsidR="40FCFC0F">
        <w:rPr>
          <w:rFonts w:ascii="Aptos" w:hAnsi="Aptos" w:eastAsia="Aptos" w:cs="Aptos"/>
          <w:b w:val="0"/>
          <w:bCs w:val="0"/>
          <w:color w:val="auto"/>
          <w:sz w:val="22"/>
          <w:szCs w:val="22"/>
          <w:lang w:val="nl-NL"/>
        </w:rPr>
        <w:t>ComplexiteitScore</w:t>
      </w:r>
      <w:r w:rsidRPr="45C3BAEC" w:rsidR="40FCFC0F">
        <w:rPr>
          <w:rFonts w:ascii="Aptos" w:hAnsi="Aptos" w:eastAsia="Aptos" w:cs="Aptos"/>
          <w:b w:val="0"/>
          <w:bCs w:val="0"/>
          <w:color w:val="auto"/>
          <w:sz w:val="22"/>
          <w:szCs w:val="22"/>
          <w:lang w:val="nl-NL"/>
        </w:rPr>
        <w:t xml:space="preserve"> buiten de gestelde range komen, volgens de unittests. Advies: implementeer server-side en client-side validatie met harde grenzen en automatische correctie.</w:t>
      </w:r>
    </w:p>
    <w:p w:rsidR="45C3BAEC" w:rsidP="45C3BAEC" w:rsidRDefault="45C3BAEC" w14:paraId="2F37EA6D" w14:textId="7B0B7E87">
      <w:pPr>
        <w:pStyle w:val="Standaard"/>
        <w:spacing w:after="0" w:line="240" w:lineRule="auto"/>
        <w:rPr>
          <w:rFonts w:ascii="Aptos" w:hAnsi="Aptos" w:eastAsia="Aptos" w:cs="Aptos"/>
          <w:b w:val="0"/>
          <w:bCs w:val="0"/>
          <w:color w:val="auto"/>
          <w:sz w:val="22"/>
          <w:szCs w:val="22"/>
          <w:lang w:val="nl-NL"/>
        </w:rPr>
      </w:pPr>
    </w:p>
    <w:p w:rsidR="45C3BAEC" w:rsidP="45C3BAEC" w:rsidRDefault="45C3BAEC" w14:paraId="081EE2F7" w14:textId="3E081A03">
      <w:pPr>
        <w:pStyle w:val="Standaard"/>
        <w:spacing w:after="0" w:line="240" w:lineRule="auto"/>
        <w:rPr>
          <w:rFonts w:ascii="Aptos" w:hAnsi="Aptos"/>
          <w:b w:val="1"/>
          <w:bCs w:val="1"/>
          <w:color w:val="17365D" w:themeColor="text2" w:themeTint="FF" w:themeShade="BF"/>
          <w:sz w:val="24"/>
          <w:szCs w:val="24"/>
          <w:lang w:val="nl-NL"/>
        </w:rPr>
      </w:pPr>
    </w:p>
    <w:p w:rsidR="7EB64E4F" w:rsidP="45C3BAEC" w:rsidRDefault="7EB64E4F" w14:paraId="19DA1E0A" w14:textId="6A586E5C">
      <w:pPr>
        <w:pStyle w:val="Standaard"/>
        <w:spacing w:after="0" w:line="240" w:lineRule="auto"/>
        <w:rPr>
          <w:rFonts w:ascii="Aptos" w:hAnsi="Aptos"/>
          <w:b w:val="1"/>
          <w:bCs w:val="1"/>
          <w:color w:val="17365D" w:themeColor="text2" w:themeTint="FF" w:themeShade="BF"/>
          <w:sz w:val="24"/>
          <w:szCs w:val="24"/>
          <w:lang w:val="nl-NL"/>
        </w:rPr>
      </w:pPr>
      <w:r w:rsidRPr="45C3BAEC" w:rsidR="7EB64E4F">
        <w:rPr>
          <w:rFonts w:ascii="Aptos" w:hAnsi="Aptos"/>
          <w:b w:val="1"/>
          <w:bCs w:val="1"/>
          <w:color w:val="17365D" w:themeColor="text2" w:themeTint="FF" w:themeShade="BF"/>
          <w:sz w:val="24"/>
          <w:szCs w:val="24"/>
          <w:lang w:val="nl-NL"/>
        </w:rPr>
        <w:t>3.3.5 Data-analyse uitbreiden met diepere prestatie-indicatoren</w:t>
      </w:r>
    </w:p>
    <w:p w:rsidR="7EB64E4F" w:rsidP="45C3BAEC" w:rsidRDefault="7EB64E4F" w14:paraId="560B8323" w14:textId="37779740">
      <w:pPr>
        <w:spacing w:before="0" w:beforeAutospacing="off" w:after="0" w:afterAutospacing="off" w:line="276" w:lineRule="auto"/>
        <w:rPr>
          <w:rFonts w:ascii="Aptos" w:hAnsi="Aptos" w:eastAsia="Aptos" w:cs="Aptos"/>
          <w:noProof w:val="0"/>
          <w:sz w:val="22"/>
          <w:szCs w:val="22"/>
          <w:lang w:val="en-US"/>
        </w:rPr>
      </w:pPr>
      <w:r w:rsidRPr="45C3BAEC" w:rsidR="7EB64E4F">
        <w:rPr>
          <w:rFonts w:ascii="Aptos" w:hAnsi="Aptos" w:eastAsia="Aptos" w:cs="Aptos"/>
          <w:noProof w:val="0"/>
          <w:sz w:val="22"/>
          <w:szCs w:val="22"/>
          <w:lang w:val="en-US"/>
        </w:rPr>
        <w:t>Momenteel</w:t>
      </w:r>
      <w:r w:rsidRPr="45C3BAEC" w:rsidR="7EB64E4F">
        <w:rPr>
          <w:rFonts w:ascii="Aptos" w:hAnsi="Aptos" w:eastAsia="Aptos" w:cs="Aptos"/>
          <w:noProof w:val="0"/>
          <w:sz w:val="22"/>
          <w:szCs w:val="22"/>
          <w:lang w:val="en-US"/>
        </w:rPr>
        <w:t xml:space="preserve"> </w:t>
      </w:r>
      <w:r w:rsidRPr="45C3BAEC" w:rsidR="7EB64E4F">
        <w:rPr>
          <w:rFonts w:ascii="Aptos" w:hAnsi="Aptos" w:eastAsia="Aptos" w:cs="Aptos"/>
          <w:noProof w:val="0"/>
          <w:sz w:val="22"/>
          <w:szCs w:val="22"/>
          <w:lang w:val="en-US"/>
        </w:rPr>
        <w:t>worden</w:t>
      </w:r>
      <w:r w:rsidRPr="45C3BAEC" w:rsidR="7EB64E4F">
        <w:rPr>
          <w:rFonts w:ascii="Aptos" w:hAnsi="Aptos" w:eastAsia="Aptos" w:cs="Aptos"/>
          <w:noProof w:val="0"/>
          <w:sz w:val="22"/>
          <w:szCs w:val="22"/>
          <w:lang w:val="en-US"/>
        </w:rPr>
        <w:t xml:space="preserve"> </w:t>
      </w:r>
      <w:r w:rsidRPr="45C3BAEC" w:rsidR="7EB64E4F">
        <w:rPr>
          <w:rFonts w:ascii="Aptos" w:hAnsi="Aptos" w:eastAsia="Aptos" w:cs="Aptos"/>
          <w:noProof w:val="0"/>
          <w:sz w:val="22"/>
          <w:szCs w:val="22"/>
          <w:lang w:val="en-US"/>
        </w:rPr>
        <w:t>alleen</w:t>
      </w:r>
      <w:r w:rsidRPr="45C3BAEC" w:rsidR="7EB64E4F">
        <w:rPr>
          <w:rFonts w:ascii="Aptos" w:hAnsi="Aptos" w:eastAsia="Aptos" w:cs="Aptos"/>
          <w:noProof w:val="0"/>
          <w:sz w:val="22"/>
          <w:szCs w:val="22"/>
          <w:lang w:val="en-US"/>
        </w:rPr>
        <w:t xml:space="preserve"> WPM </w:t>
      </w:r>
      <w:r w:rsidRPr="45C3BAEC" w:rsidR="7EB64E4F">
        <w:rPr>
          <w:rFonts w:ascii="Aptos" w:hAnsi="Aptos" w:eastAsia="Aptos" w:cs="Aptos"/>
          <w:noProof w:val="0"/>
          <w:sz w:val="22"/>
          <w:szCs w:val="22"/>
          <w:lang w:val="en-US"/>
        </w:rPr>
        <w:t>en</w:t>
      </w:r>
      <w:r w:rsidRPr="45C3BAEC" w:rsidR="7EB64E4F">
        <w:rPr>
          <w:rFonts w:ascii="Aptos" w:hAnsi="Aptos" w:eastAsia="Aptos" w:cs="Aptos"/>
          <w:noProof w:val="0"/>
          <w:sz w:val="22"/>
          <w:szCs w:val="22"/>
          <w:lang w:val="en-US"/>
        </w:rPr>
        <w:t xml:space="preserve"> </w:t>
      </w:r>
      <w:r w:rsidRPr="45C3BAEC" w:rsidR="7EB64E4F">
        <w:rPr>
          <w:rFonts w:ascii="Aptos" w:hAnsi="Aptos" w:eastAsia="Aptos" w:cs="Aptos"/>
          <w:noProof w:val="0"/>
          <w:sz w:val="22"/>
          <w:szCs w:val="22"/>
          <w:lang w:val="en-US"/>
        </w:rPr>
        <w:t>foutpercentage</w:t>
      </w:r>
      <w:r w:rsidRPr="45C3BAEC" w:rsidR="7EB64E4F">
        <w:rPr>
          <w:rFonts w:ascii="Aptos" w:hAnsi="Aptos" w:eastAsia="Aptos" w:cs="Aptos"/>
          <w:noProof w:val="0"/>
          <w:sz w:val="22"/>
          <w:szCs w:val="22"/>
          <w:lang w:val="en-US"/>
        </w:rPr>
        <w:t xml:space="preserve"> </w:t>
      </w:r>
      <w:r w:rsidRPr="45C3BAEC" w:rsidR="7EB64E4F">
        <w:rPr>
          <w:rFonts w:ascii="Aptos" w:hAnsi="Aptos" w:eastAsia="Aptos" w:cs="Aptos"/>
          <w:noProof w:val="0"/>
          <w:sz w:val="22"/>
          <w:szCs w:val="22"/>
          <w:lang w:val="en-US"/>
        </w:rPr>
        <w:t>weergegeven</w:t>
      </w:r>
      <w:r w:rsidRPr="45C3BAEC" w:rsidR="7EB64E4F">
        <w:rPr>
          <w:rFonts w:ascii="Aptos" w:hAnsi="Aptos" w:eastAsia="Aptos" w:cs="Aptos"/>
          <w:noProof w:val="0"/>
          <w:sz w:val="22"/>
          <w:szCs w:val="22"/>
          <w:lang w:val="en-US"/>
        </w:rPr>
        <w:t xml:space="preserve">. </w:t>
      </w:r>
      <w:r w:rsidRPr="45C3BAEC" w:rsidR="7EB64E4F">
        <w:rPr>
          <w:rFonts w:ascii="Aptos" w:hAnsi="Aptos" w:eastAsia="Aptos" w:cs="Aptos"/>
          <w:noProof w:val="0"/>
          <w:sz w:val="22"/>
          <w:szCs w:val="22"/>
          <w:lang w:val="en-US"/>
        </w:rPr>
        <w:t>Advies</w:t>
      </w:r>
      <w:r w:rsidRPr="45C3BAEC" w:rsidR="7EB64E4F">
        <w:rPr>
          <w:rFonts w:ascii="Aptos" w:hAnsi="Aptos" w:eastAsia="Aptos" w:cs="Aptos"/>
          <w:noProof w:val="0"/>
          <w:sz w:val="22"/>
          <w:szCs w:val="22"/>
          <w:lang w:val="en-US"/>
        </w:rPr>
        <w:t xml:space="preserve">: </w:t>
      </w:r>
      <w:r w:rsidRPr="45C3BAEC" w:rsidR="7EB64E4F">
        <w:rPr>
          <w:rFonts w:ascii="Aptos" w:hAnsi="Aptos" w:eastAsia="Aptos" w:cs="Aptos"/>
          <w:noProof w:val="0"/>
          <w:sz w:val="22"/>
          <w:szCs w:val="22"/>
          <w:lang w:val="en-US"/>
        </w:rPr>
        <w:t>voeg</w:t>
      </w:r>
      <w:r w:rsidRPr="45C3BAEC" w:rsidR="7EB64E4F">
        <w:rPr>
          <w:rFonts w:ascii="Aptos" w:hAnsi="Aptos" w:eastAsia="Aptos" w:cs="Aptos"/>
          <w:noProof w:val="0"/>
          <w:sz w:val="22"/>
          <w:szCs w:val="22"/>
          <w:lang w:val="en-US"/>
        </w:rPr>
        <w:t xml:space="preserve"> </w:t>
      </w:r>
      <w:r w:rsidRPr="45C3BAEC" w:rsidR="7EB64E4F">
        <w:rPr>
          <w:rFonts w:ascii="Aptos" w:hAnsi="Aptos" w:eastAsia="Aptos" w:cs="Aptos"/>
          <w:noProof w:val="0"/>
          <w:sz w:val="22"/>
          <w:szCs w:val="22"/>
          <w:lang w:val="en-US"/>
        </w:rPr>
        <w:t>nieuwe</w:t>
      </w:r>
      <w:r w:rsidRPr="45C3BAEC" w:rsidR="7EB64E4F">
        <w:rPr>
          <w:rFonts w:ascii="Aptos" w:hAnsi="Aptos" w:eastAsia="Aptos" w:cs="Aptos"/>
          <w:noProof w:val="0"/>
          <w:sz w:val="22"/>
          <w:szCs w:val="22"/>
          <w:lang w:val="en-US"/>
        </w:rPr>
        <w:t xml:space="preserve"> KPI’s toe </w:t>
      </w:r>
      <w:r w:rsidRPr="45C3BAEC" w:rsidR="7EB64E4F">
        <w:rPr>
          <w:rFonts w:ascii="Aptos" w:hAnsi="Aptos" w:eastAsia="Aptos" w:cs="Aptos"/>
          <w:noProof w:val="0"/>
          <w:sz w:val="22"/>
          <w:szCs w:val="22"/>
          <w:lang w:val="en-US"/>
        </w:rPr>
        <w:t>zoals</w:t>
      </w:r>
      <w:r w:rsidRPr="45C3BAEC" w:rsidR="7EB64E4F">
        <w:rPr>
          <w:rFonts w:ascii="Aptos" w:hAnsi="Aptos" w:eastAsia="Aptos" w:cs="Aptos"/>
          <w:noProof w:val="0"/>
          <w:sz w:val="22"/>
          <w:szCs w:val="22"/>
          <w:lang w:val="en-US"/>
        </w:rPr>
        <w:t xml:space="preserve"> reaction time per </w:t>
      </w:r>
      <w:r w:rsidRPr="45C3BAEC" w:rsidR="7EB64E4F">
        <w:rPr>
          <w:rFonts w:ascii="Aptos" w:hAnsi="Aptos" w:eastAsia="Aptos" w:cs="Aptos"/>
          <w:noProof w:val="0"/>
          <w:sz w:val="22"/>
          <w:szCs w:val="22"/>
          <w:lang w:val="en-US"/>
        </w:rPr>
        <w:t>karakter</w:t>
      </w:r>
      <w:r w:rsidRPr="45C3BAEC" w:rsidR="7EB64E4F">
        <w:rPr>
          <w:rFonts w:ascii="Aptos" w:hAnsi="Aptos" w:eastAsia="Aptos" w:cs="Aptos"/>
          <w:noProof w:val="0"/>
          <w:sz w:val="22"/>
          <w:szCs w:val="22"/>
          <w:lang w:val="en-US"/>
        </w:rPr>
        <w:t xml:space="preserve">, </w:t>
      </w:r>
      <w:r w:rsidRPr="45C3BAEC" w:rsidR="7EB64E4F">
        <w:rPr>
          <w:rFonts w:ascii="Aptos" w:hAnsi="Aptos" w:eastAsia="Aptos" w:cs="Aptos"/>
          <w:noProof w:val="0"/>
          <w:sz w:val="22"/>
          <w:szCs w:val="22"/>
          <w:lang w:val="en-US"/>
        </w:rPr>
        <w:t>consistentie</w:t>
      </w:r>
      <w:r w:rsidRPr="45C3BAEC" w:rsidR="7EB64E4F">
        <w:rPr>
          <w:rFonts w:ascii="Aptos" w:hAnsi="Aptos" w:eastAsia="Aptos" w:cs="Aptos"/>
          <w:noProof w:val="0"/>
          <w:sz w:val="22"/>
          <w:szCs w:val="22"/>
          <w:lang w:val="en-US"/>
        </w:rPr>
        <w:t xml:space="preserve">-index </w:t>
      </w:r>
      <w:r w:rsidRPr="45C3BAEC" w:rsidR="7EB64E4F">
        <w:rPr>
          <w:rFonts w:ascii="Aptos" w:hAnsi="Aptos" w:eastAsia="Aptos" w:cs="Aptos"/>
          <w:noProof w:val="0"/>
          <w:sz w:val="22"/>
          <w:szCs w:val="22"/>
          <w:lang w:val="en-US"/>
        </w:rPr>
        <w:t>en</w:t>
      </w:r>
      <w:r w:rsidRPr="45C3BAEC" w:rsidR="7EB64E4F">
        <w:rPr>
          <w:rFonts w:ascii="Aptos" w:hAnsi="Aptos" w:eastAsia="Aptos" w:cs="Aptos"/>
          <w:noProof w:val="0"/>
          <w:sz w:val="22"/>
          <w:szCs w:val="22"/>
          <w:lang w:val="en-US"/>
        </w:rPr>
        <w:t xml:space="preserve"> </w:t>
      </w:r>
      <w:r w:rsidRPr="45C3BAEC" w:rsidR="7EB64E4F">
        <w:rPr>
          <w:rFonts w:ascii="Aptos" w:hAnsi="Aptos" w:eastAsia="Aptos" w:cs="Aptos"/>
          <w:noProof w:val="0"/>
          <w:sz w:val="22"/>
          <w:szCs w:val="22"/>
          <w:lang w:val="en-US"/>
        </w:rPr>
        <w:t>progressieschatting</w:t>
      </w:r>
      <w:r w:rsidRPr="45C3BAEC" w:rsidR="7EB64E4F">
        <w:rPr>
          <w:rFonts w:ascii="Aptos" w:hAnsi="Aptos" w:eastAsia="Aptos" w:cs="Aptos"/>
          <w:noProof w:val="0"/>
          <w:sz w:val="22"/>
          <w:szCs w:val="22"/>
          <w:lang w:val="en-US"/>
        </w:rPr>
        <w:t xml:space="preserve"> op basis van moving averages.</w:t>
      </w:r>
    </w:p>
    <w:p w:rsidR="45C3BAEC" w:rsidP="45C3BAEC" w:rsidRDefault="45C3BAEC" w14:paraId="5B50B14F" w14:textId="51953CDB">
      <w:pPr>
        <w:pStyle w:val="Standaard"/>
        <w:spacing w:after="0" w:line="240" w:lineRule="auto"/>
        <w:rPr>
          <w:rFonts w:ascii="Aptos" w:hAnsi="Aptos"/>
          <w:b w:val="1"/>
          <w:bCs w:val="1"/>
          <w:color w:val="17365D" w:themeColor="text2" w:themeTint="FF" w:themeShade="BF"/>
          <w:sz w:val="24"/>
          <w:szCs w:val="24"/>
          <w:lang w:val="nl-NL"/>
        </w:rPr>
      </w:pPr>
    </w:p>
    <w:p w:rsidR="45C3BAEC" w:rsidP="45C3BAEC" w:rsidRDefault="45C3BAEC" w14:paraId="0BF7FB8B" w14:textId="5AD77BA6">
      <w:pPr>
        <w:pStyle w:val="Standaard"/>
        <w:spacing w:after="0" w:line="240" w:lineRule="auto"/>
        <w:rPr>
          <w:rFonts w:ascii="Aptos" w:hAnsi="Aptos"/>
          <w:b w:val="1"/>
          <w:bCs w:val="1"/>
          <w:color w:val="17365D" w:themeColor="text2" w:themeTint="FF" w:themeShade="BF"/>
          <w:sz w:val="24"/>
          <w:szCs w:val="24"/>
          <w:lang w:val="nl-NL"/>
        </w:rPr>
      </w:pPr>
    </w:p>
    <w:p w:rsidR="7EB64E4F" w:rsidP="45C3BAEC" w:rsidRDefault="7EB64E4F" w14:paraId="17333463" w14:textId="634910B7">
      <w:pPr>
        <w:pStyle w:val="Standaard"/>
        <w:spacing w:after="0" w:line="240" w:lineRule="auto"/>
        <w:rPr>
          <w:rFonts w:ascii="Aptos" w:hAnsi="Aptos"/>
          <w:b w:val="1"/>
          <w:bCs w:val="1"/>
          <w:color w:val="17365D" w:themeColor="text2" w:themeTint="FF" w:themeShade="BF"/>
          <w:sz w:val="24"/>
          <w:szCs w:val="24"/>
          <w:lang w:val="nl-NL"/>
        </w:rPr>
      </w:pPr>
      <w:r w:rsidRPr="45C3BAEC" w:rsidR="7EB64E4F">
        <w:rPr>
          <w:rFonts w:ascii="Aptos" w:hAnsi="Aptos"/>
          <w:b w:val="1"/>
          <w:bCs w:val="1"/>
          <w:color w:val="17365D" w:themeColor="text2" w:themeTint="FF" w:themeShade="BF"/>
          <w:sz w:val="24"/>
          <w:szCs w:val="24"/>
          <w:lang w:val="nl-NL"/>
        </w:rPr>
        <w:t>3.3.6 Verbeterde toegankelijkheid (A11y)</w:t>
      </w:r>
    </w:p>
    <w:p w:rsidR="692880A9" w:rsidP="45C3BAEC" w:rsidRDefault="692880A9" w14:paraId="1EE9AD51" w14:textId="6B4C8F2B">
      <w:pPr>
        <w:spacing w:before="0" w:beforeAutospacing="off" w:after="0" w:afterAutospacing="off" w:line="276" w:lineRule="auto"/>
        <w:rPr>
          <w:rFonts w:ascii="Aptos" w:hAnsi="Aptos" w:eastAsia="Aptos" w:cs="Aptos"/>
          <w:noProof w:val="0"/>
          <w:sz w:val="22"/>
          <w:szCs w:val="22"/>
          <w:lang w:val="en-US"/>
        </w:rPr>
      </w:pPr>
      <w:r w:rsidRPr="45C3BAEC" w:rsidR="692880A9">
        <w:rPr>
          <w:rFonts w:ascii="Aptos" w:hAnsi="Aptos" w:eastAsia="Aptos" w:cs="Aptos"/>
          <w:noProof w:val="0"/>
          <w:sz w:val="22"/>
          <w:szCs w:val="22"/>
          <w:lang w:val="en-US"/>
        </w:rPr>
        <w:t xml:space="preserve">De UI is </w:t>
      </w:r>
      <w:r w:rsidRPr="45C3BAEC" w:rsidR="692880A9">
        <w:rPr>
          <w:rFonts w:ascii="Aptos" w:hAnsi="Aptos" w:eastAsia="Aptos" w:cs="Aptos"/>
          <w:noProof w:val="0"/>
          <w:sz w:val="22"/>
          <w:szCs w:val="22"/>
          <w:lang w:val="en-US"/>
        </w:rPr>
        <w:t>nog</w:t>
      </w:r>
      <w:r w:rsidRPr="45C3BAEC" w:rsidR="692880A9">
        <w:rPr>
          <w:rFonts w:ascii="Aptos" w:hAnsi="Aptos" w:eastAsia="Aptos" w:cs="Aptos"/>
          <w:noProof w:val="0"/>
          <w:sz w:val="22"/>
          <w:szCs w:val="22"/>
          <w:lang w:val="en-US"/>
        </w:rPr>
        <w:t xml:space="preserve"> </w:t>
      </w:r>
      <w:r w:rsidRPr="45C3BAEC" w:rsidR="692880A9">
        <w:rPr>
          <w:rFonts w:ascii="Aptos" w:hAnsi="Aptos" w:eastAsia="Aptos" w:cs="Aptos"/>
          <w:noProof w:val="0"/>
          <w:sz w:val="22"/>
          <w:szCs w:val="22"/>
          <w:lang w:val="en-US"/>
        </w:rPr>
        <w:t>niet</w:t>
      </w:r>
      <w:r w:rsidRPr="45C3BAEC" w:rsidR="692880A9">
        <w:rPr>
          <w:rFonts w:ascii="Aptos" w:hAnsi="Aptos" w:eastAsia="Aptos" w:cs="Aptos"/>
          <w:noProof w:val="0"/>
          <w:sz w:val="22"/>
          <w:szCs w:val="22"/>
          <w:lang w:val="en-US"/>
        </w:rPr>
        <w:t xml:space="preserve"> </w:t>
      </w:r>
      <w:r w:rsidRPr="45C3BAEC" w:rsidR="692880A9">
        <w:rPr>
          <w:rFonts w:ascii="Aptos" w:hAnsi="Aptos" w:eastAsia="Aptos" w:cs="Aptos"/>
          <w:noProof w:val="0"/>
          <w:sz w:val="22"/>
          <w:szCs w:val="22"/>
          <w:lang w:val="en-US"/>
        </w:rPr>
        <w:t>volledig</w:t>
      </w:r>
      <w:r w:rsidRPr="45C3BAEC" w:rsidR="692880A9">
        <w:rPr>
          <w:rFonts w:ascii="Aptos" w:hAnsi="Aptos" w:eastAsia="Aptos" w:cs="Aptos"/>
          <w:noProof w:val="0"/>
          <w:sz w:val="22"/>
          <w:szCs w:val="22"/>
          <w:lang w:val="en-US"/>
        </w:rPr>
        <w:t xml:space="preserve"> </w:t>
      </w:r>
      <w:r w:rsidRPr="45C3BAEC" w:rsidR="692880A9">
        <w:rPr>
          <w:rFonts w:ascii="Aptos" w:hAnsi="Aptos" w:eastAsia="Aptos" w:cs="Aptos"/>
          <w:noProof w:val="0"/>
          <w:sz w:val="22"/>
          <w:szCs w:val="22"/>
          <w:lang w:val="en-US"/>
        </w:rPr>
        <w:t>getest</w:t>
      </w:r>
      <w:r w:rsidRPr="45C3BAEC" w:rsidR="692880A9">
        <w:rPr>
          <w:rFonts w:ascii="Aptos" w:hAnsi="Aptos" w:eastAsia="Aptos" w:cs="Aptos"/>
          <w:noProof w:val="0"/>
          <w:sz w:val="22"/>
          <w:szCs w:val="22"/>
          <w:lang w:val="en-US"/>
        </w:rPr>
        <w:t xml:space="preserve"> op </w:t>
      </w:r>
      <w:r w:rsidRPr="45C3BAEC" w:rsidR="692880A9">
        <w:rPr>
          <w:rFonts w:ascii="Aptos" w:hAnsi="Aptos" w:eastAsia="Aptos" w:cs="Aptos"/>
          <w:noProof w:val="0"/>
          <w:sz w:val="22"/>
          <w:szCs w:val="22"/>
          <w:lang w:val="en-US"/>
        </w:rPr>
        <w:t>toegankelijkheidsrichtlijnen</w:t>
      </w:r>
      <w:r w:rsidRPr="45C3BAEC" w:rsidR="692880A9">
        <w:rPr>
          <w:rFonts w:ascii="Aptos" w:hAnsi="Aptos" w:eastAsia="Aptos" w:cs="Aptos"/>
          <w:noProof w:val="0"/>
          <w:sz w:val="22"/>
          <w:szCs w:val="22"/>
          <w:lang w:val="en-US"/>
        </w:rPr>
        <w:t xml:space="preserve">. </w:t>
      </w:r>
      <w:r w:rsidRPr="45C3BAEC" w:rsidR="692880A9">
        <w:rPr>
          <w:rFonts w:ascii="Aptos" w:hAnsi="Aptos" w:eastAsia="Aptos" w:cs="Aptos"/>
          <w:noProof w:val="0"/>
          <w:sz w:val="22"/>
          <w:szCs w:val="22"/>
          <w:lang w:val="en-US"/>
        </w:rPr>
        <w:t>Advies</w:t>
      </w:r>
      <w:r w:rsidRPr="45C3BAEC" w:rsidR="692880A9">
        <w:rPr>
          <w:rFonts w:ascii="Aptos" w:hAnsi="Aptos" w:eastAsia="Aptos" w:cs="Aptos"/>
          <w:noProof w:val="0"/>
          <w:sz w:val="22"/>
          <w:szCs w:val="22"/>
          <w:lang w:val="en-US"/>
        </w:rPr>
        <w:t xml:space="preserve">: </w:t>
      </w:r>
      <w:r w:rsidRPr="45C3BAEC" w:rsidR="692880A9">
        <w:rPr>
          <w:rFonts w:ascii="Aptos" w:hAnsi="Aptos" w:eastAsia="Aptos" w:cs="Aptos"/>
          <w:noProof w:val="0"/>
          <w:sz w:val="22"/>
          <w:szCs w:val="22"/>
          <w:lang w:val="en-US"/>
        </w:rPr>
        <w:t>implementeer</w:t>
      </w:r>
      <w:r w:rsidRPr="45C3BAEC" w:rsidR="692880A9">
        <w:rPr>
          <w:rFonts w:ascii="Aptos" w:hAnsi="Aptos" w:eastAsia="Aptos" w:cs="Aptos"/>
          <w:noProof w:val="0"/>
          <w:sz w:val="22"/>
          <w:szCs w:val="22"/>
          <w:lang w:val="en-US"/>
        </w:rPr>
        <w:t xml:space="preserve"> </w:t>
      </w:r>
      <w:r w:rsidRPr="45C3BAEC" w:rsidR="692880A9">
        <w:rPr>
          <w:rFonts w:ascii="Aptos" w:hAnsi="Aptos" w:eastAsia="Aptos" w:cs="Aptos"/>
          <w:noProof w:val="0"/>
          <w:sz w:val="22"/>
          <w:szCs w:val="22"/>
          <w:lang w:val="en-US"/>
        </w:rPr>
        <w:t>grotere</w:t>
      </w:r>
      <w:r w:rsidRPr="45C3BAEC" w:rsidR="692880A9">
        <w:rPr>
          <w:rFonts w:ascii="Aptos" w:hAnsi="Aptos" w:eastAsia="Aptos" w:cs="Aptos"/>
          <w:noProof w:val="0"/>
          <w:sz w:val="22"/>
          <w:szCs w:val="22"/>
          <w:lang w:val="en-US"/>
        </w:rPr>
        <w:t xml:space="preserve"> </w:t>
      </w:r>
      <w:r w:rsidRPr="45C3BAEC" w:rsidR="692880A9">
        <w:rPr>
          <w:rFonts w:ascii="Aptos" w:hAnsi="Aptos" w:eastAsia="Aptos" w:cs="Aptos"/>
          <w:noProof w:val="0"/>
          <w:sz w:val="22"/>
          <w:szCs w:val="22"/>
          <w:lang w:val="en-US"/>
        </w:rPr>
        <w:t>lettertypes</w:t>
      </w:r>
      <w:r w:rsidRPr="45C3BAEC" w:rsidR="692880A9">
        <w:rPr>
          <w:rFonts w:ascii="Aptos" w:hAnsi="Aptos" w:eastAsia="Aptos" w:cs="Aptos"/>
          <w:noProof w:val="0"/>
          <w:sz w:val="22"/>
          <w:szCs w:val="22"/>
          <w:lang w:val="en-US"/>
        </w:rPr>
        <w:t xml:space="preserve">, </w:t>
      </w:r>
      <w:r w:rsidRPr="45C3BAEC" w:rsidR="692880A9">
        <w:rPr>
          <w:rFonts w:ascii="Aptos" w:hAnsi="Aptos" w:eastAsia="Aptos" w:cs="Aptos"/>
          <w:noProof w:val="0"/>
          <w:sz w:val="22"/>
          <w:szCs w:val="22"/>
          <w:lang w:val="en-US"/>
        </w:rPr>
        <w:t>beter</w:t>
      </w:r>
      <w:r w:rsidRPr="45C3BAEC" w:rsidR="692880A9">
        <w:rPr>
          <w:rFonts w:ascii="Aptos" w:hAnsi="Aptos" w:eastAsia="Aptos" w:cs="Aptos"/>
          <w:noProof w:val="0"/>
          <w:sz w:val="22"/>
          <w:szCs w:val="22"/>
          <w:lang w:val="en-US"/>
        </w:rPr>
        <w:t xml:space="preserve"> </w:t>
      </w:r>
      <w:r w:rsidRPr="45C3BAEC" w:rsidR="692880A9">
        <w:rPr>
          <w:rFonts w:ascii="Aptos" w:hAnsi="Aptos" w:eastAsia="Aptos" w:cs="Aptos"/>
          <w:noProof w:val="0"/>
          <w:sz w:val="22"/>
          <w:szCs w:val="22"/>
          <w:lang w:val="en-US"/>
        </w:rPr>
        <w:t>kleurcontrast</w:t>
      </w:r>
      <w:r w:rsidRPr="45C3BAEC" w:rsidR="692880A9">
        <w:rPr>
          <w:rFonts w:ascii="Aptos" w:hAnsi="Aptos" w:eastAsia="Aptos" w:cs="Aptos"/>
          <w:noProof w:val="0"/>
          <w:sz w:val="22"/>
          <w:szCs w:val="22"/>
          <w:lang w:val="en-US"/>
        </w:rPr>
        <w:t xml:space="preserve">, </w:t>
      </w:r>
      <w:r w:rsidRPr="45C3BAEC" w:rsidR="692880A9">
        <w:rPr>
          <w:rFonts w:ascii="Aptos" w:hAnsi="Aptos" w:eastAsia="Aptos" w:cs="Aptos"/>
          <w:noProof w:val="0"/>
          <w:sz w:val="22"/>
          <w:szCs w:val="22"/>
          <w:lang w:val="en-US"/>
        </w:rPr>
        <w:t>screenreader-ondersteuning</w:t>
      </w:r>
      <w:r w:rsidRPr="45C3BAEC" w:rsidR="692880A9">
        <w:rPr>
          <w:rFonts w:ascii="Aptos" w:hAnsi="Aptos" w:eastAsia="Aptos" w:cs="Aptos"/>
          <w:noProof w:val="0"/>
          <w:sz w:val="22"/>
          <w:szCs w:val="22"/>
          <w:lang w:val="en-US"/>
        </w:rPr>
        <w:t xml:space="preserve"> </w:t>
      </w:r>
      <w:r w:rsidRPr="45C3BAEC" w:rsidR="692880A9">
        <w:rPr>
          <w:rFonts w:ascii="Aptos" w:hAnsi="Aptos" w:eastAsia="Aptos" w:cs="Aptos"/>
          <w:noProof w:val="0"/>
          <w:sz w:val="22"/>
          <w:szCs w:val="22"/>
          <w:lang w:val="en-US"/>
        </w:rPr>
        <w:t>en</w:t>
      </w:r>
      <w:r w:rsidRPr="45C3BAEC" w:rsidR="692880A9">
        <w:rPr>
          <w:rFonts w:ascii="Aptos" w:hAnsi="Aptos" w:eastAsia="Aptos" w:cs="Aptos"/>
          <w:noProof w:val="0"/>
          <w:sz w:val="22"/>
          <w:szCs w:val="22"/>
          <w:lang w:val="en-US"/>
        </w:rPr>
        <w:t xml:space="preserve"> focus-state styling.</w:t>
      </w:r>
    </w:p>
    <w:p w:rsidR="45C3BAEC" w:rsidP="45C3BAEC" w:rsidRDefault="45C3BAEC" w14:paraId="3D3D70A4" w14:textId="1AC6D10D">
      <w:pPr>
        <w:pStyle w:val="Standaard"/>
        <w:spacing w:after="0" w:line="240" w:lineRule="auto"/>
        <w:rPr>
          <w:rFonts w:ascii="Aptos" w:hAnsi="Aptos"/>
          <w:b w:val="1"/>
          <w:bCs w:val="1"/>
          <w:color w:val="17365D" w:themeColor="text2" w:themeTint="FF" w:themeShade="BF"/>
          <w:sz w:val="24"/>
          <w:szCs w:val="24"/>
          <w:lang w:val="nl-NL"/>
        </w:rPr>
      </w:pPr>
    </w:p>
    <w:p w:rsidR="7EB64E4F" w:rsidP="45C3BAEC" w:rsidRDefault="7EB64E4F" w14:paraId="2875CEDE" w14:textId="3D664869">
      <w:pPr>
        <w:pStyle w:val="Standaard"/>
        <w:spacing w:after="0" w:line="240" w:lineRule="auto"/>
        <w:rPr>
          <w:rFonts w:ascii="Aptos" w:hAnsi="Aptos"/>
          <w:b w:val="1"/>
          <w:bCs w:val="1"/>
          <w:color w:val="17365D" w:themeColor="text2" w:themeTint="FF" w:themeShade="BF"/>
          <w:sz w:val="24"/>
          <w:szCs w:val="24"/>
          <w:lang w:val="nl-NL"/>
        </w:rPr>
      </w:pPr>
      <w:r w:rsidRPr="45C3BAEC" w:rsidR="7EB64E4F">
        <w:rPr>
          <w:rFonts w:ascii="Aptos" w:hAnsi="Aptos"/>
          <w:b w:val="1"/>
          <w:bCs w:val="1"/>
          <w:color w:val="17365D" w:themeColor="text2" w:themeTint="FF" w:themeShade="BF"/>
          <w:sz w:val="24"/>
          <w:szCs w:val="24"/>
          <w:lang w:val="nl-NL"/>
        </w:rPr>
        <w:t>3.3.</w:t>
      </w:r>
      <w:r w:rsidRPr="45C3BAEC" w:rsidR="72E4FD0F">
        <w:rPr>
          <w:rFonts w:ascii="Aptos" w:hAnsi="Aptos"/>
          <w:b w:val="1"/>
          <w:bCs w:val="1"/>
          <w:color w:val="17365D" w:themeColor="text2" w:themeTint="FF" w:themeShade="BF"/>
          <w:sz w:val="24"/>
          <w:szCs w:val="24"/>
          <w:lang w:val="nl-NL"/>
        </w:rPr>
        <w:t>7</w:t>
      </w:r>
      <w:r w:rsidRPr="45C3BAEC" w:rsidR="7EB64E4F">
        <w:rPr>
          <w:rFonts w:ascii="Aptos" w:hAnsi="Aptos"/>
          <w:b w:val="1"/>
          <w:bCs w:val="1"/>
          <w:color w:val="17365D" w:themeColor="text2" w:themeTint="FF" w:themeShade="BF"/>
          <w:sz w:val="24"/>
          <w:szCs w:val="24"/>
          <w:lang w:val="nl-NL"/>
        </w:rPr>
        <w:t xml:space="preserve"> </w:t>
      </w:r>
      <w:r w:rsidRPr="45C3BAEC" w:rsidR="3ABDD561">
        <w:rPr>
          <w:rFonts w:ascii="Aptos" w:hAnsi="Aptos"/>
          <w:b w:val="1"/>
          <w:bCs w:val="1"/>
          <w:color w:val="17365D" w:themeColor="text2" w:themeTint="FF" w:themeShade="BF"/>
          <w:sz w:val="24"/>
          <w:szCs w:val="24"/>
          <w:lang w:val="nl-NL"/>
        </w:rPr>
        <w:t xml:space="preserve">Optimalisatie van </w:t>
      </w:r>
      <w:r w:rsidRPr="45C3BAEC" w:rsidR="3ABDD561">
        <w:rPr>
          <w:rFonts w:ascii="Aptos" w:hAnsi="Aptos"/>
          <w:b w:val="1"/>
          <w:bCs w:val="1"/>
          <w:color w:val="17365D" w:themeColor="text2" w:themeTint="FF" w:themeShade="BF"/>
          <w:sz w:val="24"/>
          <w:szCs w:val="24"/>
          <w:lang w:val="nl-NL"/>
        </w:rPr>
        <w:t>databasequeries</w:t>
      </w:r>
      <w:r w:rsidRPr="45C3BAEC" w:rsidR="3ABDD561">
        <w:rPr>
          <w:rFonts w:ascii="Aptos" w:hAnsi="Aptos"/>
          <w:b w:val="1"/>
          <w:bCs w:val="1"/>
          <w:color w:val="17365D" w:themeColor="text2" w:themeTint="FF" w:themeShade="BF"/>
          <w:sz w:val="24"/>
          <w:szCs w:val="24"/>
          <w:lang w:val="nl-NL"/>
        </w:rPr>
        <w:t xml:space="preserve"> en </w:t>
      </w:r>
      <w:r w:rsidRPr="45C3BAEC" w:rsidR="3ABDD561">
        <w:rPr>
          <w:rFonts w:ascii="Aptos" w:hAnsi="Aptos"/>
          <w:b w:val="1"/>
          <w:bCs w:val="1"/>
          <w:color w:val="17365D" w:themeColor="text2" w:themeTint="FF" w:themeShade="BF"/>
          <w:sz w:val="24"/>
          <w:szCs w:val="24"/>
          <w:lang w:val="nl-NL"/>
        </w:rPr>
        <w:t>caching</w:t>
      </w:r>
    </w:p>
    <w:p w:rsidR="1368B9A2" w:rsidP="45C3BAEC" w:rsidRDefault="1368B9A2" w14:paraId="5087175E" w14:textId="6077791D">
      <w:pPr>
        <w:spacing w:before="0" w:beforeAutospacing="off" w:after="0" w:afterAutospacing="off" w:line="276" w:lineRule="auto"/>
        <w:rPr>
          <w:rFonts w:ascii="Aptos" w:hAnsi="Aptos" w:eastAsia="Aptos" w:cs="Aptos"/>
          <w:noProof w:val="0"/>
          <w:sz w:val="22"/>
          <w:szCs w:val="22"/>
          <w:lang w:val="en-US"/>
        </w:rPr>
      </w:pPr>
      <w:r w:rsidRPr="45C3BAEC" w:rsidR="1368B9A2">
        <w:rPr>
          <w:rFonts w:ascii="Aptos" w:hAnsi="Aptos" w:eastAsia="Aptos" w:cs="Aptos"/>
          <w:noProof w:val="0"/>
          <w:sz w:val="22"/>
          <w:szCs w:val="22"/>
          <w:lang w:val="en-US"/>
        </w:rPr>
        <w:t xml:space="preserve">Bij </w:t>
      </w:r>
      <w:r w:rsidRPr="45C3BAEC" w:rsidR="1368B9A2">
        <w:rPr>
          <w:rFonts w:ascii="Aptos" w:hAnsi="Aptos" w:eastAsia="Aptos" w:cs="Aptos"/>
          <w:noProof w:val="0"/>
          <w:sz w:val="22"/>
          <w:szCs w:val="22"/>
          <w:lang w:val="en-US"/>
        </w:rPr>
        <w:t>integratietests</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bleek</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dat</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sommige</w:t>
      </w:r>
      <w:r w:rsidRPr="45C3BAEC" w:rsidR="1368B9A2">
        <w:rPr>
          <w:rFonts w:ascii="Aptos" w:hAnsi="Aptos" w:eastAsia="Aptos" w:cs="Aptos"/>
          <w:noProof w:val="0"/>
          <w:sz w:val="22"/>
          <w:szCs w:val="22"/>
          <w:lang w:val="en-US"/>
        </w:rPr>
        <w:t xml:space="preserve"> queries </w:t>
      </w:r>
      <w:r w:rsidRPr="45C3BAEC" w:rsidR="1368B9A2">
        <w:rPr>
          <w:rFonts w:ascii="Aptos" w:hAnsi="Aptos" w:eastAsia="Aptos" w:cs="Aptos"/>
          <w:noProof w:val="0"/>
          <w:sz w:val="22"/>
          <w:szCs w:val="22"/>
          <w:lang w:val="en-US"/>
        </w:rPr>
        <w:t>meerdere</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keren</w:t>
      </w:r>
      <w:r w:rsidRPr="45C3BAEC" w:rsidR="1368B9A2">
        <w:rPr>
          <w:rFonts w:ascii="Aptos" w:hAnsi="Aptos" w:eastAsia="Aptos" w:cs="Aptos"/>
          <w:noProof w:val="0"/>
          <w:sz w:val="22"/>
          <w:szCs w:val="22"/>
          <w:lang w:val="en-US"/>
        </w:rPr>
        <w:t xml:space="preserve"> achter </w:t>
      </w:r>
      <w:r w:rsidRPr="45C3BAEC" w:rsidR="1368B9A2">
        <w:rPr>
          <w:rFonts w:ascii="Aptos" w:hAnsi="Aptos" w:eastAsia="Aptos" w:cs="Aptos"/>
          <w:noProof w:val="0"/>
          <w:sz w:val="22"/>
          <w:szCs w:val="22"/>
          <w:lang w:val="en-US"/>
        </w:rPr>
        <w:t>elkaar</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worden</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uitgevoerd</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Advies</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gebruik</w:t>
      </w:r>
      <w:r w:rsidRPr="45C3BAEC" w:rsidR="1368B9A2">
        <w:rPr>
          <w:rFonts w:ascii="Aptos" w:hAnsi="Aptos" w:eastAsia="Aptos" w:cs="Aptos"/>
          <w:noProof w:val="0"/>
          <w:sz w:val="22"/>
          <w:szCs w:val="22"/>
          <w:lang w:val="en-US"/>
        </w:rPr>
        <w:t xml:space="preserve"> caching </w:t>
      </w:r>
      <w:r w:rsidRPr="45C3BAEC" w:rsidR="1368B9A2">
        <w:rPr>
          <w:rFonts w:ascii="Aptos" w:hAnsi="Aptos" w:eastAsia="Aptos" w:cs="Aptos"/>
          <w:noProof w:val="0"/>
          <w:sz w:val="22"/>
          <w:szCs w:val="22"/>
          <w:lang w:val="en-US"/>
        </w:rPr>
        <w:t>voor</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statische</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resultaten</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optimaliseer</w:t>
      </w:r>
      <w:r w:rsidRPr="45C3BAEC" w:rsidR="1368B9A2">
        <w:rPr>
          <w:rFonts w:ascii="Aptos" w:hAnsi="Aptos" w:eastAsia="Aptos" w:cs="Aptos"/>
          <w:noProof w:val="0"/>
          <w:sz w:val="22"/>
          <w:szCs w:val="22"/>
          <w:lang w:val="en-US"/>
        </w:rPr>
        <w:t xml:space="preserve"> LINQ-query’s </w:t>
      </w:r>
      <w:r w:rsidRPr="45C3BAEC" w:rsidR="1368B9A2">
        <w:rPr>
          <w:rFonts w:ascii="Aptos" w:hAnsi="Aptos" w:eastAsia="Aptos" w:cs="Aptos"/>
          <w:noProof w:val="0"/>
          <w:sz w:val="22"/>
          <w:szCs w:val="22"/>
          <w:lang w:val="en-US"/>
        </w:rPr>
        <w:t>en</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implementeer</w:t>
      </w:r>
      <w:r w:rsidRPr="45C3BAEC" w:rsidR="1368B9A2">
        <w:rPr>
          <w:rFonts w:ascii="Aptos" w:hAnsi="Aptos" w:eastAsia="Aptos" w:cs="Aptos"/>
          <w:noProof w:val="0"/>
          <w:sz w:val="22"/>
          <w:szCs w:val="22"/>
          <w:lang w:val="en-US"/>
        </w:rPr>
        <w:t xml:space="preserve"> lazy loading </w:t>
      </w:r>
      <w:r w:rsidRPr="45C3BAEC" w:rsidR="1368B9A2">
        <w:rPr>
          <w:rFonts w:ascii="Aptos" w:hAnsi="Aptos" w:eastAsia="Aptos" w:cs="Aptos"/>
          <w:noProof w:val="0"/>
          <w:sz w:val="22"/>
          <w:szCs w:val="22"/>
          <w:lang w:val="en-US"/>
        </w:rPr>
        <w:t>waar</w:t>
      </w:r>
      <w:r w:rsidRPr="45C3BAEC" w:rsidR="1368B9A2">
        <w:rPr>
          <w:rFonts w:ascii="Aptos" w:hAnsi="Aptos" w:eastAsia="Aptos" w:cs="Aptos"/>
          <w:noProof w:val="0"/>
          <w:sz w:val="22"/>
          <w:szCs w:val="22"/>
          <w:lang w:val="en-US"/>
        </w:rPr>
        <w:t xml:space="preserve"> </w:t>
      </w:r>
      <w:r w:rsidRPr="45C3BAEC" w:rsidR="1368B9A2">
        <w:rPr>
          <w:rFonts w:ascii="Aptos" w:hAnsi="Aptos" w:eastAsia="Aptos" w:cs="Aptos"/>
          <w:noProof w:val="0"/>
          <w:sz w:val="22"/>
          <w:szCs w:val="22"/>
          <w:lang w:val="en-US"/>
        </w:rPr>
        <w:t>mogelijk</w:t>
      </w:r>
      <w:r w:rsidRPr="45C3BAEC" w:rsidR="1368B9A2">
        <w:rPr>
          <w:rFonts w:ascii="Aptos" w:hAnsi="Aptos" w:eastAsia="Aptos" w:cs="Aptos"/>
          <w:noProof w:val="0"/>
          <w:sz w:val="22"/>
          <w:szCs w:val="22"/>
          <w:lang w:val="en-US"/>
        </w:rPr>
        <w:t>.</w:t>
      </w:r>
    </w:p>
    <w:p w:rsidR="45C3BAEC" w:rsidP="45C3BAEC" w:rsidRDefault="45C3BAEC" w14:paraId="222FD2FB" w14:textId="4B3C96A3">
      <w:pPr>
        <w:spacing w:before="0" w:beforeAutospacing="off" w:after="0" w:afterAutospacing="off" w:line="276" w:lineRule="auto"/>
        <w:rPr>
          <w:rFonts w:ascii="Aptos" w:hAnsi="Aptos"/>
          <w:b w:val="1"/>
          <w:bCs w:val="1"/>
          <w:color w:val="17365D" w:themeColor="text2" w:themeTint="FF" w:themeShade="BF"/>
          <w:sz w:val="24"/>
          <w:szCs w:val="24"/>
          <w:lang w:val="nl-NL"/>
        </w:rPr>
      </w:pPr>
    </w:p>
    <w:p w:rsidR="7EB64E4F" w:rsidP="45C3BAEC" w:rsidRDefault="7EB64E4F" w14:paraId="15B800C1" w14:textId="3E7BD961">
      <w:pPr>
        <w:spacing w:before="0" w:beforeAutospacing="off" w:after="0" w:afterAutospacing="off" w:line="276" w:lineRule="auto"/>
        <w:rPr>
          <w:rFonts w:ascii="Aptos" w:hAnsi="Aptos" w:eastAsia="Aptos" w:cs="Aptos"/>
          <w:noProof w:val="0"/>
          <w:sz w:val="22"/>
          <w:szCs w:val="22"/>
          <w:lang w:val="en-US"/>
        </w:rPr>
      </w:pPr>
      <w:r w:rsidRPr="45C3BAEC" w:rsidR="7EB64E4F">
        <w:rPr>
          <w:rFonts w:ascii="Aptos" w:hAnsi="Aptos"/>
          <w:b w:val="1"/>
          <w:bCs w:val="1"/>
          <w:color w:val="17365D" w:themeColor="text2" w:themeTint="FF" w:themeShade="BF"/>
          <w:sz w:val="24"/>
          <w:szCs w:val="24"/>
          <w:lang w:val="nl-NL"/>
        </w:rPr>
        <w:t>3.3.</w:t>
      </w:r>
      <w:r w:rsidRPr="45C3BAEC" w:rsidR="1A03D78B">
        <w:rPr>
          <w:rFonts w:ascii="Aptos" w:hAnsi="Aptos"/>
          <w:b w:val="1"/>
          <w:bCs w:val="1"/>
          <w:color w:val="17365D" w:themeColor="text2" w:themeTint="FF" w:themeShade="BF"/>
          <w:sz w:val="24"/>
          <w:szCs w:val="24"/>
          <w:lang w:val="nl-NL"/>
        </w:rPr>
        <w:t>8</w:t>
      </w:r>
      <w:r w:rsidRPr="45C3BAEC" w:rsidR="7EB64E4F">
        <w:rPr>
          <w:rFonts w:ascii="Aptos" w:hAnsi="Aptos"/>
          <w:b w:val="1"/>
          <w:bCs w:val="1"/>
          <w:color w:val="17365D" w:themeColor="text2" w:themeTint="FF" w:themeShade="BF"/>
          <w:sz w:val="24"/>
          <w:szCs w:val="24"/>
          <w:lang w:val="nl-NL"/>
        </w:rPr>
        <w:t xml:space="preserve"> </w:t>
      </w:r>
      <w:r w:rsidRPr="45C3BAEC" w:rsidR="66DA1231">
        <w:rPr>
          <w:rFonts w:ascii="Aptos" w:hAnsi="Aptos"/>
          <w:b w:val="1"/>
          <w:bCs w:val="1"/>
          <w:color w:val="17365D" w:themeColor="text2" w:themeTint="FF" w:themeShade="BF"/>
          <w:sz w:val="24"/>
          <w:szCs w:val="24"/>
          <w:lang w:val="nl-NL"/>
        </w:rPr>
        <w:t>Automatisering van unittests en integratietests</w:t>
      </w:r>
    </w:p>
    <w:p w:rsidR="710A933F" w:rsidP="45C3BAEC" w:rsidRDefault="710A933F" w14:paraId="533E2A6A" w14:textId="4987CAD3">
      <w:pPr>
        <w:spacing w:before="0" w:beforeAutospacing="off" w:after="0" w:afterAutospacing="off" w:line="276" w:lineRule="auto"/>
        <w:rPr>
          <w:rFonts w:ascii="Aptos" w:hAnsi="Aptos" w:eastAsia="Aptos" w:cs="Aptos"/>
          <w:noProof w:val="0"/>
          <w:sz w:val="22"/>
          <w:szCs w:val="22"/>
          <w:lang w:val="en-US"/>
        </w:rPr>
      </w:pPr>
      <w:r w:rsidRPr="45C3BAEC" w:rsidR="710A933F">
        <w:rPr>
          <w:rFonts w:ascii="Aptos" w:hAnsi="Aptos" w:eastAsia="Aptos" w:cs="Aptos"/>
          <w:noProof w:val="0"/>
          <w:sz w:val="22"/>
          <w:szCs w:val="22"/>
          <w:lang w:val="en-US"/>
        </w:rPr>
        <w:t>Momenteel</w:t>
      </w:r>
      <w:r w:rsidRPr="45C3BAEC" w:rsidR="710A933F">
        <w:rPr>
          <w:rFonts w:ascii="Aptos" w:hAnsi="Aptos" w:eastAsia="Aptos" w:cs="Aptos"/>
          <w:noProof w:val="0"/>
          <w:sz w:val="22"/>
          <w:szCs w:val="22"/>
          <w:lang w:val="en-US"/>
        </w:rPr>
        <w:t xml:space="preserve"> </w:t>
      </w:r>
      <w:r w:rsidRPr="45C3BAEC" w:rsidR="710A933F">
        <w:rPr>
          <w:rFonts w:ascii="Aptos" w:hAnsi="Aptos" w:eastAsia="Aptos" w:cs="Aptos"/>
          <w:noProof w:val="0"/>
          <w:sz w:val="22"/>
          <w:szCs w:val="22"/>
          <w:lang w:val="en-US"/>
        </w:rPr>
        <w:t>worden</w:t>
      </w:r>
      <w:r w:rsidRPr="45C3BAEC" w:rsidR="710A933F">
        <w:rPr>
          <w:rFonts w:ascii="Aptos" w:hAnsi="Aptos" w:eastAsia="Aptos" w:cs="Aptos"/>
          <w:noProof w:val="0"/>
          <w:sz w:val="22"/>
          <w:szCs w:val="22"/>
          <w:lang w:val="en-US"/>
        </w:rPr>
        <w:t xml:space="preserve"> </w:t>
      </w:r>
      <w:r w:rsidRPr="45C3BAEC" w:rsidR="710A933F">
        <w:rPr>
          <w:rFonts w:ascii="Aptos" w:hAnsi="Aptos" w:eastAsia="Aptos" w:cs="Aptos"/>
          <w:noProof w:val="0"/>
          <w:sz w:val="22"/>
          <w:szCs w:val="22"/>
          <w:lang w:val="en-US"/>
        </w:rPr>
        <w:t>veel</w:t>
      </w:r>
      <w:r w:rsidRPr="45C3BAEC" w:rsidR="710A933F">
        <w:rPr>
          <w:rFonts w:ascii="Aptos" w:hAnsi="Aptos" w:eastAsia="Aptos" w:cs="Aptos"/>
          <w:noProof w:val="0"/>
          <w:sz w:val="22"/>
          <w:szCs w:val="22"/>
          <w:lang w:val="en-US"/>
        </w:rPr>
        <w:t xml:space="preserve"> tests </w:t>
      </w:r>
      <w:r w:rsidRPr="45C3BAEC" w:rsidR="710A933F">
        <w:rPr>
          <w:rFonts w:ascii="Aptos" w:hAnsi="Aptos" w:eastAsia="Aptos" w:cs="Aptos"/>
          <w:noProof w:val="0"/>
          <w:sz w:val="22"/>
          <w:szCs w:val="22"/>
          <w:lang w:val="en-US"/>
        </w:rPr>
        <w:t>handmatig</w:t>
      </w:r>
      <w:r w:rsidRPr="45C3BAEC" w:rsidR="710A933F">
        <w:rPr>
          <w:rFonts w:ascii="Aptos" w:hAnsi="Aptos" w:eastAsia="Aptos" w:cs="Aptos"/>
          <w:noProof w:val="0"/>
          <w:sz w:val="22"/>
          <w:szCs w:val="22"/>
          <w:lang w:val="en-US"/>
        </w:rPr>
        <w:t xml:space="preserve"> </w:t>
      </w:r>
      <w:r w:rsidRPr="45C3BAEC" w:rsidR="710A933F">
        <w:rPr>
          <w:rFonts w:ascii="Aptos" w:hAnsi="Aptos" w:eastAsia="Aptos" w:cs="Aptos"/>
          <w:noProof w:val="0"/>
          <w:sz w:val="22"/>
          <w:szCs w:val="22"/>
          <w:lang w:val="en-US"/>
        </w:rPr>
        <w:t>uitgevoerd</w:t>
      </w:r>
      <w:r w:rsidRPr="45C3BAEC" w:rsidR="710A933F">
        <w:rPr>
          <w:rFonts w:ascii="Aptos" w:hAnsi="Aptos" w:eastAsia="Aptos" w:cs="Aptos"/>
          <w:noProof w:val="0"/>
          <w:sz w:val="22"/>
          <w:szCs w:val="22"/>
          <w:lang w:val="en-US"/>
        </w:rPr>
        <w:t xml:space="preserve">. </w:t>
      </w:r>
      <w:r w:rsidRPr="45C3BAEC" w:rsidR="710A933F">
        <w:rPr>
          <w:rFonts w:ascii="Aptos" w:hAnsi="Aptos" w:eastAsia="Aptos" w:cs="Aptos"/>
          <w:noProof w:val="0"/>
          <w:sz w:val="22"/>
          <w:szCs w:val="22"/>
          <w:lang w:val="en-US"/>
        </w:rPr>
        <w:t>Advies</w:t>
      </w:r>
      <w:r w:rsidRPr="45C3BAEC" w:rsidR="710A933F">
        <w:rPr>
          <w:rFonts w:ascii="Aptos" w:hAnsi="Aptos" w:eastAsia="Aptos" w:cs="Aptos"/>
          <w:noProof w:val="0"/>
          <w:sz w:val="22"/>
          <w:szCs w:val="22"/>
          <w:lang w:val="en-US"/>
        </w:rPr>
        <w:t xml:space="preserve">: </w:t>
      </w:r>
      <w:r w:rsidRPr="45C3BAEC" w:rsidR="710A933F">
        <w:rPr>
          <w:rFonts w:ascii="Aptos" w:hAnsi="Aptos" w:eastAsia="Aptos" w:cs="Aptos"/>
          <w:noProof w:val="0"/>
          <w:sz w:val="22"/>
          <w:szCs w:val="22"/>
          <w:lang w:val="en-US"/>
        </w:rPr>
        <w:t>migreer</w:t>
      </w:r>
      <w:r w:rsidRPr="45C3BAEC" w:rsidR="710A933F">
        <w:rPr>
          <w:rFonts w:ascii="Aptos" w:hAnsi="Aptos" w:eastAsia="Aptos" w:cs="Aptos"/>
          <w:noProof w:val="0"/>
          <w:sz w:val="22"/>
          <w:szCs w:val="22"/>
          <w:lang w:val="en-US"/>
        </w:rPr>
        <w:t xml:space="preserve"> alle UT’s </w:t>
      </w:r>
      <w:r w:rsidRPr="45C3BAEC" w:rsidR="710A933F">
        <w:rPr>
          <w:rFonts w:ascii="Aptos" w:hAnsi="Aptos" w:eastAsia="Aptos" w:cs="Aptos"/>
          <w:noProof w:val="0"/>
          <w:sz w:val="22"/>
          <w:szCs w:val="22"/>
          <w:lang w:val="en-US"/>
        </w:rPr>
        <w:t>en</w:t>
      </w:r>
      <w:r w:rsidRPr="45C3BAEC" w:rsidR="710A933F">
        <w:rPr>
          <w:rFonts w:ascii="Aptos" w:hAnsi="Aptos" w:eastAsia="Aptos" w:cs="Aptos"/>
          <w:noProof w:val="0"/>
          <w:sz w:val="22"/>
          <w:szCs w:val="22"/>
          <w:lang w:val="en-US"/>
        </w:rPr>
        <w:t xml:space="preserve"> </w:t>
      </w:r>
      <w:r w:rsidRPr="45C3BAEC" w:rsidR="710A933F">
        <w:rPr>
          <w:rFonts w:ascii="Aptos" w:hAnsi="Aptos" w:eastAsia="Aptos" w:cs="Aptos"/>
          <w:noProof w:val="0"/>
          <w:sz w:val="22"/>
          <w:szCs w:val="22"/>
          <w:lang w:val="en-US"/>
        </w:rPr>
        <w:t>IT’s</w:t>
      </w:r>
      <w:r w:rsidRPr="45C3BAEC" w:rsidR="710A933F">
        <w:rPr>
          <w:rFonts w:ascii="Aptos" w:hAnsi="Aptos" w:eastAsia="Aptos" w:cs="Aptos"/>
          <w:noProof w:val="0"/>
          <w:sz w:val="22"/>
          <w:szCs w:val="22"/>
          <w:lang w:val="en-US"/>
        </w:rPr>
        <w:t xml:space="preserve"> </w:t>
      </w:r>
      <w:r w:rsidRPr="45C3BAEC" w:rsidR="710A933F">
        <w:rPr>
          <w:rFonts w:ascii="Aptos" w:hAnsi="Aptos" w:eastAsia="Aptos" w:cs="Aptos"/>
          <w:noProof w:val="0"/>
          <w:sz w:val="22"/>
          <w:szCs w:val="22"/>
          <w:lang w:val="en-US"/>
        </w:rPr>
        <w:t>naar</w:t>
      </w:r>
      <w:r w:rsidRPr="45C3BAEC" w:rsidR="710A933F">
        <w:rPr>
          <w:rFonts w:ascii="Aptos" w:hAnsi="Aptos" w:eastAsia="Aptos" w:cs="Aptos"/>
          <w:noProof w:val="0"/>
          <w:sz w:val="22"/>
          <w:szCs w:val="22"/>
          <w:lang w:val="en-US"/>
        </w:rPr>
        <w:t xml:space="preserve"> </w:t>
      </w:r>
      <w:r w:rsidRPr="45C3BAEC" w:rsidR="710A933F">
        <w:rPr>
          <w:rFonts w:ascii="Aptos" w:hAnsi="Aptos" w:eastAsia="Aptos" w:cs="Aptos"/>
          <w:noProof w:val="0"/>
          <w:sz w:val="22"/>
          <w:szCs w:val="22"/>
          <w:lang w:val="en-US"/>
        </w:rPr>
        <w:t>een</w:t>
      </w:r>
      <w:r w:rsidRPr="45C3BAEC" w:rsidR="710A933F">
        <w:rPr>
          <w:rFonts w:ascii="Aptos" w:hAnsi="Aptos" w:eastAsia="Aptos" w:cs="Aptos"/>
          <w:noProof w:val="0"/>
          <w:sz w:val="22"/>
          <w:szCs w:val="22"/>
          <w:lang w:val="en-US"/>
        </w:rPr>
        <w:t xml:space="preserve"> </w:t>
      </w:r>
      <w:r w:rsidRPr="45C3BAEC" w:rsidR="710A933F">
        <w:rPr>
          <w:rFonts w:ascii="Aptos" w:hAnsi="Aptos" w:eastAsia="Aptos" w:cs="Aptos"/>
          <w:noProof w:val="0"/>
          <w:sz w:val="22"/>
          <w:szCs w:val="22"/>
          <w:lang w:val="en-US"/>
        </w:rPr>
        <w:t>geautomatiseerd</w:t>
      </w:r>
      <w:r w:rsidRPr="45C3BAEC" w:rsidR="710A933F">
        <w:rPr>
          <w:rFonts w:ascii="Aptos" w:hAnsi="Aptos" w:eastAsia="Aptos" w:cs="Aptos"/>
          <w:noProof w:val="0"/>
          <w:sz w:val="22"/>
          <w:szCs w:val="22"/>
          <w:lang w:val="en-US"/>
        </w:rPr>
        <w:t xml:space="preserve"> CI-</w:t>
      </w:r>
      <w:r w:rsidRPr="45C3BAEC" w:rsidR="710A933F">
        <w:rPr>
          <w:rFonts w:ascii="Aptos" w:hAnsi="Aptos" w:eastAsia="Aptos" w:cs="Aptos"/>
          <w:noProof w:val="0"/>
          <w:sz w:val="22"/>
          <w:szCs w:val="22"/>
          <w:lang w:val="en-US"/>
        </w:rPr>
        <w:t>systeem</w:t>
      </w:r>
      <w:r w:rsidRPr="45C3BAEC" w:rsidR="710A933F">
        <w:rPr>
          <w:rFonts w:ascii="Aptos" w:hAnsi="Aptos" w:eastAsia="Aptos" w:cs="Aptos"/>
          <w:noProof w:val="0"/>
          <w:sz w:val="22"/>
          <w:szCs w:val="22"/>
          <w:lang w:val="en-US"/>
        </w:rPr>
        <w:t xml:space="preserve"> via GitHub Actions + </w:t>
      </w:r>
      <w:r w:rsidRPr="45C3BAEC" w:rsidR="710A933F">
        <w:rPr>
          <w:rFonts w:ascii="Aptos" w:hAnsi="Aptos" w:eastAsia="Aptos" w:cs="Aptos"/>
          <w:noProof w:val="0"/>
          <w:sz w:val="22"/>
          <w:szCs w:val="22"/>
          <w:lang w:val="en-US"/>
        </w:rPr>
        <w:t>NUnit</w:t>
      </w:r>
      <w:r w:rsidRPr="45C3BAEC" w:rsidR="710A933F">
        <w:rPr>
          <w:rFonts w:ascii="Aptos" w:hAnsi="Aptos" w:eastAsia="Aptos" w:cs="Aptos"/>
          <w:noProof w:val="0"/>
          <w:sz w:val="22"/>
          <w:szCs w:val="22"/>
          <w:lang w:val="en-US"/>
        </w:rPr>
        <w:t xml:space="preserve"> test coverage reporting.</w:t>
      </w:r>
    </w:p>
    <w:p w:rsidR="45C3BAEC" w:rsidP="45C3BAEC" w:rsidRDefault="45C3BAEC" w14:paraId="4C1ECE17" w14:textId="23CC72F6">
      <w:pPr>
        <w:spacing w:before="0" w:beforeAutospacing="off" w:after="200" w:afterAutospacing="off" w:line="276" w:lineRule="auto"/>
        <w:rPr>
          <w:rFonts w:ascii="Aptos" w:hAnsi="Aptos"/>
          <w:b w:val="1"/>
          <w:bCs w:val="1"/>
          <w:color w:val="17365D" w:themeColor="text2" w:themeTint="FF" w:themeShade="BF"/>
          <w:sz w:val="24"/>
          <w:szCs w:val="24"/>
          <w:lang w:val="nl-NL"/>
        </w:rPr>
      </w:pPr>
    </w:p>
    <w:p w:rsidR="2626E3ED" w:rsidP="45C3BAEC" w:rsidRDefault="2626E3ED" w14:paraId="5FE81EB0" w14:textId="455A9EF6">
      <w:pPr>
        <w:spacing w:before="0" w:beforeAutospacing="off" w:after="0" w:afterAutospacing="off" w:line="276" w:lineRule="auto"/>
        <w:rPr>
          <w:rFonts w:ascii="Aptos" w:hAnsi="Aptos" w:eastAsia="Aptos" w:cs="Aptos"/>
          <w:noProof w:val="0"/>
          <w:sz w:val="22"/>
          <w:szCs w:val="22"/>
          <w:lang w:val="en-US"/>
        </w:rPr>
      </w:pPr>
      <w:r w:rsidRPr="45C3BAEC" w:rsidR="2626E3ED">
        <w:rPr>
          <w:rFonts w:ascii="Aptos" w:hAnsi="Aptos"/>
          <w:b w:val="1"/>
          <w:bCs w:val="1"/>
          <w:color w:val="17365D" w:themeColor="text2" w:themeTint="FF" w:themeShade="BF"/>
          <w:sz w:val="24"/>
          <w:szCs w:val="24"/>
          <w:lang w:val="nl-NL"/>
        </w:rPr>
        <w:t xml:space="preserve">3.3.9 Uitbreiding adaptieve logica met machine </w:t>
      </w:r>
      <w:r w:rsidRPr="45C3BAEC" w:rsidR="2626E3ED">
        <w:rPr>
          <w:rFonts w:ascii="Aptos" w:hAnsi="Aptos"/>
          <w:b w:val="1"/>
          <w:bCs w:val="1"/>
          <w:color w:val="17365D" w:themeColor="text2" w:themeTint="FF" w:themeShade="BF"/>
          <w:sz w:val="24"/>
          <w:szCs w:val="24"/>
          <w:lang w:val="nl-NL"/>
        </w:rPr>
        <w:t>learning</w:t>
      </w:r>
      <w:r w:rsidRPr="45C3BAEC" w:rsidR="2626E3ED">
        <w:rPr>
          <w:rFonts w:ascii="Aptos" w:hAnsi="Aptos"/>
          <w:b w:val="1"/>
          <w:bCs w:val="1"/>
          <w:color w:val="17365D" w:themeColor="text2" w:themeTint="FF" w:themeShade="BF"/>
          <w:sz w:val="24"/>
          <w:szCs w:val="24"/>
          <w:lang w:val="nl-NL"/>
        </w:rPr>
        <w:t xml:space="preserve"> technieken</w:t>
      </w:r>
    </w:p>
    <w:p w:rsidR="2626E3ED" w:rsidP="45C3BAEC" w:rsidRDefault="2626E3ED" w14:paraId="2710EC66" w14:textId="12548014">
      <w:pPr>
        <w:pStyle w:val="Standaard"/>
        <w:spacing w:after="0" w:line="240" w:lineRule="auto"/>
        <w:rPr>
          <w:rFonts w:ascii="Aptos" w:hAnsi="Aptos"/>
          <w:b w:val="0"/>
          <w:bCs w:val="0"/>
          <w:color w:val="auto"/>
          <w:sz w:val="22"/>
          <w:szCs w:val="22"/>
          <w:lang w:val="nl-NL"/>
        </w:rPr>
      </w:pPr>
      <w:r w:rsidRPr="45C3BAEC" w:rsidR="2626E3ED">
        <w:rPr>
          <w:rFonts w:ascii="Aptos" w:hAnsi="Aptos"/>
          <w:b w:val="0"/>
          <w:bCs w:val="0"/>
          <w:color w:val="auto"/>
          <w:sz w:val="22"/>
          <w:szCs w:val="22"/>
          <w:lang w:val="nl-NL"/>
        </w:rPr>
        <w:t xml:space="preserve">De adaptieve module werkt nog niet naar behoren. Advies: onderzoek ML-opties zoals </w:t>
      </w:r>
      <w:r w:rsidRPr="45C3BAEC" w:rsidR="2626E3ED">
        <w:rPr>
          <w:rFonts w:ascii="Aptos" w:hAnsi="Aptos"/>
          <w:b w:val="0"/>
          <w:bCs w:val="0"/>
          <w:color w:val="auto"/>
          <w:sz w:val="22"/>
          <w:szCs w:val="22"/>
          <w:lang w:val="nl-NL"/>
        </w:rPr>
        <w:t>character</w:t>
      </w:r>
      <w:r w:rsidRPr="45C3BAEC" w:rsidR="2626E3ED">
        <w:rPr>
          <w:rFonts w:ascii="Aptos" w:hAnsi="Aptos"/>
          <w:b w:val="0"/>
          <w:bCs w:val="0"/>
          <w:color w:val="auto"/>
          <w:sz w:val="22"/>
          <w:szCs w:val="22"/>
          <w:lang w:val="nl-NL"/>
        </w:rPr>
        <w:t xml:space="preserve">-level error </w:t>
      </w:r>
      <w:r w:rsidRPr="45C3BAEC" w:rsidR="2626E3ED">
        <w:rPr>
          <w:rFonts w:ascii="Aptos" w:hAnsi="Aptos"/>
          <w:b w:val="0"/>
          <w:bCs w:val="0"/>
          <w:color w:val="auto"/>
          <w:sz w:val="22"/>
          <w:szCs w:val="22"/>
          <w:lang w:val="nl-NL"/>
        </w:rPr>
        <w:t>prediction</w:t>
      </w:r>
      <w:r w:rsidRPr="45C3BAEC" w:rsidR="2626E3ED">
        <w:rPr>
          <w:rFonts w:ascii="Aptos" w:hAnsi="Aptos"/>
          <w:b w:val="0"/>
          <w:bCs w:val="0"/>
          <w:color w:val="auto"/>
          <w:sz w:val="22"/>
          <w:szCs w:val="22"/>
          <w:lang w:val="nl-NL"/>
        </w:rPr>
        <w:t xml:space="preserve"> of </w:t>
      </w:r>
      <w:r w:rsidRPr="45C3BAEC" w:rsidR="2626E3ED">
        <w:rPr>
          <w:rFonts w:ascii="Aptos" w:hAnsi="Aptos"/>
          <w:b w:val="0"/>
          <w:bCs w:val="0"/>
          <w:color w:val="auto"/>
          <w:sz w:val="22"/>
          <w:szCs w:val="22"/>
          <w:lang w:val="nl-NL"/>
        </w:rPr>
        <w:t>personalised</w:t>
      </w:r>
      <w:r w:rsidRPr="45C3BAEC" w:rsidR="2626E3ED">
        <w:rPr>
          <w:rFonts w:ascii="Aptos" w:hAnsi="Aptos"/>
          <w:b w:val="0"/>
          <w:bCs w:val="0"/>
          <w:color w:val="auto"/>
          <w:sz w:val="22"/>
          <w:szCs w:val="22"/>
          <w:lang w:val="nl-NL"/>
        </w:rPr>
        <w:t xml:space="preserve"> </w:t>
      </w:r>
      <w:r w:rsidRPr="45C3BAEC" w:rsidR="2626E3ED">
        <w:rPr>
          <w:rFonts w:ascii="Aptos" w:hAnsi="Aptos"/>
          <w:b w:val="0"/>
          <w:bCs w:val="0"/>
          <w:color w:val="auto"/>
          <w:sz w:val="22"/>
          <w:szCs w:val="22"/>
          <w:lang w:val="nl-NL"/>
        </w:rPr>
        <w:t>difficulty</w:t>
      </w:r>
      <w:r w:rsidRPr="45C3BAEC" w:rsidR="2626E3ED">
        <w:rPr>
          <w:rFonts w:ascii="Aptos" w:hAnsi="Aptos"/>
          <w:b w:val="0"/>
          <w:bCs w:val="0"/>
          <w:color w:val="auto"/>
          <w:sz w:val="22"/>
          <w:szCs w:val="22"/>
          <w:lang w:val="nl-NL"/>
        </w:rPr>
        <w:t xml:space="preserve"> </w:t>
      </w:r>
      <w:r w:rsidRPr="45C3BAEC" w:rsidR="2626E3ED">
        <w:rPr>
          <w:rFonts w:ascii="Aptos" w:hAnsi="Aptos"/>
          <w:b w:val="0"/>
          <w:bCs w:val="0"/>
          <w:color w:val="auto"/>
          <w:sz w:val="22"/>
          <w:szCs w:val="22"/>
          <w:lang w:val="nl-NL"/>
        </w:rPr>
        <w:t>modelling</w:t>
      </w:r>
      <w:r w:rsidRPr="45C3BAEC" w:rsidR="2626E3ED">
        <w:rPr>
          <w:rFonts w:ascii="Aptos" w:hAnsi="Aptos"/>
          <w:b w:val="0"/>
          <w:bCs w:val="0"/>
          <w:color w:val="auto"/>
          <w:sz w:val="22"/>
          <w:szCs w:val="22"/>
          <w:lang w:val="nl-NL"/>
        </w:rPr>
        <w:t xml:space="preserve"> voor betere intelligentie.</w:t>
      </w:r>
    </w:p>
    <w:p w:rsidR="45C3BAEC" w:rsidP="45C3BAEC" w:rsidRDefault="45C3BAEC" w14:paraId="21260841" w14:textId="6706353E">
      <w:pPr>
        <w:pStyle w:val="Standaard"/>
        <w:spacing w:after="0" w:line="240" w:lineRule="auto"/>
        <w:rPr>
          <w:rFonts w:ascii="Aptos" w:hAnsi="Aptos"/>
          <w:b w:val="0"/>
          <w:bCs w:val="0"/>
          <w:color w:val="auto"/>
          <w:sz w:val="22"/>
          <w:szCs w:val="22"/>
          <w:lang w:val="nl-NL"/>
        </w:rPr>
      </w:pPr>
    </w:p>
    <w:p w:rsidR="45C3BAEC" w:rsidP="45C3BAEC" w:rsidRDefault="45C3BAEC" w14:paraId="70C7F5A7" w14:textId="53456488">
      <w:pPr>
        <w:pStyle w:val="Standaard"/>
        <w:spacing w:after="0" w:line="240" w:lineRule="auto"/>
        <w:rPr>
          <w:rFonts w:ascii="Aptos" w:hAnsi="Aptos"/>
          <w:b w:val="1"/>
          <w:bCs w:val="1"/>
          <w:color w:val="17365D" w:themeColor="text2" w:themeTint="FF" w:themeShade="BF"/>
          <w:sz w:val="24"/>
          <w:szCs w:val="24"/>
          <w:lang w:val="nl-NL"/>
        </w:rPr>
      </w:pPr>
    </w:p>
    <w:p w:rsidR="6E413BF9" w:rsidP="45C3BAEC" w:rsidRDefault="6E413BF9" w14:paraId="0ADB7A4B" w14:textId="2F906333">
      <w:pPr>
        <w:spacing w:before="0" w:beforeAutospacing="off" w:after="0" w:afterAutospacing="off" w:line="276" w:lineRule="auto"/>
        <w:rPr>
          <w:rFonts w:ascii="Aptos" w:hAnsi="Aptos"/>
          <w:b w:val="1"/>
          <w:bCs w:val="1"/>
          <w:color w:val="17365D" w:themeColor="text2" w:themeTint="FF" w:themeShade="BF"/>
          <w:sz w:val="24"/>
          <w:szCs w:val="24"/>
          <w:lang w:val="nl-NL"/>
        </w:rPr>
      </w:pPr>
      <w:r w:rsidRPr="45C3BAEC" w:rsidR="6E413BF9">
        <w:rPr>
          <w:rFonts w:ascii="Aptos" w:hAnsi="Aptos"/>
          <w:b w:val="1"/>
          <w:bCs w:val="1"/>
          <w:color w:val="17365D" w:themeColor="text2" w:themeTint="FF" w:themeShade="BF"/>
          <w:sz w:val="24"/>
          <w:szCs w:val="24"/>
          <w:lang w:val="nl-NL"/>
        </w:rPr>
        <w:t xml:space="preserve">3.3.10 Exportfunctionaliteit voor voortgangsresultaten </w:t>
      </w:r>
    </w:p>
    <w:p w:rsidR="6E413BF9" w:rsidP="45C3BAEC" w:rsidRDefault="6E413BF9" w14:paraId="1730AEC2" w14:textId="3F921C7F">
      <w:pPr>
        <w:spacing w:before="0" w:beforeAutospacing="off" w:after="200" w:afterAutospacing="off" w:line="276" w:lineRule="auto"/>
        <w:rPr>
          <w:rFonts w:ascii="Aptos" w:hAnsi="Aptos" w:eastAsia="Aptos" w:cs="Aptos"/>
          <w:noProof w:val="0"/>
          <w:sz w:val="22"/>
          <w:szCs w:val="22"/>
          <w:lang w:val="en-US"/>
        </w:rPr>
      </w:pPr>
      <w:r w:rsidRPr="45C3BAEC" w:rsidR="6E413BF9">
        <w:rPr>
          <w:rFonts w:ascii="Aptos" w:hAnsi="Aptos" w:eastAsia="Aptos" w:cs="Aptos"/>
          <w:noProof w:val="0"/>
          <w:sz w:val="22"/>
          <w:szCs w:val="22"/>
          <w:lang w:val="en-US"/>
        </w:rPr>
        <w:t xml:space="preserve">De PO </w:t>
      </w:r>
      <w:r w:rsidRPr="45C3BAEC" w:rsidR="6E413BF9">
        <w:rPr>
          <w:rFonts w:ascii="Aptos" w:hAnsi="Aptos" w:eastAsia="Aptos" w:cs="Aptos"/>
          <w:noProof w:val="0"/>
          <w:sz w:val="22"/>
          <w:szCs w:val="22"/>
          <w:lang w:val="en-US"/>
        </w:rPr>
        <w:t>gaf</w:t>
      </w:r>
      <w:r w:rsidRPr="45C3BAEC" w:rsidR="6E413BF9">
        <w:rPr>
          <w:rFonts w:ascii="Aptos" w:hAnsi="Aptos" w:eastAsia="Aptos" w:cs="Aptos"/>
          <w:noProof w:val="0"/>
          <w:sz w:val="22"/>
          <w:szCs w:val="22"/>
          <w:lang w:val="en-US"/>
        </w:rPr>
        <w:t xml:space="preserve"> </w:t>
      </w:r>
      <w:r w:rsidRPr="45C3BAEC" w:rsidR="6E413BF9">
        <w:rPr>
          <w:rFonts w:ascii="Aptos" w:hAnsi="Aptos" w:eastAsia="Aptos" w:cs="Aptos"/>
          <w:noProof w:val="0"/>
          <w:sz w:val="22"/>
          <w:szCs w:val="22"/>
          <w:lang w:val="en-US"/>
        </w:rPr>
        <w:t>aan</w:t>
      </w:r>
      <w:r w:rsidRPr="45C3BAEC" w:rsidR="6E413BF9">
        <w:rPr>
          <w:rFonts w:ascii="Aptos" w:hAnsi="Aptos" w:eastAsia="Aptos" w:cs="Aptos"/>
          <w:noProof w:val="0"/>
          <w:sz w:val="22"/>
          <w:szCs w:val="22"/>
          <w:lang w:val="en-US"/>
        </w:rPr>
        <w:t xml:space="preserve"> </w:t>
      </w:r>
      <w:r w:rsidRPr="45C3BAEC" w:rsidR="6E413BF9">
        <w:rPr>
          <w:rFonts w:ascii="Aptos" w:hAnsi="Aptos" w:eastAsia="Aptos" w:cs="Aptos"/>
          <w:noProof w:val="0"/>
          <w:sz w:val="22"/>
          <w:szCs w:val="22"/>
          <w:lang w:val="en-US"/>
        </w:rPr>
        <w:t>dat</w:t>
      </w:r>
      <w:r w:rsidRPr="45C3BAEC" w:rsidR="6E413BF9">
        <w:rPr>
          <w:rFonts w:ascii="Aptos" w:hAnsi="Aptos" w:eastAsia="Aptos" w:cs="Aptos"/>
          <w:noProof w:val="0"/>
          <w:sz w:val="22"/>
          <w:szCs w:val="22"/>
          <w:lang w:val="en-US"/>
        </w:rPr>
        <w:t xml:space="preserve"> </w:t>
      </w:r>
      <w:r w:rsidRPr="45C3BAEC" w:rsidR="6E413BF9">
        <w:rPr>
          <w:rFonts w:ascii="Aptos" w:hAnsi="Aptos" w:eastAsia="Aptos" w:cs="Aptos"/>
          <w:noProof w:val="0"/>
          <w:sz w:val="22"/>
          <w:szCs w:val="22"/>
          <w:lang w:val="en-US"/>
        </w:rPr>
        <w:t>voortgangsexport</w:t>
      </w:r>
      <w:r w:rsidRPr="45C3BAEC" w:rsidR="6E413BF9">
        <w:rPr>
          <w:rFonts w:ascii="Aptos" w:hAnsi="Aptos" w:eastAsia="Aptos" w:cs="Aptos"/>
          <w:noProof w:val="0"/>
          <w:sz w:val="22"/>
          <w:szCs w:val="22"/>
          <w:lang w:val="en-US"/>
        </w:rPr>
        <w:t xml:space="preserve"> </w:t>
      </w:r>
      <w:r w:rsidRPr="45C3BAEC" w:rsidR="6E413BF9">
        <w:rPr>
          <w:rFonts w:ascii="Aptos" w:hAnsi="Aptos" w:eastAsia="Aptos" w:cs="Aptos"/>
          <w:noProof w:val="0"/>
          <w:sz w:val="22"/>
          <w:szCs w:val="22"/>
          <w:lang w:val="en-US"/>
        </w:rPr>
        <w:t>gewenst</w:t>
      </w:r>
      <w:r w:rsidRPr="45C3BAEC" w:rsidR="6E413BF9">
        <w:rPr>
          <w:rFonts w:ascii="Aptos" w:hAnsi="Aptos" w:eastAsia="Aptos" w:cs="Aptos"/>
          <w:noProof w:val="0"/>
          <w:sz w:val="22"/>
          <w:szCs w:val="22"/>
          <w:lang w:val="en-US"/>
        </w:rPr>
        <w:t xml:space="preserve"> is. </w:t>
      </w:r>
      <w:r w:rsidRPr="45C3BAEC" w:rsidR="6E413BF9">
        <w:rPr>
          <w:rFonts w:ascii="Aptos" w:hAnsi="Aptos" w:eastAsia="Aptos" w:cs="Aptos"/>
          <w:noProof w:val="0"/>
          <w:sz w:val="22"/>
          <w:szCs w:val="22"/>
          <w:lang w:val="en-US"/>
        </w:rPr>
        <w:t>Advies</w:t>
      </w:r>
      <w:r w:rsidRPr="45C3BAEC" w:rsidR="6E413BF9">
        <w:rPr>
          <w:rFonts w:ascii="Aptos" w:hAnsi="Aptos" w:eastAsia="Aptos" w:cs="Aptos"/>
          <w:noProof w:val="0"/>
          <w:sz w:val="22"/>
          <w:szCs w:val="22"/>
          <w:lang w:val="en-US"/>
        </w:rPr>
        <w:t xml:space="preserve">: </w:t>
      </w:r>
      <w:r w:rsidRPr="45C3BAEC" w:rsidR="6E413BF9">
        <w:rPr>
          <w:rFonts w:ascii="Aptos" w:hAnsi="Aptos" w:eastAsia="Aptos" w:cs="Aptos"/>
          <w:noProof w:val="0"/>
          <w:sz w:val="22"/>
          <w:szCs w:val="22"/>
          <w:lang w:val="en-US"/>
        </w:rPr>
        <w:t>implementeer</w:t>
      </w:r>
      <w:r w:rsidRPr="45C3BAEC" w:rsidR="6E413BF9">
        <w:rPr>
          <w:rFonts w:ascii="Aptos" w:hAnsi="Aptos" w:eastAsia="Aptos" w:cs="Aptos"/>
          <w:noProof w:val="0"/>
          <w:sz w:val="22"/>
          <w:szCs w:val="22"/>
          <w:lang w:val="en-US"/>
        </w:rPr>
        <w:t xml:space="preserve"> export </w:t>
      </w:r>
      <w:r w:rsidRPr="45C3BAEC" w:rsidR="6E413BF9">
        <w:rPr>
          <w:rFonts w:ascii="Aptos" w:hAnsi="Aptos" w:eastAsia="Aptos" w:cs="Aptos"/>
          <w:noProof w:val="0"/>
          <w:sz w:val="22"/>
          <w:szCs w:val="22"/>
          <w:lang w:val="en-US"/>
        </w:rPr>
        <w:t>naar</w:t>
      </w:r>
      <w:r w:rsidRPr="45C3BAEC" w:rsidR="6E413BF9">
        <w:rPr>
          <w:rFonts w:ascii="Aptos" w:hAnsi="Aptos" w:eastAsia="Aptos" w:cs="Aptos"/>
          <w:noProof w:val="0"/>
          <w:sz w:val="22"/>
          <w:szCs w:val="22"/>
          <w:lang w:val="en-US"/>
        </w:rPr>
        <w:t xml:space="preserve"> PDF/CSV, </w:t>
      </w:r>
      <w:r w:rsidRPr="45C3BAEC" w:rsidR="6E413BF9">
        <w:rPr>
          <w:rFonts w:ascii="Aptos" w:hAnsi="Aptos" w:eastAsia="Aptos" w:cs="Aptos"/>
          <w:noProof w:val="0"/>
          <w:sz w:val="22"/>
          <w:szCs w:val="22"/>
          <w:lang w:val="en-US"/>
        </w:rPr>
        <w:t>inclusief</w:t>
      </w:r>
      <w:r w:rsidRPr="45C3BAEC" w:rsidR="6E413BF9">
        <w:rPr>
          <w:rFonts w:ascii="Aptos" w:hAnsi="Aptos" w:eastAsia="Aptos" w:cs="Aptos"/>
          <w:noProof w:val="0"/>
          <w:sz w:val="22"/>
          <w:szCs w:val="22"/>
          <w:lang w:val="en-US"/>
        </w:rPr>
        <w:t xml:space="preserve"> </w:t>
      </w:r>
      <w:r w:rsidRPr="45C3BAEC" w:rsidR="6E413BF9">
        <w:rPr>
          <w:rFonts w:ascii="Aptos" w:hAnsi="Aptos" w:eastAsia="Aptos" w:cs="Aptos"/>
          <w:noProof w:val="0"/>
          <w:sz w:val="22"/>
          <w:szCs w:val="22"/>
          <w:lang w:val="en-US"/>
        </w:rPr>
        <w:t>grafieken</w:t>
      </w:r>
      <w:r w:rsidRPr="45C3BAEC" w:rsidR="6E413BF9">
        <w:rPr>
          <w:rFonts w:ascii="Aptos" w:hAnsi="Aptos" w:eastAsia="Aptos" w:cs="Aptos"/>
          <w:noProof w:val="0"/>
          <w:sz w:val="22"/>
          <w:szCs w:val="22"/>
          <w:lang w:val="en-US"/>
        </w:rPr>
        <w:t xml:space="preserve"> </w:t>
      </w:r>
      <w:r w:rsidRPr="45C3BAEC" w:rsidR="6E413BF9">
        <w:rPr>
          <w:rFonts w:ascii="Aptos" w:hAnsi="Aptos" w:eastAsia="Aptos" w:cs="Aptos"/>
          <w:noProof w:val="0"/>
          <w:sz w:val="22"/>
          <w:szCs w:val="22"/>
          <w:lang w:val="en-US"/>
        </w:rPr>
        <w:t>en</w:t>
      </w:r>
      <w:r w:rsidRPr="45C3BAEC" w:rsidR="6E413BF9">
        <w:rPr>
          <w:rFonts w:ascii="Aptos" w:hAnsi="Aptos" w:eastAsia="Aptos" w:cs="Aptos"/>
          <w:noProof w:val="0"/>
          <w:sz w:val="22"/>
          <w:szCs w:val="22"/>
          <w:lang w:val="en-US"/>
        </w:rPr>
        <w:t xml:space="preserve"> </w:t>
      </w:r>
      <w:r w:rsidRPr="45C3BAEC" w:rsidR="6E413BF9">
        <w:rPr>
          <w:rFonts w:ascii="Aptos" w:hAnsi="Aptos" w:eastAsia="Aptos" w:cs="Aptos"/>
          <w:noProof w:val="0"/>
          <w:sz w:val="22"/>
          <w:szCs w:val="22"/>
          <w:lang w:val="en-US"/>
        </w:rPr>
        <w:t>foutoverzicht</w:t>
      </w:r>
      <w:r w:rsidRPr="45C3BAEC" w:rsidR="6E413BF9">
        <w:rPr>
          <w:rFonts w:ascii="Aptos" w:hAnsi="Aptos" w:eastAsia="Aptos" w:cs="Aptos"/>
          <w:noProof w:val="0"/>
          <w:sz w:val="22"/>
          <w:szCs w:val="22"/>
          <w:lang w:val="en-US"/>
        </w:rPr>
        <w:t>.</w:t>
      </w:r>
    </w:p>
    <w:p w:rsidR="45C3BAEC" w:rsidP="45C3BAEC" w:rsidRDefault="45C3BAEC" w14:paraId="23E6BC29" w14:textId="23AEFFA0">
      <w:pPr>
        <w:pStyle w:val="Standaard"/>
        <w:spacing w:after="0" w:line="240" w:lineRule="auto"/>
        <w:rPr>
          <w:rFonts w:ascii="Cambria" w:hAnsi="Cambria" w:eastAsia="Cambria" w:cs="Cambria"/>
          <w:noProof w:val="0"/>
          <w:sz w:val="22"/>
          <w:szCs w:val="22"/>
          <w:lang w:val="en-US"/>
        </w:rPr>
      </w:pPr>
    </w:p>
    <w:p w:rsidR="45C3BAEC" w:rsidP="45C3BAEC" w:rsidRDefault="45C3BAEC" w14:paraId="30A0A1FD" w14:textId="42BB25CA">
      <w:pPr>
        <w:spacing w:after="0" w:line="240" w:lineRule="auto"/>
        <w:rPr>
          <w:rFonts w:ascii="Aptos" w:hAnsi="Aptos"/>
          <w:lang w:val="nl-NL"/>
        </w:rPr>
      </w:pPr>
    </w:p>
    <w:p w:rsidR="6993D46C" w:rsidP="163A8FC0" w:rsidRDefault="6993D46C" w14:paraId="66BAA955" w14:textId="7B5247DD">
      <w:pPr>
        <w:pStyle w:val="Kop2"/>
        <w:spacing w:before="240" w:after="0" w:line="360" w:lineRule="auto"/>
        <w:rPr>
          <w:rFonts w:ascii="Aptos" w:hAnsi="Aptos"/>
          <w:b w:val="1"/>
          <w:bCs w:val="1"/>
          <w:color w:val="17365D" w:themeColor="text2" w:themeTint="FF" w:themeShade="BF"/>
          <w:sz w:val="28"/>
          <w:szCs w:val="28"/>
          <w:lang w:val="nl-NL"/>
        </w:rPr>
      </w:pPr>
      <w:bookmarkStart w:name="_Toc978205589" w:id="947463220"/>
      <w:r w:rsidRPr="163A8FC0" w:rsidR="6993D46C">
        <w:rPr>
          <w:rFonts w:ascii="Aptos" w:hAnsi="Aptos"/>
          <w:b w:val="1"/>
          <w:bCs w:val="1"/>
          <w:color w:val="17365D" w:themeColor="text2" w:themeTint="FF" w:themeShade="BF"/>
          <w:sz w:val="28"/>
          <w:szCs w:val="28"/>
          <w:lang w:val="nl-NL"/>
        </w:rPr>
        <w:t>3.4 Prioriteitenmatrix voor Ontwikkeling</w:t>
      </w:r>
      <w:bookmarkEnd w:id="947463220"/>
    </w:p>
    <w:tbl>
      <w:tblPr>
        <w:tblStyle w:val="Tabelraster"/>
        <w:bidiVisual w:val="0"/>
        <w:tblW w:w="0" w:type="auto"/>
        <w:tblLook w:val="04A0" w:firstRow="1" w:lastRow="0" w:firstColumn="1" w:lastColumn="0" w:noHBand="0" w:noVBand="1"/>
      </w:tblPr>
      <w:tblGrid>
        <w:gridCol w:w="5010"/>
        <w:gridCol w:w="1695"/>
        <w:gridCol w:w="1830"/>
      </w:tblGrid>
      <w:tr w:rsidR="163A8FC0" w:rsidTr="163A8FC0" w14:paraId="01C0D1BB">
        <w:trPr>
          <w:trHeight w:val="300"/>
        </w:trPr>
        <w:tc>
          <w:tcPr>
            <w:tcW w:w="5010" w:type="dxa"/>
            <w:shd w:val="clear" w:color="auto" w:fill="C6D9F1" w:themeFill="text2" w:themeFillTint="33"/>
            <w:tcMar/>
          </w:tcPr>
          <w:p w:rsidR="163A8FC0" w:rsidP="163A8FC0" w:rsidRDefault="163A8FC0" w14:paraId="1CE6E8B3" w14:textId="49672EF4">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Verbeterpunt</w:t>
            </w:r>
          </w:p>
        </w:tc>
        <w:tc>
          <w:tcPr>
            <w:tcW w:w="1695" w:type="dxa"/>
            <w:shd w:val="clear" w:color="auto" w:fill="C6D9F1" w:themeFill="text2" w:themeFillTint="33"/>
            <w:tcMar/>
          </w:tcPr>
          <w:p w:rsidR="163A8FC0" w:rsidP="163A8FC0" w:rsidRDefault="163A8FC0" w14:paraId="1766AA2A" w14:textId="3C4C0D1D">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Impact</w:t>
            </w:r>
          </w:p>
        </w:tc>
        <w:tc>
          <w:tcPr>
            <w:tcW w:w="1830" w:type="dxa"/>
            <w:shd w:val="clear" w:color="auto" w:fill="C6D9F1" w:themeFill="text2" w:themeFillTint="33"/>
            <w:tcMar/>
          </w:tcPr>
          <w:p w:rsidR="163A8FC0" w:rsidP="163A8FC0" w:rsidRDefault="163A8FC0" w14:paraId="42B9DFFD" w14:textId="6F65F900">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Urgentie</w:t>
            </w:r>
          </w:p>
        </w:tc>
      </w:tr>
      <w:tr w:rsidR="163A8FC0" w:rsidTr="163A8FC0" w14:paraId="5B65B828">
        <w:trPr>
          <w:trHeight w:val="300"/>
        </w:trPr>
        <w:tc>
          <w:tcPr>
            <w:tcW w:w="5010" w:type="dxa"/>
            <w:tcMar/>
          </w:tcPr>
          <w:p w:rsidR="163A8FC0" w:rsidP="163A8FC0" w:rsidRDefault="163A8FC0" w14:paraId="572F86E0" w14:textId="52903848">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Pauzefunctie</w:t>
            </w:r>
            <w:r w:rsidRPr="163A8FC0" w:rsidR="163A8FC0">
              <w:rPr>
                <w:rFonts w:ascii="Aptos" w:hAnsi="Aptos" w:eastAsia="Aptos" w:cs="Aptos"/>
                <w:sz w:val="22"/>
                <w:szCs w:val="22"/>
                <w:lang w:val="en-US"/>
              </w:rPr>
              <w:t xml:space="preserve"> UC3</w:t>
            </w:r>
          </w:p>
        </w:tc>
        <w:tc>
          <w:tcPr>
            <w:tcW w:w="1695" w:type="dxa"/>
            <w:tcMar/>
          </w:tcPr>
          <w:p w:rsidR="163A8FC0" w:rsidP="163A8FC0" w:rsidRDefault="163A8FC0" w14:paraId="1E49864A" w14:textId="3F9219FF">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Hoog</w:t>
            </w:r>
          </w:p>
        </w:tc>
        <w:tc>
          <w:tcPr>
            <w:tcW w:w="1830" w:type="dxa"/>
            <w:tcMar/>
          </w:tcPr>
          <w:p w:rsidR="163A8FC0" w:rsidP="163A8FC0" w:rsidRDefault="163A8FC0" w14:paraId="2DA07A2F" w14:textId="278224F3">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Hoog</w:t>
            </w:r>
          </w:p>
        </w:tc>
      </w:tr>
      <w:tr w:rsidR="163A8FC0" w:rsidTr="163A8FC0" w14:paraId="0C31F3AE">
        <w:trPr>
          <w:trHeight w:val="300"/>
        </w:trPr>
        <w:tc>
          <w:tcPr>
            <w:tcW w:w="5010" w:type="dxa"/>
            <w:tcMar/>
          </w:tcPr>
          <w:p w:rsidR="163A8FC0" w:rsidP="163A8FC0" w:rsidRDefault="163A8FC0" w14:paraId="7A6D9719" w14:textId="21962370">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 xml:space="preserve">Lege dataset </w:t>
            </w:r>
            <w:r w:rsidRPr="163A8FC0" w:rsidR="163A8FC0">
              <w:rPr>
                <w:rFonts w:ascii="Aptos" w:hAnsi="Aptos" w:eastAsia="Aptos" w:cs="Aptos"/>
                <w:sz w:val="22"/>
                <w:szCs w:val="22"/>
                <w:lang w:val="en-US"/>
              </w:rPr>
              <w:t>meldingen</w:t>
            </w:r>
            <w:r w:rsidRPr="163A8FC0" w:rsidR="163A8FC0">
              <w:rPr>
                <w:rFonts w:ascii="Aptos" w:hAnsi="Aptos" w:eastAsia="Aptos" w:cs="Aptos"/>
                <w:sz w:val="22"/>
                <w:szCs w:val="22"/>
                <w:lang w:val="en-US"/>
              </w:rPr>
              <w:t xml:space="preserve"> UC4/UC6</w:t>
            </w:r>
          </w:p>
        </w:tc>
        <w:tc>
          <w:tcPr>
            <w:tcW w:w="1695" w:type="dxa"/>
            <w:tcMar/>
          </w:tcPr>
          <w:p w:rsidR="163A8FC0" w:rsidP="163A8FC0" w:rsidRDefault="163A8FC0" w14:paraId="6E31AB6B" w14:textId="2BE49586">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Middel</w:t>
            </w:r>
          </w:p>
        </w:tc>
        <w:tc>
          <w:tcPr>
            <w:tcW w:w="1830" w:type="dxa"/>
            <w:tcMar/>
          </w:tcPr>
          <w:p w:rsidR="163A8FC0" w:rsidP="163A8FC0" w:rsidRDefault="163A8FC0" w14:paraId="3DB2C718" w14:textId="35056928">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Hoog</w:t>
            </w:r>
          </w:p>
        </w:tc>
      </w:tr>
      <w:tr w:rsidR="163A8FC0" w:rsidTr="163A8FC0" w14:paraId="5D2C5415">
        <w:trPr>
          <w:trHeight w:val="300"/>
        </w:trPr>
        <w:tc>
          <w:tcPr>
            <w:tcW w:w="5010" w:type="dxa"/>
            <w:tcMar/>
          </w:tcPr>
          <w:p w:rsidR="163A8FC0" w:rsidP="163A8FC0" w:rsidRDefault="163A8FC0" w14:paraId="786206F8" w14:textId="1385F11F">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Grafiekoptimalisatie</w:t>
            </w:r>
          </w:p>
        </w:tc>
        <w:tc>
          <w:tcPr>
            <w:tcW w:w="1695" w:type="dxa"/>
            <w:tcMar/>
          </w:tcPr>
          <w:p w:rsidR="163A8FC0" w:rsidP="163A8FC0" w:rsidRDefault="163A8FC0" w14:paraId="03241B0A" w14:textId="6CF1AB2D">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Middel</w:t>
            </w:r>
          </w:p>
        </w:tc>
        <w:tc>
          <w:tcPr>
            <w:tcW w:w="1830" w:type="dxa"/>
            <w:tcMar/>
          </w:tcPr>
          <w:p w:rsidR="163A8FC0" w:rsidP="163A8FC0" w:rsidRDefault="163A8FC0" w14:paraId="00D6ECF8" w14:textId="118DBF26">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Middel</w:t>
            </w:r>
          </w:p>
        </w:tc>
      </w:tr>
      <w:tr w:rsidR="163A8FC0" w:rsidTr="163A8FC0" w14:paraId="2B5D0EF5">
        <w:trPr>
          <w:trHeight w:val="300"/>
        </w:trPr>
        <w:tc>
          <w:tcPr>
            <w:tcW w:w="5010" w:type="dxa"/>
            <w:tcMar/>
          </w:tcPr>
          <w:p w:rsidR="163A8FC0" w:rsidP="163A8FC0" w:rsidRDefault="163A8FC0" w14:paraId="5090A9E8" w14:textId="27B0C7FB">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ComplexiteitScore-validatie</w:t>
            </w:r>
          </w:p>
        </w:tc>
        <w:tc>
          <w:tcPr>
            <w:tcW w:w="1695" w:type="dxa"/>
            <w:tcMar/>
          </w:tcPr>
          <w:p w:rsidR="163A8FC0" w:rsidP="163A8FC0" w:rsidRDefault="163A8FC0" w14:paraId="5CFD47AB" w14:textId="4A047E2B">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Hoog</w:t>
            </w:r>
          </w:p>
        </w:tc>
        <w:tc>
          <w:tcPr>
            <w:tcW w:w="1830" w:type="dxa"/>
            <w:tcMar/>
          </w:tcPr>
          <w:p w:rsidR="163A8FC0" w:rsidP="163A8FC0" w:rsidRDefault="163A8FC0" w14:paraId="7785E021" w14:textId="00F0573D">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Middel</w:t>
            </w:r>
          </w:p>
        </w:tc>
      </w:tr>
      <w:tr w:rsidR="163A8FC0" w:rsidTr="163A8FC0" w14:paraId="4316016B">
        <w:trPr>
          <w:trHeight w:val="300"/>
        </w:trPr>
        <w:tc>
          <w:tcPr>
            <w:tcW w:w="5010" w:type="dxa"/>
            <w:tcMar/>
          </w:tcPr>
          <w:p w:rsidR="163A8FC0" w:rsidP="163A8FC0" w:rsidRDefault="163A8FC0" w14:paraId="311AA855" w14:textId="25BCD2C7">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Uitbreiding</w:t>
            </w:r>
            <w:r w:rsidRPr="163A8FC0" w:rsidR="163A8FC0">
              <w:rPr>
                <w:rFonts w:ascii="Aptos" w:hAnsi="Aptos" w:eastAsia="Aptos" w:cs="Aptos"/>
                <w:sz w:val="22"/>
                <w:szCs w:val="22"/>
                <w:lang w:val="en-US"/>
              </w:rPr>
              <w:t xml:space="preserve"> </w:t>
            </w:r>
            <w:r w:rsidRPr="163A8FC0" w:rsidR="163A8FC0">
              <w:rPr>
                <w:rFonts w:ascii="Aptos" w:hAnsi="Aptos" w:eastAsia="Aptos" w:cs="Aptos"/>
                <w:sz w:val="22"/>
                <w:szCs w:val="22"/>
                <w:lang w:val="en-US"/>
              </w:rPr>
              <w:t>adaptieve</w:t>
            </w:r>
            <w:r w:rsidRPr="163A8FC0" w:rsidR="163A8FC0">
              <w:rPr>
                <w:rFonts w:ascii="Aptos" w:hAnsi="Aptos" w:eastAsia="Aptos" w:cs="Aptos"/>
                <w:sz w:val="22"/>
                <w:szCs w:val="22"/>
                <w:lang w:val="en-US"/>
              </w:rPr>
              <w:t xml:space="preserve"> </w:t>
            </w:r>
            <w:r w:rsidRPr="163A8FC0" w:rsidR="163A8FC0">
              <w:rPr>
                <w:rFonts w:ascii="Aptos" w:hAnsi="Aptos" w:eastAsia="Aptos" w:cs="Aptos"/>
                <w:sz w:val="22"/>
                <w:szCs w:val="22"/>
                <w:lang w:val="en-US"/>
              </w:rPr>
              <w:t>logica</w:t>
            </w:r>
          </w:p>
        </w:tc>
        <w:tc>
          <w:tcPr>
            <w:tcW w:w="1695" w:type="dxa"/>
            <w:tcMar/>
          </w:tcPr>
          <w:p w:rsidR="163A8FC0" w:rsidP="163A8FC0" w:rsidRDefault="163A8FC0" w14:paraId="1C84369D" w14:textId="65062534">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Hoog</w:t>
            </w:r>
          </w:p>
        </w:tc>
        <w:tc>
          <w:tcPr>
            <w:tcW w:w="1830" w:type="dxa"/>
            <w:tcMar/>
          </w:tcPr>
          <w:p w:rsidR="163A8FC0" w:rsidP="163A8FC0" w:rsidRDefault="163A8FC0" w14:paraId="4E05E60B" w14:textId="1BA78CE2">
            <w:pPr>
              <w:spacing w:before="0" w:beforeAutospacing="off" w:after="40" w:afterAutospacing="off" w:line="276" w:lineRule="auto"/>
              <w:rPr>
                <w:rFonts w:ascii="Aptos" w:hAnsi="Aptos" w:eastAsia="Aptos" w:cs="Aptos"/>
                <w:sz w:val="22"/>
                <w:szCs w:val="22"/>
                <w:lang w:val="en-US"/>
              </w:rPr>
            </w:pPr>
            <w:r w:rsidRPr="163A8FC0" w:rsidR="163A8FC0">
              <w:rPr>
                <w:rFonts w:ascii="Aptos" w:hAnsi="Aptos" w:eastAsia="Aptos" w:cs="Aptos"/>
                <w:sz w:val="22"/>
                <w:szCs w:val="22"/>
                <w:lang w:val="en-US"/>
              </w:rPr>
              <w:t>Laag</w:t>
            </w:r>
            <w:r w:rsidRPr="163A8FC0" w:rsidR="163A8FC0">
              <w:rPr>
                <w:rFonts w:ascii="Aptos" w:hAnsi="Aptos" w:eastAsia="Aptos" w:cs="Aptos"/>
                <w:sz w:val="22"/>
                <w:szCs w:val="22"/>
                <w:lang w:val="en-US"/>
              </w:rPr>
              <w:t>-Middel</w:t>
            </w:r>
          </w:p>
        </w:tc>
      </w:tr>
    </w:tbl>
    <w:p w:rsidR="163A8FC0" w:rsidP="163A8FC0" w:rsidRDefault="163A8FC0" w14:paraId="5537E97C" w14:textId="5295CA2A">
      <w:pPr>
        <w:spacing w:after="0" w:line="240" w:lineRule="auto"/>
        <w:rPr>
          <w:rFonts w:ascii="Aptos" w:hAnsi="Aptos"/>
          <w:lang w:val="nl-NL"/>
        </w:rPr>
      </w:pPr>
    </w:p>
    <w:p w:rsidR="163A8FC0" w:rsidP="163A8FC0" w:rsidRDefault="163A8FC0" w14:paraId="7CEBD455" w14:textId="7F8E1DC9">
      <w:pPr>
        <w:spacing w:after="0" w:line="240" w:lineRule="auto"/>
        <w:rPr>
          <w:rFonts w:ascii="Aptos" w:hAnsi="Aptos"/>
          <w:lang w:val="nl-NL"/>
        </w:rPr>
      </w:pPr>
    </w:p>
    <w:p w:rsidR="39667DED" w:rsidP="163A8FC0" w:rsidRDefault="39667DED" w14:paraId="33FCC8A2" w14:textId="6B654203">
      <w:pPr>
        <w:pStyle w:val="Kop2"/>
        <w:spacing w:before="240" w:after="0" w:line="360" w:lineRule="auto"/>
        <w:rPr>
          <w:rFonts w:ascii="Aptos" w:hAnsi="Aptos"/>
          <w:b w:val="1"/>
          <w:bCs w:val="1"/>
          <w:color w:val="17365D" w:themeColor="text2" w:themeTint="FF" w:themeShade="BF"/>
          <w:sz w:val="28"/>
          <w:szCs w:val="28"/>
          <w:lang w:val="nl-NL"/>
        </w:rPr>
      </w:pPr>
      <w:bookmarkStart w:name="_Toc1653800641" w:id="1672836722"/>
      <w:r w:rsidRPr="163A8FC0" w:rsidR="39667DED">
        <w:rPr>
          <w:rFonts w:ascii="Aptos" w:hAnsi="Aptos"/>
          <w:b w:val="1"/>
          <w:bCs w:val="1"/>
          <w:color w:val="17365D" w:themeColor="text2" w:themeTint="FF" w:themeShade="BF"/>
          <w:sz w:val="28"/>
          <w:szCs w:val="28"/>
          <w:lang w:val="nl-NL"/>
        </w:rPr>
        <w:t>4 Conclusie</w:t>
      </w:r>
      <w:bookmarkEnd w:id="1672836722"/>
    </w:p>
    <w:p w:rsidR="50AF168F" w:rsidP="45C3BAEC" w:rsidRDefault="50AF168F" w14:paraId="52ACA408" w14:textId="1F379779">
      <w:pPr>
        <w:spacing w:after="0" w:line="240" w:lineRule="auto"/>
        <w:rPr>
          <w:rFonts w:ascii="Aptos" w:hAnsi="Aptos"/>
          <w:lang w:val="nl-NL"/>
        </w:rPr>
      </w:pPr>
      <w:r w:rsidRPr="45C3BAEC" w:rsidR="50AF168F">
        <w:rPr>
          <w:rFonts w:ascii="Aptos" w:hAnsi="Aptos"/>
          <w:lang w:val="nl-NL"/>
        </w:rPr>
        <w:t>De resultaten tonen aan dat TypoTrainer v1.3.0 voldoet aan:</w:t>
      </w:r>
    </w:p>
    <w:p w:rsidR="50AF168F" w:rsidP="45C3BAEC" w:rsidRDefault="50AF168F" w14:paraId="78211687" w14:textId="32BACC28">
      <w:pPr>
        <w:pStyle w:val="Lijstalinea"/>
        <w:numPr>
          <w:ilvl w:val="0"/>
          <w:numId w:val="20"/>
        </w:numPr>
        <w:spacing w:after="0" w:line="240" w:lineRule="auto"/>
        <w:rPr>
          <w:rFonts w:ascii="Aptos" w:hAnsi="Aptos"/>
          <w:lang w:val="nl-NL"/>
        </w:rPr>
      </w:pPr>
      <w:r w:rsidRPr="45C3BAEC" w:rsidR="50AF168F">
        <w:rPr>
          <w:rFonts w:ascii="Aptos" w:hAnsi="Aptos"/>
          <w:lang w:val="nl-NL"/>
        </w:rPr>
        <w:t>Functionele requirements UC5 &amp; UC6</w:t>
      </w:r>
    </w:p>
    <w:p w:rsidR="50AF168F" w:rsidP="45C3BAEC" w:rsidRDefault="50AF168F" w14:paraId="03CFE4EB" w14:textId="4336F425">
      <w:pPr>
        <w:pStyle w:val="Lijstalinea"/>
        <w:numPr>
          <w:ilvl w:val="0"/>
          <w:numId w:val="20"/>
        </w:numPr>
        <w:spacing w:after="0" w:line="240" w:lineRule="auto"/>
        <w:rPr>
          <w:rFonts w:ascii="Aptos" w:hAnsi="Aptos"/>
          <w:lang w:val="nl-NL"/>
        </w:rPr>
      </w:pPr>
      <w:r w:rsidRPr="45C3BAEC" w:rsidR="50AF168F">
        <w:rPr>
          <w:rFonts w:ascii="Aptos" w:hAnsi="Aptos"/>
          <w:lang w:val="nl-NL"/>
        </w:rPr>
        <w:t>Performance-eisen voor adaptieve analyse en grafiekweergave</w:t>
      </w:r>
    </w:p>
    <w:p w:rsidR="50AF168F" w:rsidP="45C3BAEC" w:rsidRDefault="50AF168F" w14:paraId="31DDBE71">
      <w:pPr>
        <w:pStyle w:val="Lijstalinea"/>
        <w:numPr>
          <w:ilvl w:val="0"/>
          <w:numId w:val="20"/>
        </w:numPr>
        <w:spacing w:after="0" w:line="240" w:lineRule="auto"/>
        <w:rPr>
          <w:rFonts w:ascii="Aptos" w:hAnsi="Aptos"/>
          <w:lang w:val="nl-NL"/>
        </w:rPr>
      </w:pPr>
      <w:r w:rsidRPr="45C3BAEC" w:rsidR="50AF168F">
        <w:rPr>
          <w:rFonts w:ascii="Aptos" w:hAnsi="Aptos"/>
          <w:lang w:val="nl-NL"/>
        </w:rPr>
        <w:t>Dataconsistentie en gebruikersfeedback</w:t>
      </w:r>
    </w:p>
    <w:p w:rsidR="45C3BAEC" w:rsidP="45C3BAEC" w:rsidRDefault="45C3BAEC" w14:paraId="40EC7D6E">
      <w:pPr>
        <w:spacing w:after="0" w:line="240" w:lineRule="auto"/>
        <w:rPr>
          <w:rFonts w:ascii="Aptos" w:hAnsi="Aptos"/>
          <w:lang w:val="nl-NL"/>
        </w:rPr>
      </w:pPr>
    </w:p>
    <w:p w:rsidR="58DBA11D" w:rsidP="163A8FC0" w:rsidRDefault="58DBA11D" w14:paraId="64D4AEC4" w14:textId="5734A913">
      <w:pPr>
        <w:spacing w:after="0" w:line="240" w:lineRule="auto"/>
        <w:rPr>
          <w:rFonts w:ascii="Aptos" w:hAnsi="Aptos"/>
          <w:lang w:val="nl-NL"/>
        </w:rPr>
      </w:pPr>
      <w:r w:rsidRPr="163A8FC0" w:rsidR="58DBA11D">
        <w:rPr>
          <w:rFonts w:ascii="Aptos" w:hAnsi="Aptos"/>
          <w:lang w:val="nl-NL"/>
        </w:rPr>
        <w:t>De applicatie is stabiel en klaar voor release, maar kent duidelijke groeimogelijkheden die aanzienlijke waarde kunnen toevoegen. De voorgestelde verbeteringen zullen zorgen voor een professionelere, schaalbare en gebruiksvriendelijke TypoTrainer die beter aansluit op de eisen van gebruikers en stakeholders</w:t>
      </w:r>
    </w:p>
    <w:p w:rsidR="45C3BAEC" w:rsidP="45C3BAEC" w:rsidRDefault="45C3BAEC" w14:paraId="3F6058EF" w14:textId="42BB25CA">
      <w:pPr>
        <w:spacing w:after="0" w:line="240" w:lineRule="auto"/>
        <w:rPr>
          <w:rFonts w:ascii="Aptos" w:hAnsi="Aptos"/>
          <w:lang w:val="nl-NL"/>
        </w:rPr>
      </w:pPr>
    </w:p>
    <w:p w:rsidR="45C3BAEC" w:rsidP="45C3BAEC" w:rsidRDefault="45C3BAEC" w14:paraId="704FDC5F" w14:textId="721AF0C9">
      <w:pPr>
        <w:spacing w:after="0" w:line="240" w:lineRule="auto"/>
        <w:rPr>
          <w:rFonts w:ascii="Aptos" w:hAnsi="Aptos"/>
          <w:lang w:val="nl-NL"/>
        </w:rPr>
      </w:pPr>
    </w:p>
    <w:p w:rsidR="45C3BAEC" w:rsidRDefault="45C3BAEC" w14:paraId="3FC17C88" w14:textId="4BE193A0">
      <w:r>
        <w:br w:type="page"/>
      </w:r>
    </w:p>
    <w:p w:rsidR="110A5AEA" w:rsidP="45C3BAEC" w:rsidRDefault="110A5AEA" w14:paraId="7928CC26" w14:textId="19F46227">
      <w:pPr>
        <w:pStyle w:val="Kop2"/>
        <w:rPr>
          <w:rFonts w:ascii="Aptos" w:hAnsi="Aptos"/>
          <w:color w:val="17365D" w:themeColor="text2" w:themeTint="FF" w:themeShade="BF"/>
          <w:sz w:val="28"/>
          <w:szCs w:val="28"/>
        </w:rPr>
      </w:pPr>
      <w:bookmarkStart w:name="_Toc788392288" w:id="26518682"/>
      <w:r w:rsidRPr="163A8FC0" w:rsidR="110A5AEA">
        <w:rPr>
          <w:rFonts w:ascii="Aptos" w:hAnsi="Aptos"/>
          <w:color w:val="17365D" w:themeColor="text2" w:themeTint="FF" w:themeShade="BF"/>
          <w:sz w:val="28"/>
          <w:szCs w:val="28"/>
        </w:rPr>
        <w:t>Bijlage</w:t>
      </w:r>
      <w:r w:rsidRPr="163A8FC0" w:rsidR="110A5AEA">
        <w:rPr>
          <w:rFonts w:ascii="Aptos" w:hAnsi="Aptos"/>
          <w:color w:val="17365D" w:themeColor="text2" w:themeTint="FF" w:themeShade="BF"/>
          <w:sz w:val="28"/>
          <w:szCs w:val="28"/>
        </w:rPr>
        <w:t xml:space="preserve"> A</w:t>
      </w:r>
      <w:bookmarkEnd w:id="26518682"/>
    </w:p>
    <w:p w:rsidR="110A5AEA" w:rsidP="45C3BAEC" w:rsidRDefault="110A5AEA" w14:paraId="508BF233" w14:textId="05FB2AD8">
      <w:pPr>
        <w:pStyle w:val="Kop2"/>
        <w:rPr>
          <w:rFonts w:ascii="Aptos" w:hAnsi="Aptos"/>
          <w:color w:val="17365D" w:themeColor="text2" w:themeTint="FF" w:themeShade="BF"/>
          <w:sz w:val="28"/>
          <w:szCs w:val="28"/>
        </w:rPr>
      </w:pPr>
      <w:bookmarkStart w:name="_Toc957427245" w:id="1021764617"/>
      <w:r w:rsidRPr="163A8FC0" w:rsidR="110A5AEA">
        <w:rPr>
          <w:rFonts w:ascii="Aptos" w:hAnsi="Aptos"/>
          <w:color w:val="17365D" w:themeColor="text2" w:themeTint="FF" w:themeShade="BF"/>
          <w:sz w:val="28"/>
          <w:szCs w:val="28"/>
        </w:rPr>
        <w:t>Testrapportage</w:t>
      </w:r>
      <w:r w:rsidRPr="163A8FC0" w:rsidR="110A5AEA">
        <w:rPr>
          <w:rFonts w:ascii="Aptos" w:hAnsi="Aptos"/>
          <w:color w:val="17365D" w:themeColor="text2" w:themeTint="FF" w:themeShade="BF"/>
          <w:sz w:val="28"/>
          <w:szCs w:val="28"/>
        </w:rPr>
        <w:t xml:space="preserve"> per use case</w:t>
      </w:r>
      <w:bookmarkEnd w:id="1021764617"/>
    </w:p>
    <w:p w:rsidR="110A5AEA" w:rsidP="45C3BAEC" w:rsidRDefault="110A5AEA" w14:paraId="25076178" w14:textId="1831AFAE">
      <w:pPr>
        <w:pStyle w:val="Kop2"/>
        <w:rPr>
          <w:rFonts w:ascii="Aptos" w:hAnsi="Aptos"/>
          <w:color w:val="17365D" w:themeColor="text2" w:themeTint="FF" w:themeShade="BF"/>
          <w:sz w:val="28"/>
          <w:szCs w:val="28"/>
        </w:rPr>
      </w:pPr>
      <w:bookmarkStart w:name="_Toc1743734468" w:id="1412607774"/>
      <w:r w:rsidRPr="056AFB92" w:rsidR="110A5AEA">
        <w:rPr>
          <w:rFonts w:ascii="Aptos" w:hAnsi="Aptos"/>
          <w:color w:val="17365D" w:themeColor="text2" w:themeTint="FF" w:themeShade="BF"/>
          <w:sz w:val="28"/>
          <w:szCs w:val="28"/>
        </w:rPr>
        <w:t xml:space="preserve">UC1 – </w:t>
      </w:r>
      <w:r w:rsidRPr="056AFB92" w:rsidR="110A5AEA">
        <w:rPr>
          <w:rFonts w:ascii="Aptos" w:hAnsi="Aptos"/>
          <w:color w:val="17365D" w:themeColor="text2" w:themeTint="FF" w:themeShade="BF"/>
          <w:sz w:val="28"/>
          <w:szCs w:val="28"/>
        </w:rPr>
        <w:t>Inloggen</w:t>
      </w:r>
      <w:r w:rsidRPr="056AFB92" w:rsidR="110A5AEA">
        <w:rPr>
          <w:rFonts w:ascii="Aptos" w:hAnsi="Aptos"/>
          <w:color w:val="17365D" w:themeColor="text2" w:themeTint="FF" w:themeShade="BF"/>
          <w:sz w:val="28"/>
          <w:szCs w:val="28"/>
        </w:rPr>
        <w:t xml:space="preserve"> / Dashboard laden</w:t>
      </w:r>
      <w:r w:rsidRPr="056AFB92" w:rsidR="0E99AB6A">
        <w:rPr>
          <w:rFonts w:ascii="Aptos" w:hAnsi="Aptos"/>
          <w:color w:val="17365D" w:themeColor="text2" w:themeTint="FF" w:themeShade="BF"/>
          <w:sz w:val="28"/>
          <w:szCs w:val="28"/>
        </w:rPr>
        <w:t xml:space="preserve"> (verwijderd)</w:t>
      </w:r>
      <w:bookmarkEnd w:id="1412607774"/>
    </w:p>
    <w:tbl>
      <w:tblPr>
        <w:tblStyle w:val="Tabelraster"/>
        <w:tblW w:w="0" w:type="auto"/>
        <w:tblLook w:val="04A0" w:firstRow="1" w:lastRow="0" w:firstColumn="1" w:lastColumn="0" w:noHBand="0" w:noVBand="1"/>
      </w:tblPr>
      <w:tblGrid>
        <w:gridCol w:w="960"/>
        <w:gridCol w:w="1170"/>
        <w:gridCol w:w="1440"/>
        <w:gridCol w:w="1590"/>
        <w:gridCol w:w="3659"/>
      </w:tblGrid>
      <w:tr w:rsidR="45C3BAEC" w:rsidTr="056AFB92" w14:paraId="0B7CEF2F">
        <w:trPr>
          <w:trHeight w:val="300"/>
        </w:trPr>
        <w:tc>
          <w:tcPr>
            <w:tcW w:w="960" w:type="dxa"/>
            <w:tcMar/>
          </w:tcPr>
          <w:p w:rsidR="45C3BAEC" w:rsidP="45C3BAEC" w:rsidRDefault="45C3BAEC" w14:paraId="7C3E8491">
            <w:pPr>
              <w:rPr>
                <w:rFonts w:ascii="Aptos" w:hAnsi="Aptos"/>
                <w:b w:val="1"/>
                <w:bCs w:val="1"/>
              </w:rPr>
            </w:pPr>
            <w:r w:rsidRPr="45C3BAEC" w:rsidR="45C3BAEC">
              <w:rPr>
                <w:rFonts w:ascii="Aptos" w:hAnsi="Aptos"/>
                <w:b w:val="1"/>
                <w:bCs w:val="1"/>
              </w:rPr>
              <w:t>Test</w:t>
            </w:r>
          </w:p>
        </w:tc>
        <w:tc>
          <w:tcPr>
            <w:tcW w:w="1170" w:type="dxa"/>
            <w:tcMar/>
          </w:tcPr>
          <w:p w:rsidR="45C3BAEC" w:rsidP="45C3BAEC" w:rsidRDefault="45C3BAEC" w14:paraId="6F3A0D17">
            <w:pPr>
              <w:rPr>
                <w:rFonts w:ascii="Aptos" w:hAnsi="Aptos"/>
                <w:b w:val="1"/>
                <w:bCs w:val="1"/>
              </w:rPr>
            </w:pPr>
            <w:r w:rsidRPr="45C3BAEC" w:rsidR="45C3BAEC">
              <w:rPr>
                <w:rFonts w:ascii="Aptos" w:hAnsi="Aptos"/>
                <w:b w:val="1"/>
                <w:bCs w:val="1"/>
              </w:rPr>
              <w:t>Status</w:t>
            </w:r>
          </w:p>
        </w:tc>
        <w:tc>
          <w:tcPr>
            <w:tcW w:w="1440" w:type="dxa"/>
            <w:tcMar/>
          </w:tcPr>
          <w:p w:rsidR="45C3BAEC" w:rsidP="45C3BAEC" w:rsidRDefault="45C3BAEC" w14:paraId="68754DAB">
            <w:pPr>
              <w:rPr>
                <w:rFonts w:ascii="Aptos" w:hAnsi="Aptos"/>
                <w:b w:val="1"/>
                <w:bCs w:val="1"/>
              </w:rPr>
            </w:pPr>
            <w:r w:rsidRPr="45C3BAEC" w:rsidR="45C3BAEC">
              <w:rPr>
                <w:rFonts w:ascii="Aptos" w:hAnsi="Aptos"/>
                <w:b w:val="1"/>
                <w:bCs w:val="1"/>
              </w:rPr>
              <w:t>Datum</w:t>
            </w:r>
          </w:p>
        </w:tc>
        <w:tc>
          <w:tcPr>
            <w:tcW w:w="1590" w:type="dxa"/>
            <w:tcMar/>
          </w:tcPr>
          <w:p w:rsidR="45C3BAEC" w:rsidP="45C3BAEC" w:rsidRDefault="45C3BAEC" w14:paraId="1AD74440">
            <w:pPr>
              <w:rPr>
                <w:rFonts w:ascii="Aptos" w:hAnsi="Aptos"/>
                <w:b w:val="1"/>
                <w:bCs w:val="1"/>
              </w:rPr>
            </w:pPr>
            <w:r w:rsidRPr="45C3BAEC" w:rsidR="45C3BAEC">
              <w:rPr>
                <w:rFonts w:ascii="Aptos" w:hAnsi="Aptos"/>
                <w:b w:val="1"/>
                <w:bCs w:val="1"/>
              </w:rPr>
              <w:t>Tester</w:t>
            </w:r>
          </w:p>
        </w:tc>
        <w:tc>
          <w:tcPr>
            <w:tcW w:w="3659" w:type="dxa"/>
            <w:tcMar/>
          </w:tcPr>
          <w:p w:rsidR="45C3BAEC" w:rsidP="45C3BAEC" w:rsidRDefault="45C3BAEC" w14:paraId="3CF5ED94">
            <w:pPr>
              <w:rPr>
                <w:rFonts w:ascii="Aptos" w:hAnsi="Aptos"/>
                <w:b w:val="1"/>
                <w:bCs w:val="1"/>
              </w:rPr>
            </w:pPr>
            <w:r w:rsidRPr="45C3BAEC" w:rsidR="45C3BAEC">
              <w:rPr>
                <w:rFonts w:ascii="Aptos" w:hAnsi="Aptos"/>
                <w:b w:val="1"/>
                <w:bCs w:val="1"/>
              </w:rPr>
              <w:t>Bevindingen</w:t>
            </w:r>
          </w:p>
        </w:tc>
      </w:tr>
      <w:tr w:rsidR="45C3BAEC" w:rsidTr="056AFB92" w14:paraId="10A8819A">
        <w:trPr>
          <w:trHeight w:val="300"/>
        </w:trPr>
        <w:tc>
          <w:tcPr>
            <w:tcW w:w="960" w:type="dxa"/>
            <w:tcMar/>
          </w:tcPr>
          <w:p w:rsidR="45C3BAEC" w:rsidP="45C3BAEC" w:rsidRDefault="45C3BAEC" w14:paraId="6A7757A3">
            <w:pPr>
              <w:rPr>
                <w:rFonts w:ascii="Aptos" w:hAnsi="Aptos"/>
              </w:rPr>
            </w:pPr>
            <w:r w:rsidRPr="45C3BAEC" w:rsidR="45C3BAEC">
              <w:rPr>
                <w:rFonts w:ascii="Aptos" w:hAnsi="Aptos"/>
              </w:rPr>
              <w:t>TC1-01</w:t>
            </w:r>
          </w:p>
        </w:tc>
        <w:tc>
          <w:tcPr>
            <w:tcW w:w="1170" w:type="dxa"/>
            <w:shd w:val="clear" w:color="auto" w:fill="92D050"/>
            <w:tcMar/>
          </w:tcPr>
          <w:p w:rsidR="45C3BAEC" w:rsidP="45C3BAEC" w:rsidRDefault="45C3BAEC" w14:paraId="644F03E0">
            <w:pPr>
              <w:rPr>
                <w:rFonts w:ascii="Aptos" w:hAnsi="Aptos"/>
              </w:rPr>
            </w:pPr>
            <w:r w:rsidRPr="45C3BAEC" w:rsidR="45C3BAEC">
              <w:rPr>
                <w:rFonts w:ascii="Aptos" w:hAnsi="Aptos"/>
              </w:rPr>
              <w:t>Geslaagd</w:t>
            </w:r>
          </w:p>
        </w:tc>
        <w:tc>
          <w:tcPr>
            <w:tcW w:w="1440" w:type="dxa"/>
            <w:tcMar/>
          </w:tcPr>
          <w:p w:rsidR="45C3BAEC" w:rsidP="45C3BAEC" w:rsidRDefault="45C3BAEC" w14:paraId="1EF219ED" w14:textId="13D99E1E">
            <w:pPr>
              <w:rPr>
                <w:rFonts w:ascii="Aptos" w:hAnsi="Aptos"/>
              </w:rPr>
            </w:pPr>
            <w:r w:rsidRPr="45C3BAEC" w:rsidR="45C3BAEC">
              <w:rPr>
                <w:rFonts w:ascii="Aptos" w:hAnsi="Aptos"/>
              </w:rPr>
              <w:t>20</w:t>
            </w:r>
            <w:r w:rsidRPr="45C3BAEC" w:rsidR="45C3BAEC">
              <w:rPr>
                <w:rFonts w:ascii="Aptos" w:hAnsi="Aptos"/>
              </w:rPr>
              <w:t>-11-2025</w:t>
            </w:r>
          </w:p>
        </w:tc>
        <w:tc>
          <w:tcPr>
            <w:tcW w:w="1590" w:type="dxa"/>
            <w:tcMar/>
          </w:tcPr>
          <w:p w:rsidR="45C3BAEC" w:rsidP="45C3BAEC" w:rsidRDefault="45C3BAEC" w14:paraId="2198A837">
            <w:pPr>
              <w:rPr>
                <w:rFonts w:ascii="Aptos" w:hAnsi="Aptos"/>
              </w:rPr>
            </w:pPr>
            <w:r w:rsidRPr="45C3BAEC" w:rsidR="45C3BAEC">
              <w:rPr>
                <w:rFonts w:ascii="Aptos" w:hAnsi="Aptos"/>
              </w:rPr>
              <w:t>Edward Popova</w:t>
            </w:r>
          </w:p>
        </w:tc>
        <w:tc>
          <w:tcPr>
            <w:tcW w:w="3659" w:type="dxa"/>
            <w:tcMar/>
          </w:tcPr>
          <w:p w:rsidR="45C3BAEC" w:rsidP="45C3BAEC" w:rsidRDefault="45C3BAEC" w14:paraId="3BF6CA56" w14:textId="40E043C7">
            <w:pPr>
              <w:rPr>
                <w:rFonts w:ascii="Aptos" w:hAnsi="Aptos"/>
                <w:lang w:val="nl-NL"/>
              </w:rPr>
            </w:pPr>
            <w:r w:rsidRPr="45C3BAEC" w:rsidR="45C3BAEC">
              <w:rPr>
                <w:rFonts w:ascii="Aptos" w:hAnsi="Aptos"/>
                <w:lang w:val="nl-NL"/>
              </w:rPr>
              <w:t xml:space="preserve">Succesvol ingelogd met geldige gegevens. Dashboard geladen in </w:t>
            </w:r>
            <w:r w:rsidRPr="45C3BAEC" w:rsidR="45C3BAEC">
              <w:rPr>
                <w:rFonts w:ascii="Aptos" w:hAnsi="Aptos"/>
                <w:lang w:val="nl-NL"/>
              </w:rPr>
              <w:t>0,8</w:t>
            </w:r>
            <w:r w:rsidRPr="45C3BAEC" w:rsidR="45C3BAEC">
              <w:rPr>
                <w:rFonts w:ascii="Aptos" w:hAnsi="Aptos"/>
                <w:lang w:val="nl-NL"/>
              </w:rPr>
              <w:t xml:space="preserve"> seconden (binnen NFR).</w:t>
            </w:r>
          </w:p>
        </w:tc>
      </w:tr>
      <w:tr w:rsidR="45C3BAEC" w:rsidTr="056AFB92" w14:paraId="5F27AEE5">
        <w:trPr>
          <w:trHeight w:val="300"/>
        </w:trPr>
        <w:tc>
          <w:tcPr>
            <w:tcW w:w="960" w:type="dxa"/>
            <w:tcMar/>
          </w:tcPr>
          <w:p w:rsidR="45C3BAEC" w:rsidP="45C3BAEC" w:rsidRDefault="45C3BAEC" w14:paraId="70BF7E2B">
            <w:pPr>
              <w:rPr>
                <w:rFonts w:ascii="Aptos" w:hAnsi="Aptos"/>
              </w:rPr>
            </w:pPr>
            <w:r w:rsidRPr="45C3BAEC" w:rsidR="45C3BAEC">
              <w:rPr>
                <w:rFonts w:ascii="Aptos" w:hAnsi="Aptos"/>
              </w:rPr>
              <w:t>TC1-02</w:t>
            </w:r>
          </w:p>
        </w:tc>
        <w:tc>
          <w:tcPr>
            <w:tcW w:w="1170" w:type="dxa"/>
            <w:shd w:val="clear" w:color="auto" w:fill="92D050"/>
            <w:tcMar/>
          </w:tcPr>
          <w:p w:rsidR="45C3BAEC" w:rsidP="45C3BAEC" w:rsidRDefault="45C3BAEC" w14:paraId="5439CC19">
            <w:pPr>
              <w:rPr>
                <w:rFonts w:ascii="Aptos" w:hAnsi="Aptos"/>
              </w:rPr>
            </w:pPr>
            <w:r w:rsidRPr="45C3BAEC" w:rsidR="45C3BAEC">
              <w:rPr>
                <w:rFonts w:ascii="Aptos" w:hAnsi="Aptos"/>
              </w:rPr>
              <w:t>Geslaagd</w:t>
            </w:r>
          </w:p>
        </w:tc>
        <w:tc>
          <w:tcPr>
            <w:tcW w:w="1440" w:type="dxa"/>
            <w:tcMar/>
          </w:tcPr>
          <w:p w:rsidR="45C3BAEC" w:rsidP="45C3BAEC" w:rsidRDefault="45C3BAEC" w14:paraId="486C29EC" w14:textId="6C2B5993">
            <w:pPr>
              <w:rPr>
                <w:rFonts w:ascii="Aptos" w:hAnsi="Aptos"/>
              </w:rPr>
            </w:pPr>
            <w:r w:rsidRPr="45C3BAEC" w:rsidR="45C3BAEC">
              <w:rPr>
                <w:rFonts w:ascii="Aptos" w:hAnsi="Aptos"/>
              </w:rPr>
              <w:t>20</w:t>
            </w:r>
            <w:r w:rsidRPr="45C3BAEC" w:rsidR="45C3BAEC">
              <w:rPr>
                <w:rFonts w:ascii="Aptos" w:hAnsi="Aptos"/>
              </w:rPr>
              <w:t>-11-2025</w:t>
            </w:r>
          </w:p>
        </w:tc>
        <w:tc>
          <w:tcPr>
            <w:tcW w:w="1590" w:type="dxa"/>
            <w:tcMar/>
          </w:tcPr>
          <w:p w:rsidR="45C3BAEC" w:rsidP="45C3BAEC" w:rsidRDefault="45C3BAEC" w14:paraId="6C1CFABA" w14:textId="2F20C824">
            <w:pPr>
              <w:rPr>
                <w:rFonts w:ascii="Aptos" w:hAnsi="Aptos"/>
              </w:rPr>
            </w:pPr>
            <w:r w:rsidRPr="45C3BAEC" w:rsidR="45C3BAEC">
              <w:rPr>
                <w:rFonts w:ascii="Aptos" w:hAnsi="Aptos"/>
              </w:rPr>
              <w:t>Edward Popova</w:t>
            </w:r>
          </w:p>
        </w:tc>
        <w:tc>
          <w:tcPr>
            <w:tcW w:w="3659" w:type="dxa"/>
            <w:tcMar/>
          </w:tcPr>
          <w:p w:rsidR="45C3BAEC" w:rsidP="45C3BAEC" w:rsidRDefault="45C3BAEC" w14:paraId="5B6B3F53">
            <w:pPr>
              <w:rPr>
                <w:rFonts w:ascii="Aptos" w:hAnsi="Aptos"/>
                <w:lang w:val="nl-NL"/>
              </w:rPr>
            </w:pPr>
            <w:r w:rsidRPr="45C3BAEC" w:rsidR="45C3BAEC">
              <w:rPr>
                <w:rFonts w:ascii="Aptos" w:hAnsi="Aptos"/>
                <w:lang w:val="nl-NL"/>
              </w:rPr>
              <w:t>Foutieve inloggegevens gaven correct de melding 'Ongeldige inloggegevens'.</w:t>
            </w:r>
          </w:p>
        </w:tc>
      </w:tr>
      <w:tr w:rsidR="45C3BAEC" w:rsidTr="056AFB92" w14:paraId="6FB418E2">
        <w:trPr>
          <w:trHeight w:val="300"/>
        </w:trPr>
        <w:tc>
          <w:tcPr>
            <w:tcW w:w="960" w:type="dxa"/>
            <w:tcMar/>
          </w:tcPr>
          <w:p w:rsidR="45C3BAEC" w:rsidP="45C3BAEC" w:rsidRDefault="45C3BAEC" w14:paraId="1FBA279C" w14:textId="6237A2DA">
            <w:pPr>
              <w:rPr>
                <w:rFonts w:ascii="Aptos" w:hAnsi="Aptos"/>
              </w:rPr>
            </w:pPr>
            <w:r w:rsidRPr="45C3BAEC" w:rsidR="45C3BAEC">
              <w:rPr>
                <w:rFonts w:ascii="Aptos" w:hAnsi="Aptos"/>
              </w:rPr>
              <w:t>TC1-03</w:t>
            </w:r>
          </w:p>
        </w:tc>
        <w:tc>
          <w:tcPr>
            <w:tcW w:w="1170" w:type="dxa"/>
            <w:shd w:val="clear" w:color="auto" w:fill="92D050"/>
            <w:tcMar/>
          </w:tcPr>
          <w:p w:rsidR="45C3BAEC" w:rsidP="45C3BAEC" w:rsidRDefault="45C3BAEC" w14:paraId="22779674" w14:textId="62B0313A">
            <w:pPr>
              <w:rPr>
                <w:rFonts w:ascii="Aptos" w:hAnsi="Aptos"/>
              </w:rPr>
            </w:pPr>
            <w:r w:rsidRPr="45C3BAEC" w:rsidR="45C3BAEC">
              <w:rPr>
                <w:rFonts w:ascii="Aptos" w:hAnsi="Aptos"/>
              </w:rPr>
              <w:t>Geslaagd</w:t>
            </w:r>
          </w:p>
          <w:p w:rsidR="45C3BAEC" w:rsidP="45C3BAEC" w:rsidRDefault="45C3BAEC" w14:paraId="376DD052" w14:textId="3564DFA9">
            <w:pPr>
              <w:rPr>
                <w:rFonts w:ascii="Aptos" w:hAnsi="Aptos"/>
              </w:rPr>
            </w:pPr>
          </w:p>
        </w:tc>
        <w:tc>
          <w:tcPr>
            <w:tcW w:w="1440" w:type="dxa"/>
            <w:tcMar/>
          </w:tcPr>
          <w:p w:rsidR="45C3BAEC" w:rsidP="45C3BAEC" w:rsidRDefault="45C3BAEC" w14:paraId="3D4A8414" w14:textId="7C922C98">
            <w:pPr>
              <w:rPr>
                <w:rFonts w:ascii="Aptos" w:hAnsi="Aptos"/>
              </w:rPr>
            </w:pPr>
            <w:r w:rsidRPr="45C3BAEC" w:rsidR="45C3BAEC">
              <w:rPr>
                <w:rFonts w:ascii="Aptos" w:hAnsi="Aptos"/>
              </w:rPr>
              <w:t>2</w:t>
            </w:r>
            <w:r w:rsidRPr="45C3BAEC" w:rsidR="45C3BAEC">
              <w:rPr>
                <w:rFonts w:ascii="Aptos" w:hAnsi="Aptos"/>
              </w:rPr>
              <w:t>1</w:t>
            </w:r>
            <w:r w:rsidRPr="45C3BAEC" w:rsidR="45C3BAEC">
              <w:rPr>
                <w:rFonts w:ascii="Aptos" w:hAnsi="Aptos"/>
              </w:rPr>
              <w:t>-11-2025</w:t>
            </w:r>
          </w:p>
        </w:tc>
        <w:tc>
          <w:tcPr>
            <w:tcW w:w="1590" w:type="dxa"/>
            <w:tcMar/>
          </w:tcPr>
          <w:p w:rsidR="45C3BAEC" w:rsidP="45C3BAEC" w:rsidRDefault="45C3BAEC" w14:paraId="7CC01D3C" w14:textId="4725E2F6">
            <w:pPr>
              <w:rPr>
                <w:rFonts w:ascii="Aptos" w:hAnsi="Aptos"/>
              </w:rPr>
            </w:pPr>
            <w:r w:rsidRPr="45C3BAEC" w:rsidR="45C3BAEC">
              <w:rPr>
                <w:rFonts w:ascii="Aptos" w:hAnsi="Aptos"/>
              </w:rPr>
              <w:t>Nicky Tse</w:t>
            </w:r>
          </w:p>
        </w:tc>
        <w:tc>
          <w:tcPr>
            <w:tcW w:w="3659" w:type="dxa"/>
            <w:tcMar/>
          </w:tcPr>
          <w:p w:rsidR="45C3BAEC" w:rsidP="45C3BAEC" w:rsidRDefault="45C3BAEC" w14:paraId="5D03924F" w14:textId="355FFC85">
            <w:pPr>
              <w:rPr>
                <w:rFonts w:ascii="Aptos" w:hAnsi="Aptos"/>
                <w:lang w:val="nl-NL"/>
              </w:rPr>
            </w:pPr>
            <w:r w:rsidRPr="45C3BAEC" w:rsidR="45C3BAEC">
              <w:rPr>
                <w:rFonts w:ascii="Aptos" w:hAnsi="Aptos"/>
                <w:lang w:val="nl-NL"/>
              </w:rPr>
              <w:t>Dashboard laadt in 1 seconde</w:t>
            </w:r>
            <w:r w:rsidRPr="45C3BAEC" w:rsidR="45C3BAEC">
              <w:rPr>
                <w:rFonts w:ascii="Aptos" w:hAnsi="Aptos"/>
                <w:lang w:val="nl-NL"/>
              </w:rPr>
              <w:t xml:space="preserve"> </w:t>
            </w:r>
            <w:r w:rsidRPr="45C3BAEC" w:rsidR="45C3BAEC">
              <w:rPr>
                <w:rFonts w:ascii="Aptos" w:hAnsi="Aptos"/>
                <w:lang w:val="nl-NL"/>
              </w:rPr>
              <w:t>(NFR</w:t>
            </w:r>
            <w:r w:rsidRPr="45C3BAEC" w:rsidR="45C3BAEC">
              <w:rPr>
                <w:rFonts w:ascii="Aptos" w:hAnsi="Aptos"/>
                <w:lang w:val="nl-NL"/>
              </w:rPr>
              <w:t xml:space="preserve"> ≤ 1s </w:t>
            </w:r>
            <w:r w:rsidRPr="45C3BAEC" w:rsidR="45C3BAEC">
              <w:rPr>
                <w:rFonts w:ascii="Aptos" w:hAnsi="Aptos"/>
                <w:lang w:val="nl-NL"/>
              </w:rPr>
              <w:t>wel</w:t>
            </w:r>
            <w:r w:rsidRPr="45C3BAEC" w:rsidR="45C3BAEC">
              <w:rPr>
                <w:rFonts w:ascii="Aptos" w:hAnsi="Aptos"/>
                <w:lang w:val="nl-NL"/>
              </w:rPr>
              <w:t xml:space="preserve"> gehaald).</w:t>
            </w:r>
          </w:p>
        </w:tc>
      </w:tr>
    </w:tbl>
    <w:p w:rsidR="110A5AEA" w:rsidP="45C3BAEC" w:rsidRDefault="110A5AEA" w14:paraId="39CB48F6" w14:textId="67F02B57">
      <w:pPr>
        <w:pStyle w:val="Kop2"/>
        <w:rPr>
          <w:rFonts w:ascii="Aptos" w:hAnsi="Aptos"/>
          <w:color w:val="17365D" w:themeColor="text2" w:themeTint="FF" w:themeShade="BF"/>
          <w:sz w:val="28"/>
          <w:szCs w:val="28"/>
        </w:rPr>
      </w:pPr>
      <w:bookmarkStart w:name="_Toc1227621366" w:id="84028465"/>
      <w:r w:rsidRPr="056AFB92" w:rsidR="110A5AEA">
        <w:rPr>
          <w:rFonts w:ascii="Aptos" w:hAnsi="Aptos"/>
          <w:color w:val="17365D" w:themeColor="text2" w:themeTint="FF" w:themeShade="BF"/>
          <w:sz w:val="28"/>
          <w:szCs w:val="28"/>
        </w:rPr>
        <w:t xml:space="preserve">UC2 – Account </w:t>
      </w:r>
      <w:r w:rsidRPr="056AFB92" w:rsidR="110A5AEA">
        <w:rPr>
          <w:rFonts w:ascii="Aptos" w:hAnsi="Aptos"/>
          <w:color w:val="17365D" w:themeColor="text2" w:themeTint="FF" w:themeShade="BF"/>
          <w:sz w:val="28"/>
          <w:szCs w:val="28"/>
        </w:rPr>
        <w:t>aanmaken</w:t>
      </w:r>
      <w:r w:rsidRPr="056AFB92" w:rsidR="631EDF42">
        <w:rPr>
          <w:rFonts w:ascii="Aptos" w:hAnsi="Aptos"/>
          <w:color w:val="17365D" w:themeColor="text2" w:themeTint="FF" w:themeShade="BF"/>
          <w:sz w:val="28"/>
          <w:szCs w:val="28"/>
        </w:rPr>
        <w:t xml:space="preserve"> (verwijderd)</w:t>
      </w:r>
      <w:bookmarkEnd w:id="84028465"/>
    </w:p>
    <w:tbl>
      <w:tblPr>
        <w:tblStyle w:val="Tabelraster"/>
        <w:tblW w:w="0" w:type="auto"/>
        <w:tblLook w:val="04A0" w:firstRow="1" w:lastRow="0" w:firstColumn="1" w:lastColumn="0" w:noHBand="0" w:noVBand="1"/>
      </w:tblPr>
      <w:tblGrid>
        <w:gridCol w:w="945"/>
        <w:gridCol w:w="1167"/>
        <w:gridCol w:w="1411"/>
        <w:gridCol w:w="1555"/>
        <w:gridCol w:w="3552"/>
      </w:tblGrid>
      <w:tr w:rsidR="45C3BAEC" w:rsidTr="056AFB92" w14:paraId="00F12618">
        <w:trPr>
          <w:trHeight w:val="300"/>
        </w:trPr>
        <w:tc>
          <w:tcPr>
            <w:tcW w:w="945" w:type="dxa"/>
            <w:tcMar/>
          </w:tcPr>
          <w:p w:rsidR="45C3BAEC" w:rsidP="45C3BAEC" w:rsidRDefault="45C3BAEC" w14:paraId="55373B1B">
            <w:pPr>
              <w:rPr>
                <w:rFonts w:ascii="Aptos" w:hAnsi="Aptos"/>
                <w:b w:val="1"/>
                <w:bCs w:val="1"/>
              </w:rPr>
            </w:pPr>
            <w:r w:rsidRPr="45C3BAEC" w:rsidR="45C3BAEC">
              <w:rPr>
                <w:rFonts w:ascii="Aptos" w:hAnsi="Aptos"/>
                <w:b w:val="1"/>
                <w:bCs w:val="1"/>
              </w:rPr>
              <w:t>Test</w:t>
            </w:r>
          </w:p>
        </w:tc>
        <w:tc>
          <w:tcPr>
            <w:tcW w:w="1167" w:type="dxa"/>
            <w:tcMar/>
          </w:tcPr>
          <w:p w:rsidR="45C3BAEC" w:rsidP="45C3BAEC" w:rsidRDefault="45C3BAEC" w14:paraId="265C990F">
            <w:pPr>
              <w:rPr>
                <w:rFonts w:ascii="Aptos" w:hAnsi="Aptos"/>
                <w:b w:val="1"/>
                <w:bCs w:val="1"/>
              </w:rPr>
            </w:pPr>
            <w:r w:rsidRPr="45C3BAEC" w:rsidR="45C3BAEC">
              <w:rPr>
                <w:rFonts w:ascii="Aptos" w:hAnsi="Aptos"/>
                <w:b w:val="1"/>
                <w:bCs w:val="1"/>
              </w:rPr>
              <w:t>Status</w:t>
            </w:r>
          </w:p>
        </w:tc>
        <w:tc>
          <w:tcPr>
            <w:tcW w:w="1411" w:type="dxa"/>
            <w:tcMar/>
          </w:tcPr>
          <w:p w:rsidR="45C3BAEC" w:rsidP="45C3BAEC" w:rsidRDefault="45C3BAEC" w14:paraId="020DECCD">
            <w:pPr>
              <w:rPr>
                <w:rFonts w:ascii="Aptos" w:hAnsi="Aptos"/>
                <w:b w:val="1"/>
                <w:bCs w:val="1"/>
              </w:rPr>
            </w:pPr>
            <w:r w:rsidRPr="45C3BAEC" w:rsidR="45C3BAEC">
              <w:rPr>
                <w:rFonts w:ascii="Aptos" w:hAnsi="Aptos"/>
                <w:b w:val="1"/>
                <w:bCs w:val="1"/>
              </w:rPr>
              <w:t>Datum</w:t>
            </w:r>
          </w:p>
        </w:tc>
        <w:tc>
          <w:tcPr>
            <w:tcW w:w="1555" w:type="dxa"/>
            <w:tcMar/>
          </w:tcPr>
          <w:p w:rsidR="45C3BAEC" w:rsidP="45C3BAEC" w:rsidRDefault="45C3BAEC" w14:paraId="4C0667EE">
            <w:pPr>
              <w:rPr>
                <w:rFonts w:ascii="Aptos" w:hAnsi="Aptos"/>
                <w:b w:val="1"/>
                <w:bCs w:val="1"/>
              </w:rPr>
            </w:pPr>
            <w:r w:rsidRPr="45C3BAEC" w:rsidR="45C3BAEC">
              <w:rPr>
                <w:rFonts w:ascii="Aptos" w:hAnsi="Aptos"/>
                <w:b w:val="1"/>
                <w:bCs w:val="1"/>
              </w:rPr>
              <w:t>Tester</w:t>
            </w:r>
          </w:p>
        </w:tc>
        <w:tc>
          <w:tcPr>
            <w:tcW w:w="3552" w:type="dxa"/>
            <w:tcMar/>
          </w:tcPr>
          <w:p w:rsidR="45C3BAEC" w:rsidP="45C3BAEC" w:rsidRDefault="45C3BAEC" w14:paraId="1568B1F4">
            <w:pPr>
              <w:rPr>
                <w:rFonts w:ascii="Aptos" w:hAnsi="Aptos"/>
                <w:b w:val="1"/>
                <w:bCs w:val="1"/>
              </w:rPr>
            </w:pPr>
            <w:r w:rsidRPr="45C3BAEC" w:rsidR="45C3BAEC">
              <w:rPr>
                <w:rFonts w:ascii="Aptos" w:hAnsi="Aptos"/>
                <w:b w:val="1"/>
                <w:bCs w:val="1"/>
              </w:rPr>
              <w:t>Bevindingen</w:t>
            </w:r>
          </w:p>
        </w:tc>
      </w:tr>
      <w:tr w:rsidR="45C3BAEC" w:rsidTr="056AFB92" w14:paraId="06BD6743">
        <w:trPr>
          <w:trHeight w:val="300"/>
        </w:trPr>
        <w:tc>
          <w:tcPr>
            <w:tcW w:w="945" w:type="dxa"/>
            <w:tcMar/>
          </w:tcPr>
          <w:p w:rsidR="45C3BAEC" w:rsidP="45C3BAEC" w:rsidRDefault="45C3BAEC" w14:paraId="2E699DB3" w14:textId="014B87E5">
            <w:pPr>
              <w:rPr>
                <w:rFonts w:ascii="Aptos" w:hAnsi="Aptos"/>
              </w:rPr>
            </w:pPr>
            <w:r w:rsidRPr="45C3BAEC" w:rsidR="45C3BAEC">
              <w:rPr>
                <w:rFonts w:ascii="Aptos" w:hAnsi="Aptos"/>
              </w:rPr>
              <w:t>TC</w:t>
            </w:r>
            <w:r w:rsidRPr="45C3BAEC" w:rsidR="45C3BAEC">
              <w:rPr>
                <w:rFonts w:ascii="Aptos" w:hAnsi="Aptos"/>
              </w:rPr>
              <w:t>2</w:t>
            </w:r>
            <w:r w:rsidRPr="45C3BAEC" w:rsidR="45C3BAEC">
              <w:rPr>
                <w:rFonts w:ascii="Aptos" w:hAnsi="Aptos"/>
              </w:rPr>
              <w:t>-01</w:t>
            </w:r>
          </w:p>
        </w:tc>
        <w:tc>
          <w:tcPr>
            <w:tcW w:w="1167" w:type="dxa"/>
            <w:shd w:val="clear" w:color="auto" w:fill="92D050"/>
            <w:tcMar/>
          </w:tcPr>
          <w:p w:rsidR="45C3BAEC" w:rsidP="45C3BAEC" w:rsidRDefault="45C3BAEC" w14:paraId="09FE1406">
            <w:pPr>
              <w:rPr>
                <w:rFonts w:ascii="Aptos" w:hAnsi="Aptos"/>
              </w:rPr>
            </w:pPr>
            <w:r w:rsidRPr="45C3BAEC" w:rsidR="45C3BAEC">
              <w:rPr>
                <w:rFonts w:ascii="Aptos" w:hAnsi="Aptos"/>
              </w:rPr>
              <w:t>Geslaagd</w:t>
            </w:r>
          </w:p>
        </w:tc>
        <w:tc>
          <w:tcPr>
            <w:tcW w:w="1411" w:type="dxa"/>
            <w:tcMar/>
          </w:tcPr>
          <w:p w:rsidR="45C3BAEC" w:rsidP="45C3BAEC" w:rsidRDefault="45C3BAEC" w14:paraId="07C613F2" w14:textId="13D99E1E">
            <w:pPr>
              <w:rPr>
                <w:rFonts w:ascii="Aptos" w:hAnsi="Aptos"/>
              </w:rPr>
            </w:pPr>
            <w:r w:rsidRPr="45C3BAEC" w:rsidR="45C3BAEC">
              <w:rPr>
                <w:rFonts w:ascii="Aptos" w:hAnsi="Aptos"/>
              </w:rPr>
              <w:t>20-11-2025</w:t>
            </w:r>
          </w:p>
        </w:tc>
        <w:tc>
          <w:tcPr>
            <w:tcW w:w="1555" w:type="dxa"/>
            <w:tcMar/>
          </w:tcPr>
          <w:p w:rsidR="45C3BAEC" w:rsidP="45C3BAEC" w:rsidRDefault="45C3BAEC" w14:paraId="080247B7">
            <w:pPr>
              <w:rPr>
                <w:rFonts w:ascii="Aptos" w:hAnsi="Aptos"/>
              </w:rPr>
            </w:pPr>
            <w:r w:rsidRPr="45C3BAEC" w:rsidR="45C3BAEC">
              <w:rPr>
                <w:rFonts w:ascii="Aptos" w:hAnsi="Aptos"/>
              </w:rPr>
              <w:t>Edward Popova</w:t>
            </w:r>
          </w:p>
        </w:tc>
        <w:tc>
          <w:tcPr>
            <w:tcW w:w="3552" w:type="dxa"/>
            <w:tcMar/>
          </w:tcPr>
          <w:p w:rsidR="45C3BAEC" w:rsidP="45C3BAEC" w:rsidRDefault="45C3BAEC" w14:paraId="6118546A" w14:textId="3B036132">
            <w:pPr>
              <w:rPr>
                <w:rFonts w:ascii="Aptos" w:hAnsi="Aptos"/>
                <w:lang w:val="nl-NL"/>
              </w:rPr>
            </w:pPr>
            <w:r w:rsidRPr="45C3BAEC" w:rsidR="45C3BAEC">
              <w:rPr>
                <w:rFonts w:ascii="Aptos" w:hAnsi="Aptos"/>
                <w:lang w:val="nl-NL"/>
              </w:rPr>
              <w:t>Nieuw account succesvol aangemaakt. Gegevens correct opgeslagen in database.</w:t>
            </w:r>
          </w:p>
        </w:tc>
      </w:tr>
      <w:tr w:rsidR="45C3BAEC" w:rsidTr="056AFB92" w14:paraId="61336107">
        <w:trPr>
          <w:trHeight w:val="300"/>
        </w:trPr>
        <w:tc>
          <w:tcPr>
            <w:tcW w:w="945" w:type="dxa"/>
            <w:tcMar/>
          </w:tcPr>
          <w:p w:rsidR="45C3BAEC" w:rsidP="45C3BAEC" w:rsidRDefault="45C3BAEC" w14:paraId="6427C5C7" w14:textId="49EE9744">
            <w:pPr>
              <w:rPr>
                <w:rFonts w:ascii="Aptos" w:hAnsi="Aptos"/>
              </w:rPr>
            </w:pPr>
            <w:r w:rsidRPr="45C3BAEC" w:rsidR="45C3BAEC">
              <w:rPr>
                <w:rFonts w:ascii="Aptos" w:hAnsi="Aptos"/>
              </w:rPr>
              <w:t>TC</w:t>
            </w:r>
            <w:r w:rsidRPr="45C3BAEC" w:rsidR="45C3BAEC">
              <w:rPr>
                <w:rFonts w:ascii="Aptos" w:hAnsi="Aptos"/>
              </w:rPr>
              <w:t>2</w:t>
            </w:r>
            <w:r w:rsidRPr="45C3BAEC" w:rsidR="45C3BAEC">
              <w:rPr>
                <w:rFonts w:ascii="Aptos" w:hAnsi="Aptos"/>
              </w:rPr>
              <w:t>-02</w:t>
            </w:r>
          </w:p>
        </w:tc>
        <w:tc>
          <w:tcPr>
            <w:tcW w:w="1167" w:type="dxa"/>
            <w:shd w:val="clear" w:color="auto" w:fill="92D050"/>
            <w:tcMar/>
          </w:tcPr>
          <w:p w:rsidR="45C3BAEC" w:rsidP="45C3BAEC" w:rsidRDefault="45C3BAEC" w14:paraId="3DA52E97">
            <w:pPr>
              <w:rPr>
                <w:rFonts w:ascii="Aptos" w:hAnsi="Aptos"/>
              </w:rPr>
            </w:pPr>
            <w:r w:rsidRPr="45C3BAEC" w:rsidR="45C3BAEC">
              <w:rPr>
                <w:rFonts w:ascii="Aptos" w:hAnsi="Aptos"/>
              </w:rPr>
              <w:t>Geslaagd</w:t>
            </w:r>
          </w:p>
        </w:tc>
        <w:tc>
          <w:tcPr>
            <w:tcW w:w="1411" w:type="dxa"/>
            <w:tcMar/>
          </w:tcPr>
          <w:p w:rsidR="45C3BAEC" w:rsidP="45C3BAEC" w:rsidRDefault="45C3BAEC" w14:paraId="0331FEE6" w14:textId="6C2B5993">
            <w:pPr>
              <w:rPr>
                <w:rFonts w:ascii="Aptos" w:hAnsi="Aptos"/>
              </w:rPr>
            </w:pPr>
            <w:r w:rsidRPr="45C3BAEC" w:rsidR="45C3BAEC">
              <w:rPr>
                <w:rFonts w:ascii="Aptos" w:hAnsi="Aptos"/>
              </w:rPr>
              <w:t>20-11-2025</w:t>
            </w:r>
          </w:p>
        </w:tc>
        <w:tc>
          <w:tcPr>
            <w:tcW w:w="1555" w:type="dxa"/>
            <w:tcMar/>
          </w:tcPr>
          <w:p w:rsidR="45C3BAEC" w:rsidP="45C3BAEC" w:rsidRDefault="45C3BAEC" w14:paraId="24C6F0E9" w14:textId="2F20C824">
            <w:pPr>
              <w:rPr>
                <w:rFonts w:ascii="Aptos" w:hAnsi="Aptos"/>
              </w:rPr>
            </w:pPr>
            <w:r w:rsidRPr="45C3BAEC" w:rsidR="45C3BAEC">
              <w:rPr>
                <w:rFonts w:ascii="Aptos" w:hAnsi="Aptos"/>
              </w:rPr>
              <w:t>Edward Popova</w:t>
            </w:r>
          </w:p>
        </w:tc>
        <w:tc>
          <w:tcPr>
            <w:tcW w:w="3552" w:type="dxa"/>
            <w:tcMar/>
          </w:tcPr>
          <w:p w:rsidR="45C3BAEC" w:rsidP="45C3BAEC" w:rsidRDefault="45C3BAEC" w14:paraId="5B29139C" w14:textId="65F1D650">
            <w:pPr>
              <w:rPr>
                <w:rFonts w:ascii="Aptos" w:hAnsi="Aptos"/>
                <w:lang w:val="nl-NL"/>
              </w:rPr>
            </w:pPr>
            <w:r w:rsidRPr="45C3BAEC" w:rsidR="45C3BAEC">
              <w:rPr>
                <w:rFonts w:ascii="Aptos" w:hAnsi="Aptos"/>
                <w:lang w:val="nl-NL"/>
              </w:rPr>
              <w:t>Ongeldige invoer geeft correcte foutmeldingen (lege velden / ongeldig e-mailadres).</w:t>
            </w:r>
          </w:p>
        </w:tc>
      </w:tr>
      <w:tr w:rsidR="45C3BAEC" w:rsidTr="056AFB92" w14:paraId="1A402664">
        <w:trPr>
          <w:trHeight w:val="300"/>
        </w:trPr>
        <w:tc>
          <w:tcPr>
            <w:tcW w:w="945" w:type="dxa"/>
            <w:tcMar/>
          </w:tcPr>
          <w:p w:rsidR="45C3BAEC" w:rsidP="45C3BAEC" w:rsidRDefault="45C3BAEC" w14:paraId="190400ED" w14:textId="39725998">
            <w:pPr>
              <w:rPr>
                <w:rFonts w:ascii="Aptos" w:hAnsi="Aptos"/>
              </w:rPr>
            </w:pPr>
            <w:r w:rsidRPr="45C3BAEC" w:rsidR="45C3BAEC">
              <w:rPr>
                <w:rFonts w:ascii="Aptos" w:hAnsi="Aptos"/>
              </w:rPr>
              <w:t>TC</w:t>
            </w:r>
            <w:r w:rsidRPr="45C3BAEC" w:rsidR="45C3BAEC">
              <w:rPr>
                <w:rFonts w:ascii="Aptos" w:hAnsi="Aptos"/>
              </w:rPr>
              <w:t>2</w:t>
            </w:r>
            <w:r w:rsidRPr="45C3BAEC" w:rsidR="45C3BAEC">
              <w:rPr>
                <w:rFonts w:ascii="Aptos" w:hAnsi="Aptos"/>
              </w:rPr>
              <w:t>-03</w:t>
            </w:r>
          </w:p>
        </w:tc>
        <w:tc>
          <w:tcPr>
            <w:tcW w:w="1167" w:type="dxa"/>
            <w:shd w:val="clear" w:color="auto" w:fill="92D050"/>
            <w:tcMar/>
          </w:tcPr>
          <w:p w:rsidR="45C3BAEC" w:rsidP="45C3BAEC" w:rsidRDefault="45C3BAEC" w14:paraId="09C7A4AE">
            <w:pPr>
              <w:rPr>
                <w:rFonts w:ascii="Aptos" w:hAnsi="Aptos" w:eastAsia="MS Mincho"/>
              </w:rPr>
            </w:pPr>
            <w:r w:rsidRPr="45C3BAEC" w:rsidR="45C3BAEC">
              <w:rPr>
                <w:rFonts w:ascii="Aptos" w:hAnsi="Aptos" w:eastAsia="MS Mincho"/>
              </w:rPr>
              <w:t>Geslaagd</w:t>
            </w:r>
          </w:p>
          <w:p w:rsidR="45C3BAEC" w:rsidP="45C3BAEC" w:rsidRDefault="45C3BAEC" w14:paraId="6149272D" w14:textId="60862354">
            <w:pPr>
              <w:rPr>
                <w:rFonts w:ascii="Aptos" w:hAnsi="Aptos"/>
              </w:rPr>
            </w:pPr>
          </w:p>
        </w:tc>
        <w:tc>
          <w:tcPr>
            <w:tcW w:w="1411" w:type="dxa"/>
            <w:tcMar/>
          </w:tcPr>
          <w:p w:rsidR="45C3BAEC" w:rsidP="45C3BAEC" w:rsidRDefault="45C3BAEC" w14:paraId="3D0A605F" w14:textId="0850F76B">
            <w:pPr>
              <w:rPr>
                <w:rFonts w:ascii="Aptos" w:hAnsi="Aptos"/>
              </w:rPr>
            </w:pPr>
            <w:r w:rsidRPr="45C3BAEC" w:rsidR="45C3BAEC">
              <w:rPr>
                <w:rFonts w:ascii="Aptos" w:hAnsi="Aptos"/>
              </w:rPr>
              <w:t>2</w:t>
            </w:r>
            <w:r w:rsidRPr="45C3BAEC" w:rsidR="45C3BAEC">
              <w:rPr>
                <w:rFonts w:ascii="Aptos" w:hAnsi="Aptos"/>
              </w:rPr>
              <w:t>0</w:t>
            </w:r>
            <w:r w:rsidRPr="45C3BAEC" w:rsidR="45C3BAEC">
              <w:rPr>
                <w:rFonts w:ascii="Aptos" w:hAnsi="Aptos"/>
              </w:rPr>
              <w:t>-11-2025</w:t>
            </w:r>
          </w:p>
        </w:tc>
        <w:tc>
          <w:tcPr>
            <w:tcW w:w="1555" w:type="dxa"/>
            <w:tcMar/>
          </w:tcPr>
          <w:p w:rsidR="45C3BAEC" w:rsidP="45C3BAEC" w:rsidRDefault="45C3BAEC" w14:paraId="10DC6860" w14:textId="04DFCC14">
            <w:pPr>
              <w:rPr>
                <w:rFonts w:ascii="Aptos" w:hAnsi="Aptos"/>
              </w:rPr>
            </w:pPr>
            <w:r w:rsidRPr="45C3BAEC" w:rsidR="45C3BAEC">
              <w:rPr>
                <w:rFonts w:ascii="Aptos" w:hAnsi="Aptos"/>
              </w:rPr>
              <w:t>Edward Popova</w:t>
            </w:r>
          </w:p>
        </w:tc>
        <w:tc>
          <w:tcPr>
            <w:tcW w:w="3552" w:type="dxa"/>
            <w:tcMar/>
          </w:tcPr>
          <w:p w:rsidR="45C3BAEC" w:rsidP="45C3BAEC" w:rsidRDefault="45C3BAEC" w14:paraId="10864970" w14:textId="53EABC57">
            <w:pPr>
              <w:rPr>
                <w:rFonts w:ascii="Aptos" w:hAnsi="Aptos"/>
                <w:lang w:val="nl-NL"/>
              </w:rPr>
            </w:pPr>
            <w:r w:rsidRPr="45C3BAEC" w:rsidR="45C3BAEC">
              <w:rPr>
                <w:rFonts w:ascii="Aptos" w:hAnsi="Aptos"/>
                <w:lang w:val="nl-NL"/>
              </w:rPr>
              <w:t>Dubbele registratie toont een correcte waarschuwing; systeem laat dubbele e-mails niet toe.</w:t>
            </w:r>
          </w:p>
        </w:tc>
      </w:tr>
    </w:tbl>
    <w:p w:rsidR="110A5AEA" w:rsidP="45C3BAEC" w:rsidRDefault="110A5AEA" w14:paraId="2CE020C4" w14:textId="07A86F85">
      <w:pPr>
        <w:pStyle w:val="Kop2"/>
        <w:rPr>
          <w:rFonts w:ascii="Aptos" w:hAnsi="Aptos"/>
          <w:color w:val="17365D" w:themeColor="text2" w:themeTint="FF" w:themeShade="BF"/>
          <w:sz w:val="28"/>
          <w:szCs w:val="28"/>
        </w:rPr>
      </w:pPr>
      <w:bookmarkStart w:name="_Toc1547871521" w:id="1982036574"/>
      <w:r w:rsidRPr="163A8FC0" w:rsidR="110A5AEA">
        <w:rPr>
          <w:rFonts w:ascii="Aptos" w:hAnsi="Aptos"/>
          <w:color w:val="17365D" w:themeColor="text2" w:themeTint="FF" w:themeShade="BF"/>
          <w:sz w:val="28"/>
          <w:szCs w:val="28"/>
        </w:rPr>
        <w:t xml:space="preserve">Database &amp; </w:t>
      </w:r>
      <w:r w:rsidRPr="163A8FC0" w:rsidR="110A5AEA">
        <w:rPr>
          <w:rFonts w:ascii="Aptos" w:hAnsi="Aptos"/>
          <w:color w:val="17365D" w:themeColor="text2" w:themeTint="FF" w:themeShade="BF"/>
          <w:sz w:val="28"/>
          <w:szCs w:val="28"/>
        </w:rPr>
        <w:t>Databasekoppelingen</w:t>
      </w:r>
      <w:bookmarkEnd w:id="1982036574"/>
    </w:p>
    <w:tbl>
      <w:tblPr>
        <w:tblStyle w:val="Tabelraster"/>
        <w:tblW w:w="0" w:type="auto"/>
        <w:tblLook w:val="04A0" w:firstRow="1" w:lastRow="0" w:firstColumn="1" w:lastColumn="0" w:noHBand="0" w:noVBand="1"/>
      </w:tblPr>
      <w:tblGrid>
        <w:gridCol w:w="945"/>
        <w:gridCol w:w="1167"/>
        <w:gridCol w:w="1407"/>
        <w:gridCol w:w="1545"/>
        <w:gridCol w:w="3566"/>
      </w:tblGrid>
      <w:tr w:rsidR="45C3BAEC" w:rsidTr="056AFB92" w14:paraId="79F526C4">
        <w:trPr>
          <w:trHeight w:val="300"/>
        </w:trPr>
        <w:tc>
          <w:tcPr>
            <w:tcW w:w="945" w:type="dxa"/>
            <w:tcMar/>
          </w:tcPr>
          <w:p w:rsidR="45C3BAEC" w:rsidP="45C3BAEC" w:rsidRDefault="45C3BAEC" w14:paraId="12F299B7">
            <w:pPr>
              <w:rPr>
                <w:rFonts w:ascii="Aptos" w:hAnsi="Aptos"/>
                <w:b w:val="1"/>
                <w:bCs w:val="1"/>
                <w:lang w:val="nl-NL"/>
              </w:rPr>
            </w:pPr>
            <w:r w:rsidRPr="45C3BAEC" w:rsidR="45C3BAEC">
              <w:rPr>
                <w:rFonts w:ascii="Aptos" w:hAnsi="Aptos"/>
                <w:b w:val="1"/>
                <w:bCs w:val="1"/>
                <w:lang w:val="nl-NL"/>
              </w:rPr>
              <w:t>Test</w:t>
            </w:r>
          </w:p>
        </w:tc>
        <w:tc>
          <w:tcPr>
            <w:tcW w:w="1167" w:type="dxa"/>
            <w:tcMar/>
          </w:tcPr>
          <w:p w:rsidR="45C3BAEC" w:rsidP="45C3BAEC" w:rsidRDefault="45C3BAEC" w14:paraId="77E511C5">
            <w:pPr>
              <w:rPr>
                <w:rFonts w:ascii="Aptos" w:hAnsi="Aptos"/>
                <w:b w:val="1"/>
                <w:bCs w:val="1"/>
                <w:lang w:val="nl-NL"/>
              </w:rPr>
            </w:pPr>
            <w:r w:rsidRPr="45C3BAEC" w:rsidR="45C3BAEC">
              <w:rPr>
                <w:rFonts w:ascii="Aptos" w:hAnsi="Aptos"/>
                <w:b w:val="1"/>
                <w:bCs w:val="1"/>
                <w:lang w:val="nl-NL"/>
              </w:rPr>
              <w:t>Status</w:t>
            </w:r>
          </w:p>
        </w:tc>
        <w:tc>
          <w:tcPr>
            <w:tcW w:w="1407" w:type="dxa"/>
            <w:tcMar/>
          </w:tcPr>
          <w:p w:rsidR="45C3BAEC" w:rsidP="45C3BAEC" w:rsidRDefault="45C3BAEC" w14:paraId="16C95244">
            <w:pPr>
              <w:rPr>
                <w:rFonts w:ascii="Aptos" w:hAnsi="Aptos"/>
                <w:b w:val="1"/>
                <w:bCs w:val="1"/>
                <w:lang w:val="nl-NL"/>
              </w:rPr>
            </w:pPr>
            <w:r w:rsidRPr="45C3BAEC" w:rsidR="45C3BAEC">
              <w:rPr>
                <w:rFonts w:ascii="Aptos" w:hAnsi="Aptos"/>
                <w:b w:val="1"/>
                <w:bCs w:val="1"/>
                <w:lang w:val="nl-NL"/>
              </w:rPr>
              <w:t>Datum</w:t>
            </w:r>
          </w:p>
        </w:tc>
        <w:tc>
          <w:tcPr>
            <w:tcW w:w="1545" w:type="dxa"/>
            <w:tcMar/>
          </w:tcPr>
          <w:p w:rsidR="45C3BAEC" w:rsidP="45C3BAEC" w:rsidRDefault="45C3BAEC" w14:paraId="50E32DBF">
            <w:pPr>
              <w:rPr>
                <w:rFonts w:ascii="Aptos" w:hAnsi="Aptos"/>
                <w:b w:val="1"/>
                <w:bCs w:val="1"/>
                <w:lang w:val="nl-NL"/>
              </w:rPr>
            </w:pPr>
            <w:r w:rsidRPr="45C3BAEC" w:rsidR="45C3BAEC">
              <w:rPr>
                <w:rFonts w:ascii="Aptos" w:hAnsi="Aptos"/>
                <w:b w:val="1"/>
                <w:bCs w:val="1"/>
                <w:lang w:val="nl-NL"/>
              </w:rPr>
              <w:t>Tester</w:t>
            </w:r>
          </w:p>
        </w:tc>
        <w:tc>
          <w:tcPr>
            <w:tcW w:w="3566" w:type="dxa"/>
            <w:tcMar/>
          </w:tcPr>
          <w:p w:rsidR="45C3BAEC" w:rsidP="45C3BAEC" w:rsidRDefault="45C3BAEC" w14:paraId="32976486">
            <w:pPr>
              <w:rPr>
                <w:rFonts w:ascii="Aptos" w:hAnsi="Aptos"/>
                <w:b w:val="1"/>
                <w:bCs w:val="1"/>
                <w:lang w:val="nl-NL"/>
              </w:rPr>
            </w:pPr>
            <w:r w:rsidRPr="45C3BAEC" w:rsidR="45C3BAEC">
              <w:rPr>
                <w:rFonts w:ascii="Aptos" w:hAnsi="Aptos"/>
                <w:b w:val="1"/>
                <w:bCs w:val="1"/>
                <w:lang w:val="nl-NL"/>
              </w:rPr>
              <w:t>Bevindingen</w:t>
            </w:r>
          </w:p>
        </w:tc>
      </w:tr>
      <w:tr w:rsidR="45C3BAEC" w:rsidTr="056AFB92" w14:paraId="2E3959C9">
        <w:trPr>
          <w:trHeight w:val="300"/>
        </w:trPr>
        <w:tc>
          <w:tcPr>
            <w:tcW w:w="945" w:type="dxa"/>
            <w:tcMar/>
          </w:tcPr>
          <w:p w:rsidR="45C3BAEC" w:rsidP="45C3BAEC" w:rsidRDefault="45C3BAEC" w14:paraId="138BCE46" w14:textId="7DA2F1F9">
            <w:pPr>
              <w:spacing w:after="200" w:line="276" w:lineRule="auto"/>
              <w:rPr>
                <w:rFonts w:ascii="Aptos" w:hAnsi="Aptos" w:eastAsia="Aptos" w:cs="Aptos"/>
                <w:lang w:val="nl-NL"/>
              </w:rPr>
            </w:pPr>
            <w:r w:rsidRPr="45C3BAEC" w:rsidR="45C3BAEC">
              <w:rPr>
                <w:rFonts w:ascii="Aptos" w:hAnsi="Aptos" w:eastAsia="Aptos" w:cs="Aptos"/>
                <w:lang w:val="nl-NL"/>
              </w:rPr>
              <w:t>TC-DB01</w:t>
            </w:r>
          </w:p>
        </w:tc>
        <w:tc>
          <w:tcPr>
            <w:tcW w:w="1167" w:type="dxa"/>
            <w:shd w:val="clear" w:color="auto" w:fill="92D050"/>
            <w:tcMar/>
          </w:tcPr>
          <w:p w:rsidR="45C3BAEC" w:rsidP="45C3BAEC" w:rsidRDefault="45C3BAEC" w14:paraId="3CD7741C" w14:textId="250ECFAF">
            <w:pPr>
              <w:spacing w:after="200" w:line="276" w:lineRule="auto"/>
              <w:rPr>
                <w:rFonts w:ascii="Aptos" w:hAnsi="Aptos" w:eastAsia="Aptos" w:cs="Aptos"/>
                <w:lang w:val="nl-NL"/>
              </w:rPr>
            </w:pPr>
            <w:r w:rsidRPr="45C3BAEC" w:rsidR="45C3BAEC">
              <w:rPr>
                <w:rFonts w:ascii="Aptos" w:hAnsi="Aptos" w:eastAsia="Aptos" w:cs="Aptos"/>
                <w:lang w:val="nl-NL"/>
              </w:rPr>
              <w:t>Geslaagd</w:t>
            </w:r>
          </w:p>
        </w:tc>
        <w:tc>
          <w:tcPr>
            <w:tcW w:w="1407" w:type="dxa"/>
            <w:tcMar/>
          </w:tcPr>
          <w:p w:rsidR="45C3BAEC" w:rsidP="45C3BAEC" w:rsidRDefault="45C3BAEC" w14:paraId="318C8093" w14:textId="218AF04C">
            <w:pPr>
              <w:spacing w:after="200" w:line="276" w:lineRule="auto"/>
              <w:rPr>
                <w:rFonts w:ascii="Aptos" w:hAnsi="Aptos" w:eastAsia="Aptos" w:cs="Aptos"/>
                <w:lang w:val="nl-NL"/>
              </w:rPr>
            </w:pPr>
            <w:r w:rsidRPr="45C3BAEC" w:rsidR="45C3BAEC">
              <w:rPr>
                <w:rFonts w:ascii="Aptos" w:hAnsi="Aptos" w:eastAsia="Aptos" w:cs="Aptos"/>
                <w:lang w:val="nl-NL"/>
              </w:rPr>
              <w:t>2</w:t>
            </w:r>
            <w:r w:rsidRPr="45C3BAEC" w:rsidR="45C3BAEC">
              <w:rPr>
                <w:rFonts w:ascii="Aptos" w:hAnsi="Aptos" w:eastAsia="Aptos" w:cs="Aptos"/>
                <w:lang w:val="nl-NL"/>
              </w:rPr>
              <w:t>1</w:t>
            </w:r>
            <w:r w:rsidRPr="45C3BAEC" w:rsidR="45C3BAEC">
              <w:rPr>
                <w:rFonts w:ascii="Aptos" w:hAnsi="Aptos" w:eastAsia="Aptos" w:cs="Aptos"/>
                <w:lang w:val="nl-NL"/>
              </w:rPr>
              <w:t>-11-2025</w:t>
            </w:r>
          </w:p>
        </w:tc>
        <w:tc>
          <w:tcPr>
            <w:tcW w:w="1545" w:type="dxa"/>
            <w:tcMar/>
          </w:tcPr>
          <w:p w:rsidR="45C3BAEC" w:rsidP="45C3BAEC" w:rsidRDefault="45C3BAEC" w14:paraId="6D216543" w14:textId="3750C5F4">
            <w:pPr>
              <w:spacing w:after="200" w:line="276" w:lineRule="auto"/>
              <w:rPr>
                <w:rFonts w:ascii="Aptos" w:hAnsi="Aptos" w:eastAsia="Aptos" w:cs="Aptos"/>
                <w:lang w:val="nl-NL"/>
              </w:rPr>
            </w:pPr>
            <w:r w:rsidRPr="45C3BAEC" w:rsidR="45C3BAEC">
              <w:rPr>
                <w:rFonts w:ascii="Aptos" w:hAnsi="Aptos" w:eastAsia="Aptos" w:cs="Aptos"/>
                <w:lang w:val="nl-NL"/>
              </w:rPr>
              <w:t xml:space="preserve">Tim de Boer  </w:t>
            </w:r>
          </w:p>
        </w:tc>
        <w:tc>
          <w:tcPr>
            <w:tcW w:w="3566" w:type="dxa"/>
            <w:tcMar/>
          </w:tcPr>
          <w:p w:rsidR="45C3BAEC" w:rsidP="45C3BAEC" w:rsidRDefault="45C3BAEC" w14:paraId="2D461AAC" w14:textId="4B2518F7">
            <w:pPr>
              <w:spacing w:after="200" w:line="276" w:lineRule="auto"/>
              <w:rPr>
                <w:rFonts w:ascii="Aptos" w:hAnsi="Aptos" w:eastAsia="Aptos" w:cs="Aptos"/>
                <w:lang w:val="nl-NL"/>
              </w:rPr>
            </w:pPr>
            <w:r w:rsidRPr="45C3BAEC" w:rsidR="45C3BAEC">
              <w:rPr>
                <w:rFonts w:ascii="Aptos" w:hAnsi="Aptos" w:eastAsia="Aptos" w:cs="Aptos"/>
                <w:lang w:val="nl-NL"/>
              </w:rPr>
              <w:t>Databaseverbinding succesvol opgebouwd. Geen fouten bij initialisatie.</w:t>
            </w:r>
            <w:r w:rsidRPr="45C3BAEC" w:rsidR="45C3BAEC">
              <w:rPr>
                <w:rFonts w:ascii="Aptos" w:hAnsi="Aptos" w:eastAsia="Aptos" w:cs="Aptos"/>
                <w:lang w:val="nl-NL"/>
              </w:rPr>
              <w:t xml:space="preserve"> Testbericht wordt meteen weergegeven.</w:t>
            </w:r>
          </w:p>
        </w:tc>
      </w:tr>
      <w:tr w:rsidR="45C3BAEC" w:rsidTr="056AFB92" w14:paraId="502492AB">
        <w:trPr>
          <w:trHeight w:val="300"/>
        </w:trPr>
        <w:tc>
          <w:tcPr>
            <w:tcW w:w="945" w:type="dxa"/>
            <w:tcMar/>
          </w:tcPr>
          <w:p w:rsidR="45C3BAEC" w:rsidP="45C3BAEC" w:rsidRDefault="45C3BAEC" w14:paraId="436DFAC4" w14:textId="366FDEFD">
            <w:pPr>
              <w:spacing w:after="200" w:line="276" w:lineRule="auto"/>
              <w:rPr>
                <w:rFonts w:ascii="Aptos" w:hAnsi="Aptos" w:eastAsia="Aptos" w:cs="Aptos"/>
                <w:lang w:val="nl-NL"/>
              </w:rPr>
            </w:pPr>
            <w:r w:rsidRPr="45C3BAEC" w:rsidR="45C3BAEC">
              <w:rPr>
                <w:rFonts w:ascii="Aptos" w:hAnsi="Aptos" w:eastAsia="Aptos" w:cs="Aptos"/>
                <w:lang w:val="nl-NL"/>
              </w:rPr>
              <w:t>TC-DB02</w:t>
            </w:r>
          </w:p>
        </w:tc>
        <w:tc>
          <w:tcPr>
            <w:tcW w:w="1167" w:type="dxa"/>
            <w:shd w:val="clear" w:color="auto" w:fill="595959" w:themeFill="text1" w:themeFillTint="A6"/>
            <w:tcMar/>
          </w:tcPr>
          <w:p w:rsidR="45C3BAEC" w:rsidP="45C3BAEC" w:rsidRDefault="45C3BAEC" w14:paraId="44781765" w14:textId="2DAEC1C7">
            <w:pPr>
              <w:spacing w:after="200" w:line="276" w:lineRule="auto"/>
              <w:rPr>
                <w:rFonts w:ascii="Aptos" w:hAnsi="Aptos" w:eastAsia="Aptos" w:cs="Aptos"/>
                <w:lang w:val="nl-NL"/>
              </w:rPr>
            </w:pPr>
            <w:r w:rsidRPr="45C3BAEC" w:rsidR="45C3BAEC">
              <w:rPr>
                <w:rFonts w:ascii="Aptos" w:hAnsi="Aptos" w:eastAsia="Aptos" w:cs="Aptos"/>
                <w:lang w:val="nl-NL"/>
              </w:rPr>
              <w:t>N/A</w:t>
            </w:r>
          </w:p>
        </w:tc>
        <w:tc>
          <w:tcPr>
            <w:tcW w:w="1407" w:type="dxa"/>
            <w:tcMar/>
          </w:tcPr>
          <w:p w:rsidR="45C3BAEC" w:rsidP="45C3BAEC" w:rsidRDefault="45C3BAEC" w14:paraId="0F4F3C92" w14:textId="546EA155">
            <w:pPr>
              <w:spacing w:after="200" w:line="276" w:lineRule="auto"/>
              <w:rPr>
                <w:rFonts w:ascii="Aptos" w:hAnsi="Aptos" w:eastAsia="Aptos" w:cs="Aptos"/>
                <w:lang w:val="nl-NL"/>
              </w:rPr>
            </w:pPr>
            <w:r w:rsidRPr="45C3BAEC" w:rsidR="45C3BAEC">
              <w:rPr>
                <w:rFonts w:ascii="Aptos" w:hAnsi="Aptos" w:eastAsia="Aptos" w:cs="Aptos"/>
                <w:lang w:val="nl-NL"/>
              </w:rPr>
              <w:t>2</w:t>
            </w:r>
            <w:r w:rsidRPr="45C3BAEC" w:rsidR="45C3BAEC">
              <w:rPr>
                <w:rFonts w:ascii="Aptos" w:hAnsi="Aptos" w:eastAsia="Aptos" w:cs="Aptos"/>
                <w:lang w:val="nl-NL"/>
              </w:rPr>
              <w:t>1</w:t>
            </w:r>
            <w:r w:rsidRPr="45C3BAEC" w:rsidR="45C3BAEC">
              <w:rPr>
                <w:rFonts w:ascii="Aptos" w:hAnsi="Aptos" w:eastAsia="Aptos" w:cs="Aptos"/>
                <w:lang w:val="nl-NL"/>
              </w:rPr>
              <w:t>-11-2025</w:t>
            </w:r>
          </w:p>
        </w:tc>
        <w:tc>
          <w:tcPr>
            <w:tcW w:w="1545" w:type="dxa"/>
            <w:tcMar/>
          </w:tcPr>
          <w:p w:rsidR="45C3BAEC" w:rsidP="45C3BAEC" w:rsidRDefault="45C3BAEC" w14:paraId="7433CF30" w14:textId="2E459FC9">
            <w:pPr>
              <w:spacing w:after="200" w:line="276" w:lineRule="auto"/>
              <w:rPr>
                <w:rFonts w:ascii="Aptos" w:hAnsi="Aptos" w:eastAsia="Aptos" w:cs="Aptos"/>
                <w:lang w:val="nl-NL"/>
              </w:rPr>
            </w:pPr>
            <w:r w:rsidRPr="45C3BAEC" w:rsidR="45C3BAEC">
              <w:rPr>
                <w:rFonts w:ascii="Aptos" w:hAnsi="Aptos" w:eastAsia="Aptos" w:cs="Aptos"/>
                <w:lang w:val="nl-NL"/>
              </w:rPr>
              <w:t>Tim de Boer</w:t>
            </w:r>
          </w:p>
        </w:tc>
        <w:tc>
          <w:tcPr>
            <w:tcW w:w="3566" w:type="dxa"/>
            <w:tcMar/>
          </w:tcPr>
          <w:p w:rsidR="45C3BAEC" w:rsidP="45C3BAEC" w:rsidRDefault="45C3BAEC" w14:paraId="504D3E46" w14:textId="4F1EDE22">
            <w:pPr>
              <w:spacing w:after="200" w:line="276" w:lineRule="auto"/>
              <w:rPr>
                <w:rFonts w:ascii="Aptos" w:hAnsi="Aptos" w:eastAsia="Aptos" w:cs="Aptos"/>
                <w:lang w:val="nl-NL"/>
              </w:rPr>
            </w:pPr>
            <w:r w:rsidRPr="45C3BAEC" w:rsidR="45C3BAEC">
              <w:rPr>
                <w:rFonts w:ascii="Aptos" w:hAnsi="Aptos" w:eastAsia="Aptos" w:cs="Aptos"/>
                <w:lang w:val="nl-NL"/>
              </w:rPr>
              <w:t xml:space="preserve">Accountgegevens </w:t>
            </w:r>
            <w:r w:rsidRPr="45C3BAEC" w:rsidR="45C3BAEC">
              <w:rPr>
                <w:rFonts w:ascii="Aptos" w:hAnsi="Aptos" w:eastAsia="Aptos" w:cs="Aptos"/>
                <w:lang w:val="nl-NL"/>
              </w:rPr>
              <w:t xml:space="preserve">ophalen nog niet </w:t>
            </w:r>
            <w:r w:rsidRPr="45C3BAEC" w:rsidR="45C3BAEC">
              <w:rPr>
                <w:rFonts w:ascii="Aptos" w:hAnsi="Aptos" w:eastAsia="Aptos" w:cs="Aptos"/>
                <w:lang w:val="nl-NL"/>
              </w:rPr>
              <w:t>geïmplementeerd</w:t>
            </w:r>
            <w:r w:rsidRPr="45C3BAEC" w:rsidR="45C3BAEC">
              <w:rPr>
                <w:rFonts w:ascii="Aptos" w:hAnsi="Aptos" w:eastAsia="Aptos" w:cs="Aptos"/>
                <w:lang w:val="nl-NL"/>
              </w:rPr>
              <w:t xml:space="preserve">, gepland voor latere sprint. </w:t>
            </w:r>
          </w:p>
        </w:tc>
      </w:tr>
      <w:tr w:rsidR="45C3BAEC" w:rsidTr="056AFB92" w14:paraId="0CA09741">
        <w:trPr>
          <w:trHeight w:val="300"/>
        </w:trPr>
        <w:tc>
          <w:tcPr>
            <w:tcW w:w="945" w:type="dxa"/>
            <w:tcMar/>
          </w:tcPr>
          <w:p w:rsidR="45C3BAEC" w:rsidP="45C3BAEC" w:rsidRDefault="45C3BAEC" w14:paraId="482B804A" w14:textId="6C85B670">
            <w:pPr>
              <w:spacing w:after="200" w:line="276" w:lineRule="auto"/>
              <w:rPr>
                <w:rFonts w:ascii="Aptos" w:hAnsi="Aptos" w:eastAsia="Aptos" w:cs="Aptos"/>
                <w:lang w:val="nl-NL"/>
              </w:rPr>
            </w:pPr>
            <w:r w:rsidRPr="45C3BAEC" w:rsidR="45C3BAEC">
              <w:rPr>
                <w:rFonts w:ascii="Aptos" w:hAnsi="Aptos" w:eastAsia="Aptos" w:cs="Aptos"/>
                <w:lang w:val="nl-NL"/>
              </w:rPr>
              <w:t>TC-DB03</w:t>
            </w:r>
          </w:p>
        </w:tc>
        <w:tc>
          <w:tcPr>
            <w:tcW w:w="1167" w:type="dxa"/>
            <w:shd w:val="clear" w:color="auto" w:fill="595959" w:themeFill="text1" w:themeFillTint="A6"/>
            <w:tcMar/>
          </w:tcPr>
          <w:p w:rsidR="45C3BAEC" w:rsidP="45C3BAEC" w:rsidRDefault="45C3BAEC" w14:paraId="2ACFEB10" w14:textId="500CF8CA">
            <w:pPr>
              <w:spacing w:after="200" w:line="276" w:lineRule="auto"/>
              <w:rPr>
                <w:rFonts w:ascii="Aptos" w:hAnsi="Aptos" w:eastAsia="Aptos" w:cs="Aptos"/>
                <w:lang w:val="nl-NL"/>
              </w:rPr>
            </w:pPr>
            <w:r w:rsidRPr="45C3BAEC" w:rsidR="45C3BAEC">
              <w:rPr>
                <w:rFonts w:ascii="Aptos" w:hAnsi="Aptos" w:eastAsia="Aptos" w:cs="Aptos"/>
                <w:lang w:val="nl-NL"/>
              </w:rPr>
              <w:t>N/A</w:t>
            </w:r>
          </w:p>
        </w:tc>
        <w:tc>
          <w:tcPr>
            <w:tcW w:w="1407" w:type="dxa"/>
            <w:tcMar/>
          </w:tcPr>
          <w:p w:rsidR="45C3BAEC" w:rsidP="45C3BAEC" w:rsidRDefault="45C3BAEC" w14:paraId="0D96F41E" w14:textId="771C7FA2">
            <w:pPr>
              <w:spacing w:after="200" w:line="276" w:lineRule="auto"/>
              <w:rPr>
                <w:rFonts w:ascii="Aptos" w:hAnsi="Aptos" w:eastAsia="Aptos" w:cs="Aptos"/>
                <w:lang w:val="nl-NL"/>
              </w:rPr>
            </w:pPr>
            <w:r w:rsidRPr="45C3BAEC" w:rsidR="45C3BAEC">
              <w:rPr>
                <w:rFonts w:ascii="Aptos" w:hAnsi="Aptos" w:eastAsia="Aptos" w:cs="Aptos"/>
                <w:lang w:val="nl-NL"/>
              </w:rPr>
              <w:t>20-11-2025</w:t>
            </w:r>
          </w:p>
        </w:tc>
        <w:tc>
          <w:tcPr>
            <w:tcW w:w="1545" w:type="dxa"/>
            <w:tcMar/>
          </w:tcPr>
          <w:p w:rsidR="45C3BAEC" w:rsidP="45C3BAEC" w:rsidRDefault="45C3BAEC" w14:paraId="627E122E" w14:textId="00A39511">
            <w:pPr>
              <w:spacing w:after="200" w:line="276" w:lineRule="auto"/>
              <w:rPr>
                <w:rFonts w:ascii="Aptos" w:hAnsi="Aptos" w:eastAsia="Aptos" w:cs="Aptos"/>
                <w:lang w:val="nl-NL"/>
              </w:rPr>
            </w:pPr>
            <w:r w:rsidRPr="45C3BAEC" w:rsidR="45C3BAEC">
              <w:rPr>
                <w:rFonts w:ascii="Aptos" w:hAnsi="Aptos" w:eastAsia="Aptos" w:cs="Aptos"/>
                <w:lang w:val="nl-NL"/>
              </w:rPr>
              <w:t xml:space="preserve">Tim de Boer  </w:t>
            </w:r>
          </w:p>
        </w:tc>
        <w:tc>
          <w:tcPr>
            <w:tcW w:w="3566" w:type="dxa"/>
            <w:tcMar/>
          </w:tcPr>
          <w:p w:rsidR="45C3BAEC" w:rsidP="45C3BAEC" w:rsidRDefault="45C3BAEC" w14:paraId="09AD1270" w14:textId="2BED0B75">
            <w:pPr>
              <w:spacing w:after="200" w:line="276" w:lineRule="auto"/>
              <w:rPr>
                <w:rFonts w:ascii="Aptos" w:hAnsi="Aptos" w:eastAsia="Aptos" w:cs="Aptos"/>
                <w:lang w:val="nl-NL"/>
              </w:rPr>
            </w:pPr>
            <w:r w:rsidRPr="45C3BAEC" w:rsidR="45C3BAEC">
              <w:rPr>
                <w:rFonts w:ascii="Aptos" w:hAnsi="Aptos" w:eastAsia="Aptos" w:cs="Aptos"/>
                <w:lang w:val="nl-NL"/>
              </w:rPr>
              <w:t xml:space="preserve">Dashboard haalt </w:t>
            </w:r>
            <w:r w:rsidRPr="45C3BAEC" w:rsidR="45C3BAEC">
              <w:rPr>
                <w:rFonts w:ascii="Aptos" w:hAnsi="Aptos" w:eastAsia="Aptos" w:cs="Aptos"/>
                <w:lang w:val="nl-NL"/>
              </w:rPr>
              <w:t xml:space="preserve">nog geen </w:t>
            </w:r>
            <w:r w:rsidRPr="45C3BAEC" w:rsidR="45C3BAEC">
              <w:rPr>
                <w:rFonts w:ascii="Aptos" w:hAnsi="Aptos" w:eastAsia="Aptos" w:cs="Aptos"/>
                <w:lang w:val="nl-NL"/>
              </w:rPr>
              <w:t>gebruikersdata op</w:t>
            </w:r>
            <w:r w:rsidRPr="45C3BAEC" w:rsidR="45C3BAEC">
              <w:rPr>
                <w:rFonts w:ascii="Aptos" w:hAnsi="Aptos" w:eastAsia="Aptos" w:cs="Aptos"/>
                <w:lang w:val="nl-NL"/>
              </w:rPr>
              <w:t xml:space="preserve">, net zoals </w:t>
            </w:r>
            <w:r w:rsidRPr="45C3BAEC" w:rsidR="45C3BAEC">
              <w:rPr>
                <w:rFonts w:ascii="Aptos" w:hAnsi="Aptos" w:eastAsia="Aptos" w:cs="Aptos"/>
                <w:lang w:val="nl-NL"/>
              </w:rPr>
              <w:t>DB02,</w:t>
            </w:r>
            <w:r w:rsidRPr="45C3BAEC" w:rsidR="45C3BAEC">
              <w:rPr>
                <w:rFonts w:ascii="Aptos" w:hAnsi="Aptos" w:eastAsia="Aptos" w:cs="Aptos"/>
                <w:lang w:val="nl-NL"/>
              </w:rPr>
              <w:t xml:space="preserve"> gepland voor andere sprint. </w:t>
            </w:r>
            <w:r>
              <w:br/>
            </w:r>
            <w:r w:rsidRPr="45C3BAEC" w:rsidR="45C3BAEC">
              <w:rPr>
                <w:rFonts w:ascii="Aptos" w:hAnsi="Aptos" w:eastAsia="Aptos" w:cs="Aptos"/>
                <w:lang w:val="nl-NL"/>
              </w:rPr>
              <w:t xml:space="preserve">De database haalt al wel correct het testbericht op. </w:t>
            </w:r>
          </w:p>
        </w:tc>
      </w:tr>
    </w:tbl>
    <w:p w:rsidR="45C3BAEC" w:rsidRDefault="45C3BAEC" w14:paraId="36C75E42" w14:textId="0B6373EF"/>
    <w:p w:rsidR="45C3BAEC" w:rsidP="45C3BAEC" w:rsidRDefault="45C3BAEC" w14:paraId="224E8538" w14:textId="29D1244D">
      <w:pPr>
        <w:spacing w:after="480"/>
        <w:rPr>
          <w:rFonts w:ascii="Aptos" w:hAnsi="Aptos"/>
          <w:lang w:val="nl-NL"/>
        </w:rPr>
      </w:pPr>
    </w:p>
    <w:p w:rsidR="110A5AEA" w:rsidP="45C3BAEC" w:rsidRDefault="110A5AEA" w14:paraId="3D43191E" w14:textId="2FDEC990">
      <w:pPr>
        <w:pStyle w:val="Kop2"/>
        <w:rPr>
          <w:rFonts w:ascii="Aptos" w:hAnsi="Aptos"/>
          <w:color w:val="17365D" w:themeColor="text2" w:themeTint="FF" w:themeShade="BF"/>
          <w:sz w:val="28"/>
          <w:szCs w:val="28"/>
        </w:rPr>
      </w:pPr>
      <w:bookmarkStart w:name="_Toc1296507598" w:id="41319027"/>
      <w:r w:rsidRPr="163A8FC0" w:rsidR="110A5AEA">
        <w:rPr>
          <w:rFonts w:ascii="Aptos" w:hAnsi="Aptos"/>
          <w:color w:val="17365D" w:themeColor="text2" w:themeTint="FF" w:themeShade="BF"/>
          <w:sz w:val="28"/>
          <w:szCs w:val="28"/>
        </w:rPr>
        <w:t>UC3 – Typo-</w:t>
      </w:r>
      <w:r w:rsidRPr="163A8FC0" w:rsidR="110A5AEA">
        <w:rPr>
          <w:rFonts w:ascii="Aptos" w:hAnsi="Aptos"/>
          <w:color w:val="17365D" w:themeColor="text2" w:themeTint="FF" w:themeShade="BF"/>
          <w:sz w:val="28"/>
          <w:szCs w:val="28"/>
        </w:rPr>
        <w:t>oefening</w:t>
      </w:r>
      <w:r w:rsidRPr="163A8FC0" w:rsidR="110A5AEA">
        <w:rPr>
          <w:rFonts w:ascii="Aptos" w:hAnsi="Aptos"/>
          <w:color w:val="17365D" w:themeColor="text2" w:themeTint="FF" w:themeShade="BF"/>
          <w:sz w:val="28"/>
          <w:szCs w:val="28"/>
        </w:rPr>
        <w:t xml:space="preserve"> </w:t>
      </w:r>
      <w:r w:rsidRPr="163A8FC0" w:rsidR="110A5AEA">
        <w:rPr>
          <w:rFonts w:ascii="Aptos" w:hAnsi="Aptos"/>
          <w:color w:val="17365D" w:themeColor="text2" w:themeTint="FF" w:themeShade="BF"/>
          <w:sz w:val="28"/>
          <w:szCs w:val="28"/>
        </w:rPr>
        <w:t>starten</w:t>
      </w:r>
      <w:bookmarkEnd w:id="41319027"/>
    </w:p>
    <w:tbl>
      <w:tblPr>
        <w:tblStyle w:val="Tabelraster"/>
        <w:tblW w:w="0" w:type="auto"/>
        <w:tblLook w:val="04A0" w:firstRow="1" w:lastRow="0" w:firstColumn="1" w:lastColumn="0" w:noHBand="0" w:noVBand="1"/>
      </w:tblPr>
      <w:tblGrid>
        <w:gridCol w:w="957"/>
        <w:gridCol w:w="1306"/>
        <w:gridCol w:w="1413"/>
        <w:gridCol w:w="1722"/>
        <w:gridCol w:w="3528"/>
      </w:tblGrid>
      <w:tr w:rsidR="45C3BAEC" w:rsidTr="056AFB92" w14:paraId="71709A3B">
        <w:trPr>
          <w:trHeight w:val="300"/>
        </w:trPr>
        <w:tc>
          <w:tcPr>
            <w:tcW w:w="957" w:type="dxa"/>
            <w:tcMar/>
          </w:tcPr>
          <w:p w:rsidR="45C3BAEC" w:rsidP="45C3BAEC" w:rsidRDefault="45C3BAEC" w14:paraId="1FCD5111">
            <w:pPr>
              <w:rPr>
                <w:rFonts w:ascii="Aptos" w:hAnsi="Aptos"/>
                <w:b w:val="1"/>
                <w:bCs w:val="1"/>
              </w:rPr>
            </w:pPr>
            <w:r w:rsidRPr="45C3BAEC" w:rsidR="45C3BAEC">
              <w:rPr>
                <w:rFonts w:ascii="Aptos" w:hAnsi="Aptos"/>
                <w:b w:val="1"/>
                <w:bCs w:val="1"/>
              </w:rPr>
              <w:t>Test</w:t>
            </w:r>
          </w:p>
        </w:tc>
        <w:tc>
          <w:tcPr>
            <w:tcW w:w="1306" w:type="dxa"/>
            <w:tcMar/>
          </w:tcPr>
          <w:p w:rsidR="45C3BAEC" w:rsidP="45C3BAEC" w:rsidRDefault="45C3BAEC" w14:paraId="4A9D4BA1">
            <w:pPr>
              <w:rPr>
                <w:rFonts w:ascii="Aptos" w:hAnsi="Aptos"/>
                <w:b w:val="1"/>
                <w:bCs w:val="1"/>
              </w:rPr>
            </w:pPr>
            <w:r w:rsidRPr="45C3BAEC" w:rsidR="45C3BAEC">
              <w:rPr>
                <w:rFonts w:ascii="Aptos" w:hAnsi="Aptos"/>
                <w:b w:val="1"/>
                <w:bCs w:val="1"/>
              </w:rPr>
              <w:t>Status</w:t>
            </w:r>
          </w:p>
        </w:tc>
        <w:tc>
          <w:tcPr>
            <w:tcW w:w="1413" w:type="dxa"/>
            <w:tcMar/>
          </w:tcPr>
          <w:p w:rsidR="45C3BAEC" w:rsidP="45C3BAEC" w:rsidRDefault="45C3BAEC" w14:paraId="0D44490A">
            <w:pPr>
              <w:rPr>
                <w:rFonts w:ascii="Aptos" w:hAnsi="Aptos"/>
                <w:b w:val="1"/>
                <w:bCs w:val="1"/>
              </w:rPr>
            </w:pPr>
            <w:r w:rsidRPr="45C3BAEC" w:rsidR="45C3BAEC">
              <w:rPr>
                <w:rFonts w:ascii="Aptos" w:hAnsi="Aptos"/>
                <w:b w:val="1"/>
                <w:bCs w:val="1"/>
              </w:rPr>
              <w:t>Datum</w:t>
            </w:r>
          </w:p>
        </w:tc>
        <w:tc>
          <w:tcPr>
            <w:tcW w:w="1722" w:type="dxa"/>
            <w:tcMar/>
          </w:tcPr>
          <w:p w:rsidR="45C3BAEC" w:rsidP="45C3BAEC" w:rsidRDefault="45C3BAEC" w14:paraId="430F04D0">
            <w:pPr>
              <w:rPr>
                <w:rFonts w:ascii="Aptos" w:hAnsi="Aptos"/>
                <w:b w:val="1"/>
                <w:bCs w:val="1"/>
              </w:rPr>
            </w:pPr>
            <w:r w:rsidRPr="45C3BAEC" w:rsidR="45C3BAEC">
              <w:rPr>
                <w:rFonts w:ascii="Aptos" w:hAnsi="Aptos"/>
                <w:b w:val="1"/>
                <w:bCs w:val="1"/>
              </w:rPr>
              <w:t>Tester</w:t>
            </w:r>
          </w:p>
        </w:tc>
        <w:tc>
          <w:tcPr>
            <w:tcW w:w="3528" w:type="dxa"/>
            <w:tcMar/>
          </w:tcPr>
          <w:p w:rsidR="45C3BAEC" w:rsidP="45C3BAEC" w:rsidRDefault="45C3BAEC" w14:paraId="72322DC7">
            <w:pPr>
              <w:rPr>
                <w:rFonts w:ascii="Aptos" w:hAnsi="Aptos"/>
                <w:b w:val="1"/>
                <w:bCs w:val="1"/>
              </w:rPr>
            </w:pPr>
            <w:r w:rsidRPr="45C3BAEC" w:rsidR="45C3BAEC">
              <w:rPr>
                <w:rFonts w:ascii="Aptos" w:hAnsi="Aptos"/>
                <w:b w:val="1"/>
                <w:bCs w:val="1"/>
              </w:rPr>
              <w:t>Bevindingen</w:t>
            </w:r>
          </w:p>
        </w:tc>
      </w:tr>
      <w:tr w:rsidR="45C3BAEC" w:rsidTr="056AFB92" w14:paraId="3C4CCA5C">
        <w:trPr>
          <w:trHeight w:val="300"/>
        </w:trPr>
        <w:tc>
          <w:tcPr>
            <w:tcW w:w="957" w:type="dxa"/>
            <w:tcMar/>
          </w:tcPr>
          <w:p w:rsidR="45C3BAEC" w:rsidP="45C3BAEC" w:rsidRDefault="45C3BAEC" w14:paraId="5C6B8D4F" w14:textId="795592DC">
            <w:pPr>
              <w:rPr>
                <w:rFonts w:ascii="Aptos" w:hAnsi="Aptos"/>
              </w:rPr>
            </w:pPr>
            <w:r w:rsidRPr="45C3BAEC" w:rsidR="45C3BAEC">
              <w:rPr>
                <w:rFonts w:ascii="Aptos" w:hAnsi="Aptos"/>
              </w:rPr>
              <w:t>TC</w:t>
            </w:r>
            <w:r w:rsidRPr="45C3BAEC" w:rsidR="45C3BAEC">
              <w:rPr>
                <w:rFonts w:ascii="Aptos" w:hAnsi="Aptos"/>
              </w:rPr>
              <w:t>3</w:t>
            </w:r>
            <w:r w:rsidRPr="45C3BAEC" w:rsidR="45C3BAEC">
              <w:rPr>
                <w:rFonts w:ascii="Aptos" w:hAnsi="Aptos"/>
              </w:rPr>
              <w:t>-01</w:t>
            </w:r>
          </w:p>
        </w:tc>
        <w:tc>
          <w:tcPr>
            <w:tcW w:w="1306" w:type="dxa"/>
            <w:tcBorders>
              <w:top w:val="single" w:color="auto" w:sz="6"/>
              <w:left w:val="single" w:color="auto" w:sz="6"/>
              <w:bottom w:val="single" w:color="auto" w:sz="6"/>
              <w:right w:val="single" w:color="auto" w:sz="6"/>
            </w:tcBorders>
            <w:shd w:val="clear" w:color="auto" w:fill="92D050"/>
            <w:tcMar/>
          </w:tcPr>
          <w:p w:rsidR="45C3BAEC" w:rsidP="45C3BAEC" w:rsidRDefault="45C3BAEC" w14:paraId="67E2CE54" w14:textId="680630E1">
            <w:pPr>
              <w:rPr>
                <w:rFonts w:ascii="Aptos" w:hAnsi="Aptos"/>
                <w:i w:val="1"/>
                <w:iCs w:val="1"/>
                <w:color w:val="0000FF"/>
              </w:rPr>
            </w:pPr>
            <w:r w:rsidRPr="45C3BAEC" w:rsidR="45C3BAEC">
              <w:rPr>
                <w:rStyle w:val="normaltextrun"/>
                <w:rFonts w:ascii="Aptos" w:hAnsi="Aptos" w:cs="Segoe UI"/>
              </w:rPr>
              <w:t>Geslaagd</w:t>
            </w:r>
            <w:r w:rsidRPr="45C3BAEC" w:rsidR="45C3BAEC">
              <w:rPr>
                <w:rStyle w:val="eop"/>
                <w:rFonts w:ascii="Aptos" w:hAnsi="Aptos" w:cs="Segoe UI"/>
              </w:rPr>
              <w:t> </w:t>
            </w:r>
          </w:p>
        </w:tc>
        <w:tc>
          <w:tcPr>
            <w:tcW w:w="1413" w:type="dxa"/>
            <w:tcBorders>
              <w:top w:val="single" w:color="auto" w:sz="6"/>
              <w:left w:val="single" w:color="auto" w:sz="6"/>
              <w:bottom w:val="single" w:color="auto" w:sz="6"/>
              <w:right w:val="single" w:color="auto" w:sz="6"/>
            </w:tcBorders>
            <w:tcMar/>
          </w:tcPr>
          <w:p w:rsidR="45C3BAEC" w:rsidP="056AFB92" w:rsidRDefault="45C3BAEC" w14:paraId="56ABCDBA" w14:textId="076BD1D0">
            <w:pPr>
              <w:rPr>
                <w:rFonts w:ascii="Aptos" w:hAnsi="Aptos"/>
                <w:i w:val="1"/>
                <w:iCs w:val="1"/>
                <w:color w:val="0000FF"/>
              </w:rPr>
            </w:pPr>
            <w:r w:rsidRPr="056AFB92" w:rsidR="57EDFF65">
              <w:rPr>
                <w:rStyle w:val="normaltextrun"/>
                <w:rFonts w:ascii="Aptos" w:hAnsi="Aptos" w:cs="Segoe UI"/>
              </w:rPr>
              <w:t>19</w:t>
            </w:r>
            <w:r w:rsidRPr="056AFB92" w:rsidR="45C3BAEC">
              <w:rPr>
                <w:rStyle w:val="normaltextrun"/>
                <w:rFonts w:ascii="Aptos" w:hAnsi="Aptos" w:cs="Segoe UI"/>
              </w:rPr>
              <w:t>-12-2025</w:t>
            </w:r>
            <w:r w:rsidRPr="056AFB92" w:rsidR="45C3BAEC">
              <w:rPr>
                <w:rStyle w:val="eop"/>
                <w:rFonts w:ascii="Aptos" w:hAnsi="Aptos" w:cs="Segoe UI"/>
              </w:rPr>
              <w:t> </w:t>
            </w:r>
          </w:p>
        </w:tc>
        <w:tc>
          <w:tcPr>
            <w:tcW w:w="1722" w:type="dxa"/>
            <w:tcBorders>
              <w:top w:val="single" w:color="auto" w:sz="6"/>
              <w:left w:val="single" w:color="auto" w:sz="6"/>
              <w:bottom w:val="single" w:color="auto" w:sz="6"/>
              <w:right w:val="single" w:color="auto" w:sz="6"/>
            </w:tcBorders>
            <w:tcMar/>
          </w:tcPr>
          <w:p w:rsidR="45C3BAEC" w:rsidP="45C3BAEC" w:rsidRDefault="45C3BAEC" w14:paraId="0DE1A1E2" w14:textId="5574B632">
            <w:pPr>
              <w:rPr>
                <w:rFonts w:ascii="Aptos" w:hAnsi="Aptos"/>
                <w:i w:val="1"/>
                <w:iCs w:val="1"/>
                <w:color w:val="0000FF"/>
              </w:rPr>
            </w:pPr>
            <w:r w:rsidRPr="45C3BAEC" w:rsidR="45C3BAEC">
              <w:rPr>
                <w:rStyle w:val="normaltextrun"/>
                <w:rFonts w:ascii="Aptos" w:hAnsi="Aptos" w:cs="Segoe UI"/>
              </w:rPr>
              <w:t xml:space="preserve">Edward </w:t>
            </w:r>
            <w:r w:rsidRPr="45C3BAEC" w:rsidR="45C3BAEC">
              <w:rPr>
                <w:rStyle w:val="normaltextrun"/>
                <w:rFonts w:ascii="Aptos" w:hAnsi="Aptos" w:cs="Segoe UI"/>
              </w:rPr>
              <w:t xml:space="preserve">Popova </w:t>
            </w:r>
            <w:r w:rsidRPr="45C3BAEC" w:rsidR="45C3BAEC">
              <w:rPr>
                <w:rStyle w:val="scxw266925146"/>
                <w:rFonts w:ascii="Aptos" w:hAnsi="Aptos" w:cs="Segoe UI"/>
              </w:rPr>
              <w:t> </w:t>
            </w:r>
            <w:r>
              <w:br/>
            </w:r>
            <w:r w:rsidRPr="45C3BAEC" w:rsidR="45C3BAEC">
              <w:rPr>
                <w:rStyle w:val="eop"/>
                <w:rFonts w:ascii="Aptos" w:hAnsi="Aptos" w:cs="Segoe UI"/>
              </w:rPr>
              <w:t> </w:t>
            </w:r>
          </w:p>
        </w:tc>
        <w:tc>
          <w:tcPr>
            <w:tcW w:w="3528" w:type="dxa"/>
            <w:tcBorders>
              <w:top w:val="single" w:color="auto" w:sz="6"/>
              <w:left w:val="single" w:color="auto" w:sz="6"/>
              <w:bottom w:val="single" w:color="auto" w:sz="6"/>
              <w:right w:val="single" w:color="auto" w:sz="6"/>
            </w:tcBorders>
            <w:tcMar/>
          </w:tcPr>
          <w:p w:rsidR="45C3BAEC" w:rsidP="45C3BAEC" w:rsidRDefault="45C3BAEC" w14:paraId="6A32A3B3" w14:textId="252B026D">
            <w:pPr>
              <w:rPr>
                <w:rFonts w:ascii="Aptos" w:hAnsi="Aptos"/>
                <w:i w:val="1"/>
                <w:iCs w:val="1"/>
                <w:color w:val="0000FF"/>
              </w:rPr>
            </w:pPr>
            <w:r w:rsidRPr="45C3BAEC" w:rsidR="45C3BAEC">
              <w:rPr>
                <w:rStyle w:val="normaltextrun"/>
                <w:rFonts w:ascii="Aptos" w:hAnsi="Aptos" w:cs="Segoe UI"/>
              </w:rPr>
              <w:t>Oefening</w:t>
            </w:r>
            <w:r w:rsidRPr="45C3BAEC" w:rsidR="45C3BAEC">
              <w:rPr>
                <w:rStyle w:val="normaltextrun"/>
                <w:rFonts w:ascii="Aptos" w:hAnsi="Aptos" w:cs="Segoe UI"/>
              </w:rPr>
              <w:t xml:space="preserve"> start correct; timer </w:t>
            </w:r>
            <w:r w:rsidRPr="45C3BAEC" w:rsidR="45C3BAEC">
              <w:rPr>
                <w:rStyle w:val="normaltextrun"/>
                <w:rFonts w:ascii="Aptos" w:hAnsi="Aptos" w:cs="Segoe UI"/>
              </w:rPr>
              <w:t>activeert</w:t>
            </w:r>
            <w:r w:rsidRPr="45C3BAEC" w:rsidR="45C3BAEC">
              <w:rPr>
                <w:rStyle w:val="normaltextrun"/>
                <w:rFonts w:ascii="Aptos" w:hAnsi="Aptos" w:cs="Segoe UI"/>
              </w:rPr>
              <w:t xml:space="preserve"> </w:t>
            </w:r>
            <w:r w:rsidRPr="45C3BAEC" w:rsidR="45C3BAEC">
              <w:rPr>
                <w:rStyle w:val="normaltextrun"/>
                <w:rFonts w:ascii="Aptos" w:hAnsi="Aptos" w:cs="Segoe UI"/>
              </w:rPr>
              <w:t>automatisch</w:t>
            </w:r>
            <w:r w:rsidRPr="45C3BAEC" w:rsidR="45C3BAEC">
              <w:rPr>
                <w:rStyle w:val="normaltextrun"/>
                <w:rFonts w:ascii="Aptos" w:hAnsi="Aptos" w:cs="Segoe UI"/>
              </w:rPr>
              <w:t xml:space="preserve">; </w:t>
            </w:r>
            <w:r w:rsidRPr="45C3BAEC" w:rsidR="45C3BAEC">
              <w:rPr>
                <w:rStyle w:val="normaltextrun"/>
                <w:rFonts w:ascii="Aptos" w:hAnsi="Aptos" w:cs="Segoe UI"/>
              </w:rPr>
              <w:t>realtime</w:t>
            </w:r>
            <w:r w:rsidRPr="45C3BAEC" w:rsidR="45C3BAEC">
              <w:rPr>
                <w:rStyle w:val="normaltextrun"/>
                <w:rFonts w:ascii="Aptos" w:hAnsi="Aptos" w:cs="Segoe UI"/>
              </w:rPr>
              <w:t xml:space="preserve"> </w:t>
            </w:r>
            <w:r w:rsidRPr="45C3BAEC" w:rsidR="45C3BAEC">
              <w:rPr>
                <w:rStyle w:val="normaltextrun"/>
                <w:rFonts w:ascii="Aptos" w:hAnsi="Aptos" w:cs="Segoe UI"/>
              </w:rPr>
              <w:t>foutmarkering</w:t>
            </w:r>
            <w:r w:rsidRPr="45C3BAEC" w:rsidR="45C3BAEC">
              <w:rPr>
                <w:rStyle w:val="normaltextrun"/>
                <w:rFonts w:ascii="Aptos" w:hAnsi="Aptos" w:cs="Segoe UI"/>
              </w:rPr>
              <w:t xml:space="preserve"> </w:t>
            </w:r>
            <w:r w:rsidRPr="45C3BAEC" w:rsidR="45C3BAEC">
              <w:rPr>
                <w:rStyle w:val="normaltextrun"/>
                <w:rFonts w:ascii="Aptos" w:hAnsi="Aptos" w:cs="Segoe UI"/>
              </w:rPr>
              <w:t>werkt</w:t>
            </w:r>
            <w:r w:rsidRPr="45C3BAEC" w:rsidR="45C3BAEC">
              <w:rPr>
                <w:rStyle w:val="normaltextrun"/>
                <w:rFonts w:ascii="Aptos" w:hAnsi="Aptos" w:cs="Segoe UI"/>
              </w:rPr>
              <w:t xml:space="preserve"> </w:t>
            </w:r>
            <w:r w:rsidRPr="45C3BAEC" w:rsidR="45C3BAEC">
              <w:rPr>
                <w:rStyle w:val="normaltextrun"/>
                <w:rFonts w:ascii="Aptos" w:hAnsi="Aptos" w:cs="Segoe UI"/>
              </w:rPr>
              <w:t>stabiel</w:t>
            </w:r>
            <w:r w:rsidRPr="45C3BAEC" w:rsidR="45C3BAEC">
              <w:rPr>
                <w:rStyle w:val="normaltextrun"/>
                <w:rFonts w:ascii="Aptos" w:hAnsi="Aptos" w:cs="Segoe UI"/>
              </w:rPr>
              <w:t>.</w:t>
            </w:r>
            <w:r w:rsidRPr="45C3BAEC" w:rsidR="45C3BAEC">
              <w:rPr>
                <w:rStyle w:val="eop"/>
                <w:rFonts w:ascii="Aptos" w:hAnsi="Aptos" w:cs="Segoe UI"/>
              </w:rPr>
              <w:t> </w:t>
            </w:r>
          </w:p>
        </w:tc>
      </w:tr>
      <w:tr w:rsidR="45C3BAEC" w:rsidTr="056AFB92" w14:paraId="1183442B">
        <w:trPr>
          <w:trHeight w:val="300"/>
        </w:trPr>
        <w:tc>
          <w:tcPr>
            <w:tcW w:w="957" w:type="dxa"/>
            <w:tcMar/>
          </w:tcPr>
          <w:p w:rsidR="45C3BAEC" w:rsidP="45C3BAEC" w:rsidRDefault="45C3BAEC" w14:paraId="0B5DA06B" w14:textId="2977DADD">
            <w:pPr>
              <w:rPr>
                <w:rFonts w:ascii="Aptos" w:hAnsi="Aptos"/>
              </w:rPr>
            </w:pPr>
            <w:r w:rsidRPr="45C3BAEC" w:rsidR="45C3BAEC">
              <w:rPr>
                <w:rFonts w:ascii="Aptos" w:hAnsi="Aptos"/>
              </w:rPr>
              <w:t>TC</w:t>
            </w:r>
            <w:r w:rsidRPr="45C3BAEC" w:rsidR="45C3BAEC">
              <w:rPr>
                <w:rFonts w:ascii="Aptos" w:hAnsi="Aptos"/>
              </w:rPr>
              <w:t>3</w:t>
            </w:r>
            <w:r w:rsidRPr="45C3BAEC" w:rsidR="45C3BAEC">
              <w:rPr>
                <w:rFonts w:ascii="Aptos" w:hAnsi="Aptos"/>
              </w:rPr>
              <w:t>-02</w:t>
            </w:r>
          </w:p>
        </w:tc>
        <w:tc>
          <w:tcPr>
            <w:tcW w:w="1306" w:type="dxa"/>
            <w:tcBorders>
              <w:top w:val="single" w:color="auto" w:sz="6"/>
              <w:left w:val="single" w:color="auto" w:sz="6"/>
              <w:bottom w:val="single" w:color="auto" w:sz="6"/>
              <w:right w:val="single" w:color="auto" w:sz="6"/>
            </w:tcBorders>
            <w:shd w:val="clear" w:color="auto" w:fill="92D050"/>
            <w:tcMar/>
          </w:tcPr>
          <w:p w:rsidR="45C3BAEC" w:rsidP="45C3BAEC" w:rsidRDefault="45C3BAEC" w14:paraId="1163D672" w14:textId="7E08D1C2">
            <w:pPr>
              <w:rPr>
                <w:rFonts w:ascii="Aptos" w:hAnsi="Aptos"/>
                <w:i w:val="1"/>
                <w:iCs w:val="1"/>
                <w:color w:val="0000FF"/>
              </w:rPr>
            </w:pPr>
            <w:r w:rsidRPr="45C3BAEC" w:rsidR="45C3BAEC">
              <w:rPr>
                <w:rStyle w:val="normaltextrun"/>
                <w:rFonts w:ascii="Aptos" w:hAnsi="Aptos" w:cs="Segoe UI"/>
              </w:rPr>
              <w:t>Geslaagd</w:t>
            </w:r>
            <w:r w:rsidRPr="45C3BAEC" w:rsidR="45C3BAEC">
              <w:rPr>
                <w:rStyle w:val="eop"/>
                <w:rFonts w:ascii="Aptos" w:hAnsi="Aptos" w:cs="Segoe UI"/>
              </w:rPr>
              <w:t> </w:t>
            </w:r>
          </w:p>
        </w:tc>
        <w:tc>
          <w:tcPr>
            <w:tcW w:w="1413" w:type="dxa"/>
            <w:tcBorders>
              <w:top w:val="single" w:color="auto" w:sz="6"/>
              <w:left w:val="single" w:color="auto" w:sz="6"/>
              <w:bottom w:val="single" w:color="auto" w:sz="6"/>
              <w:right w:val="single" w:color="auto" w:sz="6"/>
            </w:tcBorders>
            <w:tcMar/>
          </w:tcPr>
          <w:p w:rsidR="45C3BAEC" w:rsidP="45C3BAEC" w:rsidRDefault="45C3BAEC" w14:paraId="65C4BF7F" w14:textId="452CB8C1">
            <w:pPr>
              <w:pStyle w:val="paragraph"/>
              <w:spacing w:before="0" w:beforeAutospacing="off" w:after="0" w:afterAutospacing="off"/>
              <w:rPr>
                <w:rFonts w:ascii="Segoe UI" w:hAnsi="Segoe UI" w:cs="Segoe UI"/>
                <w:sz w:val="18"/>
                <w:szCs w:val="18"/>
              </w:rPr>
            </w:pPr>
            <w:r w:rsidRPr="056AFB92" w:rsidR="61F026D7">
              <w:rPr>
                <w:rStyle w:val="normaltextrun"/>
                <w:rFonts w:ascii="Aptos" w:hAnsi="Aptos" w:cs="Segoe UI"/>
                <w:sz w:val="22"/>
                <w:szCs w:val="22"/>
                <w:lang w:val="en-US"/>
              </w:rPr>
              <w:t>19</w:t>
            </w:r>
            <w:r w:rsidRPr="056AFB92" w:rsidR="45C3BAEC">
              <w:rPr>
                <w:rStyle w:val="normaltextrun"/>
                <w:rFonts w:ascii="Aptos" w:hAnsi="Aptos" w:cs="Segoe UI"/>
                <w:sz w:val="22"/>
                <w:szCs w:val="22"/>
                <w:lang w:val="en-US"/>
              </w:rPr>
              <w:t>-12-2025</w:t>
            </w:r>
            <w:r w:rsidRPr="056AFB92" w:rsidR="45C3BAEC">
              <w:rPr>
                <w:rStyle w:val="eop"/>
                <w:rFonts w:ascii="Aptos" w:hAnsi="Aptos" w:cs="Segoe UI"/>
                <w:sz w:val="22"/>
                <w:szCs w:val="22"/>
              </w:rPr>
              <w:t> </w:t>
            </w:r>
          </w:p>
          <w:p w:rsidR="45C3BAEC" w:rsidP="45C3BAEC" w:rsidRDefault="45C3BAEC" w14:paraId="24DB7886" w14:textId="1AD0D084">
            <w:pPr>
              <w:rPr>
                <w:rFonts w:ascii="Aptos" w:hAnsi="Aptos"/>
                <w:i w:val="1"/>
                <w:iCs w:val="1"/>
                <w:color w:val="0000FF"/>
              </w:rPr>
            </w:pPr>
            <w:r w:rsidRPr="45C3BAEC" w:rsidR="45C3BAEC">
              <w:rPr>
                <w:rStyle w:val="eop"/>
                <w:rFonts w:ascii="Aptos" w:hAnsi="Aptos" w:cs="Segoe UI"/>
              </w:rPr>
              <w:t> </w:t>
            </w:r>
          </w:p>
        </w:tc>
        <w:tc>
          <w:tcPr>
            <w:tcW w:w="1722" w:type="dxa"/>
            <w:tcBorders>
              <w:top w:val="single" w:color="auto" w:sz="6"/>
              <w:left w:val="single" w:color="auto" w:sz="6"/>
              <w:bottom w:val="single" w:color="auto" w:sz="6"/>
              <w:right w:val="single" w:color="auto" w:sz="6"/>
            </w:tcBorders>
            <w:tcMar/>
          </w:tcPr>
          <w:p w:rsidR="45C3BAEC" w:rsidP="45C3BAEC" w:rsidRDefault="45C3BAEC" w14:paraId="69F56BAB" w14:textId="32F70541">
            <w:pPr>
              <w:rPr>
                <w:rFonts w:ascii="Aptos" w:hAnsi="Aptos"/>
                <w:i w:val="1"/>
                <w:iCs w:val="1"/>
                <w:color w:val="0000FF"/>
              </w:rPr>
            </w:pPr>
            <w:r w:rsidRPr="45C3BAEC" w:rsidR="45C3BAEC">
              <w:rPr>
                <w:rStyle w:val="normaltextrun"/>
                <w:rFonts w:ascii="Aptos" w:hAnsi="Aptos" w:cs="Segoe UI"/>
              </w:rPr>
              <w:t xml:space="preserve">Edward </w:t>
            </w:r>
            <w:r w:rsidRPr="45C3BAEC" w:rsidR="45C3BAEC">
              <w:rPr>
                <w:rStyle w:val="normaltextrun"/>
                <w:rFonts w:ascii="Aptos" w:hAnsi="Aptos" w:cs="Segoe UI"/>
              </w:rPr>
              <w:t>Popova</w:t>
            </w:r>
            <w:r w:rsidRPr="45C3BAEC" w:rsidR="45C3BAEC">
              <w:rPr>
                <w:rStyle w:val="normaltextrun"/>
                <w:rFonts w:ascii="Aptos" w:hAnsi="Aptos" w:cs="Segoe UI"/>
              </w:rPr>
              <w:t xml:space="preserve"> </w:t>
            </w:r>
            <w:r w:rsidRPr="45C3BAEC" w:rsidR="45C3BAEC">
              <w:rPr>
                <w:rStyle w:val="scxw266925146"/>
                <w:rFonts w:ascii="Aptos" w:hAnsi="Aptos" w:cs="Segoe UI"/>
              </w:rPr>
              <w:t> </w:t>
            </w:r>
            <w:r>
              <w:br/>
            </w:r>
            <w:r w:rsidRPr="45C3BAEC" w:rsidR="45C3BAEC">
              <w:rPr>
                <w:rStyle w:val="eop"/>
                <w:rFonts w:ascii="Aptos" w:hAnsi="Aptos" w:cs="Segoe UI"/>
              </w:rPr>
              <w:t> </w:t>
            </w:r>
          </w:p>
        </w:tc>
        <w:tc>
          <w:tcPr>
            <w:tcW w:w="3528" w:type="dxa"/>
            <w:tcBorders>
              <w:top w:val="single" w:color="auto" w:sz="6"/>
              <w:left w:val="single" w:color="auto" w:sz="6"/>
              <w:bottom w:val="single" w:color="auto" w:sz="6"/>
              <w:right w:val="single" w:color="auto" w:sz="6"/>
            </w:tcBorders>
            <w:tcMar/>
          </w:tcPr>
          <w:p w:rsidR="45C3BAEC" w:rsidP="45C3BAEC" w:rsidRDefault="45C3BAEC" w14:paraId="4EAD4C7B" w14:textId="2F89EE51">
            <w:pPr>
              <w:rPr>
                <w:rFonts w:ascii="Aptos" w:hAnsi="Aptos"/>
                <w:i w:val="1"/>
                <w:iCs w:val="1"/>
                <w:color w:val="0000FF"/>
                <w:lang w:val="nl-NL"/>
              </w:rPr>
            </w:pPr>
            <w:r w:rsidRPr="45C3BAEC" w:rsidR="45C3BAEC">
              <w:rPr>
                <w:rStyle w:val="normaltextrun"/>
                <w:rFonts w:ascii="Aptos" w:hAnsi="Aptos" w:cs="Segoe UI"/>
                <w:lang w:val="nl-NL"/>
              </w:rPr>
              <w:t>Foutieve letters direct rood gemarkeerd.</w:t>
            </w:r>
            <w:r w:rsidRPr="45C3BAEC" w:rsidR="45C3BAEC">
              <w:rPr>
                <w:rStyle w:val="eop"/>
                <w:rFonts w:ascii="Aptos" w:hAnsi="Aptos" w:cs="Segoe UI"/>
                <w:lang w:val="nl-NL"/>
              </w:rPr>
              <w:t> </w:t>
            </w:r>
          </w:p>
        </w:tc>
      </w:tr>
      <w:tr w:rsidR="45C3BAEC" w:rsidTr="056AFB92" w14:paraId="43D2AF71">
        <w:trPr>
          <w:trHeight w:val="300"/>
        </w:trPr>
        <w:tc>
          <w:tcPr>
            <w:tcW w:w="957" w:type="dxa"/>
            <w:tcMar/>
          </w:tcPr>
          <w:p w:rsidR="45C3BAEC" w:rsidP="45C3BAEC" w:rsidRDefault="45C3BAEC" w14:paraId="47C5EC75" w14:textId="08043247">
            <w:pPr>
              <w:rPr>
                <w:rFonts w:ascii="Aptos" w:hAnsi="Aptos"/>
              </w:rPr>
            </w:pPr>
            <w:r w:rsidRPr="45C3BAEC" w:rsidR="45C3BAEC">
              <w:rPr>
                <w:rFonts w:ascii="Aptos" w:hAnsi="Aptos"/>
              </w:rPr>
              <w:t>TC3-03</w:t>
            </w:r>
          </w:p>
        </w:tc>
        <w:tc>
          <w:tcPr>
            <w:tcW w:w="1306" w:type="dxa"/>
            <w:tcBorders>
              <w:top w:val="single" w:color="auto" w:sz="6"/>
              <w:left w:val="single" w:color="auto" w:sz="6"/>
              <w:bottom w:val="single" w:color="auto" w:sz="6"/>
              <w:right w:val="single" w:color="auto" w:sz="6"/>
            </w:tcBorders>
            <w:shd w:val="clear" w:color="auto" w:fill="92D050"/>
            <w:tcMar/>
          </w:tcPr>
          <w:p w:rsidR="45C3BAEC" w:rsidP="056AFB92" w:rsidRDefault="45C3BAEC" w14:paraId="7F0F5D33" w14:textId="1038FDA7">
            <w:pPr>
              <w:pStyle w:val="Standaard"/>
              <w:suppressLineNumbers w:val="0"/>
              <w:bidi w:val="0"/>
              <w:spacing w:before="0" w:beforeAutospacing="off" w:after="0" w:afterAutospacing="off" w:line="240" w:lineRule="auto"/>
              <w:ind w:left="0" w:right="0"/>
              <w:jc w:val="left"/>
              <w:rPr>
                <w:rStyle w:val="eop"/>
                <w:rFonts w:ascii="Aptos" w:hAnsi="Aptos" w:cs="Segoe UI"/>
              </w:rPr>
            </w:pPr>
            <w:r w:rsidRPr="056AFB92" w:rsidR="5A7E98E4">
              <w:rPr>
                <w:rStyle w:val="eop"/>
                <w:rFonts w:ascii="Aptos" w:hAnsi="Aptos" w:cs="Segoe UI"/>
              </w:rPr>
              <w:t>Geslaagd</w:t>
            </w:r>
          </w:p>
        </w:tc>
        <w:tc>
          <w:tcPr>
            <w:tcW w:w="1413" w:type="dxa"/>
            <w:tcBorders>
              <w:top w:val="single" w:color="auto" w:sz="6"/>
              <w:left w:val="single" w:color="auto" w:sz="6"/>
              <w:bottom w:val="single" w:color="auto" w:sz="6"/>
              <w:right w:val="single" w:color="auto" w:sz="6"/>
            </w:tcBorders>
            <w:tcMar/>
          </w:tcPr>
          <w:p w:rsidR="45C3BAEC" w:rsidP="45C3BAEC" w:rsidRDefault="45C3BAEC" w14:paraId="1650F12A" w14:textId="732D552A">
            <w:pPr>
              <w:pStyle w:val="paragraph"/>
              <w:spacing w:before="0" w:beforeAutospacing="off" w:after="0" w:afterAutospacing="off"/>
              <w:rPr>
                <w:rFonts w:ascii="Segoe UI" w:hAnsi="Segoe UI" w:cs="Segoe UI"/>
                <w:sz w:val="18"/>
                <w:szCs w:val="18"/>
              </w:rPr>
            </w:pPr>
            <w:r w:rsidRPr="056AFB92" w:rsidR="499654A2">
              <w:rPr>
                <w:rStyle w:val="normaltextrun"/>
                <w:rFonts w:ascii="Aptos" w:hAnsi="Aptos" w:cs="Segoe UI"/>
                <w:sz w:val="22"/>
                <w:szCs w:val="22"/>
                <w:lang w:val="en-US"/>
              </w:rPr>
              <w:t>19</w:t>
            </w:r>
            <w:r w:rsidRPr="056AFB92" w:rsidR="45C3BAEC">
              <w:rPr>
                <w:rStyle w:val="normaltextrun"/>
                <w:rFonts w:ascii="Aptos" w:hAnsi="Aptos" w:cs="Segoe UI"/>
                <w:sz w:val="22"/>
                <w:szCs w:val="22"/>
                <w:lang w:val="en-US"/>
              </w:rPr>
              <w:t>-12-2025</w:t>
            </w:r>
            <w:r w:rsidRPr="056AFB92" w:rsidR="45C3BAEC">
              <w:rPr>
                <w:rStyle w:val="eop"/>
                <w:rFonts w:ascii="Aptos" w:hAnsi="Aptos" w:cs="Segoe UI"/>
                <w:sz w:val="22"/>
                <w:szCs w:val="22"/>
              </w:rPr>
              <w:t> </w:t>
            </w:r>
          </w:p>
          <w:p w:rsidR="45C3BAEC" w:rsidP="45C3BAEC" w:rsidRDefault="45C3BAEC" w14:paraId="30996424" w14:textId="0227F5B6">
            <w:pPr>
              <w:rPr>
                <w:rFonts w:ascii="Aptos" w:hAnsi="Aptos"/>
                <w:i w:val="1"/>
                <w:iCs w:val="1"/>
                <w:color w:val="0000FF"/>
              </w:rPr>
            </w:pPr>
            <w:r w:rsidRPr="45C3BAEC" w:rsidR="45C3BAEC">
              <w:rPr>
                <w:rStyle w:val="eop"/>
                <w:rFonts w:ascii="Aptos" w:hAnsi="Aptos" w:cs="Segoe UI"/>
              </w:rPr>
              <w:t> </w:t>
            </w:r>
          </w:p>
        </w:tc>
        <w:tc>
          <w:tcPr>
            <w:tcW w:w="1722" w:type="dxa"/>
            <w:tcBorders>
              <w:top w:val="single" w:color="auto" w:sz="6"/>
              <w:left w:val="single" w:color="auto" w:sz="6"/>
              <w:bottom w:val="single" w:color="auto" w:sz="6"/>
              <w:right w:val="single" w:color="auto" w:sz="6"/>
            </w:tcBorders>
            <w:tcMar/>
          </w:tcPr>
          <w:p w:rsidR="45C3BAEC" w:rsidP="45C3BAEC" w:rsidRDefault="45C3BAEC" w14:paraId="3FE092A4" w14:textId="5B82C907">
            <w:pPr>
              <w:rPr>
                <w:rFonts w:ascii="Aptos" w:hAnsi="Aptos"/>
                <w:i w:val="1"/>
                <w:iCs w:val="1"/>
                <w:color w:val="0000FF"/>
              </w:rPr>
            </w:pPr>
            <w:r w:rsidRPr="45C3BAEC" w:rsidR="45C3BAEC">
              <w:rPr>
                <w:rStyle w:val="normaltextrun"/>
                <w:rFonts w:ascii="Aptos" w:hAnsi="Aptos" w:cs="Segoe UI"/>
              </w:rPr>
              <w:t xml:space="preserve">Edward </w:t>
            </w:r>
            <w:r w:rsidRPr="45C3BAEC" w:rsidR="45C3BAEC">
              <w:rPr>
                <w:rStyle w:val="normaltextrun"/>
                <w:rFonts w:ascii="Aptos" w:hAnsi="Aptos" w:cs="Segoe UI"/>
              </w:rPr>
              <w:t xml:space="preserve">Popova </w:t>
            </w:r>
            <w:r w:rsidRPr="45C3BAEC" w:rsidR="45C3BAEC">
              <w:rPr>
                <w:rStyle w:val="scxw266925146"/>
                <w:rFonts w:ascii="Aptos" w:hAnsi="Aptos" w:cs="Segoe UI"/>
              </w:rPr>
              <w:t> </w:t>
            </w:r>
            <w:r>
              <w:br/>
            </w:r>
            <w:r w:rsidRPr="45C3BAEC" w:rsidR="45C3BAEC">
              <w:rPr>
                <w:rStyle w:val="eop"/>
                <w:rFonts w:ascii="Aptos" w:hAnsi="Aptos" w:cs="Segoe UI"/>
              </w:rPr>
              <w:t> </w:t>
            </w:r>
          </w:p>
        </w:tc>
        <w:tc>
          <w:tcPr>
            <w:tcW w:w="3528" w:type="dxa"/>
            <w:tcBorders>
              <w:top w:val="single" w:color="auto" w:sz="6"/>
              <w:left w:val="single" w:color="auto" w:sz="6"/>
              <w:bottom w:val="single" w:color="auto" w:sz="6"/>
              <w:right w:val="single" w:color="auto" w:sz="6"/>
            </w:tcBorders>
            <w:tcMar/>
          </w:tcPr>
          <w:p w:rsidR="45C3BAEC" w:rsidP="056AFB92" w:rsidRDefault="45C3BAEC" w14:paraId="690FC7DE" w14:textId="2F2A2A49">
            <w:pPr>
              <w:rPr>
                <w:rFonts w:ascii="Aptos" w:hAnsi="Aptos"/>
                <w:i w:val="1"/>
                <w:iCs w:val="1"/>
                <w:color w:val="0000FF"/>
                <w:lang w:val="nl-NL"/>
              </w:rPr>
            </w:pPr>
            <w:r w:rsidRPr="056AFB92" w:rsidR="45C3BAEC">
              <w:rPr>
                <w:rStyle w:val="normaltextrun"/>
                <w:rFonts w:ascii="Aptos" w:hAnsi="Aptos" w:cs="Segoe UI"/>
                <w:lang w:val="nl-NL"/>
              </w:rPr>
              <w:t>Je kan de oefening pauzeren.</w:t>
            </w:r>
            <w:r w:rsidRPr="056AFB92" w:rsidR="45C3BAEC">
              <w:rPr>
                <w:rStyle w:val="eop"/>
                <w:rFonts w:ascii="Aptos" w:hAnsi="Aptos" w:cs="Segoe UI"/>
                <w:lang w:val="nl-NL"/>
              </w:rPr>
              <w:t> </w:t>
            </w:r>
          </w:p>
        </w:tc>
      </w:tr>
      <w:tr w:rsidR="45C3BAEC" w:rsidTr="056AFB92" w14:paraId="1882D6EF">
        <w:trPr>
          <w:trHeight w:val="300"/>
        </w:trPr>
        <w:tc>
          <w:tcPr>
            <w:tcW w:w="957" w:type="dxa"/>
            <w:tcMar/>
          </w:tcPr>
          <w:p w:rsidR="45C3BAEC" w:rsidP="45C3BAEC" w:rsidRDefault="45C3BAEC" w14:paraId="55098FA3" w14:textId="79686B10">
            <w:pPr>
              <w:rPr>
                <w:rFonts w:ascii="Aptos" w:hAnsi="Aptos"/>
              </w:rPr>
            </w:pPr>
            <w:r w:rsidRPr="45C3BAEC" w:rsidR="45C3BAEC">
              <w:rPr>
                <w:rFonts w:ascii="Aptos" w:hAnsi="Aptos"/>
              </w:rPr>
              <w:t>TC3-04</w:t>
            </w:r>
          </w:p>
        </w:tc>
        <w:tc>
          <w:tcPr>
            <w:tcW w:w="1306" w:type="dxa"/>
            <w:tcBorders>
              <w:top w:val="single" w:color="auto" w:sz="6"/>
              <w:left w:val="single" w:color="auto" w:sz="6"/>
              <w:bottom w:val="single" w:color="auto" w:sz="6"/>
              <w:right w:val="single" w:color="auto" w:sz="6"/>
            </w:tcBorders>
            <w:shd w:val="clear" w:color="auto" w:fill="92D050"/>
            <w:tcMar/>
          </w:tcPr>
          <w:p w:rsidR="45C3BAEC" w:rsidP="45C3BAEC" w:rsidRDefault="45C3BAEC" w14:paraId="6A5460C0" w14:textId="7BB85E6E">
            <w:pPr>
              <w:rPr>
                <w:rFonts w:ascii="Aptos" w:hAnsi="Aptos"/>
                <w:i w:val="1"/>
                <w:iCs w:val="1"/>
                <w:color w:val="0000FF"/>
              </w:rPr>
            </w:pPr>
            <w:r w:rsidRPr="45C3BAEC" w:rsidR="45C3BAEC">
              <w:rPr>
                <w:rStyle w:val="normaltextrun"/>
                <w:rFonts w:ascii="Aptos" w:hAnsi="Aptos" w:cs="Segoe UI"/>
              </w:rPr>
              <w:t>Geslaagd</w:t>
            </w:r>
            <w:r w:rsidRPr="45C3BAEC" w:rsidR="45C3BAEC">
              <w:rPr>
                <w:rStyle w:val="eop"/>
                <w:rFonts w:ascii="Aptos" w:hAnsi="Aptos" w:cs="Segoe UI"/>
              </w:rPr>
              <w:t> </w:t>
            </w:r>
          </w:p>
        </w:tc>
        <w:tc>
          <w:tcPr>
            <w:tcW w:w="1413" w:type="dxa"/>
            <w:tcBorders>
              <w:top w:val="single" w:color="auto" w:sz="6"/>
              <w:left w:val="single" w:color="auto" w:sz="6"/>
              <w:bottom w:val="single" w:color="auto" w:sz="6"/>
              <w:right w:val="single" w:color="auto" w:sz="6"/>
            </w:tcBorders>
            <w:tcMar/>
          </w:tcPr>
          <w:p w:rsidR="45C3BAEC" w:rsidP="45C3BAEC" w:rsidRDefault="45C3BAEC" w14:paraId="3486EB0D" w14:textId="23195569">
            <w:pPr>
              <w:pStyle w:val="paragraph"/>
              <w:spacing w:before="0" w:beforeAutospacing="off" w:after="0" w:afterAutospacing="off"/>
              <w:rPr>
                <w:rFonts w:ascii="Segoe UI" w:hAnsi="Segoe UI" w:cs="Segoe UI"/>
                <w:sz w:val="18"/>
                <w:szCs w:val="18"/>
              </w:rPr>
            </w:pPr>
            <w:r w:rsidRPr="056AFB92" w:rsidR="3F6FAD49">
              <w:rPr>
                <w:rStyle w:val="normaltextrun"/>
                <w:rFonts w:ascii="Aptos" w:hAnsi="Aptos" w:cs="Segoe UI"/>
                <w:sz w:val="22"/>
                <w:szCs w:val="22"/>
                <w:lang w:val="en-US"/>
              </w:rPr>
              <w:t>19</w:t>
            </w:r>
            <w:r w:rsidRPr="056AFB92" w:rsidR="45C3BAEC">
              <w:rPr>
                <w:rStyle w:val="normaltextrun"/>
                <w:rFonts w:ascii="Aptos" w:hAnsi="Aptos" w:cs="Segoe UI"/>
                <w:sz w:val="22"/>
                <w:szCs w:val="22"/>
                <w:lang w:val="en-US"/>
              </w:rPr>
              <w:t>-12-2025</w:t>
            </w:r>
            <w:r w:rsidRPr="056AFB92" w:rsidR="45C3BAEC">
              <w:rPr>
                <w:rStyle w:val="eop"/>
                <w:rFonts w:ascii="Aptos" w:hAnsi="Aptos" w:cs="Segoe UI"/>
                <w:sz w:val="22"/>
                <w:szCs w:val="22"/>
              </w:rPr>
              <w:t> </w:t>
            </w:r>
          </w:p>
          <w:p w:rsidR="45C3BAEC" w:rsidP="45C3BAEC" w:rsidRDefault="45C3BAEC" w14:paraId="6BAB4C3B" w14:textId="35DAD3B7">
            <w:pPr>
              <w:rPr>
                <w:rFonts w:ascii="Aptos" w:hAnsi="Aptos"/>
                <w:i w:val="1"/>
                <w:iCs w:val="1"/>
                <w:color w:val="0000FF"/>
              </w:rPr>
            </w:pPr>
            <w:r w:rsidRPr="45C3BAEC" w:rsidR="45C3BAEC">
              <w:rPr>
                <w:rStyle w:val="eop"/>
                <w:rFonts w:ascii="Aptos" w:hAnsi="Aptos" w:cs="Segoe UI"/>
              </w:rPr>
              <w:t> </w:t>
            </w:r>
          </w:p>
        </w:tc>
        <w:tc>
          <w:tcPr>
            <w:tcW w:w="1722" w:type="dxa"/>
            <w:tcBorders>
              <w:top w:val="single" w:color="auto" w:sz="6"/>
              <w:left w:val="single" w:color="auto" w:sz="6"/>
              <w:bottom w:val="single" w:color="auto" w:sz="6"/>
              <w:right w:val="single" w:color="auto" w:sz="6"/>
            </w:tcBorders>
            <w:tcMar/>
          </w:tcPr>
          <w:p w:rsidR="45C3BAEC" w:rsidP="45C3BAEC" w:rsidRDefault="45C3BAEC" w14:paraId="3689BEFF" w14:textId="726A3C07">
            <w:pPr>
              <w:rPr>
                <w:rFonts w:ascii="Aptos" w:hAnsi="Aptos"/>
                <w:i w:val="1"/>
                <w:iCs w:val="1"/>
                <w:color w:val="0000FF"/>
              </w:rPr>
            </w:pPr>
            <w:r w:rsidRPr="45C3BAEC" w:rsidR="45C3BAEC">
              <w:rPr>
                <w:rStyle w:val="normaltextrun"/>
                <w:rFonts w:ascii="Aptos" w:hAnsi="Aptos" w:cs="Segoe UI"/>
              </w:rPr>
              <w:t>Edward Popova</w:t>
            </w:r>
            <w:r w:rsidRPr="45C3BAEC" w:rsidR="45C3BAEC">
              <w:rPr>
                <w:rStyle w:val="normaltextrun"/>
                <w:rFonts w:ascii="Aptos" w:hAnsi="Aptos" w:cs="Segoe UI"/>
              </w:rPr>
              <w:t xml:space="preserve"> </w:t>
            </w:r>
            <w:r>
              <w:br/>
            </w:r>
            <w:r w:rsidRPr="45C3BAEC" w:rsidR="45C3BAEC">
              <w:rPr>
                <w:rStyle w:val="eop"/>
                <w:rFonts w:ascii="Aptos" w:hAnsi="Aptos" w:cs="Segoe UI"/>
              </w:rPr>
              <w:t> </w:t>
            </w:r>
          </w:p>
        </w:tc>
        <w:tc>
          <w:tcPr>
            <w:tcW w:w="3528" w:type="dxa"/>
            <w:tcBorders>
              <w:top w:val="single" w:color="auto" w:sz="6"/>
              <w:left w:val="single" w:color="auto" w:sz="6"/>
              <w:bottom w:val="single" w:color="auto" w:sz="6"/>
              <w:right w:val="single" w:color="auto" w:sz="6"/>
            </w:tcBorders>
            <w:tcMar/>
          </w:tcPr>
          <w:p w:rsidR="45C3BAEC" w:rsidP="45C3BAEC" w:rsidRDefault="45C3BAEC" w14:paraId="0A911AFC" w14:textId="2439C34A">
            <w:pPr>
              <w:rPr>
                <w:rFonts w:ascii="Aptos" w:hAnsi="Aptos"/>
                <w:i w:val="1"/>
                <w:iCs w:val="1"/>
                <w:color w:val="0000FF"/>
                <w:lang w:val="nl-NL"/>
              </w:rPr>
            </w:pPr>
            <w:r w:rsidRPr="45C3BAEC" w:rsidR="45C3BAEC">
              <w:rPr>
                <w:rStyle w:val="normaltextrun"/>
                <w:rFonts w:ascii="Aptos" w:hAnsi="Aptos" w:cs="Segoe UI"/>
                <w:lang w:val="nl-NL"/>
              </w:rPr>
              <w:t xml:space="preserve">Systeem toont correct geen oefeningen bij lege </w:t>
            </w:r>
            <w:r w:rsidRPr="45C3BAEC" w:rsidR="45C3BAEC">
              <w:rPr>
                <w:rStyle w:val="normaltextrun"/>
                <w:rFonts w:ascii="Aptos" w:hAnsi="Aptos" w:cs="Segoe UI"/>
                <w:lang w:val="nl-NL"/>
              </w:rPr>
              <w:t xml:space="preserve">tekstbestanden. </w:t>
            </w:r>
            <w:r w:rsidRPr="45C3BAEC" w:rsidR="45C3BAEC">
              <w:rPr>
                <w:rStyle w:val="eop"/>
                <w:rFonts w:ascii="Aptos" w:hAnsi="Aptos" w:cs="Segoe UI"/>
                <w:lang w:val="nl-NL"/>
              </w:rPr>
              <w:t> </w:t>
            </w:r>
          </w:p>
        </w:tc>
      </w:tr>
      <w:tr w:rsidR="45C3BAEC" w:rsidTr="056AFB92" w14:paraId="11648BF1">
        <w:trPr>
          <w:trHeight w:val="300"/>
        </w:trPr>
        <w:tc>
          <w:tcPr>
            <w:tcW w:w="957" w:type="dxa"/>
            <w:tcMar/>
          </w:tcPr>
          <w:p w:rsidR="45C3BAEC" w:rsidP="45C3BAEC" w:rsidRDefault="45C3BAEC" w14:paraId="2EDFBDB5" w14:textId="3F18AFD6">
            <w:pPr>
              <w:rPr>
                <w:rFonts w:ascii="Aptos" w:hAnsi="Aptos"/>
              </w:rPr>
            </w:pPr>
            <w:r w:rsidRPr="45C3BAEC" w:rsidR="45C3BAEC">
              <w:rPr>
                <w:rFonts w:ascii="Aptos" w:hAnsi="Aptos"/>
              </w:rPr>
              <w:t>TC3-05</w:t>
            </w:r>
          </w:p>
        </w:tc>
        <w:tc>
          <w:tcPr>
            <w:tcW w:w="1306" w:type="dxa"/>
            <w:tcBorders>
              <w:top w:val="single" w:color="auto" w:sz="6"/>
              <w:left w:val="single" w:color="auto" w:sz="6"/>
              <w:bottom w:val="single" w:color="auto" w:sz="6"/>
              <w:right w:val="single" w:color="auto" w:sz="6"/>
            </w:tcBorders>
            <w:shd w:val="clear" w:color="auto" w:fill="92D050"/>
            <w:tcMar/>
          </w:tcPr>
          <w:p w:rsidR="45C3BAEC" w:rsidP="45C3BAEC" w:rsidRDefault="45C3BAEC" w14:paraId="4376A248" w14:textId="2F6A8F2A">
            <w:pPr>
              <w:rPr>
                <w:rFonts w:ascii="Aptos" w:hAnsi="Aptos"/>
                <w:i w:val="1"/>
                <w:iCs w:val="1"/>
                <w:color w:val="0000FF"/>
              </w:rPr>
            </w:pPr>
            <w:r w:rsidRPr="45C3BAEC" w:rsidR="45C3BAEC">
              <w:rPr>
                <w:rStyle w:val="normaltextrun"/>
                <w:rFonts w:ascii="Aptos" w:hAnsi="Aptos" w:cs="Segoe UI"/>
              </w:rPr>
              <w:t>Geslaagd</w:t>
            </w:r>
            <w:r w:rsidRPr="45C3BAEC" w:rsidR="45C3BAEC">
              <w:rPr>
                <w:rStyle w:val="eop"/>
                <w:rFonts w:ascii="Aptos" w:hAnsi="Aptos" w:cs="Segoe UI"/>
              </w:rPr>
              <w:t> </w:t>
            </w:r>
          </w:p>
        </w:tc>
        <w:tc>
          <w:tcPr>
            <w:tcW w:w="1413" w:type="dxa"/>
            <w:tcBorders>
              <w:top w:val="single" w:color="auto" w:sz="6"/>
              <w:left w:val="single" w:color="auto" w:sz="6"/>
              <w:bottom w:val="single" w:color="auto" w:sz="6"/>
              <w:right w:val="single" w:color="auto" w:sz="6"/>
            </w:tcBorders>
            <w:tcMar/>
          </w:tcPr>
          <w:p w:rsidR="45C3BAEC" w:rsidP="45C3BAEC" w:rsidRDefault="45C3BAEC" w14:paraId="59EFA1B6" w14:textId="267E252E">
            <w:pPr>
              <w:pStyle w:val="paragraph"/>
              <w:spacing w:before="0" w:beforeAutospacing="off" w:after="0" w:afterAutospacing="off"/>
              <w:rPr>
                <w:rFonts w:ascii="Segoe UI" w:hAnsi="Segoe UI" w:cs="Segoe UI"/>
                <w:sz w:val="18"/>
                <w:szCs w:val="18"/>
              </w:rPr>
            </w:pPr>
            <w:r w:rsidRPr="056AFB92" w:rsidR="29F33A12">
              <w:rPr>
                <w:rStyle w:val="normaltextrun"/>
                <w:rFonts w:ascii="Aptos" w:hAnsi="Aptos" w:cs="Segoe UI"/>
                <w:sz w:val="22"/>
                <w:szCs w:val="22"/>
                <w:lang w:val="en-US"/>
              </w:rPr>
              <w:t>19</w:t>
            </w:r>
            <w:r w:rsidRPr="056AFB92" w:rsidR="45C3BAEC">
              <w:rPr>
                <w:rStyle w:val="normaltextrun"/>
                <w:rFonts w:ascii="Aptos" w:hAnsi="Aptos" w:cs="Segoe UI"/>
                <w:sz w:val="22"/>
                <w:szCs w:val="22"/>
                <w:lang w:val="en-US"/>
              </w:rPr>
              <w:t>-12-2025</w:t>
            </w:r>
            <w:r w:rsidRPr="056AFB92" w:rsidR="45C3BAEC">
              <w:rPr>
                <w:rStyle w:val="eop"/>
                <w:rFonts w:ascii="Aptos" w:hAnsi="Aptos" w:cs="Segoe UI"/>
                <w:sz w:val="22"/>
                <w:szCs w:val="22"/>
              </w:rPr>
              <w:t> </w:t>
            </w:r>
          </w:p>
          <w:p w:rsidR="45C3BAEC" w:rsidP="45C3BAEC" w:rsidRDefault="45C3BAEC" w14:paraId="2B9B8E11" w14:textId="5E927655">
            <w:pPr>
              <w:rPr>
                <w:rFonts w:ascii="Aptos" w:hAnsi="Aptos"/>
                <w:i w:val="1"/>
                <w:iCs w:val="1"/>
                <w:color w:val="0000FF"/>
              </w:rPr>
            </w:pPr>
            <w:r w:rsidRPr="45C3BAEC" w:rsidR="45C3BAEC">
              <w:rPr>
                <w:rStyle w:val="eop"/>
                <w:rFonts w:ascii="Aptos" w:hAnsi="Aptos" w:cs="Segoe UI"/>
              </w:rPr>
              <w:t> </w:t>
            </w:r>
          </w:p>
        </w:tc>
        <w:tc>
          <w:tcPr>
            <w:tcW w:w="1722" w:type="dxa"/>
            <w:tcBorders>
              <w:top w:val="single" w:color="auto" w:sz="6"/>
              <w:left w:val="single" w:color="auto" w:sz="6"/>
              <w:bottom w:val="single" w:color="auto" w:sz="6"/>
              <w:right w:val="single" w:color="auto" w:sz="6"/>
            </w:tcBorders>
            <w:tcMar/>
          </w:tcPr>
          <w:p w:rsidR="45C3BAEC" w:rsidP="45C3BAEC" w:rsidRDefault="45C3BAEC" w14:paraId="128EC65A" w14:textId="62E17007">
            <w:pPr>
              <w:rPr>
                <w:rFonts w:ascii="Aptos" w:hAnsi="Aptos"/>
                <w:i w:val="1"/>
                <w:iCs w:val="1"/>
                <w:color w:val="0000FF"/>
              </w:rPr>
            </w:pPr>
            <w:r w:rsidRPr="45C3BAEC" w:rsidR="45C3BAEC">
              <w:rPr>
                <w:rStyle w:val="normaltextrun"/>
                <w:rFonts w:ascii="Aptos" w:hAnsi="Aptos" w:cs="Segoe UI"/>
              </w:rPr>
              <w:t>Edward Popova</w:t>
            </w:r>
            <w:r w:rsidRPr="45C3BAEC" w:rsidR="45C3BAEC">
              <w:rPr>
                <w:rStyle w:val="normaltextrun"/>
                <w:rFonts w:ascii="Aptos" w:hAnsi="Aptos" w:cs="Segoe UI"/>
              </w:rPr>
              <w:t xml:space="preserve"> </w:t>
            </w:r>
            <w:r>
              <w:br/>
            </w:r>
            <w:r w:rsidRPr="45C3BAEC" w:rsidR="45C3BAEC">
              <w:rPr>
                <w:rStyle w:val="eop"/>
                <w:rFonts w:ascii="Aptos" w:hAnsi="Aptos" w:cs="Segoe UI"/>
              </w:rPr>
              <w:t> </w:t>
            </w:r>
          </w:p>
        </w:tc>
        <w:tc>
          <w:tcPr>
            <w:tcW w:w="3528" w:type="dxa"/>
            <w:tcBorders>
              <w:top w:val="single" w:color="auto" w:sz="6"/>
              <w:left w:val="single" w:color="auto" w:sz="6"/>
              <w:bottom w:val="single" w:color="auto" w:sz="6"/>
              <w:right w:val="single" w:color="auto" w:sz="6"/>
            </w:tcBorders>
            <w:tcMar/>
          </w:tcPr>
          <w:p w:rsidR="45C3BAEC" w:rsidP="45C3BAEC" w:rsidRDefault="45C3BAEC" w14:paraId="1785DA72" w14:textId="2D5E56CD">
            <w:pPr>
              <w:rPr>
                <w:rFonts w:ascii="Aptos" w:hAnsi="Aptos"/>
                <w:i w:val="1"/>
                <w:iCs w:val="1"/>
                <w:color w:val="0000FF"/>
                <w:lang w:val="nl-NL"/>
              </w:rPr>
            </w:pPr>
            <w:r w:rsidRPr="45C3BAEC" w:rsidR="45C3BAEC">
              <w:rPr>
                <w:rStyle w:val="normaltextrun"/>
                <w:rFonts w:ascii="Aptos" w:hAnsi="Aptos" w:cs="Segoe UI"/>
                <w:lang w:val="nl-NL"/>
              </w:rPr>
              <w:t>Oefening wordt binnen 1,4 sec geladen (NFR ≤ 2 sec behaald).</w:t>
            </w:r>
            <w:r w:rsidRPr="45C3BAEC" w:rsidR="45C3BAEC">
              <w:rPr>
                <w:rStyle w:val="eop"/>
                <w:rFonts w:ascii="Aptos" w:hAnsi="Aptos" w:cs="Segoe UI"/>
                <w:lang w:val="nl-NL"/>
              </w:rPr>
              <w:t> </w:t>
            </w:r>
          </w:p>
        </w:tc>
      </w:tr>
    </w:tbl>
    <w:p w:rsidR="110A5AEA" w:rsidP="45C3BAEC" w:rsidRDefault="110A5AEA" w14:paraId="2CADE072" w14:textId="7A94842B">
      <w:pPr>
        <w:pStyle w:val="Kop2"/>
        <w:spacing w:before="400"/>
        <w:rPr>
          <w:rFonts w:ascii="Aptos" w:hAnsi="Aptos"/>
          <w:color w:val="17365D" w:themeColor="text2" w:themeTint="FF" w:themeShade="BF"/>
          <w:sz w:val="28"/>
          <w:szCs w:val="28"/>
        </w:rPr>
      </w:pPr>
      <w:bookmarkStart w:name="_Toc473124518" w:id="1511153800"/>
      <w:r w:rsidRPr="163A8FC0" w:rsidR="110A5AEA">
        <w:rPr>
          <w:rFonts w:ascii="Aptos" w:hAnsi="Aptos"/>
          <w:color w:val="17365D" w:themeColor="text2" w:themeTint="FF" w:themeShade="BF"/>
          <w:sz w:val="28"/>
          <w:szCs w:val="28"/>
        </w:rPr>
        <w:t xml:space="preserve">UC4 – </w:t>
      </w:r>
      <w:r w:rsidRPr="163A8FC0" w:rsidR="110A5AEA">
        <w:rPr>
          <w:rFonts w:ascii="Aptos" w:hAnsi="Aptos"/>
          <w:color w:val="17365D" w:themeColor="text2" w:themeTint="FF" w:themeShade="BF"/>
          <w:sz w:val="28"/>
          <w:szCs w:val="28"/>
        </w:rPr>
        <w:t>Resultaten</w:t>
      </w:r>
      <w:r w:rsidRPr="163A8FC0" w:rsidR="110A5AEA">
        <w:rPr>
          <w:rFonts w:ascii="Aptos" w:hAnsi="Aptos"/>
          <w:color w:val="17365D" w:themeColor="text2" w:themeTint="FF" w:themeShade="BF"/>
          <w:sz w:val="28"/>
          <w:szCs w:val="28"/>
        </w:rPr>
        <w:t xml:space="preserve"> </w:t>
      </w:r>
      <w:r w:rsidRPr="163A8FC0" w:rsidR="110A5AEA">
        <w:rPr>
          <w:rFonts w:ascii="Aptos" w:hAnsi="Aptos"/>
          <w:color w:val="17365D" w:themeColor="text2" w:themeTint="FF" w:themeShade="BF"/>
          <w:sz w:val="28"/>
          <w:szCs w:val="28"/>
        </w:rPr>
        <w:t>tonen</w:t>
      </w:r>
      <w:bookmarkEnd w:id="1511153800"/>
    </w:p>
    <w:tbl>
      <w:tblPr>
        <w:tblStyle w:val="Tabelraster"/>
        <w:tblW w:w="0" w:type="auto"/>
        <w:tblLook w:val="04A0" w:firstRow="1" w:lastRow="0" w:firstColumn="1" w:lastColumn="0" w:noHBand="0" w:noVBand="1"/>
      </w:tblPr>
      <w:tblGrid>
        <w:gridCol w:w="942"/>
        <w:gridCol w:w="1357"/>
        <w:gridCol w:w="1386"/>
        <w:gridCol w:w="1683"/>
        <w:gridCol w:w="3529"/>
      </w:tblGrid>
      <w:tr w:rsidR="45C3BAEC" w:rsidTr="056AFB92" w14:paraId="12E49D45">
        <w:trPr>
          <w:trHeight w:val="300"/>
        </w:trPr>
        <w:tc>
          <w:tcPr>
            <w:tcW w:w="942" w:type="dxa"/>
            <w:tcMar/>
          </w:tcPr>
          <w:p w:rsidR="45C3BAEC" w:rsidP="45C3BAEC" w:rsidRDefault="45C3BAEC" w14:paraId="3319E206">
            <w:pPr>
              <w:rPr>
                <w:rFonts w:ascii="Aptos" w:hAnsi="Aptos"/>
                <w:b w:val="1"/>
                <w:bCs w:val="1"/>
              </w:rPr>
            </w:pPr>
            <w:r w:rsidRPr="45C3BAEC" w:rsidR="45C3BAEC">
              <w:rPr>
                <w:rFonts w:ascii="Aptos" w:hAnsi="Aptos"/>
                <w:b w:val="1"/>
                <w:bCs w:val="1"/>
              </w:rPr>
              <w:t>Test</w:t>
            </w:r>
          </w:p>
        </w:tc>
        <w:tc>
          <w:tcPr>
            <w:tcW w:w="1357" w:type="dxa"/>
            <w:tcMar/>
          </w:tcPr>
          <w:p w:rsidR="45C3BAEC" w:rsidP="45C3BAEC" w:rsidRDefault="45C3BAEC" w14:paraId="015A1CD1">
            <w:pPr>
              <w:rPr>
                <w:rFonts w:ascii="Aptos" w:hAnsi="Aptos"/>
                <w:b w:val="1"/>
                <w:bCs w:val="1"/>
              </w:rPr>
            </w:pPr>
            <w:r w:rsidRPr="45C3BAEC" w:rsidR="45C3BAEC">
              <w:rPr>
                <w:rFonts w:ascii="Aptos" w:hAnsi="Aptos"/>
                <w:b w:val="1"/>
                <w:bCs w:val="1"/>
              </w:rPr>
              <w:t>Status</w:t>
            </w:r>
          </w:p>
        </w:tc>
        <w:tc>
          <w:tcPr>
            <w:tcW w:w="1386" w:type="dxa"/>
            <w:tcMar/>
          </w:tcPr>
          <w:p w:rsidR="45C3BAEC" w:rsidP="45C3BAEC" w:rsidRDefault="45C3BAEC" w14:paraId="59C0E689">
            <w:pPr>
              <w:rPr>
                <w:rFonts w:ascii="Aptos" w:hAnsi="Aptos"/>
                <w:b w:val="1"/>
                <w:bCs w:val="1"/>
              </w:rPr>
            </w:pPr>
            <w:r w:rsidRPr="45C3BAEC" w:rsidR="45C3BAEC">
              <w:rPr>
                <w:rFonts w:ascii="Aptos" w:hAnsi="Aptos"/>
                <w:b w:val="1"/>
                <w:bCs w:val="1"/>
              </w:rPr>
              <w:t>Datum</w:t>
            </w:r>
          </w:p>
        </w:tc>
        <w:tc>
          <w:tcPr>
            <w:tcW w:w="1683" w:type="dxa"/>
            <w:tcMar/>
          </w:tcPr>
          <w:p w:rsidR="45C3BAEC" w:rsidP="45C3BAEC" w:rsidRDefault="45C3BAEC" w14:paraId="52BA9C7C">
            <w:pPr>
              <w:rPr>
                <w:rFonts w:ascii="Aptos" w:hAnsi="Aptos"/>
                <w:b w:val="1"/>
                <w:bCs w:val="1"/>
              </w:rPr>
            </w:pPr>
            <w:r w:rsidRPr="45C3BAEC" w:rsidR="45C3BAEC">
              <w:rPr>
                <w:rFonts w:ascii="Aptos" w:hAnsi="Aptos"/>
                <w:b w:val="1"/>
                <w:bCs w:val="1"/>
              </w:rPr>
              <w:t>Tester</w:t>
            </w:r>
          </w:p>
        </w:tc>
        <w:tc>
          <w:tcPr>
            <w:tcW w:w="3529" w:type="dxa"/>
            <w:tcMar/>
          </w:tcPr>
          <w:p w:rsidR="45C3BAEC" w:rsidP="45C3BAEC" w:rsidRDefault="45C3BAEC" w14:paraId="0EE8A9A8">
            <w:pPr>
              <w:rPr>
                <w:rFonts w:ascii="Aptos" w:hAnsi="Aptos"/>
                <w:b w:val="1"/>
                <w:bCs w:val="1"/>
              </w:rPr>
            </w:pPr>
            <w:r w:rsidRPr="45C3BAEC" w:rsidR="45C3BAEC">
              <w:rPr>
                <w:rFonts w:ascii="Aptos" w:hAnsi="Aptos"/>
                <w:b w:val="1"/>
                <w:bCs w:val="1"/>
              </w:rPr>
              <w:t>Bevindingen</w:t>
            </w:r>
          </w:p>
        </w:tc>
      </w:tr>
      <w:tr w:rsidR="45C3BAEC" w:rsidTr="056AFB92" w14:paraId="1E6B2086">
        <w:trPr>
          <w:trHeight w:val="300"/>
        </w:trPr>
        <w:tc>
          <w:tcPr>
            <w:tcW w:w="942" w:type="dxa"/>
            <w:tcMar/>
          </w:tcPr>
          <w:p w:rsidR="45C3BAEC" w:rsidP="45C3BAEC" w:rsidRDefault="45C3BAEC" w14:paraId="0162BBD2" w14:textId="4BCC86D0">
            <w:pPr>
              <w:rPr>
                <w:rFonts w:ascii="Aptos" w:hAnsi="Aptos"/>
              </w:rPr>
            </w:pPr>
            <w:r w:rsidRPr="45C3BAEC" w:rsidR="45C3BAEC">
              <w:rPr>
                <w:rFonts w:ascii="Aptos" w:hAnsi="Aptos"/>
              </w:rPr>
              <w:t>TC</w:t>
            </w:r>
            <w:r w:rsidRPr="45C3BAEC" w:rsidR="45C3BAEC">
              <w:rPr>
                <w:rFonts w:ascii="Aptos" w:hAnsi="Aptos"/>
              </w:rPr>
              <w:t>4</w:t>
            </w:r>
            <w:r w:rsidRPr="45C3BAEC" w:rsidR="45C3BAEC">
              <w:rPr>
                <w:rFonts w:ascii="Aptos" w:hAnsi="Aptos"/>
              </w:rPr>
              <w:t>-01</w:t>
            </w:r>
          </w:p>
        </w:tc>
        <w:tc>
          <w:tcPr>
            <w:tcW w:w="1357" w:type="dxa"/>
            <w:tcBorders>
              <w:top w:val="single" w:color="auto" w:sz="6"/>
              <w:left w:val="single" w:color="auto" w:sz="6"/>
              <w:bottom w:val="single" w:color="auto" w:sz="6"/>
              <w:right w:val="single" w:color="auto" w:sz="6"/>
            </w:tcBorders>
            <w:shd w:val="clear" w:color="auto" w:fill="92D050"/>
            <w:tcMar/>
          </w:tcPr>
          <w:p w:rsidR="45C3BAEC" w:rsidP="056AFB92" w:rsidRDefault="45C3BAEC" w14:paraId="40A1C293" w14:textId="78180621">
            <w:pPr>
              <w:rPr>
                <w:rFonts w:ascii="Aptos" w:hAnsi="Aptos"/>
                <w:i w:val="1"/>
                <w:iCs w:val="1"/>
                <w:color w:val="0000FF"/>
              </w:rPr>
            </w:pPr>
            <w:r w:rsidRPr="056AFB92" w:rsidR="45C3BAEC">
              <w:rPr>
                <w:rStyle w:val="normaltextrun"/>
                <w:rFonts w:ascii="Aptos" w:hAnsi="Aptos" w:cs="Segoe UI"/>
              </w:rPr>
              <w:t>G</w:t>
            </w:r>
            <w:r w:rsidRPr="056AFB92" w:rsidR="45C3BAEC">
              <w:rPr>
                <w:rStyle w:val="normaltextrun"/>
                <w:rFonts w:ascii="Aptos" w:hAnsi="Aptos" w:cs="Segoe UI"/>
              </w:rPr>
              <w:t>eslaagd</w:t>
            </w:r>
            <w:r w:rsidRPr="056AFB92" w:rsidR="45C3BAEC">
              <w:rPr>
                <w:rStyle w:val="eop"/>
                <w:rFonts w:ascii="Aptos" w:hAnsi="Aptos" w:cs="Segoe UI"/>
              </w:rPr>
              <w:t> </w:t>
            </w:r>
          </w:p>
        </w:tc>
        <w:tc>
          <w:tcPr>
            <w:tcW w:w="1386" w:type="dxa"/>
            <w:tcBorders>
              <w:top w:val="single" w:color="auto" w:sz="6"/>
              <w:left w:val="single" w:color="auto" w:sz="6"/>
              <w:bottom w:val="single" w:color="auto" w:sz="6"/>
              <w:right w:val="single" w:color="auto" w:sz="6"/>
            </w:tcBorders>
            <w:tcMar/>
          </w:tcPr>
          <w:p w:rsidR="45C3BAEC" w:rsidP="45C3BAEC" w:rsidRDefault="45C3BAEC" w14:paraId="5B97C0B3" w14:textId="07C4876F">
            <w:pPr>
              <w:pStyle w:val="paragraph"/>
              <w:spacing w:before="0" w:beforeAutospacing="off" w:after="0" w:afterAutospacing="off"/>
              <w:rPr>
                <w:rFonts w:ascii="Segoe UI" w:hAnsi="Segoe UI" w:cs="Segoe UI"/>
                <w:sz w:val="18"/>
                <w:szCs w:val="18"/>
              </w:rPr>
            </w:pPr>
            <w:r w:rsidRPr="056AFB92" w:rsidR="67221833">
              <w:rPr>
                <w:rStyle w:val="normaltextrun"/>
                <w:rFonts w:ascii="Aptos" w:hAnsi="Aptos" w:cs="Segoe UI"/>
                <w:sz w:val="22"/>
                <w:szCs w:val="22"/>
                <w:lang w:val="en-US"/>
              </w:rPr>
              <w:t>19</w:t>
            </w:r>
            <w:r w:rsidRPr="056AFB92" w:rsidR="45C3BAEC">
              <w:rPr>
                <w:rStyle w:val="normaltextrun"/>
                <w:rFonts w:ascii="Aptos" w:hAnsi="Aptos" w:cs="Segoe UI"/>
                <w:sz w:val="22"/>
                <w:szCs w:val="22"/>
                <w:lang w:val="en-US"/>
              </w:rPr>
              <w:t>-12-2025</w:t>
            </w:r>
            <w:r w:rsidRPr="056AFB92" w:rsidR="45C3BAEC">
              <w:rPr>
                <w:rStyle w:val="eop"/>
                <w:rFonts w:ascii="Aptos" w:hAnsi="Aptos" w:cs="Segoe UI"/>
                <w:sz w:val="22"/>
                <w:szCs w:val="22"/>
              </w:rPr>
              <w:t> </w:t>
            </w:r>
          </w:p>
          <w:p w:rsidR="45C3BAEC" w:rsidP="45C3BAEC" w:rsidRDefault="45C3BAEC" w14:paraId="49CA86F4" w14:textId="1C56CC94">
            <w:pPr>
              <w:rPr>
                <w:rFonts w:ascii="Aptos" w:hAnsi="Aptos"/>
                <w:i w:val="1"/>
                <w:iCs w:val="1"/>
                <w:color w:val="0000FF"/>
              </w:rPr>
            </w:pPr>
            <w:r w:rsidRPr="45C3BAEC" w:rsidR="45C3BAEC">
              <w:rPr>
                <w:rStyle w:val="eop"/>
                <w:rFonts w:ascii="Aptos" w:hAnsi="Aptos" w:cs="Segoe UI"/>
              </w:rPr>
              <w:t> </w:t>
            </w:r>
          </w:p>
        </w:tc>
        <w:tc>
          <w:tcPr>
            <w:tcW w:w="1683" w:type="dxa"/>
            <w:tcBorders>
              <w:top w:val="single" w:color="auto" w:sz="6"/>
              <w:left w:val="single" w:color="auto" w:sz="6"/>
              <w:bottom w:val="single" w:color="auto" w:sz="6"/>
              <w:right w:val="single" w:color="auto" w:sz="6"/>
            </w:tcBorders>
            <w:tcMar/>
          </w:tcPr>
          <w:p w:rsidR="45C3BAEC" w:rsidP="45C3BAEC" w:rsidRDefault="45C3BAEC" w14:paraId="72651132" w14:textId="0B35403C">
            <w:pPr>
              <w:pStyle w:val="paragraph"/>
              <w:spacing w:before="0" w:beforeAutospacing="off" w:after="0" w:afterAutospacing="off"/>
              <w:rPr>
                <w:rStyle w:val="normaltextrun"/>
                <w:rFonts w:ascii="Aptos" w:hAnsi="Aptos" w:cs="Segoe UI"/>
                <w:sz w:val="22"/>
                <w:szCs w:val="22"/>
                <w:lang w:val="en-US"/>
              </w:rPr>
            </w:pPr>
            <w:r w:rsidRPr="45C3BAEC" w:rsidR="45C3BAEC">
              <w:rPr>
                <w:rStyle w:val="normaltextrun"/>
                <w:rFonts w:ascii="Aptos" w:hAnsi="Aptos" w:cs="Segoe UI"/>
                <w:sz w:val="22"/>
                <w:szCs w:val="22"/>
                <w:lang w:val="en-US"/>
              </w:rPr>
              <w:t>Edward Popov</w:t>
            </w:r>
            <w:r w:rsidRPr="45C3BAEC" w:rsidR="45C3BAEC">
              <w:rPr>
                <w:rStyle w:val="normaltextrun"/>
                <w:rFonts w:ascii="Aptos" w:hAnsi="Aptos" w:cs="Segoe UI"/>
                <w:sz w:val="22"/>
                <w:szCs w:val="22"/>
                <w:lang w:val="en-US"/>
              </w:rPr>
              <w:t xml:space="preserve">a </w:t>
            </w:r>
          </w:p>
          <w:p w:rsidR="45C3BAEC" w:rsidP="45C3BAEC" w:rsidRDefault="45C3BAEC" w14:paraId="7E5538D4" w14:textId="2C7FA9FB">
            <w:pPr>
              <w:rPr>
                <w:rFonts w:ascii="Aptos" w:hAnsi="Aptos"/>
                <w:i w:val="1"/>
                <w:iCs w:val="1"/>
                <w:color w:val="0000FF"/>
              </w:rPr>
            </w:pPr>
            <w:r w:rsidRPr="45C3BAEC" w:rsidR="45C3BAEC">
              <w:rPr>
                <w:rStyle w:val="eop"/>
                <w:rFonts w:ascii="Aptos" w:hAnsi="Aptos" w:cs="Segoe UI"/>
              </w:rPr>
              <w:t> </w:t>
            </w:r>
          </w:p>
        </w:tc>
        <w:tc>
          <w:tcPr>
            <w:tcW w:w="3529" w:type="dxa"/>
            <w:tcBorders>
              <w:top w:val="single" w:color="auto" w:sz="6"/>
              <w:left w:val="single" w:color="auto" w:sz="6"/>
              <w:bottom w:val="single" w:color="auto" w:sz="6"/>
              <w:right w:val="single" w:color="auto" w:sz="6"/>
            </w:tcBorders>
            <w:tcMar/>
          </w:tcPr>
          <w:p w:rsidR="45C3BAEC" w:rsidP="45C3BAEC" w:rsidRDefault="45C3BAEC" w14:paraId="02017DCB" w14:textId="087E1058">
            <w:pPr>
              <w:rPr>
                <w:rFonts w:ascii="Aptos" w:hAnsi="Aptos"/>
                <w:i w:val="1"/>
                <w:iCs w:val="1"/>
                <w:color w:val="0000FF"/>
                <w:lang w:val="nl-NL"/>
              </w:rPr>
            </w:pPr>
            <w:r w:rsidRPr="45C3BAEC" w:rsidR="45C3BAEC">
              <w:rPr>
                <w:rStyle w:val="normaltextrun"/>
                <w:rFonts w:ascii="Aptos" w:hAnsi="Aptos" w:cs="Segoe UI"/>
                <w:lang w:val="nl-NL"/>
              </w:rPr>
              <w:t xml:space="preserve">Resultaten correct berekend: fouten, tijden, foutanalyse wordt juist </w:t>
            </w:r>
            <w:r w:rsidRPr="45C3BAEC" w:rsidR="45C3BAEC">
              <w:rPr>
                <w:rStyle w:val="normaltextrun"/>
                <w:rFonts w:ascii="Aptos" w:hAnsi="Aptos" w:cs="Segoe UI"/>
                <w:lang w:val="nl-NL"/>
              </w:rPr>
              <w:t>weergegeven</w:t>
            </w:r>
            <w:r w:rsidRPr="45C3BAEC" w:rsidR="45C3BAEC">
              <w:rPr>
                <w:rStyle w:val="normaltextrun"/>
                <w:rFonts w:ascii="Aptos" w:hAnsi="Aptos" w:cs="Segoe UI"/>
                <w:lang w:val="nl-NL"/>
              </w:rPr>
              <w:t>.</w:t>
            </w:r>
            <w:r w:rsidRPr="45C3BAEC" w:rsidR="45C3BAEC">
              <w:rPr>
                <w:rStyle w:val="normaltextrun"/>
                <w:rFonts w:ascii="Aptos" w:hAnsi="Aptos" w:cs="Segoe UI"/>
                <w:lang w:val="nl-NL"/>
              </w:rPr>
              <w:t xml:space="preserve"> </w:t>
            </w:r>
            <w:r w:rsidRPr="45C3BAEC" w:rsidR="45C3BAEC">
              <w:rPr>
                <w:rStyle w:val="eop"/>
                <w:rFonts w:ascii="Aptos" w:hAnsi="Aptos" w:cs="Segoe UI"/>
                <w:lang w:val="nl-NL"/>
              </w:rPr>
              <w:t> </w:t>
            </w:r>
          </w:p>
        </w:tc>
      </w:tr>
      <w:tr w:rsidR="45C3BAEC" w:rsidTr="056AFB92" w14:paraId="1F75CD47">
        <w:trPr>
          <w:trHeight w:val="300"/>
        </w:trPr>
        <w:tc>
          <w:tcPr>
            <w:tcW w:w="942" w:type="dxa"/>
            <w:tcMar/>
          </w:tcPr>
          <w:p w:rsidR="45C3BAEC" w:rsidP="45C3BAEC" w:rsidRDefault="45C3BAEC" w14:paraId="209DB6AA" w14:textId="008C9700">
            <w:pPr>
              <w:rPr>
                <w:rFonts w:ascii="Aptos" w:hAnsi="Aptos"/>
              </w:rPr>
            </w:pPr>
            <w:r w:rsidRPr="45C3BAEC" w:rsidR="45C3BAEC">
              <w:rPr>
                <w:rFonts w:ascii="Aptos" w:hAnsi="Aptos"/>
              </w:rPr>
              <w:t>TC4-02</w:t>
            </w:r>
          </w:p>
        </w:tc>
        <w:tc>
          <w:tcPr>
            <w:tcW w:w="1357" w:type="dxa"/>
            <w:tcBorders>
              <w:top w:val="single" w:color="auto" w:sz="6"/>
              <w:left w:val="single" w:color="auto" w:sz="6"/>
              <w:bottom w:val="single" w:color="auto" w:sz="6"/>
              <w:right w:val="single" w:color="auto" w:sz="6"/>
            </w:tcBorders>
            <w:shd w:val="clear" w:color="auto" w:fill="FF0000"/>
            <w:tcMar/>
          </w:tcPr>
          <w:p w:rsidR="45C3BAEC" w:rsidP="056AFB92" w:rsidRDefault="45C3BAEC" w14:paraId="33B172BD" w14:textId="41182EEB">
            <w:pPr>
              <w:rPr>
                <w:rFonts w:ascii="Aptos" w:hAnsi="Aptos"/>
                <w:i w:val="1"/>
                <w:iCs w:val="1"/>
                <w:color w:val="FFFFFF" w:themeColor="background1" w:themeTint="FF" w:themeShade="FF"/>
              </w:rPr>
            </w:pPr>
            <w:r w:rsidRPr="056AFB92" w:rsidR="45C3BAEC">
              <w:rPr>
                <w:rStyle w:val="normaltextrun"/>
                <w:rFonts w:ascii="Aptos" w:hAnsi="Aptos" w:cs="Segoe UI"/>
                <w:color w:val="FFFFFF" w:themeColor="background1" w:themeTint="FF" w:themeShade="FF"/>
              </w:rPr>
              <w:t>Niet</w:t>
            </w:r>
            <w:r w:rsidRPr="056AFB92" w:rsidR="45C3BAEC">
              <w:rPr>
                <w:rStyle w:val="normaltextrun"/>
                <w:rFonts w:ascii="Aptos" w:hAnsi="Aptos" w:cs="Segoe UI"/>
                <w:color w:val="FFFFFF" w:themeColor="background1" w:themeTint="FF" w:themeShade="FF"/>
              </w:rPr>
              <w:t xml:space="preserve"> </w:t>
            </w:r>
            <w:r w:rsidRPr="056AFB92" w:rsidR="45C3BAEC">
              <w:rPr>
                <w:rStyle w:val="normaltextrun"/>
                <w:rFonts w:ascii="Aptos" w:hAnsi="Aptos" w:cs="Segoe UI"/>
                <w:color w:val="FFFFFF" w:themeColor="background1" w:themeTint="FF" w:themeShade="FF"/>
              </w:rPr>
              <w:t xml:space="preserve">geslaagd </w:t>
            </w:r>
            <w:r w:rsidRPr="056AFB92" w:rsidR="45C3BAEC">
              <w:rPr>
                <w:rStyle w:val="eop"/>
                <w:rFonts w:ascii="Aptos" w:hAnsi="Aptos" w:cs="Segoe UI"/>
                <w:color w:val="FFFFFF" w:themeColor="background1" w:themeTint="FF" w:themeShade="FF"/>
              </w:rPr>
              <w:t> </w:t>
            </w:r>
          </w:p>
        </w:tc>
        <w:tc>
          <w:tcPr>
            <w:tcW w:w="1386" w:type="dxa"/>
            <w:tcBorders>
              <w:top w:val="single" w:color="auto" w:sz="6"/>
              <w:left w:val="single" w:color="auto" w:sz="6"/>
              <w:bottom w:val="single" w:color="auto" w:sz="6"/>
              <w:right w:val="single" w:color="auto" w:sz="6"/>
            </w:tcBorders>
            <w:tcMar/>
          </w:tcPr>
          <w:p w:rsidR="45C3BAEC" w:rsidP="45C3BAEC" w:rsidRDefault="45C3BAEC" w14:paraId="182A8455" w14:textId="1EA1ABB8">
            <w:pPr>
              <w:pStyle w:val="paragraph"/>
              <w:spacing w:before="0" w:beforeAutospacing="off" w:after="0" w:afterAutospacing="off"/>
              <w:rPr>
                <w:rFonts w:ascii="Segoe UI" w:hAnsi="Segoe UI" w:cs="Segoe UI"/>
                <w:sz w:val="18"/>
                <w:szCs w:val="18"/>
              </w:rPr>
            </w:pPr>
            <w:r w:rsidRPr="056AFB92" w:rsidR="51161173">
              <w:rPr>
                <w:rStyle w:val="normaltextrun"/>
                <w:rFonts w:ascii="Aptos" w:hAnsi="Aptos" w:cs="Segoe UI"/>
                <w:sz w:val="22"/>
                <w:szCs w:val="22"/>
                <w:lang w:val="en-US"/>
              </w:rPr>
              <w:t xml:space="preserve"> 19</w:t>
            </w:r>
            <w:r w:rsidRPr="056AFB92" w:rsidR="45C3BAEC">
              <w:rPr>
                <w:rStyle w:val="normaltextrun"/>
                <w:rFonts w:ascii="Aptos" w:hAnsi="Aptos" w:cs="Segoe UI"/>
                <w:sz w:val="22"/>
                <w:szCs w:val="22"/>
                <w:lang w:val="en-US"/>
              </w:rPr>
              <w:t>-12-2025</w:t>
            </w:r>
            <w:r w:rsidRPr="056AFB92" w:rsidR="45C3BAEC">
              <w:rPr>
                <w:rStyle w:val="eop"/>
                <w:rFonts w:ascii="Aptos" w:hAnsi="Aptos" w:cs="Segoe UI"/>
                <w:sz w:val="22"/>
                <w:szCs w:val="22"/>
              </w:rPr>
              <w:t> </w:t>
            </w:r>
          </w:p>
          <w:p w:rsidR="45C3BAEC" w:rsidP="45C3BAEC" w:rsidRDefault="45C3BAEC" w14:paraId="63C8C68E" w14:textId="3FA643DD">
            <w:pPr>
              <w:rPr>
                <w:rFonts w:ascii="Aptos" w:hAnsi="Aptos"/>
                <w:i w:val="1"/>
                <w:iCs w:val="1"/>
                <w:color w:val="0000FF"/>
              </w:rPr>
            </w:pPr>
            <w:r w:rsidRPr="45C3BAEC" w:rsidR="45C3BAEC">
              <w:rPr>
                <w:rStyle w:val="eop"/>
                <w:rFonts w:ascii="Aptos" w:hAnsi="Aptos" w:cs="Segoe UI"/>
              </w:rPr>
              <w:t> </w:t>
            </w:r>
          </w:p>
        </w:tc>
        <w:tc>
          <w:tcPr>
            <w:tcW w:w="1683" w:type="dxa"/>
            <w:tcBorders>
              <w:top w:val="single" w:color="auto" w:sz="6"/>
              <w:left w:val="single" w:color="auto" w:sz="6"/>
              <w:bottom w:val="single" w:color="auto" w:sz="6"/>
              <w:right w:val="single" w:color="auto" w:sz="6"/>
            </w:tcBorders>
            <w:tcMar/>
          </w:tcPr>
          <w:p w:rsidR="45C3BAEC" w:rsidP="45C3BAEC" w:rsidRDefault="45C3BAEC" w14:paraId="06EC1BBD" w14:textId="3A67D82F">
            <w:pPr>
              <w:pStyle w:val="paragraph"/>
              <w:spacing w:before="0" w:beforeAutospacing="off" w:after="0" w:afterAutospacing="off"/>
              <w:rPr>
                <w:rStyle w:val="eop"/>
                <w:rFonts w:ascii="Aptos" w:hAnsi="Aptos" w:cs="Segoe UI"/>
                <w:sz w:val="22"/>
                <w:szCs w:val="22"/>
              </w:rPr>
            </w:pPr>
            <w:r w:rsidRPr="45C3BAEC" w:rsidR="45C3BAEC">
              <w:rPr>
                <w:rStyle w:val="normaltextrun"/>
                <w:rFonts w:ascii="Aptos" w:hAnsi="Aptos" w:cs="Segoe UI"/>
                <w:sz w:val="22"/>
                <w:szCs w:val="22"/>
                <w:lang w:val="en-US"/>
              </w:rPr>
              <w:t>Edward Popova</w:t>
            </w:r>
            <w:r w:rsidRPr="45C3BAEC" w:rsidR="45C3BAEC">
              <w:rPr>
                <w:rStyle w:val="normaltextrun"/>
                <w:rFonts w:ascii="Aptos" w:hAnsi="Aptos" w:cs="Segoe UI"/>
                <w:sz w:val="22"/>
                <w:szCs w:val="22"/>
                <w:lang w:val="en-US"/>
              </w:rPr>
              <w:t xml:space="preserve"> </w:t>
            </w:r>
          </w:p>
          <w:p w:rsidR="45C3BAEC" w:rsidP="45C3BAEC" w:rsidRDefault="45C3BAEC" w14:paraId="3BD56756" w14:textId="05C11757">
            <w:pPr>
              <w:rPr>
                <w:rFonts w:ascii="Aptos" w:hAnsi="Aptos"/>
                <w:i w:val="1"/>
                <w:iCs w:val="1"/>
                <w:color w:val="0000FF"/>
              </w:rPr>
            </w:pPr>
            <w:r w:rsidRPr="45C3BAEC" w:rsidR="45C3BAEC">
              <w:rPr>
                <w:rStyle w:val="eop"/>
                <w:rFonts w:ascii="Aptos" w:hAnsi="Aptos" w:cs="Segoe UI"/>
              </w:rPr>
              <w:t> </w:t>
            </w:r>
          </w:p>
        </w:tc>
        <w:tc>
          <w:tcPr>
            <w:tcW w:w="3529" w:type="dxa"/>
            <w:tcBorders>
              <w:top w:val="single" w:color="auto" w:sz="6"/>
              <w:left w:val="single" w:color="auto" w:sz="6"/>
              <w:bottom w:val="single" w:color="auto" w:sz="6"/>
              <w:right w:val="single" w:color="auto" w:sz="6"/>
            </w:tcBorders>
            <w:tcMar/>
          </w:tcPr>
          <w:p w:rsidR="45C3BAEC" w:rsidP="45C3BAEC" w:rsidRDefault="45C3BAEC" w14:paraId="08E0BA6D" w14:textId="5BA921E5">
            <w:pPr>
              <w:rPr>
                <w:rFonts w:ascii="Aptos" w:hAnsi="Aptos"/>
                <w:i w:val="1"/>
                <w:iCs w:val="1"/>
                <w:color w:val="0000FF"/>
                <w:lang w:val="nl-NL"/>
              </w:rPr>
            </w:pPr>
            <w:r w:rsidRPr="45C3BAEC" w:rsidR="45C3BAEC">
              <w:rPr>
                <w:rStyle w:val="normaltextrun"/>
                <w:rFonts w:ascii="Aptos" w:hAnsi="Aptos" w:cs="Segoe UI"/>
                <w:lang w:val="nl-NL"/>
              </w:rPr>
              <w:t>Systeem toont geen melding als er geen data is gevonden.</w:t>
            </w:r>
            <w:r w:rsidRPr="45C3BAEC" w:rsidR="45C3BAEC">
              <w:rPr>
                <w:rStyle w:val="eop"/>
                <w:rFonts w:ascii="Aptos" w:hAnsi="Aptos" w:cs="Segoe UI"/>
                <w:lang w:val="nl-NL"/>
              </w:rPr>
              <w:t> </w:t>
            </w:r>
          </w:p>
        </w:tc>
      </w:tr>
    </w:tbl>
    <w:p w:rsidR="110A5AEA" w:rsidP="45C3BAEC" w:rsidRDefault="110A5AEA" w14:paraId="722BFF1D" w14:textId="6F4DFAA3">
      <w:pPr>
        <w:pStyle w:val="Kop2"/>
        <w:spacing w:before="400"/>
        <w:rPr>
          <w:rFonts w:ascii="Aptos" w:hAnsi="Aptos"/>
          <w:color w:val="17365D" w:themeColor="text2" w:themeTint="FF" w:themeShade="BF"/>
          <w:sz w:val="28"/>
          <w:szCs w:val="28"/>
        </w:rPr>
      </w:pPr>
      <w:bookmarkStart w:name="_Toc843874793" w:id="2049344036"/>
      <w:r w:rsidRPr="056AFB92" w:rsidR="110A5AEA">
        <w:rPr>
          <w:rFonts w:ascii="Aptos" w:hAnsi="Aptos"/>
          <w:color w:val="17365D" w:themeColor="text2" w:themeTint="FF" w:themeShade="BF"/>
          <w:sz w:val="28"/>
          <w:szCs w:val="28"/>
        </w:rPr>
        <w:t xml:space="preserve">UC5 – </w:t>
      </w:r>
      <w:r w:rsidRPr="056AFB92" w:rsidR="110A5AEA">
        <w:rPr>
          <w:rFonts w:ascii="Aptos" w:hAnsi="Aptos"/>
          <w:color w:val="17365D" w:themeColor="text2" w:themeTint="FF" w:themeShade="BF"/>
          <w:sz w:val="28"/>
          <w:szCs w:val="28"/>
        </w:rPr>
        <w:t>Adaptieve</w:t>
      </w:r>
      <w:r w:rsidRPr="056AFB92" w:rsidR="110A5AEA">
        <w:rPr>
          <w:rFonts w:ascii="Aptos" w:hAnsi="Aptos"/>
          <w:color w:val="17365D" w:themeColor="text2" w:themeTint="FF" w:themeShade="BF"/>
          <w:sz w:val="28"/>
          <w:szCs w:val="28"/>
        </w:rPr>
        <w:t xml:space="preserve"> </w:t>
      </w:r>
      <w:r w:rsidRPr="056AFB92" w:rsidR="110A5AEA">
        <w:rPr>
          <w:rFonts w:ascii="Aptos" w:hAnsi="Aptos"/>
          <w:color w:val="17365D" w:themeColor="text2" w:themeTint="FF" w:themeShade="BF"/>
          <w:sz w:val="28"/>
          <w:szCs w:val="28"/>
        </w:rPr>
        <w:t>oefening</w:t>
      </w:r>
      <w:r w:rsidRPr="056AFB92" w:rsidR="110A5AEA">
        <w:rPr>
          <w:rFonts w:ascii="Aptos" w:hAnsi="Aptos"/>
          <w:color w:val="17365D" w:themeColor="text2" w:themeTint="FF" w:themeShade="BF"/>
          <w:sz w:val="28"/>
          <w:szCs w:val="28"/>
        </w:rPr>
        <w:t xml:space="preserve"> </w:t>
      </w:r>
      <w:r w:rsidRPr="056AFB92" w:rsidR="110A5AEA">
        <w:rPr>
          <w:rFonts w:ascii="Aptos" w:hAnsi="Aptos"/>
          <w:color w:val="17365D" w:themeColor="text2" w:themeTint="FF" w:themeShade="BF"/>
          <w:sz w:val="28"/>
          <w:szCs w:val="28"/>
        </w:rPr>
        <w:t>genereren</w:t>
      </w:r>
      <w:r w:rsidRPr="056AFB92" w:rsidR="4BF5EE87">
        <w:rPr>
          <w:rFonts w:ascii="Aptos" w:hAnsi="Aptos"/>
          <w:color w:val="17365D" w:themeColor="text2" w:themeTint="FF" w:themeShade="BF"/>
          <w:sz w:val="28"/>
          <w:szCs w:val="28"/>
        </w:rPr>
        <w:t xml:space="preserve"> (niet van toepassing)</w:t>
      </w:r>
      <w:bookmarkEnd w:id="2049344036"/>
    </w:p>
    <w:tbl>
      <w:tblPr>
        <w:tblStyle w:val="Tabelraster"/>
        <w:tblW w:w="0" w:type="auto"/>
        <w:tblLook w:val="04A0" w:firstRow="1" w:lastRow="0" w:firstColumn="1" w:lastColumn="0" w:noHBand="0" w:noVBand="1"/>
      </w:tblPr>
      <w:tblGrid>
        <w:gridCol w:w="959"/>
        <w:gridCol w:w="1276"/>
        <w:gridCol w:w="1275"/>
        <w:gridCol w:w="1728"/>
        <w:gridCol w:w="3659"/>
      </w:tblGrid>
      <w:tr w:rsidR="45C3BAEC" w:rsidTr="056AFB92" w14:paraId="5116A809">
        <w:trPr>
          <w:trHeight w:val="300"/>
        </w:trPr>
        <w:tc>
          <w:tcPr>
            <w:tcW w:w="959" w:type="dxa"/>
            <w:tcMar/>
          </w:tcPr>
          <w:p w:rsidR="45C3BAEC" w:rsidP="45C3BAEC" w:rsidRDefault="45C3BAEC" w14:paraId="03D7BEAD">
            <w:pPr>
              <w:rPr>
                <w:rFonts w:ascii="Aptos" w:hAnsi="Aptos"/>
                <w:b w:val="1"/>
                <w:bCs w:val="1"/>
              </w:rPr>
            </w:pPr>
            <w:r w:rsidRPr="45C3BAEC" w:rsidR="45C3BAEC">
              <w:rPr>
                <w:rFonts w:ascii="Aptos" w:hAnsi="Aptos"/>
                <w:b w:val="1"/>
                <w:bCs w:val="1"/>
              </w:rPr>
              <w:t>Test</w:t>
            </w:r>
          </w:p>
        </w:tc>
        <w:tc>
          <w:tcPr>
            <w:tcW w:w="1276" w:type="dxa"/>
            <w:tcMar/>
          </w:tcPr>
          <w:p w:rsidR="45C3BAEC" w:rsidP="45C3BAEC" w:rsidRDefault="45C3BAEC" w14:paraId="13927143">
            <w:pPr>
              <w:rPr>
                <w:rFonts w:ascii="Aptos" w:hAnsi="Aptos"/>
                <w:b w:val="1"/>
                <w:bCs w:val="1"/>
              </w:rPr>
            </w:pPr>
            <w:r w:rsidRPr="45C3BAEC" w:rsidR="45C3BAEC">
              <w:rPr>
                <w:rFonts w:ascii="Aptos" w:hAnsi="Aptos"/>
                <w:b w:val="1"/>
                <w:bCs w:val="1"/>
              </w:rPr>
              <w:t>Status</w:t>
            </w:r>
          </w:p>
        </w:tc>
        <w:tc>
          <w:tcPr>
            <w:tcW w:w="1275" w:type="dxa"/>
            <w:tcMar/>
          </w:tcPr>
          <w:p w:rsidR="45C3BAEC" w:rsidP="45C3BAEC" w:rsidRDefault="45C3BAEC" w14:paraId="699C759B">
            <w:pPr>
              <w:rPr>
                <w:rFonts w:ascii="Aptos" w:hAnsi="Aptos"/>
                <w:b w:val="1"/>
                <w:bCs w:val="1"/>
              </w:rPr>
            </w:pPr>
            <w:r w:rsidRPr="45C3BAEC" w:rsidR="45C3BAEC">
              <w:rPr>
                <w:rFonts w:ascii="Aptos" w:hAnsi="Aptos"/>
                <w:b w:val="1"/>
                <w:bCs w:val="1"/>
              </w:rPr>
              <w:t>Datum</w:t>
            </w:r>
          </w:p>
        </w:tc>
        <w:tc>
          <w:tcPr>
            <w:tcW w:w="1728" w:type="dxa"/>
            <w:tcMar/>
          </w:tcPr>
          <w:p w:rsidR="45C3BAEC" w:rsidP="45C3BAEC" w:rsidRDefault="45C3BAEC" w14:paraId="026ED5A3">
            <w:pPr>
              <w:rPr>
                <w:rFonts w:ascii="Aptos" w:hAnsi="Aptos"/>
                <w:b w:val="1"/>
                <w:bCs w:val="1"/>
              </w:rPr>
            </w:pPr>
            <w:r w:rsidRPr="45C3BAEC" w:rsidR="45C3BAEC">
              <w:rPr>
                <w:rFonts w:ascii="Aptos" w:hAnsi="Aptos"/>
                <w:b w:val="1"/>
                <w:bCs w:val="1"/>
              </w:rPr>
              <w:t>Tester</w:t>
            </w:r>
          </w:p>
        </w:tc>
        <w:tc>
          <w:tcPr>
            <w:tcW w:w="3659" w:type="dxa"/>
            <w:tcMar/>
          </w:tcPr>
          <w:p w:rsidR="45C3BAEC" w:rsidP="45C3BAEC" w:rsidRDefault="45C3BAEC" w14:paraId="2BF9E4F1">
            <w:pPr>
              <w:rPr>
                <w:rFonts w:ascii="Aptos" w:hAnsi="Aptos"/>
                <w:b w:val="1"/>
                <w:bCs w:val="1"/>
              </w:rPr>
            </w:pPr>
            <w:r w:rsidRPr="45C3BAEC" w:rsidR="45C3BAEC">
              <w:rPr>
                <w:rFonts w:ascii="Aptos" w:hAnsi="Aptos"/>
                <w:b w:val="1"/>
                <w:bCs w:val="1"/>
              </w:rPr>
              <w:t>Bevindingen</w:t>
            </w:r>
          </w:p>
        </w:tc>
      </w:tr>
      <w:tr w:rsidR="45C3BAEC" w:rsidTr="056AFB92" w14:paraId="260E0858">
        <w:trPr>
          <w:trHeight w:val="300"/>
        </w:trPr>
        <w:tc>
          <w:tcPr>
            <w:tcW w:w="959" w:type="dxa"/>
            <w:tcMar/>
          </w:tcPr>
          <w:p w:rsidR="45C3BAEC" w:rsidP="45C3BAEC" w:rsidRDefault="45C3BAEC" w14:paraId="14D02FCB" w14:textId="34E96775">
            <w:pPr>
              <w:rPr>
                <w:rFonts w:ascii="Aptos" w:hAnsi="Aptos"/>
              </w:rPr>
            </w:pPr>
            <w:r w:rsidRPr="45C3BAEC" w:rsidR="45C3BAEC">
              <w:rPr>
                <w:rFonts w:ascii="Aptos" w:hAnsi="Aptos"/>
              </w:rPr>
              <w:t>TC</w:t>
            </w:r>
            <w:r w:rsidRPr="45C3BAEC" w:rsidR="45C3BAEC">
              <w:rPr>
                <w:rFonts w:ascii="Aptos" w:hAnsi="Aptos"/>
              </w:rPr>
              <w:t>5</w:t>
            </w:r>
            <w:r w:rsidRPr="45C3BAEC" w:rsidR="45C3BAEC">
              <w:rPr>
                <w:rFonts w:ascii="Aptos" w:hAnsi="Aptos"/>
              </w:rPr>
              <w:t>-01</w:t>
            </w:r>
          </w:p>
        </w:tc>
        <w:tc>
          <w:tcPr>
            <w:tcW w:w="1276" w:type="dxa"/>
            <w:shd w:val="clear" w:color="auto" w:fill="FF0000"/>
            <w:tcMar/>
          </w:tcPr>
          <w:p w:rsidR="45C3BAEC" w:rsidP="056AFB92" w:rsidRDefault="45C3BAEC" w14:paraId="50344B7D" w14:textId="41182EEB">
            <w:pPr>
              <w:rPr>
                <w:rFonts w:ascii="Aptos" w:hAnsi="Aptos"/>
                <w:i w:val="1"/>
                <w:iCs w:val="1"/>
                <w:color w:val="FFFFFF" w:themeColor="background1" w:themeTint="FF" w:themeShade="FF"/>
              </w:rPr>
            </w:pPr>
            <w:r w:rsidRPr="056AFB92" w:rsidR="3DA44AB1">
              <w:rPr>
                <w:rStyle w:val="normaltextrun"/>
                <w:rFonts w:ascii="Aptos" w:hAnsi="Aptos" w:cs="Segoe UI"/>
                <w:color w:val="FFFFFF" w:themeColor="background1" w:themeTint="FF" w:themeShade="FF"/>
              </w:rPr>
              <w:t>Niet geslaagd  </w:t>
            </w:r>
          </w:p>
          <w:p w:rsidR="45C3BAEC" w:rsidP="056AFB92" w:rsidRDefault="45C3BAEC" w14:paraId="523F509F" w14:textId="71472410">
            <w:pPr>
              <w:rPr>
                <w:rFonts w:ascii="Aptos" w:hAnsi="Aptos"/>
                <w:i w:val="1"/>
                <w:iCs w:val="1"/>
                <w:color w:val="0000FF"/>
              </w:rPr>
            </w:pPr>
          </w:p>
        </w:tc>
        <w:tc>
          <w:tcPr>
            <w:tcW w:w="1275" w:type="dxa"/>
            <w:tcMar/>
          </w:tcPr>
          <w:p w:rsidR="45C3BAEC" w:rsidP="056AFB92" w:rsidRDefault="45C3BAEC" w14:paraId="1F01D886" w14:textId="0BB202F2">
            <w:pPr>
              <w:pStyle w:val="Standaard"/>
              <w:rPr>
                <w:rFonts w:ascii="Segoe UI" w:hAnsi="Segoe UI" w:cs="Segoe UI"/>
                <w:sz w:val="18"/>
                <w:szCs w:val="18"/>
              </w:rPr>
            </w:pPr>
            <w:r w:rsidRPr="056AFB92" w:rsidR="65F74909">
              <w:rPr>
                <w:rStyle w:val="normaltextrun"/>
                <w:rFonts w:ascii="Aptos" w:hAnsi="Aptos" w:cs="Segoe UI"/>
                <w:sz w:val="22"/>
                <w:szCs w:val="22"/>
                <w:lang w:val="en-US"/>
              </w:rPr>
              <w:t>19-12-2025</w:t>
            </w:r>
            <w:r w:rsidRPr="056AFB92" w:rsidR="65F74909">
              <w:rPr>
                <w:rStyle w:val="eop"/>
                <w:rFonts w:ascii="Aptos" w:hAnsi="Aptos" w:cs="Segoe UI"/>
                <w:sz w:val="22"/>
                <w:szCs w:val="22"/>
              </w:rPr>
              <w:t> </w:t>
            </w:r>
          </w:p>
        </w:tc>
        <w:tc>
          <w:tcPr>
            <w:tcW w:w="1728" w:type="dxa"/>
            <w:tcMar/>
          </w:tcPr>
          <w:p w:rsidR="45C3BAEC" w:rsidP="056AFB92" w:rsidRDefault="45C3BAEC" w14:paraId="05A7E752" w14:textId="16A8A297">
            <w:pPr>
              <w:rPr>
                <w:rFonts w:ascii="Aptos" w:hAnsi="Aptos"/>
                <w:i w:val="0"/>
                <w:iCs w:val="0"/>
                <w:color w:val="000000" w:themeColor="text1" w:themeTint="FF" w:themeShade="FF"/>
              </w:rPr>
            </w:pPr>
            <w:r w:rsidRPr="056AFB92" w:rsidR="4638229B">
              <w:rPr>
                <w:rFonts w:ascii="Aptos" w:hAnsi="Aptos"/>
                <w:i w:val="0"/>
                <w:iCs w:val="0"/>
                <w:color w:val="000000" w:themeColor="text1" w:themeTint="FF" w:themeShade="FF"/>
              </w:rPr>
              <w:t>Kai Bloemers</w:t>
            </w:r>
          </w:p>
        </w:tc>
        <w:tc>
          <w:tcPr>
            <w:tcW w:w="3659" w:type="dxa"/>
            <w:tcMar/>
          </w:tcPr>
          <w:p w:rsidR="45C3BAEC" w:rsidP="056AFB92" w:rsidRDefault="45C3BAEC" w14:paraId="4C0C8FFF" w14:textId="526BCA4B">
            <w:pPr>
              <w:rPr>
                <w:rFonts w:ascii="Aptos" w:hAnsi="Aptos"/>
                <w:i w:val="0"/>
                <w:iCs w:val="0"/>
                <w:color w:val="000000" w:themeColor="text1" w:themeTint="FF" w:themeShade="FF"/>
              </w:rPr>
            </w:pPr>
            <w:r w:rsidRPr="056AFB92" w:rsidR="6C8DCE27">
              <w:rPr>
                <w:rFonts w:ascii="Aptos" w:hAnsi="Aptos"/>
                <w:i w:val="0"/>
                <w:iCs w:val="0"/>
                <w:color w:val="000000" w:themeColor="text1" w:themeTint="FF" w:themeShade="FF"/>
              </w:rPr>
              <w:t>Adaptieve</w:t>
            </w:r>
            <w:r w:rsidRPr="056AFB92" w:rsidR="6C8DCE27">
              <w:rPr>
                <w:rFonts w:ascii="Aptos" w:hAnsi="Aptos"/>
                <w:i w:val="0"/>
                <w:iCs w:val="0"/>
                <w:color w:val="000000" w:themeColor="text1" w:themeTint="FF" w:themeShade="FF"/>
              </w:rPr>
              <w:t xml:space="preserve"> </w:t>
            </w:r>
            <w:r w:rsidRPr="056AFB92" w:rsidR="6C8DCE27">
              <w:rPr>
                <w:rFonts w:ascii="Aptos" w:hAnsi="Aptos"/>
                <w:i w:val="0"/>
                <w:iCs w:val="0"/>
                <w:color w:val="000000" w:themeColor="text1" w:themeTint="FF" w:themeShade="FF"/>
              </w:rPr>
              <w:t>oefeningen</w:t>
            </w:r>
            <w:r w:rsidRPr="056AFB92" w:rsidR="6C8DCE27">
              <w:rPr>
                <w:rFonts w:ascii="Aptos" w:hAnsi="Aptos"/>
                <w:i w:val="0"/>
                <w:iCs w:val="0"/>
                <w:color w:val="000000" w:themeColor="text1" w:themeTint="FF" w:themeShade="FF"/>
              </w:rPr>
              <w:t xml:space="preserve"> </w:t>
            </w:r>
            <w:r w:rsidRPr="056AFB92" w:rsidR="6FE9EEC3">
              <w:rPr>
                <w:rFonts w:ascii="Aptos" w:hAnsi="Aptos"/>
                <w:i w:val="0"/>
                <w:iCs w:val="0"/>
                <w:color w:val="000000" w:themeColor="text1" w:themeTint="FF" w:themeShade="FF"/>
              </w:rPr>
              <w:t>zijn</w:t>
            </w:r>
            <w:r w:rsidRPr="056AFB92" w:rsidR="6C8DCE27">
              <w:rPr>
                <w:rFonts w:ascii="Aptos" w:hAnsi="Aptos"/>
                <w:i w:val="0"/>
                <w:iCs w:val="0"/>
                <w:color w:val="000000" w:themeColor="text1" w:themeTint="FF" w:themeShade="FF"/>
              </w:rPr>
              <w:t xml:space="preserve"> </w:t>
            </w:r>
            <w:r w:rsidRPr="056AFB92" w:rsidR="6C8DCE27">
              <w:rPr>
                <w:rFonts w:ascii="Aptos" w:hAnsi="Aptos"/>
                <w:i w:val="0"/>
                <w:iCs w:val="0"/>
                <w:color w:val="000000" w:themeColor="text1" w:themeTint="FF" w:themeShade="FF"/>
              </w:rPr>
              <w:t>niet</w:t>
            </w:r>
            <w:r w:rsidRPr="056AFB92" w:rsidR="6C8DCE27">
              <w:rPr>
                <w:rFonts w:ascii="Aptos" w:hAnsi="Aptos"/>
                <w:i w:val="0"/>
                <w:iCs w:val="0"/>
                <w:color w:val="000000" w:themeColor="text1" w:themeTint="FF" w:themeShade="FF"/>
              </w:rPr>
              <w:t xml:space="preserve"> </w:t>
            </w:r>
            <w:r w:rsidRPr="056AFB92" w:rsidR="31EF59F5">
              <w:rPr>
                <w:rFonts w:ascii="Aptos" w:hAnsi="Aptos"/>
                <w:i w:val="0"/>
                <w:iCs w:val="0"/>
                <w:color w:val="000000" w:themeColor="text1" w:themeTint="FF" w:themeShade="FF"/>
              </w:rPr>
              <w:t>meer</w:t>
            </w:r>
            <w:r w:rsidRPr="056AFB92" w:rsidR="31EF59F5">
              <w:rPr>
                <w:rFonts w:ascii="Aptos" w:hAnsi="Aptos"/>
                <w:i w:val="0"/>
                <w:iCs w:val="0"/>
                <w:color w:val="000000" w:themeColor="text1" w:themeTint="FF" w:themeShade="FF"/>
              </w:rPr>
              <w:t xml:space="preserve"> van </w:t>
            </w:r>
            <w:r w:rsidRPr="056AFB92" w:rsidR="31EF59F5">
              <w:rPr>
                <w:rFonts w:ascii="Aptos" w:hAnsi="Aptos"/>
                <w:i w:val="0"/>
                <w:iCs w:val="0"/>
                <w:color w:val="000000" w:themeColor="text1" w:themeTint="FF" w:themeShade="FF"/>
              </w:rPr>
              <w:t>toepassing</w:t>
            </w:r>
            <w:r w:rsidRPr="056AFB92" w:rsidR="6C8DCE27">
              <w:rPr>
                <w:rFonts w:ascii="Aptos" w:hAnsi="Aptos"/>
                <w:i w:val="0"/>
                <w:iCs w:val="0"/>
                <w:color w:val="000000" w:themeColor="text1" w:themeTint="FF" w:themeShade="FF"/>
              </w:rPr>
              <w:t>.</w:t>
            </w:r>
          </w:p>
        </w:tc>
      </w:tr>
      <w:tr w:rsidR="45C3BAEC" w:rsidTr="056AFB92" w14:paraId="17AF2654">
        <w:trPr>
          <w:trHeight w:val="300"/>
        </w:trPr>
        <w:tc>
          <w:tcPr>
            <w:tcW w:w="959" w:type="dxa"/>
            <w:tcMar/>
          </w:tcPr>
          <w:p w:rsidR="45C3BAEC" w:rsidP="45C3BAEC" w:rsidRDefault="45C3BAEC" w14:paraId="33F11C69" w14:textId="1A2F328E">
            <w:pPr>
              <w:rPr>
                <w:rFonts w:ascii="Aptos" w:hAnsi="Aptos"/>
              </w:rPr>
            </w:pPr>
            <w:r w:rsidRPr="45C3BAEC" w:rsidR="45C3BAEC">
              <w:rPr>
                <w:rFonts w:ascii="Aptos" w:hAnsi="Aptos"/>
              </w:rPr>
              <w:t>TC5-02</w:t>
            </w:r>
          </w:p>
        </w:tc>
        <w:tc>
          <w:tcPr>
            <w:tcW w:w="1276" w:type="dxa"/>
            <w:shd w:val="clear" w:color="auto" w:fill="FF0000"/>
            <w:tcMar/>
          </w:tcPr>
          <w:p w:rsidR="45C3BAEC" w:rsidP="056AFB92" w:rsidRDefault="45C3BAEC" w14:paraId="12CBDD80" w14:textId="41182EEB">
            <w:pPr>
              <w:rPr>
                <w:rFonts w:ascii="Aptos" w:hAnsi="Aptos"/>
                <w:i w:val="1"/>
                <w:iCs w:val="1"/>
                <w:color w:val="FFFFFF" w:themeColor="background1" w:themeTint="FF" w:themeShade="FF"/>
              </w:rPr>
            </w:pPr>
            <w:r w:rsidRPr="056AFB92" w:rsidR="7DFD332B">
              <w:rPr>
                <w:rStyle w:val="normaltextrun"/>
                <w:rFonts w:ascii="Aptos" w:hAnsi="Aptos" w:cs="Segoe UI"/>
                <w:color w:val="FFFFFF" w:themeColor="background1" w:themeTint="FF" w:themeShade="FF"/>
              </w:rPr>
              <w:t>Niet geslaagd  </w:t>
            </w:r>
          </w:p>
          <w:p w:rsidR="45C3BAEC" w:rsidP="056AFB92" w:rsidRDefault="45C3BAEC" w14:paraId="7517DFAE" w14:textId="699CF3FC">
            <w:pPr>
              <w:rPr>
                <w:rFonts w:ascii="Aptos" w:hAnsi="Aptos"/>
                <w:i w:val="1"/>
                <w:iCs w:val="1"/>
                <w:color w:val="0000FF"/>
              </w:rPr>
            </w:pPr>
          </w:p>
        </w:tc>
        <w:tc>
          <w:tcPr>
            <w:tcW w:w="1275" w:type="dxa"/>
            <w:tcMar/>
          </w:tcPr>
          <w:p w:rsidR="45C3BAEC" w:rsidP="056AFB92" w:rsidRDefault="45C3BAEC" w14:paraId="037E890B" w14:textId="2FEE7AD6">
            <w:pPr>
              <w:pStyle w:val="Standaard"/>
              <w:rPr>
                <w:rFonts w:ascii="Segoe UI" w:hAnsi="Segoe UI" w:cs="Segoe UI"/>
                <w:sz w:val="18"/>
                <w:szCs w:val="18"/>
              </w:rPr>
            </w:pPr>
            <w:r w:rsidRPr="056AFB92" w:rsidR="65F74909">
              <w:rPr>
                <w:rStyle w:val="normaltextrun"/>
                <w:rFonts w:ascii="Aptos" w:hAnsi="Aptos" w:cs="Segoe UI"/>
                <w:sz w:val="22"/>
                <w:szCs w:val="22"/>
                <w:lang w:val="en-US"/>
              </w:rPr>
              <w:t>19-12-2025</w:t>
            </w:r>
            <w:r w:rsidRPr="056AFB92" w:rsidR="65F74909">
              <w:rPr>
                <w:rStyle w:val="eop"/>
                <w:rFonts w:ascii="Aptos" w:hAnsi="Aptos" w:cs="Segoe UI"/>
                <w:sz w:val="22"/>
                <w:szCs w:val="22"/>
              </w:rPr>
              <w:t> </w:t>
            </w:r>
          </w:p>
        </w:tc>
        <w:tc>
          <w:tcPr>
            <w:tcW w:w="1728" w:type="dxa"/>
            <w:tcMar/>
          </w:tcPr>
          <w:p w:rsidR="45C3BAEC" w:rsidP="056AFB92" w:rsidRDefault="45C3BAEC" w14:paraId="7BA06AF8" w14:textId="16A8A297">
            <w:pPr>
              <w:rPr>
                <w:rFonts w:ascii="Aptos" w:hAnsi="Aptos"/>
                <w:i w:val="0"/>
                <w:iCs w:val="0"/>
                <w:color w:val="000000" w:themeColor="text1" w:themeTint="FF" w:themeShade="FF"/>
              </w:rPr>
            </w:pPr>
            <w:r w:rsidRPr="056AFB92" w:rsidR="5F561788">
              <w:rPr>
                <w:rFonts w:ascii="Aptos" w:hAnsi="Aptos"/>
                <w:i w:val="0"/>
                <w:iCs w:val="0"/>
                <w:color w:val="000000" w:themeColor="text1" w:themeTint="FF" w:themeShade="FF"/>
              </w:rPr>
              <w:t>Kai Bloemers</w:t>
            </w:r>
          </w:p>
          <w:p w:rsidR="45C3BAEC" w:rsidP="056AFB92" w:rsidRDefault="45C3BAEC" w14:paraId="19DDB200" w14:textId="397B4E5C">
            <w:pPr>
              <w:rPr>
                <w:rFonts w:ascii="Aptos" w:hAnsi="Aptos"/>
                <w:i w:val="1"/>
                <w:iCs w:val="1"/>
                <w:color w:val="0000FF"/>
              </w:rPr>
            </w:pPr>
          </w:p>
        </w:tc>
        <w:tc>
          <w:tcPr>
            <w:tcW w:w="3659" w:type="dxa"/>
            <w:tcMar/>
          </w:tcPr>
          <w:p w:rsidR="45C3BAEC" w:rsidP="056AFB92" w:rsidRDefault="45C3BAEC" w14:paraId="261207B9" w14:textId="526BCA4B">
            <w:pPr>
              <w:rPr>
                <w:rFonts w:ascii="Aptos" w:hAnsi="Aptos"/>
                <w:i w:val="0"/>
                <w:iCs w:val="0"/>
                <w:color w:val="000000" w:themeColor="text1" w:themeTint="FF" w:themeShade="FF"/>
              </w:rPr>
            </w:pPr>
            <w:r w:rsidRPr="056AFB92" w:rsidR="4E2704EE">
              <w:rPr>
                <w:rFonts w:ascii="Aptos" w:hAnsi="Aptos"/>
                <w:i w:val="0"/>
                <w:iCs w:val="0"/>
                <w:color w:val="000000" w:themeColor="text1" w:themeTint="FF" w:themeShade="FF"/>
              </w:rPr>
              <w:t>Adaptieve oefeningen zijn niet meer van toepassing.</w:t>
            </w:r>
          </w:p>
          <w:p w:rsidR="45C3BAEC" w:rsidP="056AFB92" w:rsidRDefault="45C3BAEC" w14:paraId="1F94A92D" w14:textId="2B0BE068">
            <w:pPr>
              <w:rPr>
                <w:rFonts w:ascii="Aptos" w:hAnsi="Aptos"/>
                <w:i w:val="1"/>
                <w:iCs w:val="1"/>
                <w:color w:val="0000FF"/>
              </w:rPr>
            </w:pPr>
          </w:p>
        </w:tc>
      </w:tr>
      <w:tr w:rsidR="45C3BAEC" w:rsidTr="056AFB92" w14:paraId="65EE7DFE">
        <w:trPr>
          <w:trHeight w:val="300"/>
        </w:trPr>
        <w:tc>
          <w:tcPr>
            <w:tcW w:w="959" w:type="dxa"/>
            <w:tcMar/>
          </w:tcPr>
          <w:p w:rsidR="45C3BAEC" w:rsidP="45C3BAEC" w:rsidRDefault="45C3BAEC" w14:paraId="7F834113" w14:textId="1B6575C3">
            <w:pPr>
              <w:rPr>
                <w:rFonts w:ascii="Aptos" w:hAnsi="Aptos"/>
              </w:rPr>
            </w:pPr>
            <w:r w:rsidRPr="45C3BAEC" w:rsidR="45C3BAEC">
              <w:rPr>
                <w:rFonts w:ascii="Aptos" w:hAnsi="Aptos"/>
              </w:rPr>
              <w:t>TC5-03</w:t>
            </w:r>
          </w:p>
        </w:tc>
        <w:tc>
          <w:tcPr>
            <w:tcW w:w="1276" w:type="dxa"/>
            <w:shd w:val="clear" w:color="auto" w:fill="FF0000"/>
            <w:tcMar/>
          </w:tcPr>
          <w:p w:rsidR="45C3BAEC" w:rsidP="056AFB92" w:rsidRDefault="45C3BAEC" w14:paraId="79BF89FB" w14:textId="41182EEB">
            <w:pPr>
              <w:rPr>
                <w:rFonts w:ascii="Aptos" w:hAnsi="Aptos"/>
                <w:i w:val="1"/>
                <w:iCs w:val="1"/>
                <w:color w:val="FFFFFF" w:themeColor="background1" w:themeTint="FF" w:themeShade="FF"/>
              </w:rPr>
            </w:pPr>
            <w:r w:rsidRPr="056AFB92" w:rsidR="39F7EA41">
              <w:rPr>
                <w:rStyle w:val="normaltextrun"/>
                <w:rFonts w:ascii="Aptos" w:hAnsi="Aptos" w:cs="Segoe UI"/>
                <w:color w:val="FFFFFF" w:themeColor="background1" w:themeTint="FF" w:themeShade="FF"/>
              </w:rPr>
              <w:t>Niet geslaagd  </w:t>
            </w:r>
          </w:p>
          <w:p w:rsidR="45C3BAEC" w:rsidP="056AFB92" w:rsidRDefault="45C3BAEC" w14:paraId="719CFB80" w14:textId="69BA092B">
            <w:pPr>
              <w:rPr>
                <w:rFonts w:ascii="Aptos" w:hAnsi="Aptos"/>
                <w:i w:val="1"/>
                <w:iCs w:val="1"/>
                <w:color w:val="0000FF"/>
              </w:rPr>
            </w:pPr>
          </w:p>
        </w:tc>
        <w:tc>
          <w:tcPr>
            <w:tcW w:w="1275" w:type="dxa"/>
            <w:tcMar/>
          </w:tcPr>
          <w:p w:rsidR="45C3BAEC" w:rsidP="056AFB92" w:rsidRDefault="45C3BAEC" w14:paraId="4BF1F530" w14:textId="03755280">
            <w:pPr>
              <w:pStyle w:val="Standaard"/>
              <w:rPr>
                <w:rFonts w:ascii="Segoe UI" w:hAnsi="Segoe UI" w:cs="Segoe UI"/>
                <w:sz w:val="18"/>
                <w:szCs w:val="18"/>
              </w:rPr>
            </w:pPr>
            <w:r w:rsidRPr="056AFB92" w:rsidR="299F4908">
              <w:rPr>
                <w:rStyle w:val="normaltextrun"/>
                <w:rFonts w:ascii="Aptos" w:hAnsi="Aptos" w:cs="Segoe UI"/>
                <w:sz w:val="22"/>
                <w:szCs w:val="22"/>
                <w:lang w:val="en-US"/>
              </w:rPr>
              <w:t>19-12-2025</w:t>
            </w:r>
            <w:r w:rsidRPr="056AFB92" w:rsidR="299F4908">
              <w:rPr>
                <w:rStyle w:val="eop"/>
                <w:rFonts w:ascii="Aptos" w:hAnsi="Aptos" w:cs="Segoe UI"/>
                <w:sz w:val="22"/>
                <w:szCs w:val="22"/>
              </w:rPr>
              <w:t> </w:t>
            </w:r>
          </w:p>
        </w:tc>
        <w:tc>
          <w:tcPr>
            <w:tcW w:w="1728" w:type="dxa"/>
            <w:tcMar/>
          </w:tcPr>
          <w:p w:rsidR="45C3BAEC" w:rsidP="056AFB92" w:rsidRDefault="45C3BAEC" w14:paraId="124F714D" w14:textId="16A8A297">
            <w:pPr>
              <w:rPr>
                <w:rFonts w:ascii="Aptos" w:hAnsi="Aptos"/>
                <w:i w:val="0"/>
                <w:iCs w:val="0"/>
                <w:color w:val="000000" w:themeColor="text1" w:themeTint="FF" w:themeShade="FF"/>
              </w:rPr>
            </w:pPr>
            <w:r w:rsidRPr="056AFB92" w:rsidR="5F561788">
              <w:rPr>
                <w:rFonts w:ascii="Aptos" w:hAnsi="Aptos"/>
                <w:i w:val="0"/>
                <w:iCs w:val="0"/>
                <w:color w:val="000000" w:themeColor="text1" w:themeTint="FF" w:themeShade="FF"/>
              </w:rPr>
              <w:t>Kai Bloemers</w:t>
            </w:r>
          </w:p>
          <w:p w:rsidR="45C3BAEC" w:rsidP="056AFB92" w:rsidRDefault="45C3BAEC" w14:paraId="488203B3" w14:textId="50CF4591">
            <w:pPr>
              <w:rPr>
                <w:rFonts w:ascii="Aptos" w:hAnsi="Aptos"/>
                <w:i w:val="1"/>
                <w:iCs w:val="1"/>
                <w:color w:val="0000FF"/>
              </w:rPr>
            </w:pPr>
          </w:p>
        </w:tc>
        <w:tc>
          <w:tcPr>
            <w:tcW w:w="3659" w:type="dxa"/>
            <w:tcMar/>
          </w:tcPr>
          <w:p w:rsidR="45C3BAEC" w:rsidP="056AFB92" w:rsidRDefault="45C3BAEC" w14:paraId="274BD786" w14:textId="526BCA4B">
            <w:pPr>
              <w:rPr>
                <w:rFonts w:ascii="Aptos" w:hAnsi="Aptos"/>
                <w:i w:val="0"/>
                <w:iCs w:val="0"/>
                <w:color w:val="000000" w:themeColor="text1" w:themeTint="FF" w:themeShade="FF"/>
              </w:rPr>
            </w:pPr>
            <w:r w:rsidRPr="056AFB92" w:rsidR="4E2704EE">
              <w:rPr>
                <w:rFonts w:ascii="Aptos" w:hAnsi="Aptos"/>
                <w:i w:val="0"/>
                <w:iCs w:val="0"/>
                <w:color w:val="000000" w:themeColor="text1" w:themeTint="FF" w:themeShade="FF"/>
              </w:rPr>
              <w:t>Adaptieve oefeningen zijn niet meer van toepassing.</w:t>
            </w:r>
          </w:p>
          <w:p w:rsidR="45C3BAEC" w:rsidP="056AFB92" w:rsidRDefault="45C3BAEC" w14:paraId="0F8AC4AA" w14:textId="495325F1">
            <w:pPr>
              <w:rPr>
                <w:rFonts w:ascii="Aptos" w:hAnsi="Aptos"/>
                <w:i w:val="1"/>
                <w:iCs w:val="1"/>
                <w:color w:val="0000FF"/>
              </w:rPr>
            </w:pPr>
          </w:p>
        </w:tc>
      </w:tr>
      <w:tr w:rsidR="45C3BAEC" w:rsidTr="056AFB92" w14:paraId="4FB4E99B">
        <w:trPr>
          <w:trHeight w:val="300"/>
        </w:trPr>
        <w:tc>
          <w:tcPr>
            <w:tcW w:w="959" w:type="dxa"/>
            <w:tcMar/>
          </w:tcPr>
          <w:p w:rsidR="45C3BAEC" w:rsidP="45C3BAEC" w:rsidRDefault="45C3BAEC" w14:paraId="3D156237" w14:textId="55F8ECE6">
            <w:pPr>
              <w:rPr>
                <w:rFonts w:ascii="Aptos" w:hAnsi="Aptos"/>
              </w:rPr>
            </w:pPr>
            <w:r w:rsidRPr="45C3BAEC" w:rsidR="45C3BAEC">
              <w:rPr>
                <w:rFonts w:ascii="Aptos" w:hAnsi="Aptos"/>
              </w:rPr>
              <w:t>TC5-04</w:t>
            </w:r>
          </w:p>
        </w:tc>
        <w:tc>
          <w:tcPr>
            <w:tcW w:w="1276" w:type="dxa"/>
            <w:shd w:val="clear" w:color="auto" w:fill="FF0000"/>
            <w:tcMar/>
          </w:tcPr>
          <w:p w:rsidR="45C3BAEC" w:rsidP="056AFB92" w:rsidRDefault="45C3BAEC" w14:paraId="2156D46E" w14:textId="41182EEB">
            <w:pPr>
              <w:rPr>
                <w:rFonts w:ascii="Aptos" w:hAnsi="Aptos"/>
                <w:i w:val="1"/>
                <w:iCs w:val="1"/>
                <w:color w:val="FFFFFF" w:themeColor="background1" w:themeTint="FF" w:themeShade="FF"/>
              </w:rPr>
            </w:pPr>
            <w:r w:rsidRPr="056AFB92" w:rsidR="4EE5BF6D">
              <w:rPr>
                <w:rStyle w:val="normaltextrun"/>
                <w:rFonts w:ascii="Aptos" w:hAnsi="Aptos" w:cs="Segoe UI"/>
                <w:color w:val="FFFFFF" w:themeColor="background1" w:themeTint="FF" w:themeShade="FF"/>
              </w:rPr>
              <w:t>Niet geslaagd  </w:t>
            </w:r>
          </w:p>
          <w:p w:rsidR="45C3BAEC" w:rsidP="056AFB92" w:rsidRDefault="45C3BAEC" w14:paraId="0D7CAC80" w14:textId="31EEDCBA">
            <w:pPr>
              <w:rPr>
                <w:rFonts w:ascii="Aptos" w:hAnsi="Aptos"/>
                <w:i w:val="1"/>
                <w:iCs w:val="1"/>
                <w:color w:val="0000FF"/>
              </w:rPr>
            </w:pPr>
          </w:p>
        </w:tc>
        <w:tc>
          <w:tcPr>
            <w:tcW w:w="1275" w:type="dxa"/>
            <w:tcMar/>
          </w:tcPr>
          <w:p w:rsidR="45C3BAEC" w:rsidP="056AFB92" w:rsidRDefault="45C3BAEC" w14:paraId="4686E9FA" w14:textId="4C9BEBEC">
            <w:pPr>
              <w:pStyle w:val="Standaard"/>
              <w:rPr>
                <w:rFonts w:ascii="Segoe UI" w:hAnsi="Segoe UI" w:cs="Segoe UI"/>
                <w:sz w:val="18"/>
                <w:szCs w:val="18"/>
              </w:rPr>
            </w:pPr>
            <w:r w:rsidRPr="056AFB92" w:rsidR="299F4908">
              <w:rPr>
                <w:rStyle w:val="normaltextrun"/>
                <w:rFonts w:ascii="Aptos" w:hAnsi="Aptos" w:cs="Segoe UI"/>
                <w:sz w:val="22"/>
                <w:szCs w:val="22"/>
                <w:lang w:val="en-US"/>
              </w:rPr>
              <w:t>19-12-2025</w:t>
            </w:r>
            <w:r w:rsidRPr="056AFB92" w:rsidR="299F4908">
              <w:rPr>
                <w:rStyle w:val="eop"/>
                <w:rFonts w:ascii="Aptos" w:hAnsi="Aptos" w:cs="Segoe UI"/>
                <w:sz w:val="22"/>
                <w:szCs w:val="22"/>
              </w:rPr>
              <w:t> </w:t>
            </w:r>
          </w:p>
        </w:tc>
        <w:tc>
          <w:tcPr>
            <w:tcW w:w="1728" w:type="dxa"/>
            <w:tcMar/>
          </w:tcPr>
          <w:p w:rsidR="45C3BAEC" w:rsidP="056AFB92" w:rsidRDefault="45C3BAEC" w14:paraId="5512E749" w14:textId="16A8A297">
            <w:pPr>
              <w:rPr>
                <w:rFonts w:ascii="Aptos" w:hAnsi="Aptos"/>
                <w:i w:val="0"/>
                <w:iCs w:val="0"/>
                <w:color w:val="000000" w:themeColor="text1" w:themeTint="FF" w:themeShade="FF"/>
              </w:rPr>
            </w:pPr>
            <w:r w:rsidRPr="056AFB92" w:rsidR="36A1EA60">
              <w:rPr>
                <w:rFonts w:ascii="Aptos" w:hAnsi="Aptos"/>
                <w:i w:val="0"/>
                <w:iCs w:val="0"/>
                <w:color w:val="000000" w:themeColor="text1" w:themeTint="FF" w:themeShade="FF"/>
              </w:rPr>
              <w:t>Kai Bloemers</w:t>
            </w:r>
          </w:p>
          <w:p w:rsidR="45C3BAEC" w:rsidP="056AFB92" w:rsidRDefault="45C3BAEC" w14:paraId="2D8FD561" w14:textId="55079D27">
            <w:pPr>
              <w:rPr>
                <w:rFonts w:ascii="Aptos" w:hAnsi="Aptos"/>
                <w:i w:val="1"/>
                <w:iCs w:val="1"/>
                <w:color w:val="0000FF"/>
              </w:rPr>
            </w:pPr>
          </w:p>
        </w:tc>
        <w:tc>
          <w:tcPr>
            <w:tcW w:w="3659" w:type="dxa"/>
            <w:tcMar/>
          </w:tcPr>
          <w:p w:rsidR="45C3BAEC" w:rsidP="056AFB92" w:rsidRDefault="45C3BAEC" w14:paraId="0D66441F" w14:textId="526BCA4B">
            <w:pPr>
              <w:rPr>
                <w:rFonts w:ascii="Aptos" w:hAnsi="Aptos"/>
                <w:i w:val="0"/>
                <w:iCs w:val="0"/>
                <w:color w:val="000000" w:themeColor="text1" w:themeTint="FF" w:themeShade="FF"/>
              </w:rPr>
            </w:pPr>
            <w:r w:rsidRPr="056AFB92" w:rsidR="10A677F5">
              <w:rPr>
                <w:rFonts w:ascii="Aptos" w:hAnsi="Aptos"/>
                <w:i w:val="0"/>
                <w:iCs w:val="0"/>
                <w:color w:val="000000" w:themeColor="text1" w:themeTint="FF" w:themeShade="FF"/>
              </w:rPr>
              <w:t>Adaptieve oefeningen zijn niet meer van toepassing.</w:t>
            </w:r>
          </w:p>
          <w:p w:rsidR="45C3BAEC" w:rsidP="056AFB92" w:rsidRDefault="45C3BAEC" w14:paraId="3A75E8AC" w14:textId="0C15231B">
            <w:pPr>
              <w:rPr>
                <w:rFonts w:ascii="Aptos" w:hAnsi="Aptos"/>
                <w:i w:val="1"/>
                <w:iCs w:val="1"/>
                <w:color w:val="0000FF"/>
              </w:rPr>
            </w:pPr>
          </w:p>
        </w:tc>
      </w:tr>
    </w:tbl>
    <w:p w:rsidR="45C3BAEC" w:rsidP="45C3BAEC" w:rsidRDefault="45C3BAEC" w14:paraId="26AC3935">
      <w:pPr>
        <w:rPr>
          <w:rFonts w:ascii="Aptos" w:hAnsi="Aptos"/>
        </w:rPr>
      </w:pPr>
    </w:p>
    <w:p w:rsidR="110A5AEA" w:rsidP="45C3BAEC" w:rsidRDefault="110A5AEA" w14:paraId="1C2B3378" w14:textId="5B9466DA">
      <w:pPr>
        <w:pStyle w:val="Kop2"/>
        <w:rPr>
          <w:rFonts w:ascii="Aptos" w:hAnsi="Aptos"/>
          <w:color w:val="17365D" w:themeColor="text2" w:themeTint="FF" w:themeShade="BF"/>
          <w:sz w:val="28"/>
          <w:szCs w:val="28"/>
        </w:rPr>
      </w:pPr>
      <w:bookmarkStart w:name="_Toc1011283432" w:id="658445251"/>
      <w:r w:rsidRPr="163A8FC0" w:rsidR="110A5AEA">
        <w:rPr>
          <w:rFonts w:ascii="Aptos" w:hAnsi="Aptos"/>
          <w:color w:val="17365D" w:themeColor="text2" w:themeTint="FF" w:themeShade="BF"/>
          <w:sz w:val="28"/>
          <w:szCs w:val="28"/>
        </w:rPr>
        <w:t xml:space="preserve">UC6 – </w:t>
      </w:r>
      <w:r w:rsidRPr="163A8FC0" w:rsidR="110A5AEA">
        <w:rPr>
          <w:rFonts w:ascii="Aptos" w:hAnsi="Aptos"/>
          <w:color w:val="17365D" w:themeColor="text2" w:themeTint="FF" w:themeShade="BF"/>
          <w:sz w:val="28"/>
          <w:szCs w:val="28"/>
        </w:rPr>
        <w:t>Voortgangsmonitoring</w:t>
      </w:r>
      <w:bookmarkEnd w:id="658445251"/>
    </w:p>
    <w:tbl>
      <w:tblPr>
        <w:tblStyle w:val="Tabelraster"/>
        <w:tblW w:w="0" w:type="auto"/>
        <w:tblLook w:val="04A0" w:firstRow="1" w:lastRow="0" w:firstColumn="1" w:lastColumn="0" w:noHBand="0" w:noVBand="1"/>
      </w:tblPr>
      <w:tblGrid>
        <w:gridCol w:w="959"/>
        <w:gridCol w:w="1276"/>
        <w:gridCol w:w="1275"/>
        <w:gridCol w:w="1609"/>
        <w:gridCol w:w="3778"/>
      </w:tblGrid>
      <w:tr w:rsidR="45C3BAEC" w:rsidTr="056AFB92" w14:paraId="3713E08A">
        <w:trPr>
          <w:trHeight w:val="300"/>
        </w:trPr>
        <w:tc>
          <w:tcPr>
            <w:tcW w:w="959" w:type="dxa"/>
            <w:tcMar/>
          </w:tcPr>
          <w:p w:rsidR="45C3BAEC" w:rsidP="45C3BAEC" w:rsidRDefault="45C3BAEC" w14:paraId="19A33252">
            <w:pPr>
              <w:rPr>
                <w:rFonts w:ascii="Aptos" w:hAnsi="Aptos"/>
                <w:b w:val="1"/>
                <w:bCs w:val="1"/>
              </w:rPr>
            </w:pPr>
            <w:r w:rsidRPr="45C3BAEC" w:rsidR="45C3BAEC">
              <w:rPr>
                <w:rFonts w:ascii="Aptos" w:hAnsi="Aptos"/>
                <w:b w:val="1"/>
                <w:bCs w:val="1"/>
              </w:rPr>
              <w:t>Test</w:t>
            </w:r>
          </w:p>
        </w:tc>
        <w:tc>
          <w:tcPr>
            <w:tcW w:w="1276" w:type="dxa"/>
            <w:tcMar/>
          </w:tcPr>
          <w:p w:rsidR="45C3BAEC" w:rsidP="45C3BAEC" w:rsidRDefault="45C3BAEC" w14:paraId="5609008D">
            <w:pPr>
              <w:rPr>
                <w:rFonts w:ascii="Aptos" w:hAnsi="Aptos"/>
                <w:b w:val="1"/>
                <w:bCs w:val="1"/>
              </w:rPr>
            </w:pPr>
            <w:r w:rsidRPr="45C3BAEC" w:rsidR="45C3BAEC">
              <w:rPr>
                <w:rFonts w:ascii="Aptos" w:hAnsi="Aptos"/>
                <w:b w:val="1"/>
                <w:bCs w:val="1"/>
              </w:rPr>
              <w:t>Status</w:t>
            </w:r>
          </w:p>
        </w:tc>
        <w:tc>
          <w:tcPr>
            <w:tcW w:w="1275" w:type="dxa"/>
            <w:tcMar/>
          </w:tcPr>
          <w:p w:rsidR="45C3BAEC" w:rsidP="45C3BAEC" w:rsidRDefault="45C3BAEC" w14:paraId="6C680F4B">
            <w:pPr>
              <w:rPr>
                <w:rFonts w:ascii="Aptos" w:hAnsi="Aptos"/>
                <w:b w:val="1"/>
                <w:bCs w:val="1"/>
              </w:rPr>
            </w:pPr>
            <w:r w:rsidRPr="45C3BAEC" w:rsidR="45C3BAEC">
              <w:rPr>
                <w:rFonts w:ascii="Aptos" w:hAnsi="Aptos"/>
                <w:b w:val="1"/>
                <w:bCs w:val="1"/>
              </w:rPr>
              <w:t>Datum</w:t>
            </w:r>
          </w:p>
        </w:tc>
        <w:tc>
          <w:tcPr>
            <w:tcW w:w="1609" w:type="dxa"/>
            <w:tcMar/>
          </w:tcPr>
          <w:p w:rsidR="45C3BAEC" w:rsidP="45C3BAEC" w:rsidRDefault="45C3BAEC" w14:paraId="5152A333">
            <w:pPr>
              <w:rPr>
                <w:rFonts w:ascii="Aptos" w:hAnsi="Aptos"/>
                <w:b w:val="1"/>
                <w:bCs w:val="1"/>
              </w:rPr>
            </w:pPr>
            <w:r w:rsidRPr="45C3BAEC" w:rsidR="45C3BAEC">
              <w:rPr>
                <w:rFonts w:ascii="Aptos" w:hAnsi="Aptos"/>
                <w:b w:val="1"/>
                <w:bCs w:val="1"/>
              </w:rPr>
              <w:t>Tester</w:t>
            </w:r>
          </w:p>
        </w:tc>
        <w:tc>
          <w:tcPr>
            <w:tcW w:w="3778" w:type="dxa"/>
            <w:tcMar/>
          </w:tcPr>
          <w:p w:rsidR="45C3BAEC" w:rsidP="45C3BAEC" w:rsidRDefault="45C3BAEC" w14:paraId="48740A80">
            <w:pPr>
              <w:rPr>
                <w:rFonts w:ascii="Aptos" w:hAnsi="Aptos"/>
                <w:b w:val="1"/>
                <w:bCs w:val="1"/>
              </w:rPr>
            </w:pPr>
            <w:r w:rsidRPr="45C3BAEC" w:rsidR="45C3BAEC">
              <w:rPr>
                <w:rFonts w:ascii="Aptos" w:hAnsi="Aptos"/>
                <w:b w:val="1"/>
                <w:bCs w:val="1"/>
              </w:rPr>
              <w:t>Bevindingen</w:t>
            </w:r>
          </w:p>
        </w:tc>
      </w:tr>
      <w:tr w:rsidR="45C3BAEC" w:rsidTr="056AFB92" w14:paraId="66650C25">
        <w:trPr>
          <w:trHeight w:val="300"/>
        </w:trPr>
        <w:tc>
          <w:tcPr>
            <w:tcW w:w="959" w:type="dxa"/>
            <w:tcMar/>
          </w:tcPr>
          <w:p w:rsidR="45C3BAEC" w:rsidP="45C3BAEC" w:rsidRDefault="45C3BAEC" w14:paraId="57D9BDA3" w14:textId="2E203D84">
            <w:pPr>
              <w:rPr>
                <w:rFonts w:ascii="Aptos" w:hAnsi="Aptos"/>
              </w:rPr>
            </w:pPr>
            <w:r w:rsidRPr="45C3BAEC" w:rsidR="45C3BAEC">
              <w:rPr>
                <w:rFonts w:ascii="Aptos" w:hAnsi="Aptos"/>
              </w:rPr>
              <w:t>TC</w:t>
            </w:r>
            <w:r w:rsidRPr="45C3BAEC" w:rsidR="45C3BAEC">
              <w:rPr>
                <w:rFonts w:ascii="Aptos" w:hAnsi="Aptos"/>
              </w:rPr>
              <w:t>6</w:t>
            </w:r>
            <w:r w:rsidRPr="45C3BAEC" w:rsidR="45C3BAEC">
              <w:rPr>
                <w:rFonts w:ascii="Aptos" w:hAnsi="Aptos"/>
              </w:rPr>
              <w:t>-01</w:t>
            </w:r>
          </w:p>
        </w:tc>
        <w:tc>
          <w:tcPr>
            <w:tcW w:w="1276" w:type="dxa"/>
            <w:shd w:val="clear" w:color="auto" w:fill="92D050"/>
            <w:tcMar/>
          </w:tcPr>
          <w:p w:rsidR="45C3BAEC" w:rsidP="056AFB92" w:rsidRDefault="45C3BAEC" w14:paraId="6456553D" w14:textId="78180621">
            <w:pPr>
              <w:rPr>
                <w:rFonts w:ascii="Aptos" w:hAnsi="Aptos"/>
                <w:i w:val="1"/>
                <w:iCs w:val="1"/>
                <w:color w:val="0000FF"/>
              </w:rPr>
            </w:pPr>
            <w:r w:rsidRPr="056AFB92" w:rsidR="26CCC4AE">
              <w:rPr>
                <w:rStyle w:val="normaltextrun"/>
                <w:rFonts w:ascii="Aptos" w:hAnsi="Aptos" w:cs="Segoe UI"/>
              </w:rPr>
              <w:t>Geslaagd </w:t>
            </w:r>
          </w:p>
          <w:p w:rsidR="45C3BAEC" w:rsidP="056AFB92" w:rsidRDefault="45C3BAEC" w14:paraId="63CE0171" w14:textId="669D99FC">
            <w:pPr>
              <w:rPr>
                <w:rFonts w:ascii="Aptos" w:hAnsi="Aptos"/>
                <w:i w:val="1"/>
                <w:iCs w:val="1"/>
                <w:color w:val="0000FF"/>
              </w:rPr>
            </w:pPr>
          </w:p>
        </w:tc>
        <w:tc>
          <w:tcPr>
            <w:tcW w:w="1275" w:type="dxa"/>
            <w:tcMar/>
          </w:tcPr>
          <w:p w:rsidR="45C3BAEC" w:rsidP="056AFB92" w:rsidRDefault="45C3BAEC" w14:paraId="3392A405" w14:textId="4C9BEBEC">
            <w:pPr>
              <w:pStyle w:val="Standaard"/>
              <w:rPr>
                <w:rFonts w:ascii="Segoe UI" w:hAnsi="Segoe UI" w:cs="Segoe UI"/>
                <w:sz w:val="18"/>
                <w:szCs w:val="18"/>
              </w:rPr>
            </w:pPr>
            <w:r w:rsidRPr="056AFB92" w:rsidR="26CCC4AE">
              <w:rPr>
                <w:rStyle w:val="normaltextrun"/>
                <w:rFonts w:ascii="Aptos" w:hAnsi="Aptos" w:cs="Segoe UI"/>
                <w:sz w:val="22"/>
                <w:szCs w:val="22"/>
                <w:lang w:val="en-US"/>
              </w:rPr>
              <w:t>19-12-2025</w:t>
            </w:r>
            <w:r w:rsidRPr="056AFB92" w:rsidR="26CCC4AE">
              <w:rPr>
                <w:rStyle w:val="eop"/>
                <w:rFonts w:ascii="Aptos" w:hAnsi="Aptos" w:cs="Segoe UI"/>
                <w:sz w:val="22"/>
                <w:szCs w:val="22"/>
              </w:rPr>
              <w:t> </w:t>
            </w:r>
          </w:p>
          <w:p w:rsidR="45C3BAEC" w:rsidP="056AFB92" w:rsidRDefault="45C3BAEC" w14:paraId="174B8A6E" w14:textId="6172C1A3">
            <w:pPr>
              <w:rPr>
                <w:rFonts w:ascii="Aptos" w:hAnsi="Aptos"/>
                <w:i w:val="1"/>
                <w:iCs w:val="1"/>
                <w:color w:val="0000FF"/>
              </w:rPr>
            </w:pPr>
          </w:p>
        </w:tc>
        <w:tc>
          <w:tcPr>
            <w:tcW w:w="1609" w:type="dxa"/>
            <w:tcMar/>
          </w:tcPr>
          <w:p w:rsidR="45C3BAEC" w:rsidP="056AFB92" w:rsidRDefault="45C3BAEC" w14:paraId="1B88FCAA" w14:textId="16A8A297">
            <w:pPr>
              <w:rPr>
                <w:rFonts w:ascii="Aptos" w:hAnsi="Aptos"/>
                <w:i w:val="0"/>
                <w:iCs w:val="0"/>
                <w:color w:val="000000" w:themeColor="text1" w:themeTint="FF" w:themeShade="FF"/>
              </w:rPr>
            </w:pPr>
            <w:r w:rsidRPr="056AFB92" w:rsidR="26CCC4AE">
              <w:rPr>
                <w:rFonts w:ascii="Aptos" w:hAnsi="Aptos"/>
                <w:i w:val="0"/>
                <w:iCs w:val="0"/>
                <w:color w:val="000000" w:themeColor="text1" w:themeTint="FF" w:themeShade="FF"/>
              </w:rPr>
              <w:t>Kai Bloemers</w:t>
            </w:r>
          </w:p>
          <w:p w:rsidR="45C3BAEC" w:rsidP="056AFB92" w:rsidRDefault="45C3BAEC" w14:paraId="54077CF4" w14:textId="0E33BD20">
            <w:pPr>
              <w:rPr>
                <w:rFonts w:ascii="Aptos" w:hAnsi="Aptos"/>
                <w:i w:val="1"/>
                <w:iCs w:val="1"/>
                <w:color w:val="0000FF"/>
              </w:rPr>
            </w:pPr>
          </w:p>
        </w:tc>
        <w:tc>
          <w:tcPr>
            <w:tcW w:w="3778" w:type="dxa"/>
            <w:tcMar/>
          </w:tcPr>
          <w:p w:rsidR="45C3BAEC" w:rsidP="056AFB92" w:rsidRDefault="45C3BAEC" w14:paraId="03614E04" w14:textId="538FFE45">
            <w:pPr>
              <w:rPr>
                <w:rFonts w:ascii="Aptos" w:hAnsi="Aptos" w:eastAsia="Aptos" w:cs="Aptos"/>
                <w:noProof w:val="0"/>
                <w:sz w:val="22"/>
                <w:szCs w:val="22"/>
                <w:lang w:val="en-US"/>
              </w:rPr>
            </w:pPr>
            <w:r w:rsidRPr="056AFB92" w:rsidR="6C25480E">
              <w:rPr>
                <w:rFonts w:ascii="Aptos" w:hAnsi="Aptos" w:eastAsia="Aptos" w:cs="Aptos"/>
                <w:b w:val="0"/>
                <w:bCs w:val="0"/>
                <w:i w:val="0"/>
                <w:iCs w:val="0"/>
                <w:caps w:val="0"/>
                <w:smallCaps w:val="0"/>
                <w:noProof w:val="0"/>
                <w:color w:val="000000" w:themeColor="text1" w:themeTint="FF" w:themeShade="FF"/>
                <w:sz w:val="22"/>
                <w:szCs w:val="22"/>
                <w:lang w:val="nl-NL"/>
              </w:rPr>
              <w:t>Voortgangsgrafieken en statistieken worden weergegeven</w:t>
            </w:r>
            <w:r w:rsidRPr="056AFB92" w:rsidR="55FAFE9A">
              <w:rPr>
                <w:rFonts w:ascii="Aptos" w:hAnsi="Aptos" w:eastAsia="Aptos" w:cs="Aptos"/>
                <w:b w:val="0"/>
                <w:bCs w:val="0"/>
                <w:i w:val="0"/>
                <w:iCs w:val="0"/>
                <w:caps w:val="0"/>
                <w:smallCaps w:val="0"/>
                <w:noProof w:val="0"/>
                <w:color w:val="000000" w:themeColor="text1" w:themeTint="FF" w:themeShade="FF"/>
                <w:sz w:val="22"/>
                <w:szCs w:val="22"/>
                <w:lang w:val="nl-NL"/>
              </w:rPr>
              <w:t>.</w:t>
            </w:r>
          </w:p>
          <w:p w:rsidR="45C3BAEC" w:rsidP="056AFB92" w:rsidRDefault="45C3BAEC" w14:paraId="48D38A80" w14:textId="13ADD31D">
            <w:pPr>
              <w:rPr>
                <w:rFonts w:ascii="Aptos" w:hAnsi="Aptos"/>
                <w:i w:val="1"/>
                <w:iCs w:val="1"/>
                <w:color w:val="0000FF"/>
              </w:rPr>
            </w:pPr>
          </w:p>
        </w:tc>
      </w:tr>
      <w:tr w:rsidR="45C3BAEC" w:rsidTr="056AFB92" w14:paraId="6CDEF7DD">
        <w:trPr>
          <w:trHeight w:val="300"/>
        </w:trPr>
        <w:tc>
          <w:tcPr>
            <w:tcW w:w="959" w:type="dxa"/>
            <w:tcMar/>
          </w:tcPr>
          <w:p w:rsidR="45C3BAEC" w:rsidP="45C3BAEC" w:rsidRDefault="45C3BAEC" w14:paraId="0B722D6B" w14:textId="7A415901">
            <w:pPr>
              <w:rPr>
                <w:rFonts w:ascii="Aptos" w:hAnsi="Aptos"/>
              </w:rPr>
            </w:pPr>
            <w:r w:rsidRPr="45C3BAEC" w:rsidR="45C3BAEC">
              <w:rPr>
                <w:rFonts w:ascii="Aptos" w:hAnsi="Aptos"/>
              </w:rPr>
              <w:t>TC6-02</w:t>
            </w:r>
          </w:p>
        </w:tc>
        <w:tc>
          <w:tcPr>
            <w:tcW w:w="1276" w:type="dxa"/>
            <w:shd w:val="clear" w:color="auto" w:fill="92D050"/>
            <w:tcMar/>
          </w:tcPr>
          <w:p w:rsidR="45C3BAEC" w:rsidP="056AFB92" w:rsidRDefault="45C3BAEC" w14:paraId="4AF65AF4" w14:textId="78180621">
            <w:pPr>
              <w:rPr>
                <w:rFonts w:ascii="Aptos" w:hAnsi="Aptos"/>
                <w:i w:val="1"/>
                <w:iCs w:val="1"/>
                <w:color w:val="0000FF"/>
              </w:rPr>
            </w:pPr>
            <w:r w:rsidRPr="056AFB92" w:rsidR="26CCC4AE">
              <w:rPr>
                <w:rStyle w:val="normaltextrun"/>
                <w:rFonts w:ascii="Aptos" w:hAnsi="Aptos" w:cs="Segoe UI"/>
              </w:rPr>
              <w:t>Geslaagd </w:t>
            </w:r>
          </w:p>
          <w:p w:rsidR="45C3BAEC" w:rsidP="056AFB92" w:rsidRDefault="45C3BAEC" w14:paraId="171646FB" w14:textId="787AC329">
            <w:pPr>
              <w:rPr>
                <w:rFonts w:ascii="Aptos" w:hAnsi="Aptos"/>
                <w:i w:val="1"/>
                <w:iCs w:val="1"/>
                <w:color w:val="0000FF"/>
              </w:rPr>
            </w:pPr>
          </w:p>
        </w:tc>
        <w:tc>
          <w:tcPr>
            <w:tcW w:w="1275" w:type="dxa"/>
            <w:tcMar/>
          </w:tcPr>
          <w:p w:rsidR="45C3BAEC" w:rsidP="056AFB92" w:rsidRDefault="45C3BAEC" w14:paraId="012171E0" w14:textId="4C9BEBEC">
            <w:pPr>
              <w:pStyle w:val="Standaard"/>
              <w:rPr>
                <w:rFonts w:ascii="Segoe UI" w:hAnsi="Segoe UI" w:cs="Segoe UI"/>
                <w:sz w:val="18"/>
                <w:szCs w:val="18"/>
              </w:rPr>
            </w:pPr>
            <w:r w:rsidRPr="056AFB92" w:rsidR="26CCC4AE">
              <w:rPr>
                <w:rStyle w:val="normaltextrun"/>
                <w:rFonts w:ascii="Aptos" w:hAnsi="Aptos" w:cs="Segoe UI"/>
                <w:sz w:val="22"/>
                <w:szCs w:val="22"/>
                <w:lang w:val="en-US"/>
              </w:rPr>
              <w:t>19-12-2025</w:t>
            </w:r>
            <w:r w:rsidRPr="056AFB92" w:rsidR="26CCC4AE">
              <w:rPr>
                <w:rStyle w:val="eop"/>
                <w:rFonts w:ascii="Aptos" w:hAnsi="Aptos" w:cs="Segoe UI"/>
                <w:sz w:val="22"/>
                <w:szCs w:val="22"/>
              </w:rPr>
              <w:t> </w:t>
            </w:r>
          </w:p>
          <w:p w:rsidR="45C3BAEC" w:rsidP="056AFB92" w:rsidRDefault="45C3BAEC" w14:paraId="770B297F" w14:textId="3282B313">
            <w:pPr>
              <w:rPr>
                <w:rFonts w:ascii="Aptos" w:hAnsi="Aptos"/>
                <w:i w:val="1"/>
                <w:iCs w:val="1"/>
                <w:color w:val="0000FF"/>
              </w:rPr>
            </w:pPr>
          </w:p>
        </w:tc>
        <w:tc>
          <w:tcPr>
            <w:tcW w:w="1609" w:type="dxa"/>
            <w:tcMar/>
          </w:tcPr>
          <w:p w:rsidR="45C3BAEC" w:rsidP="056AFB92" w:rsidRDefault="45C3BAEC" w14:paraId="15321476" w14:textId="16A8A297">
            <w:pPr>
              <w:rPr>
                <w:rFonts w:ascii="Aptos" w:hAnsi="Aptos"/>
                <w:i w:val="0"/>
                <w:iCs w:val="0"/>
                <w:color w:val="000000" w:themeColor="text1" w:themeTint="FF" w:themeShade="FF"/>
              </w:rPr>
            </w:pPr>
            <w:r w:rsidRPr="056AFB92" w:rsidR="26CCC4AE">
              <w:rPr>
                <w:rFonts w:ascii="Aptos" w:hAnsi="Aptos"/>
                <w:i w:val="0"/>
                <w:iCs w:val="0"/>
                <w:color w:val="000000" w:themeColor="text1" w:themeTint="FF" w:themeShade="FF"/>
              </w:rPr>
              <w:t>Kai Bloemers</w:t>
            </w:r>
          </w:p>
          <w:p w:rsidR="45C3BAEC" w:rsidP="056AFB92" w:rsidRDefault="45C3BAEC" w14:paraId="1F8C9964" w14:textId="7A59EBE7">
            <w:pPr>
              <w:rPr>
                <w:rFonts w:ascii="Aptos" w:hAnsi="Aptos"/>
                <w:i w:val="1"/>
                <w:iCs w:val="1"/>
                <w:color w:val="0000FF"/>
              </w:rPr>
            </w:pPr>
          </w:p>
        </w:tc>
        <w:tc>
          <w:tcPr>
            <w:tcW w:w="3778" w:type="dxa"/>
            <w:tcMar/>
          </w:tcPr>
          <w:p w:rsidR="45C3BAEC" w:rsidP="056AFB92" w:rsidRDefault="45C3BAEC" w14:paraId="5D7E525A" w14:textId="3E9CEF28">
            <w:pPr>
              <w:rPr>
                <w:rFonts w:ascii="Aptos" w:hAnsi="Aptos"/>
                <w:i w:val="0"/>
                <w:iCs w:val="0"/>
                <w:color w:val="000000" w:themeColor="text1" w:themeTint="FF" w:themeShade="FF"/>
              </w:rPr>
            </w:pPr>
            <w:r w:rsidRPr="056AFB92" w:rsidR="1F7270FE">
              <w:rPr>
                <w:rFonts w:ascii="Aptos" w:hAnsi="Aptos"/>
                <w:i w:val="0"/>
                <w:iCs w:val="0"/>
                <w:color w:val="000000" w:themeColor="text1" w:themeTint="FF" w:themeShade="FF"/>
              </w:rPr>
              <w:t>Resultaten</w:t>
            </w:r>
            <w:r w:rsidRPr="056AFB92" w:rsidR="1F7270FE">
              <w:rPr>
                <w:rFonts w:ascii="Aptos" w:hAnsi="Aptos"/>
                <w:i w:val="0"/>
                <w:iCs w:val="0"/>
                <w:color w:val="000000" w:themeColor="text1" w:themeTint="FF" w:themeShade="FF"/>
              </w:rPr>
              <w:t xml:space="preserve"> </w:t>
            </w:r>
            <w:r w:rsidRPr="056AFB92" w:rsidR="1F7270FE">
              <w:rPr>
                <w:rFonts w:ascii="Aptos" w:hAnsi="Aptos"/>
                <w:i w:val="0"/>
                <w:iCs w:val="0"/>
                <w:color w:val="000000" w:themeColor="text1" w:themeTint="FF" w:themeShade="FF"/>
              </w:rPr>
              <w:t>zijn</w:t>
            </w:r>
            <w:r w:rsidRPr="056AFB92" w:rsidR="1F7270FE">
              <w:rPr>
                <w:rFonts w:ascii="Aptos" w:hAnsi="Aptos"/>
                <w:i w:val="0"/>
                <w:iCs w:val="0"/>
                <w:color w:val="000000" w:themeColor="text1" w:themeTint="FF" w:themeShade="FF"/>
              </w:rPr>
              <w:t xml:space="preserve"> </w:t>
            </w:r>
            <w:r w:rsidRPr="056AFB92" w:rsidR="1F7270FE">
              <w:rPr>
                <w:rFonts w:ascii="Aptos" w:hAnsi="Aptos"/>
                <w:i w:val="0"/>
                <w:iCs w:val="0"/>
                <w:color w:val="000000" w:themeColor="text1" w:themeTint="FF" w:themeShade="FF"/>
              </w:rPr>
              <w:t>niet</w:t>
            </w:r>
            <w:r w:rsidRPr="056AFB92" w:rsidR="1F7270FE">
              <w:rPr>
                <w:rFonts w:ascii="Aptos" w:hAnsi="Aptos"/>
                <w:i w:val="0"/>
                <w:iCs w:val="0"/>
                <w:color w:val="000000" w:themeColor="text1" w:themeTint="FF" w:themeShade="FF"/>
              </w:rPr>
              <w:t xml:space="preserve"> </w:t>
            </w:r>
            <w:r w:rsidRPr="056AFB92" w:rsidR="1F7270FE">
              <w:rPr>
                <w:rFonts w:ascii="Aptos" w:hAnsi="Aptos"/>
                <w:i w:val="0"/>
                <w:iCs w:val="0"/>
                <w:color w:val="000000" w:themeColor="text1" w:themeTint="FF" w:themeShade="FF"/>
              </w:rPr>
              <w:t>beschikbaar</w:t>
            </w:r>
            <w:r w:rsidRPr="056AFB92" w:rsidR="1F7270FE">
              <w:rPr>
                <w:rFonts w:ascii="Aptos" w:hAnsi="Aptos"/>
                <w:i w:val="0"/>
                <w:iCs w:val="0"/>
                <w:color w:val="000000" w:themeColor="text1" w:themeTint="FF" w:themeShade="FF"/>
              </w:rPr>
              <w:t xml:space="preserve"> </w:t>
            </w:r>
            <w:r w:rsidRPr="056AFB92" w:rsidR="1F7270FE">
              <w:rPr>
                <w:rFonts w:ascii="Aptos" w:hAnsi="Aptos"/>
                <w:i w:val="0"/>
                <w:iCs w:val="0"/>
                <w:color w:val="000000" w:themeColor="text1" w:themeTint="FF" w:themeShade="FF"/>
              </w:rPr>
              <w:t>na</w:t>
            </w:r>
            <w:r w:rsidRPr="056AFB92" w:rsidR="1F7270FE">
              <w:rPr>
                <w:rFonts w:ascii="Aptos" w:hAnsi="Aptos"/>
                <w:i w:val="0"/>
                <w:iCs w:val="0"/>
                <w:color w:val="000000" w:themeColor="text1" w:themeTint="FF" w:themeShade="FF"/>
              </w:rPr>
              <w:t xml:space="preserve"> 0 of 1 </w:t>
            </w:r>
            <w:r w:rsidRPr="056AFB92" w:rsidR="1F7270FE">
              <w:rPr>
                <w:rFonts w:ascii="Aptos" w:hAnsi="Aptos"/>
                <w:i w:val="0"/>
                <w:iCs w:val="0"/>
                <w:color w:val="000000" w:themeColor="text1" w:themeTint="FF" w:themeShade="FF"/>
              </w:rPr>
              <w:t>oefening</w:t>
            </w:r>
            <w:r w:rsidRPr="056AFB92" w:rsidR="1F7270FE">
              <w:rPr>
                <w:rFonts w:ascii="Aptos" w:hAnsi="Aptos"/>
                <w:i w:val="0"/>
                <w:iCs w:val="0"/>
                <w:color w:val="000000" w:themeColor="text1" w:themeTint="FF" w:themeShade="FF"/>
              </w:rPr>
              <w:t xml:space="preserve"> </w:t>
            </w:r>
            <w:r w:rsidRPr="056AFB92" w:rsidR="1F7270FE">
              <w:rPr>
                <w:rFonts w:ascii="Aptos" w:hAnsi="Aptos"/>
                <w:i w:val="0"/>
                <w:iCs w:val="0"/>
                <w:color w:val="000000" w:themeColor="text1" w:themeTint="FF" w:themeShade="FF"/>
              </w:rPr>
              <w:t>maken.</w:t>
            </w:r>
          </w:p>
        </w:tc>
      </w:tr>
    </w:tbl>
    <w:p w:rsidR="110A5AEA" w:rsidP="45C3BAEC" w:rsidRDefault="110A5AEA" w14:paraId="32CF64D7" w14:textId="3EDB255E">
      <w:pPr>
        <w:pStyle w:val="Kop1"/>
        <w:rPr>
          <w:rFonts w:ascii="Aptos" w:hAnsi="Aptos"/>
          <w:color w:val="17365D" w:themeColor="text2" w:themeTint="FF" w:themeShade="BF"/>
          <w:sz w:val="32"/>
          <w:szCs w:val="32"/>
          <w:lang w:val="nl-NL"/>
        </w:rPr>
      </w:pPr>
      <w:bookmarkStart w:name="_Toc209369902" w:id="1348914934"/>
      <w:r w:rsidRPr="163A8FC0" w:rsidR="110A5AEA">
        <w:rPr>
          <w:rFonts w:ascii="Aptos" w:hAnsi="Aptos"/>
          <w:color w:val="17365D" w:themeColor="text2" w:themeTint="FF" w:themeShade="BF"/>
          <w:sz w:val="32"/>
          <w:szCs w:val="32"/>
          <w:lang w:val="nl-NL"/>
        </w:rPr>
        <w:t>Verbeterpunten</w:t>
      </w:r>
      <w:bookmarkEnd w:id="1348914934"/>
    </w:p>
    <w:p w:rsidR="110A5AEA" w:rsidP="45C3BAEC" w:rsidRDefault="110A5AEA" w14:paraId="2F23B428" w14:textId="6B30C635">
      <w:pPr>
        <w:rPr>
          <w:rFonts w:ascii="Aptos" w:hAnsi="Aptos"/>
          <w:lang w:val="nl-NL"/>
        </w:rPr>
      </w:pPr>
      <w:r w:rsidRPr="45C3BAEC" w:rsidR="110A5AEA">
        <w:rPr>
          <w:rFonts w:ascii="Aptos" w:hAnsi="Aptos"/>
          <w:lang w:val="nl-NL"/>
        </w:rPr>
        <w:t>De volgende verbeterpunten zijn op basis van de uitgevoerde tests vastgesteld:</w:t>
      </w:r>
    </w:p>
    <w:tbl>
      <w:tblPr>
        <w:tblStyle w:val="Tabelraster"/>
        <w:tblW w:w="0" w:type="auto"/>
        <w:tblLook w:val="04A0" w:firstRow="1" w:lastRow="0" w:firstColumn="1" w:lastColumn="0" w:noHBand="0" w:noVBand="1"/>
      </w:tblPr>
      <w:tblGrid>
        <w:gridCol w:w="3743"/>
        <w:gridCol w:w="1136"/>
        <w:gridCol w:w="3751"/>
      </w:tblGrid>
      <w:tr w:rsidR="45C3BAEC" w:rsidTr="45C3BAEC" w14:paraId="17E04576">
        <w:trPr>
          <w:trHeight w:val="300"/>
        </w:trPr>
        <w:tc>
          <w:tcPr>
            <w:tcW w:w="3743" w:type="dxa"/>
            <w:shd w:val="clear" w:color="auto" w:fill="DBE5F1" w:themeFill="accent1" w:themeFillTint="33"/>
            <w:tcMar/>
          </w:tcPr>
          <w:p w:rsidR="45C3BAEC" w:rsidP="45C3BAEC" w:rsidRDefault="45C3BAEC" w14:paraId="703D161F">
            <w:pPr>
              <w:rPr>
                <w:rFonts w:ascii="Aptos" w:hAnsi="Aptos" w:eastAsia="Times New Roman" w:cs="Times New Roman"/>
                <w:lang w:val="nl-NL" w:eastAsia="nl-NL"/>
              </w:rPr>
            </w:pPr>
            <w:r w:rsidRPr="45C3BAEC" w:rsidR="45C3BAEC">
              <w:rPr>
                <w:rFonts w:ascii="Aptos" w:hAnsi="Aptos" w:eastAsia="Times New Roman" w:cs="Times New Roman"/>
                <w:lang w:val="nl-NL" w:eastAsia="nl-NL"/>
              </w:rPr>
              <w:t>Verbeterpunt</w:t>
            </w:r>
          </w:p>
        </w:tc>
        <w:tc>
          <w:tcPr>
            <w:tcW w:w="1136" w:type="dxa"/>
            <w:shd w:val="clear" w:color="auto" w:fill="DBE5F1" w:themeFill="accent1" w:themeFillTint="33"/>
            <w:tcMar/>
          </w:tcPr>
          <w:p w:rsidR="45C3BAEC" w:rsidP="45C3BAEC" w:rsidRDefault="45C3BAEC" w14:paraId="362BDE54">
            <w:pPr>
              <w:rPr>
                <w:rFonts w:ascii="Aptos" w:hAnsi="Aptos" w:eastAsia="Times New Roman" w:cs="Times New Roman"/>
                <w:lang w:val="nl-NL" w:eastAsia="nl-NL"/>
              </w:rPr>
            </w:pPr>
            <w:r w:rsidRPr="45C3BAEC" w:rsidR="45C3BAEC">
              <w:rPr>
                <w:rFonts w:ascii="Aptos" w:hAnsi="Aptos" w:eastAsia="Times New Roman" w:cs="Times New Roman"/>
                <w:lang w:val="nl-NL" w:eastAsia="nl-NL"/>
              </w:rPr>
              <w:t>Context</w:t>
            </w:r>
          </w:p>
        </w:tc>
        <w:tc>
          <w:tcPr>
            <w:tcW w:w="3751" w:type="dxa"/>
            <w:shd w:val="clear" w:color="auto" w:fill="DBE5F1" w:themeFill="accent1" w:themeFillTint="33"/>
            <w:tcMar/>
          </w:tcPr>
          <w:p w:rsidR="45C3BAEC" w:rsidP="45C3BAEC" w:rsidRDefault="45C3BAEC" w14:paraId="5B6EA3AE">
            <w:pPr>
              <w:rPr>
                <w:rFonts w:ascii="Aptos" w:hAnsi="Aptos" w:eastAsia="Times New Roman" w:cs="Times New Roman"/>
                <w:lang w:val="nl-NL" w:eastAsia="nl-NL"/>
              </w:rPr>
            </w:pPr>
            <w:r w:rsidRPr="45C3BAEC" w:rsidR="45C3BAEC">
              <w:rPr>
                <w:rFonts w:ascii="Aptos" w:hAnsi="Aptos" w:eastAsia="Times New Roman" w:cs="Times New Roman"/>
                <w:lang w:val="nl-NL" w:eastAsia="nl-NL"/>
              </w:rPr>
              <w:t>Advies</w:t>
            </w:r>
          </w:p>
        </w:tc>
      </w:tr>
      <w:tr w:rsidR="45C3BAEC" w:rsidTr="45C3BAEC" w14:paraId="31A9A36B">
        <w:trPr>
          <w:trHeight w:val="300"/>
        </w:trPr>
        <w:tc>
          <w:tcPr>
            <w:tcW w:w="3743" w:type="dxa"/>
            <w:tcMar/>
          </w:tcPr>
          <w:p w:rsidR="45C3BAEC" w:rsidP="45C3BAEC" w:rsidRDefault="45C3BAEC" w14:paraId="47C53EBF">
            <w:pPr>
              <w:rPr>
                <w:rFonts w:ascii="Aptos" w:hAnsi="Aptos" w:eastAsia="Times New Roman" w:cs="Times New Roman"/>
                <w:lang w:val="nl-NL" w:eastAsia="nl-NL"/>
              </w:rPr>
            </w:pPr>
            <w:r w:rsidRPr="45C3BAEC" w:rsidR="45C3BAEC">
              <w:rPr>
                <w:rFonts w:ascii="Aptos" w:hAnsi="Aptos" w:eastAsia="Times New Roman" w:cs="Times New Roman"/>
                <w:lang w:val="nl-NL" w:eastAsia="nl-NL"/>
              </w:rPr>
              <w:t>Geen pauzefunctionaliteit tijdens oefening</w:t>
            </w:r>
          </w:p>
        </w:tc>
        <w:tc>
          <w:tcPr>
            <w:tcW w:w="1136" w:type="dxa"/>
            <w:tcMar/>
          </w:tcPr>
          <w:p w:rsidR="45C3BAEC" w:rsidP="45C3BAEC" w:rsidRDefault="45C3BAEC" w14:paraId="2547E4AD">
            <w:pPr>
              <w:rPr>
                <w:rFonts w:ascii="Aptos" w:hAnsi="Aptos" w:eastAsia="Times New Roman" w:cs="Times New Roman"/>
                <w:lang w:val="nl-NL" w:eastAsia="nl-NL"/>
              </w:rPr>
            </w:pPr>
            <w:r w:rsidRPr="45C3BAEC" w:rsidR="45C3BAEC">
              <w:rPr>
                <w:rFonts w:ascii="Aptos" w:hAnsi="Aptos" w:eastAsia="Times New Roman" w:cs="Times New Roman"/>
                <w:lang w:val="nl-NL" w:eastAsia="nl-NL"/>
              </w:rPr>
              <w:t>UC3</w:t>
            </w:r>
          </w:p>
        </w:tc>
        <w:tc>
          <w:tcPr>
            <w:tcW w:w="3751" w:type="dxa"/>
            <w:tcMar/>
          </w:tcPr>
          <w:p w:rsidR="45C3BAEC" w:rsidP="45C3BAEC" w:rsidRDefault="45C3BAEC" w14:paraId="160BB24E">
            <w:pPr>
              <w:rPr>
                <w:rFonts w:ascii="Aptos" w:hAnsi="Aptos" w:eastAsia="Times New Roman" w:cs="Times New Roman"/>
                <w:lang w:val="nl-NL" w:eastAsia="nl-NL"/>
              </w:rPr>
            </w:pPr>
            <w:r w:rsidRPr="45C3BAEC" w:rsidR="45C3BAEC">
              <w:rPr>
                <w:rFonts w:ascii="Aptos" w:hAnsi="Aptos" w:eastAsia="Times New Roman" w:cs="Times New Roman"/>
                <w:lang w:val="nl-NL" w:eastAsia="nl-NL"/>
              </w:rPr>
              <w:t>Functionaliteit alsnog implementeren in volgende sprint</w:t>
            </w:r>
          </w:p>
        </w:tc>
      </w:tr>
      <w:tr w:rsidR="45C3BAEC" w:rsidTr="45C3BAEC" w14:paraId="3976D91C">
        <w:trPr>
          <w:trHeight w:val="300"/>
        </w:trPr>
        <w:tc>
          <w:tcPr>
            <w:tcW w:w="3743" w:type="dxa"/>
            <w:tcMar/>
          </w:tcPr>
          <w:p w:rsidR="45C3BAEC" w:rsidP="45C3BAEC" w:rsidRDefault="45C3BAEC" w14:paraId="4E9B365D">
            <w:pPr>
              <w:rPr>
                <w:rFonts w:ascii="Aptos" w:hAnsi="Aptos" w:eastAsia="Times New Roman" w:cs="Times New Roman"/>
                <w:lang w:val="nl-NL" w:eastAsia="nl-NL"/>
              </w:rPr>
            </w:pPr>
            <w:r w:rsidRPr="45C3BAEC" w:rsidR="45C3BAEC">
              <w:rPr>
                <w:rFonts w:ascii="Aptos" w:hAnsi="Aptos" w:eastAsia="Times New Roman" w:cs="Times New Roman"/>
                <w:lang w:val="nl-NL" w:eastAsia="nl-NL"/>
              </w:rPr>
              <w:t>Ontbrekende melding bij afwezigheid van resultaten</w:t>
            </w:r>
          </w:p>
        </w:tc>
        <w:tc>
          <w:tcPr>
            <w:tcW w:w="1136" w:type="dxa"/>
            <w:tcMar/>
          </w:tcPr>
          <w:p w:rsidR="45C3BAEC" w:rsidP="45C3BAEC" w:rsidRDefault="45C3BAEC" w14:paraId="11DCDE65">
            <w:pPr>
              <w:rPr>
                <w:rFonts w:ascii="Aptos" w:hAnsi="Aptos" w:eastAsia="Times New Roman" w:cs="Times New Roman"/>
                <w:lang w:val="nl-NL" w:eastAsia="nl-NL"/>
              </w:rPr>
            </w:pPr>
            <w:r w:rsidRPr="45C3BAEC" w:rsidR="45C3BAEC">
              <w:rPr>
                <w:rFonts w:ascii="Aptos" w:hAnsi="Aptos" w:eastAsia="Times New Roman" w:cs="Times New Roman"/>
                <w:lang w:val="nl-NL" w:eastAsia="nl-NL"/>
              </w:rPr>
              <w:t>UC4 &amp; UC6</w:t>
            </w:r>
          </w:p>
        </w:tc>
        <w:tc>
          <w:tcPr>
            <w:tcW w:w="3751" w:type="dxa"/>
            <w:tcMar/>
          </w:tcPr>
          <w:p w:rsidR="45C3BAEC" w:rsidP="45C3BAEC" w:rsidRDefault="45C3BAEC" w14:paraId="2AF94C57">
            <w:pPr>
              <w:rPr>
                <w:rFonts w:ascii="Aptos" w:hAnsi="Aptos" w:eastAsia="Times New Roman" w:cs="Times New Roman"/>
                <w:lang w:val="nl-NL" w:eastAsia="nl-NL"/>
              </w:rPr>
            </w:pPr>
            <w:r w:rsidRPr="45C3BAEC" w:rsidR="45C3BAEC">
              <w:rPr>
                <w:rFonts w:ascii="Aptos" w:hAnsi="Aptos" w:eastAsia="Times New Roman" w:cs="Times New Roman"/>
                <w:lang w:val="nl-NL" w:eastAsia="nl-NL"/>
              </w:rPr>
              <w:t>Juiste meldingen toevoegen om gebruikers te begeleiden</w:t>
            </w:r>
          </w:p>
        </w:tc>
      </w:tr>
      <w:tr w:rsidR="45C3BAEC" w:rsidTr="45C3BAEC" w14:paraId="13FF865A">
        <w:trPr>
          <w:trHeight w:val="300"/>
        </w:trPr>
        <w:tc>
          <w:tcPr>
            <w:tcW w:w="3743" w:type="dxa"/>
            <w:tcMar/>
          </w:tcPr>
          <w:p w:rsidR="45C3BAEC" w:rsidP="45C3BAEC" w:rsidRDefault="45C3BAEC" w14:paraId="3B0302D5">
            <w:pPr>
              <w:rPr>
                <w:rFonts w:ascii="Aptos" w:hAnsi="Aptos" w:eastAsia="Times New Roman" w:cs="Times New Roman"/>
                <w:lang w:val="nl-NL" w:eastAsia="nl-NL"/>
              </w:rPr>
            </w:pPr>
            <w:r w:rsidRPr="45C3BAEC" w:rsidR="45C3BAEC">
              <w:rPr>
                <w:rFonts w:ascii="Aptos" w:hAnsi="Aptos" w:eastAsia="Times New Roman" w:cs="Times New Roman"/>
                <w:lang w:val="nl-NL" w:eastAsia="nl-NL"/>
              </w:rPr>
              <w:t>Grafieken tonen soms overlappende labels</w:t>
            </w:r>
          </w:p>
        </w:tc>
        <w:tc>
          <w:tcPr>
            <w:tcW w:w="1136" w:type="dxa"/>
            <w:tcMar/>
          </w:tcPr>
          <w:p w:rsidR="45C3BAEC" w:rsidP="45C3BAEC" w:rsidRDefault="45C3BAEC" w14:paraId="406CE310">
            <w:pPr>
              <w:rPr>
                <w:rFonts w:ascii="Aptos" w:hAnsi="Aptos" w:eastAsia="Times New Roman" w:cs="Times New Roman"/>
                <w:lang w:val="nl-NL" w:eastAsia="nl-NL"/>
              </w:rPr>
            </w:pPr>
            <w:r w:rsidRPr="45C3BAEC" w:rsidR="45C3BAEC">
              <w:rPr>
                <w:rFonts w:ascii="Aptos" w:hAnsi="Aptos" w:eastAsia="Times New Roman" w:cs="Times New Roman"/>
                <w:lang w:val="nl-NL" w:eastAsia="nl-NL"/>
              </w:rPr>
              <w:t>UC6</w:t>
            </w:r>
          </w:p>
        </w:tc>
        <w:tc>
          <w:tcPr>
            <w:tcW w:w="3751" w:type="dxa"/>
            <w:tcMar/>
          </w:tcPr>
          <w:p w:rsidR="45C3BAEC" w:rsidP="45C3BAEC" w:rsidRDefault="45C3BAEC" w14:paraId="7E5DC1A3">
            <w:pPr>
              <w:rPr>
                <w:rFonts w:ascii="Aptos" w:hAnsi="Aptos" w:eastAsia="Times New Roman" w:cs="Times New Roman"/>
                <w:lang w:val="nl-NL" w:eastAsia="nl-NL"/>
              </w:rPr>
            </w:pPr>
            <w:r w:rsidRPr="45C3BAEC" w:rsidR="45C3BAEC">
              <w:rPr>
                <w:rFonts w:ascii="Aptos" w:hAnsi="Aptos" w:eastAsia="Times New Roman" w:cs="Times New Roman"/>
                <w:lang w:val="nl-NL" w:eastAsia="nl-NL"/>
              </w:rPr>
              <w:t>UI-optimalisatie &amp; automatische schaalverdeling</w:t>
            </w:r>
          </w:p>
        </w:tc>
      </w:tr>
      <w:tr w:rsidR="45C3BAEC" w:rsidTr="45C3BAEC" w14:paraId="7F31AD2E">
        <w:trPr>
          <w:trHeight w:val="300"/>
        </w:trPr>
        <w:tc>
          <w:tcPr>
            <w:tcW w:w="3743" w:type="dxa"/>
            <w:tcMar/>
          </w:tcPr>
          <w:p w:rsidR="45C3BAEC" w:rsidP="45C3BAEC" w:rsidRDefault="45C3BAEC" w14:paraId="36621296">
            <w:pPr>
              <w:rPr>
                <w:rFonts w:ascii="Aptos" w:hAnsi="Aptos" w:eastAsia="Times New Roman" w:cs="Times New Roman"/>
                <w:lang w:val="nl-NL" w:eastAsia="nl-NL"/>
              </w:rPr>
            </w:pPr>
            <w:r w:rsidRPr="45C3BAEC" w:rsidR="45C3BAEC">
              <w:rPr>
                <w:rFonts w:ascii="Aptos" w:hAnsi="Aptos" w:eastAsia="Times New Roman" w:cs="Times New Roman"/>
                <w:lang w:val="nl-NL" w:eastAsia="nl-NL"/>
              </w:rPr>
              <w:t>ComplexiteitScore</w:t>
            </w:r>
            <w:r w:rsidRPr="45C3BAEC" w:rsidR="45C3BAEC">
              <w:rPr>
                <w:rFonts w:ascii="Aptos" w:hAnsi="Aptos" w:eastAsia="Times New Roman" w:cs="Times New Roman"/>
                <w:lang w:val="nl-NL" w:eastAsia="nl-NL"/>
              </w:rPr>
              <w:t xml:space="preserve"> niet altijd correct begrensd</w:t>
            </w:r>
          </w:p>
        </w:tc>
        <w:tc>
          <w:tcPr>
            <w:tcW w:w="1136" w:type="dxa"/>
            <w:tcMar/>
          </w:tcPr>
          <w:p w:rsidR="45C3BAEC" w:rsidP="45C3BAEC" w:rsidRDefault="45C3BAEC" w14:paraId="0A1C6957">
            <w:pPr>
              <w:rPr>
                <w:rFonts w:ascii="Aptos" w:hAnsi="Aptos" w:eastAsia="Times New Roman" w:cs="Times New Roman"/>
                <w:lang w:val="nl-NL" w:eastAsia="nl-NL"/>
              </w:rPr>
            </w:pPr>
            <w:r w:rsidRPr="45C3BAEC" w:rsidR="45C3BAEC">
              <w:rPr>
                <w:rFonts w:ascii="Aptos" w:hAnsi="Aptos" w:eastAsia="Times New Roman" w:cs="Times New Roman"/>
                <w:lang w:val="nl-NL" w:eastAsia="nl-NL"/>
              </w:rPr>
              <w:t>UC5</w:t>
            </w:r>
          </w:p>
        </w:tc>
        <w:tc>
          <w:tcPr>
            <w:tcW w:w="3751" w:type="dxa"/>
            <w:tcMar/>
          </w:tcPr>
          <w:p w:rsidR="45C3BAEC" w:rsidP="45C3BAEC" w:rsidRDefault="45C3BAEC" w14:paraId="6ECDA65F" w14:textId="515F3415">
            <w:pPr>
              <w:rPr>
                <w:rFonts w:ascii="Aptos" w:hAnsi="Aptos" w:eastAsia="Times New Roman" w:cs="Times New Roman"/>
                <w:lang w:val="nl-NL" w:eastAsia="nl-NL"/>
              </w:rPr>
            </w:pPr>
            <w:r w:rsidRPr="45C3BAEC" w:rsidR="45C3BAEC">
              <w:rPr>
                <w:rFonts w:ascii="Aptos" w:hAnsi="Aptos" w:eastAsia="Times New Roman" w:cs="Times New Roman"/>
                <w:lang w:val="nl-NL" w:eastAsia="nl-NL"/>
              </w:rPr>
              <w:t xml:space="preserve">Validatie toevoegen </w:t>
            </w:r>
            <w:r w:rsidRPr="45C3BAEC" w:rsidR="45C3BAEC">
              <w:rPr>
                <w:rFonts w:ascii="Aptos" w:hAnsi="Aptos" w:eastAsia="Times New Roman" w:cs="Times New Roman"/>
                <w:lang w:val="nl-NL" w:eastAsia="nl-NL"/>
              </w:rPr>
              <w:t>in volgende sprint</w:t>
            </w:r>
          </w:p>
        </w:tc>
      </w:tr>
      <w:tr w:rsidR="45C3BAEC" w:rsidTr="45C3BAEC" w14:paraId="61766FC8">
        <w:trPr>
          <w:trHeight w:val="30"/>
        </w:trPr>
        <w:tc>
          <w:tcPr>
            <w:tcW w:w="3743" w:type="dxa"/>
            <w:tcMar/>
          </w:tcPr>
          <w:p w:rsidR="45C3BAEC" w:rsidP="45C3BAEC" w:rsidRDefault="45C3BAEC" w14:paraId="1CF188F4">
            <w:pPr>
              <w:rPr>
                <w:rFonts w:ascii="Aptos" w:hAnsi="Aptos" w:eastAsia="Times New Roman" w:cs="Times New Roman"/>
                <w:lang w:val="nl-NL" w:eastAsia="nl-NL"/>
              </w:rPr>
            </w:pPr>
            <w:r w:rsidRPr="45C3BAEC" w:rsidR="45C3BAEC">
              <w:rPr>
                <w:rFonts w:ascii="Aptos" w:hAnsi="Aptos" w:eastAsia="Times New Roman" w:cs="Times New Roman"/>
                <w:lang w:val="nl-NL" w:eastAsia="nl-NL"/>
              </w:rPr>
              <w:t>Exportfunctionaliteit voortgang nog niet beschikbaar</w:t>
            </w:r>
          </w:p>
        </w:tc>
        <w:tc>
          <w:tcPr>
            <w:tcW w:w="1136" w:type="dxa"/>
            <w:tcMar/>
          </w:tcPr>
          <w:p w:rsidR="45C3BAEC" w:rsidP="45C3BAEC" w:rsidRDefault="45C3BAEC" w14:paraId="64531AB9">
            <w:pPr>
              <w:rPr>
                <w:rFonts w:ascii="Aptos" w:hAnsi="Aptos" w:eastAsia="Times New Roman" w:cs="Times New Roman"/>
                <w:lang w:val="nl-NL" w:eastAsia="nl-NL"/>
              </w:rPr>
            </w:pPr>
            <w:r w:rsidRPr="45C3BAEC" w:rsidR="45C3BAEC">
              <w:rPr>
                <w:rFonts w:ascii="Aptos" w:hAnsi="Aptos" w:eastAsia="Times New Roman" w:cs="Times New Roman"/>
                <w:lang w:val="nl-NL" w:eastAsia="nl-NL"/>
              </w:rPr>
              <w:t>UC6</w:t>
            </w:r>
          </w:p>
        </w:tc>
        <w:tc>
          <w:tcPr>
            <w:tcW w:w="3751" w:type="dxa"/>
            <w:tcMar/>
          </w:tcPr>
          <w:p w:rsidR="45C3BAEC" w:rsidP="45C3BAEC" w:rsidRDefault="45C3BAEC" w14:paraId="2AB91938">
            <w:pPr>
              <w:rPr>
                <w:rFonts w:ascii="Aptos" w:hAnsi="Aptos" w:eastAsia="Times New Roman" w:cs="Times New Roman"/>
                <w:lang w:val="nl-NL" w:eastAsia="nl-NL"/>
              </w:rPr>
            </w:pPr>
            <w:r w:rsidRPr="45C3BAEC" w:rsidR="45C3BAEC">
              <w:rPr>
                <w:rFonts w:ascii="Aptos" w:hAnsi="Aptos" w:eastAsia="Times New Roman" w:cs="Times New Roman"/>
                <w:lang w:val="nl-NL" w:eastAsia="nl-NL"/>
              </w:rPr>
              <w:t>Toevoegen in volgende sprint t.b.v. rapportage</w:t>
            </w:r>
          </w:p>
        </w:tc>
      </w:tr>
    </w:tbl>
    <w:p w:rsidR="45C3BAEC" w:rsidP="45C3BAEC" w:rsidRDefault="45C3BAEC" w14:paraId="1873478D">
      <w:pPr>
        <w:spacing w:after="0"/>
        <w:rPr>
          <w:rFonts w:ascii="Aptos" w:hAnsi="Aptos"/>
          <w:lang w:val="nl-NL"/>
        </w:rPr>
      </w:pPr>
    </w:p>
    <w:p w:rsidR="110A5AEA" w:rsidP="45C3BAEC" w:rsidRDefault="110A5AEA" w14:paraId="1514B341" w14:textId="5B738745">
      <w:pPr>
        <w:spacing w:after="0"/>
        <w:rPr>
          <w:rFonts w:ascii="Aptos" w:hAnsi="Aptos"/>
          <w:lang w:val="nl-NL"/>
        </w:rPr>
      </w:pPr>
      <w:r w:rsidRPr="45C3BAEC" w:rsidR="110A5AEA">
        <w:rPr>
          <w:rFonts w:ascii="Aptos" w:hAnsi="Aptos"/>
          <w:lang w:val="nl-NL"/>
        </w:rPr>
        <w:t>Deze verbeteringen zijn wenselijk voor gebruiksvriendelijkheid, maar blokkeren geen release.</w:t>
      </w:r>
    </w:p>
    <w:p w:rsidR="45C3BAEC" w:rsidP="45C3BAEC" w:rsidRDefault="45C3BAEC" w14:paraId="63B23E84" w14:textId="2474F7C6">
      <w:pPr>
        <w:pStyle w:val="Standaard"/>
        <w:spacing w:after="0" w:line="240" w:lineRule="auto"/>
        <w:rPr>
          <w:rFonts w:ascii="Aptos" w:hAnsi="Aptos"/>
          <w:lang w:val="nl-NL"/>
        </w:rPr>
      </w:pPr>
    </w:p>
    <w:sectPr w:rsidRPr="006C4456" w:rsidR="008B0D94"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keena Display">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int2:observations>
    <int2:textHash int2:hashCode="89MtlhIl+EokqG" int2:id="1S6ODSHc">
      <int2:state int2:type="spell" int2:value="Rejected"/>
    </int2:textHash>
    <int2:textHash int2:hashCode="W2QXFtnGS8TTos" int2:id="FeYYci1u">
      <int2:state int2:type="spell" int2:value="Rejected"/>
    </int2:textHash>
    <int2:textHash int2:hashCode="FcbkdPBB/MdrwK" int2:id="ixo8e9uK">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hint="default" w:ascii="Symbol" w:hAnsi="Symbol"/>
      </w:rPr>
    </w:lvl>
  </w:abstractNum>
  <w:abstractNum w:abstractNumId="9" w15:restartNumberingAfterBreak="0">
    <w:nsid w:val="0FAA1CA3"/>
    <w:multiLevelType w:val="hybridMultilevel"/>
    <w:tmpl w:val="7A988E9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 w15:restartNumberingAfterBreak="0">
    <w:nsid w:val="17B77312"/>
    <w:multiLevelType w:val="hybridMultilevel"/>
    <w:tmpl w:val="AC12A254"/>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 w15:restartNumberingAfterBreak="0">
    <w:nsid w:val="238279FC"/>
    <w:multiLevelType w:val="hybridMultilevel"/>
    <w:tmpl w:val="3492416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 w15:restartNumberingAfterBreak="0">
    <w:nsid w:val="346B1E2C"/>
    <w:multiLevelType w:val="hybridMultilevel"/>
    <w:tmpl w:val="5136126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3" w15:restartNumberingAfterBreak="0">
    <w:nsid w:val="428B19E9"/>
    <w:multiLevelType w:val="hybridMultilevel"/>
    <w:tmpl w:val="4F061B16"/>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4" w15:restartNumberingAfterBreak="0">
    <w:nsid w:val="4D946BBF"/>
    <w:multiLevelType w:val="hybridMultilevel"/>
    <w:tmpl w:val="B5B0C72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 w15:restartNumberingAfterBreak="0">
    <w:nsid w:val="510335CB"/>
    <w:multiLevelType w:val="hybridMultilevel"/>
    <w:tmpl w:val="E09EB44E"/>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6" w15:restartNumberingAfterBreak="0">
    <w:nsid w:val="54D71411"/>
    <w:multiLevelType w:val="hybridMultilevel"/>
    <w:tmpl w:val="16D8B69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7" w15:restartNumberingAfterBreak="0">
    <w:nsid w:val="59490364"/>
    <w:multiLevelType w:val="hybridMultilevel"/>
    <w:tmpl w:val="691CAED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671860C1"/>
    <w:multiLevelType w:val="hybridMultilevel"/>
    <w:tmpl w:val="2A58F768"/>
    <w:lvl w:ilvl="0" w:tplc="0413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72520C39"/>
    <w:multiLevelType w:val="hybridMultilevel"/>
    <w:tmpl w:val="3DAC4370"/>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201865427">
    <w:abstractNumId w:val="8"/>
  </w:num>
  <w:num w:numId="2" w16cid:durableId="1780297099">
    <w:abstractNumId w:val="6"/>
  </w:num>
  <w:num w:numId="3" w16cid:durableId="550000367">
    <w:abstractNumId w:val="5"/>
  </w:num>
  <w:num w:numId="4" w16cid:durableId="301694528">
    <w:abstractNumId w:val="4"/>
  </w:num>
  <w:num w:numId="5" w16cid:durableId="203517259">
    <w:abstractNumId w:val="7"/>
  </w:num>
  <w:num w:numId="6" w16cid:durableId="1971786005">
    <w:abstractNumId w:val="3"/>
  </w:num>
  <w:num w:numId="7" w16cid:durableId="2094203870">
    <w:abstractNumId w:val="2"/>
  </w:num>
  <w:num w:numId="8" w16cid:durableId="1450315538">
    <w:abstractNumId w:val="1"/>
  </w:num>
  <w:num w:numId="9" w16cid:durableId="369183778">
    <w:abstractNumId w:val="0"/>
  </w:num>
  <w:num w:numId="10" w16cid:durableId="443304545">
    <w:abstractNumId w:val="13"/>
  </w:num>
  <w:num w:numId="11" w16cid:durableId="1813788981">
    <w:abstractNumId w:val="17"/>
  </w:num>
  <w:num w:numId="12" w16cid:durableId="770973590">
    <w:abstractNumId w:val="19"/>
  </w:num>
  <w:num w:numId="13" w16cid:durableId="1100373567">
    <w:abstractNumId w:val="15"/>
  </w:num>
  <w:num w:numId="14" w16cid:durableId="836194727">
    <w:abstractNumId w:val="12"/>
  </w:num>
  <w:num w:numId="15" w16cid:durableId="161051773">
    <w:abstractNumId w:val="11"/>
  </w:num>
  <w:num w:numId="16" w16cid:durableId="2010717754">
    <w:abstractNumId w:val="14"/>
  </w:num>
  <w:num w:numId="17" w16cid:durableId="1256402383">
    <w:abstractNumId w:val="10"/>
  </w:num>
  <w:num w:numId="18" w16cid:durableId="429817160">
    <w:abstractNumId w:val="18"/>
  </w:num>
  <w:num w:numId="19" w16cid:durableId="690647393">
    <w:abstractNumId w:val="16"/>
  </w:num>
  <w:num w:numId="20" w16cid:durableId="21046477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2A4"/>
    <w:rsid w:val="0006063C"/>
    <w:rsid w:val="00074628"/>
    <w:rsid w:val="000B85E6"/>
    <w:rsid w:val="000C4DE8"/>
    <w:rsid w:val="000C8B06"/>
    <w:rsid w:val="0015074B"/>
    <w:rsid w:val="001759BA"/>
    <w:rsid w:val="00197190"/>
    <w:rsid w:val="001A5005"/>
    <w:rsid w:val="001A6929"/>
    <w:rsid w:val="001B2D39"/>
    <w:rsid w:val="0029639D"/>
    <w:rsid w:val="002B0F1E"/>
    <w:rsid w:val="00326F90"/>
    <w:rsid w:val="003E35DF"/>
    <w:rsid w:val="004A3BC6"/>
    <w:rsid w:val="006C4456"/>
    <w:rsid w:val="006DE308"/>
    <w:rsid w:val="007F2856"/>
    <w:rsid w:val="007F6C8B"/>
    <w:rsid w:val="008B0D94"/>
    <w:rsid w:val="00AA1D8D"/>
    <w:rsid w:val="00B47730"/>
    <w:rsid w:val="00BC207A"/>
    <w:rsid w:val="00C70F65"/>
    <w:rsid w:val="00CB0664"/>
    <w:rsid w:val="00D459BF"/>
    <w:rsid w:val="00E36F3F"/>
    <w:rsid w:val="00F65705"/>
    <w:rsid w:val="00F94A5C"/>
    <w:rsid w:val="00FAE54D"/>
    <w:rsid w:val="00FC693F"/>
    <w:rsid w:val="01058AD0"/>
    <w:rsid w:val="013F7097"/>
    <w:rsid w:val="01585CC8"/>
    <w:rsid w:val="01F5351B"/>
    <w:rsid w:val="025713F4"/>
    <w:rsid w:val="02C466DA"/>
    <w:rsid w:val="02CA180A"/>
    <w:rsid w:val="02EFCD4F"/>
    <w:rsid w:val="036AD553"/>
    <w:rsid w:val="036AD553"/>
    <w:rsid w:val="0394A66D"/>
    <w:rsid w:val="04572D29"/>
    <w:rsid w:val="04827ED8"/>
    <w:rsid w:val="0484D22A"/>
    <w:rsid w:val="04DD168B"/>
    <w:rsid w:val="056AFB92"/>
    <w:rsid w:val="057C7C5C"/>
    <w:rsid w:val="061DAC5A"/>
    <w:rsid w:val="06796BD9"/>
    <w:rsid w:val="06CC2247"/>
    <w:rsid w:val="074DE162"/>
    <w:rsid w:val="0782C10A"/>
    <w:rsid w:val="07C1B713"/>
    <w:rsid w:val="07D49EFF"/>
    <w:rsid w:val="0826D427"/>
    <w:rsid w:val="08F738BF"/>
    <w:rsid w:val="09D22F5F"/>
    <w:rsid w:val="0BD22499"/>
    <w:rsid w:val="0BF15471"/>
    <w:rsid w:val="0BF15471"/>
    <w:rsid w:val="0C3B7962"/>
    <w:rsid w:val="0C4B4446"/>
    <w:rsid w:val="0D76F76B"/>
    <w:rsid w:val="0E02BA28"/>
    <w:rsid w:val="0E8D01C2"/>
    <w:rsid w:val="0E99AB6A"/>
    <w:rsid w:val="0EB1E7AA"/>
    <w:rsid w:val="0FE54A96"/>
    <w:rsid w:val="10897617"/>
    <w:rsid w:val="10A677F5"/>
    <w:rsid w:val="110A5AEA"/>
    <w:rsid w:val="114D802E"/>
    <w:rsid w:val="1348D401"/>
    <w:rsid w:val="1368AB03"/>
    <w:rsid w:val="1368B9A2"/>
    <w:rsid w:val="13D4BDC2"/>
    <w:rsid w:val="13E20D7D"/>
    <w:rsid w:val="13E20D7D"/>
    <w:rsid w:val="14D53CBD"/>
    <w:rsid w:val="14E79536"/>
    <w:rsid w:val="14EE0AA8"/>
    <w:rsid w:val="1514F6A0"/>
    <w:rsid w:val="15156CED"/>
    <w:rsid w:val="151ABD9E"/>
    <w:rsid w:val="152FB591"/>
    <w:rsid w:val="15540038"/>
    <w:rsid w:val="15B936CA"/>
    <w:rsid w:val="15D0CCD7"/>
    <w:rsid w:val="15D175F3"/>
    <w:rsid w:val="163A8FC0"/>
    <w:rsid w:val="164CC062"/>
    <w:rsid w:val="1660A240"/>
    <w:rsid w:val="178627A7"/>
    <w:rsid w:val="17A6FC44"/>
    <w:rsid w:val="17AA4598"/>
    <w:rsid w:val="1837885E"/>
    <w:rsid w:val="1860161F"/>
    <w:rsid w:val="19454C44"/>
    <w:rsid w:val="196E45E8"/>
    <w:rsid w:val="19B2C7E0"/>
    <w:rsid w:val="1A03D78B"/>
    <w:rsid w:val="1B3D1D02"/>
    <w:rsid w:val="1BA5BF40"/>
    <w:rsid w:val="1BA8D9C0"/>
    <w:rsid w:val="1BE0565F"/>
    <w:rsid w:val="1BFF7220"/>
    <w:rsid w:val="1C22DDB9"/>
    <w:rsid w:val="1D448C7F"/>
    <w:rsid w:val="1D6E12D3"/>
    <w:rsid w:val="1D915786"/>
    <w:rsid w:val="1E063790"/>
    <w:rsid w:val="1E09E202"/>
    <w:rsid w:val="1E526768"/>
    <w:rsid w:val="1E83A320"/>
    <w:rsid w:val="1EB5DD71"/>
    <w:rsid w:val="1F17AACA"/>
    <w:rsid w:val="1F1E3720"/>
    <w:rsid w:val="1F22E9EE"/>
    <w:rsid w:val="1F22E9EE"/>
    <w:rsid w:val="1F34D645"/>
    <w:rsid w:val="1F6CD1F5"/>
    <w:rsid w:val="1F7270FE"/>
    <w:rsid w:val="1F899FAB"/>
    <w:rsid w:val="20203719"/>
    <w:rsid w:val="2048B949"/>
    <w:rsid w:val="204EDBF5"/>
    <w:rsid w:val="20BDF734"/>
    <w:rsid w:val="20EB729A"/>
    <w:rsid w:val="22462D30"/>
    <w:rsid w:val="225C1568"/>
    <w:rsid w:val="22BE01F1"/>
    <w:rsid w:val="240BF85C"/>
    <w:rsid w:val="240F32B2"/>
    <w:rsid w:val="243BD511"/>
    <w:rsid w:val="24839E1F"/>
    <w:rsid w:val="2540B4E9"/>
    <w:rsid w:val="26009972"/>
    <w:rsid w:val="260F4251"/>
    <w:rsid w:val="261A4594"/>
    <w:rsid w:val="2626E3ED"/>
    <w:rsid w:val="266DC6F8"/>
    <w:rsid w:val="26937283"/>
    <w:rsid w:val="26CCC4AE"/>
    <w:rsid w:val="270D3AF3"/>
    <w:rsid w:val="2713559E"/>
    <w:rsid w:val="2713559E"/>
    <w:rsid w:val="275E5781"/>
    <w:rsid w:val="2792279E"/>
    <w:rsid w:val="280DE089"/>
    <w:rsid w:val="2877B9A6"/>
    <w:rsid w:val="2895C0F5"/>
    <w:rsid w:val="294CBA99"/>
    <w:rsid w:val="294CBA99"/>
    <w:rsid w:val="299F4908"/>
    <w:rsid w:val="29F33A12"/>
    <w:rsid w:val="2A4C8F54"/>
    <w:rsid w:val="2A8460A9"/>
    <w:rsid w:val="2AB75C2A"/>
    <w:rsid w:val="2AB75C2A"/>
    <w:rsid w:val="2B443149"/>
    <w:rsid w:val="2B6D6696"/>
    <w:rsid w:val="2BA32785"/>
    <w:rsid w:val="2BB6A67C"/>
    <w:rsid w:val="2BB6A67C"/>
    <w:rsid w:val="2BBD436F"/>
    <w:rsid w:val="2C5DECC4"/>
    <w:rsid w:val="2CDD3DD7"/>
    <w:rsid w:val="2E0F7E1F"/>
    <w:rsid w:val="2E5B4225"/>
    <w:rsid w:val="2EDAEE86"/>
    <w:rsid w:val="2FB6D8A9"/>
    <w:rsid w:val="30881451"/>
    <w:rsid w:val="31822911"/>
    <w:rsid w:val="319DC74A"/>
    <w:rsid w:val="31EF59F5"/>
    <w:rsid w:val="32C5EAAA"/>
    <w:rsid w:val="33AC16A6"/>
    <w:rsid w:val="34ACCE33"/>
    <w:rsid w:val="356C3852"/>
    <w:rsid w:val="3622206A"/>
    <w:rsid w:val="365F1924"/>
    <w:rsid w:val="366AA214"/>
    <w:rsid w:val="366AA214"/>
    <w:rsid w:val="36A1EA60"/>
    <w:rsid w:val="36C40057"/>
    <w:rsid w:val="3731B0B5"/>
    <w:rsid w:val="37EBA837"/>
    <w:rsid w:val="3867638E"/>
    <w:rsid w:val="38829819"/>
    <w:rsid w:val="38D3EC5C"/>
    <w:rsid w:val="390F74ED"/>
    <w:rsid w:val="39634BE7"/>
    <w:rsid w:val="39667DED"/>
    <w:rsid w:val="3967C8DC"/>
    <w:rsid w:val="39783E58"/>
    <w:rsid w:val="39DA9A26"/>
    <w:rsid w:val="39F7EA41"/>
    <w:rsid w:val="39FDEAB4"/>
    <w:rsid w:val="3A26B5AF"/>
    <w:rsid w:val="3A335E1E"/>
    <w:rsid w:val="3A7D02A7"/>
    <w:rsid w:val="3AB3F374"/>
    <w:rsid w:val="3ABDD561"/>
    <w:rsid w:val="3B6F64A4"/>
    <w:rsid w:val="3BC10A79"/>
    <w:rsid w:val="3C0A40C9"/>
    <w:rsid w:val="3C8C00F5"/>
    <w:rsid w:val="3CB939E5"/>
    <w:rsid w:val="3D9F3572"/>
    <w:rsid w:val="3DA44AB1"/>
    <w:rsid w:val="3DC3F1A3"/>
    <w:rsid w:val="3DFDCF73"/>
    <w:rsid w:val="3F207B2C"/>
    <w:rsid w:val="3F6FAD49"/>
    <w:rsid w:val="3FF131A4"/>
    <w:rsid w:val="401329A4"/>
    <w:rsid w:val="4059D723"/>
    <w:rsid w:val="40FCFC0F"/>
    <w:rsid w:val="41642CE3"/>
    <w:rsid w:val="420CCE8B"/>
    <w:rsid w:val="420CCE8B"/>
    <w:rsid w:val="422A09C5"/>
    <w:rsid w:val="425D99B0"/>
    <w:rsid w:val="42D33AFC"/>
    <w:rsid w:val="42D33AFC"/>
    <w:rsid w:val="43EB20E7"/>
    <w:rsid w:val="44121DAF"/>
    <w:rsid w:val="443D8014"/>
    <w:rsid w:val="4463D0B9"/>
    <w:rsid w:val="449C8814"/>
    <w:rsid w:val="44AB44C1"/>
    <w:rsid w:val="455C1F7A"/>
    <w:rsid w:val="45AC4896"/>
    <w:rsid w:val="45C3BAEC"/>
    <w:rsid w:val="45D87330"/>
    <w:rsid w:val="4615394A"/>
    <w:rsid w:val="4638229B"/>
    <w:rsid w:val="46D2602E"/>
    <w:rsid w:val="47CC1A87"/>
    <w:rsid w:val="495B87FB"/>
    <w:rsid w:val="4968500A"/>
    <w:rsid w:val="4974E4FF"/>
    <w:rsid w:val="499654A2"/>
    <w:rsid w:val="499BF766"/>
    <w:rsid w:val="49A42918"/>
    <w:rsid w:val="49E1535C"/>
    <w:rsid w:val="4B74541E"/>
    <w:rsid w:val="4BA2E993"/>
    <w:rsid w:val="4BF5EE87"/>
    <w:rsid w:val="4D191739"/>
    <w:rsid w:val="4D6235EB"/>
    <w:rsid w:val="4D6235EB"/>
    <w:rsid w:val="4DED0433"/>
    <w:rsid w:val="4E2704EE"/>
    <w:rsid w:val="4E8A38F4"/>
    <w:rsid w:val="4EE5BF6D"/>
    <w:rsid w:val="4F8B2F8A"/>
    <w:rsid w:val="50021D5B"/>
    <w:rsid w:val="5084B778"/>
    <w:rsid w:val="50AF168F"/>
    <w:rsid w:val="50EBC580"/>
    <w:rsid w:val="51016E75"/>
    <w:rsid w:val="51161173"/>
    <w:rsid w:val="517BBCD1"/>
    <w:rsid w:val="52585AE4"/>
    <w:rsid w:val="528C6709"/>
    <w:rsid w:val="52D42B4A"/>
    <w:rsid w:val="52D5D90D"/>
    <w:rsid w:val="53AF69E1"/>
    <w:rsid w:val="53BA0030"/>
    <w:rsid w:val="53D51741"/>
    <w:rsid w:val="54F6D095"/>
    <w:rsid w:val="553FD312"/>
    <w:rsid w:val="554785ED"/>
    <w:rsid w:val="55FAFE9A"/>
    <w:rsid w:val="5670B105"/>
    <w:rsid w:val="5670B105"/>
    <w:rsid w:val="577DD429"/>
    <w:rsid w:val="578D2441"/>
    <w:rsid w:val="57EDFF65"/>
    <w:rsid w:val="582416BD"/>
    <w:rsid w:val="589CE032"/>
    <w:rsid w:val="58DBA11D"/>
    <w:rsid w:val="59BFD096"/>
    <w:rsid w:val="5A4D1C31"/>
    <w:rsid w:val="5A4E9D33"/>
    <w:rsid w:val="5A7E98E4"/>
    <w:rsid w:val="5A830A23"/>
    <w:rsid w:val="5AD7D834"/>
    <w:rsid w:val="5B98C152"/>
    <w:rsid w:val="5C4F1A25"/>
    <w:rsid w:val="5D30F133"/>
    <w:rsid w:val="5D394622"/>
    <w:rsid w:val="5D40578D"/>
    <w:rsid w:val="5DAD6008"/>
    <w:rsid w:val="5E714F49"/>
    <w:rsid w:val="5E714F49"/>
    <w:rsid w:val="5F32B0D0"/>
    <w:rsid w:val="5F32B0D0"/>
    <w:rsid w:val="5F3FBAE1"/>
    <w:rsid w:val="5F4C62E8"/>
    <w:rsid w:val="5F561788"/>
    <w:rsid w:val="5F9BDFC8"/>
    <w:rsid w:val="5FF25B1C"/>
    <w:rsid w:val="60D98201"/>
    <w:rsid w:val="61196DFC"/>
    <w:rsid w:val="619FCE7A"/>
    <w:rsid w:val="61C64944"/>
    <w:rsid w:val="61CD3AD7"/>
    <w:rsid w:val="61EA7E25"/>
    <w:rsid w:val="61F026D7"/>
    <w:rsid w:val="6238FFF6"/>
    <w:rsid w:val="63136288"/>
    <w:rsid w:val="631EDF42"/>
    <w:rsid w:val="63F9A3F3"/>
    <w:rsid w:val="643D8185"/>
    <w:rsid w:val="64547C5B"/>
    <w:rsid w:val="6496F56E"/>
    <w:rsid w:val="65509139"/>
    <w:rsid w:val="656DDFC7"/>
    <w:rsid w:val="65F74909"/>
    <w:rsid w:val="66107C9E"/>
    <w:rsid w:val="6616DE9C"/>
    <w:rsid w:val="664857F9"/>
    <w:rsid w:val="664857F9"/>
    <w:rsid w:val="66DA1231"/>
    <w:rsid w:val="66E175AC"/>
    <w:rsid w:val="67221833"/>
    <w:rsid w:val="67F5C521"/>
    <w:rsid w:val="680072A6"/>
    <w:rsid w:val="692880A9"/>
    <w:rsid w:val="696D3F14"/>
    <w:rsid w:val="6993D46C"/>
    <w:rsid w:val="69D578CF"/>
    <w:rsid w:val="6A3C6078"/>
    <w:rsid w:val="6ACCE4FB"/>
    <w:rsid w:val="6AE4BD9D"/>
    <w:rsid w:val="6AF2808B"/>
    <w:rsid w:val="6B57E1A5"/>
    <w:rsid w:val="6C25480E"/>
    <w:rsid w:val="6C587559"/>
    <w:rsid w:val="6C85956C"/>
    <w:rsid w:val="6C8DCE27"/>
    <w:rsid w:val="6CCEE252"/>
    <w:rsid w:val="6D337595"/>
    <w:rsid w:val="6DDED47F"/>
    <w:rsid w:val="6DE2AAA7"/>
    <w:rsid w:val="6E03362A"/>
    <w:rsid w:val="6E0417FD"/>
    <w:rsid w:val="6E17BE28"/>
    <w:rsid w:val="6E413BF9"/>
    <w:rsid w:val="6F435037"/>
    <w:rsid w:val="6FE9EEC3"/>
    <w:rsid w:val="6FF1646B"/>
    <w:rsid w:val="710A933F"/>
    <w:rsid w:val="715F04C1"/>
    <w:rsid w:val="71F96D99"/>
    <w:rsid w:val="724695F8"/>
    <w:rsid w:val="7246996C"/>
    <w:rsid w:val="72C1293A"/>
    <w:rsid w:val="72C1293A"/>
    <w:rsid w:val="72E4FD0F"/>
    <w:rsid w:val="74480BAE"/>
    <w:rsid w:val="74D07E3A"/>
    <w:rsid w:val="750FD399"/>
    <w:rsid w:val="751DFCBD"/>
    <w:rsid w:val="759B0519"/>
    <w:rsid w:val="759B0519"/>
    <w:rsid w:val="764C3943"/>
    <w:rsid w:val="7699C33A"/>
    <w:rsid w:val="76C8F0E3"/>
    <w:rsid w:val="76CB7702"/>
    <w:rsid w:val="76F9A09F"/>
    <w:rsid w:val="77DDC17A"/>
    <w:rsid w:val="7805B655"/>
    <w:rsid w:val="7805B655"/>
    <w:rsid w:val="7821DCDF"/>
    <w:rsid w:val="787AAC0D"/>
    <w:rsid w:val="78B1AE87"/>
    <w:rsid w:val="78B588D2"/>
    <w:rsid w:val="79406058"/>
    <w:rsid w:val="79A620C0"/>
    <w:rsid w:val="79BE0654"/>
    <w:rsid w:val="79BE0654"/>
    <w:rsid w:val="79E5A344"/>
    <w:rsid w:val="7A9AD799"/>
    <w:rsid w:val="7AB64ED7"/>
    <w:rsid w:val="7B1DD9F8"/>
    <w:rsid w:val="7B53D549"/>
    <w:rsid w:val="7BA573A3"/>
    <w:rsid w:val="7BE1C186"/>
    <w:rsid w:val="7BED34AB"/>
    <w:rsid w:val="7C18E020"/>
    <w:rsid w:val="7C8077AB"/>
    <w:rsid w:val="7D53604B"/>
    <w:rsid w:val="7DAA4D52"/>
    <w:rsid w:val="7DC2217B"/>
    <w:rsid w:val="7DFD332B"/>
    <w:rsid w:val="7E59D4A8"/>
    <w:rsid w:val="7EA57DF9"/>
    <w:rsid w:val="7EB64E4F"/>
    <w:rsid w:val="7FD769E6"/>
    <w:rsid w:val="7FE3748A"/>
    <w:rsid w:val="7FF05B93"/>
    <w:rsid w:val="7FF05B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CF021"/>
  <w14:defaultImageDpi w14:val="300"/>
  <w15:docId w15:val="{878912FA-D4A7-40D6-A765-3659D5946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styleId="KoptekstChar" w:customStyle="1">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styleId="VoettekstChar" w:customStyle="1">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styleId="Kop1Char" w:customStyle="1">
    <w:name w:val="Kop 1 Char"/>
    <w:basedOn w:val="Standaardalinea-lettertype"/>
    <w:link w:val="Kop1"/>
    <w:uiPriority w:val="9"/>
    <w:rsid w:val="00FC693F"/>
    <w:rPr>
      <w:rFonts w:asciiTheme="majorHAnsi" w:hAnsiTheme="majorHAnsi" w:eastAsiaTheme="majorEastAsia" w:cstheme="majorBidi"/>
      <w:b/>
      <w:bCs/>
      <w:color w:val="365F91" w:themeColor="accent1" w:themeShade="BF"/>
      <w:sz w:val="28"/>
      <w:szCs w:val="28"/>
    </w:rPr>
  </w:style>
  <w:style w:type="character" w:styleId="Kop2Char" w:customStyle="1">
    <w:name w:val="Kop 2 Char"/>
    <w:basedOn w:val="Standaardalinea-lettertype"/>
    <w:link w:val="Kop2"/>
    <w:uiPriority w:val="9"/>
    <w:rsid w:val="00FC693F"/>
    <w:rPr>
      <w:rFonts w:asciiTheme="majorHAnsi" w:hAnsiTheme="majorHAnsi" w:eastAsiaTheme="majorEastAsia" w:cstheme="majorBidi"/>
      <w:b/>
      <w:bCs/>
      <w:color w:val="4F81BD" w:themeColor="accent1"/>
      <w:sz w:val="26"/>
      <w:szCs w:val="26"/>
    </w:rPr>
  </w:style>
  <w:style w:type="character" w:styleId="Kop3Char" w:customStyle="1">
    <w:name w:val="Kop 3 Char"/>
    <w:basedOn w:val="Standaardalinea-lettertype"/>
    <w:link w:val="Kop3"/>
    <w:uiPriority w:val="9"/>
    <w:rsid w:val="00FC693F"/>
    <w:rPr>
      <w:rFonts w:asciiTheme="majorHAnsi" w:hAnsiTheme="majorHAnsi" w:eastAsiaTheme="majorEastAsia" w:cstheme="majorBidi"/>
      <w:b/>
      <w:bCs/>
      <w:color w:val="4F81BD" w:themeColor="accent1"/>
    </w:rPr>
  </w:style>
  <w:style w:type="paragraph" w:styleId="Titel">
    <w:name w:val="Title"/>
    <w:basedOn w:val="Standaard"/>
    <w:next w:val="Standaard"/>
    <w:link w:val="Titel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elChar" w:customStyle="1">
    <w:name w:val="Titel Char"/>
    <w:basedOn w:val="Standaardalinea-lettertype"/>
    <w:link w:val="Titel"/>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OndertitelChar" w:customStyle="1">
    <w:name w:val="Ondertitel Char"/>
    <w:basedOn w:val="Standaardalinea-lettertype"/>
    <w:link w:val="Ondertitel"/>
    <w:uiPriority w:val="11"/>
    <w:rsid w:val="00FC693F"/>
    <w:rPr>
      <w:rFonts w:asciiTheme="majorHAnsi" w:hAnsiTheme="majorHAnsi" w:eastAsiaTheme="majorEastAsia"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styleId="PlattetekstChar" w:customStyle="1">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styleId="Plattetekst2Char" w:customStyle="1">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styleId="Plattetekst3Char" w:customStyle="1">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kstChar" w:customStyle="1">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styleId="CitaatChar" w:customStyle="1">
    <w:name w:val="Citaat Char"/>
    <w:basedOn w:val="Standaardalinea-lettertype"/>
    <w:link w:val="Citaat"/>
    <w:uiPriority w:val="29"/>
    <w:rsid w:val="00FC693F"/>
    <w:rPr>
      <w:i/>
      <w:iCs/>
      <w:color w:val="000000" w:themeColor="text1"/>
    </w:rPr>
  </w:style>
  <w:style w:type="character" w:styleId="Kop4Char" w:customStyle="1">
    <w:name w:val="Kop 4 Char"/>
    <w:basedOn w:val="Standaardalinea-lettertype"/>
    <w:link w:val="Kop4"/>
    <w:uiPriority w:val="9"/>
    <w:semiHidden/>
    <w:rsid w:val="00FC693F"/>
    <w:rPr>
      <w:rFonts w:asciiTheme="majorHAnsi" w:hAnsiTheme="majorHAnsi" w:eastAsiaTheme="majorEastAsia" w:cstheme="majorBidi"/>
      <w:b/>
      <w:bCs/>
      <w:i/>
      <w:iCs/>
      <w:color w:val="4F81BD" w:themeColor="accent1"/>
    </w:rPr>
  </w:style>
  <w:style w:type="character" w:styleId="Kop5Char" w:customStyle="1">
    <w:name w:val="Kop 5 Char"/>
    <w:basedOn w:val="Standaardalinea-lettertype"/>
    <w:link w:val="Kop5"/>
    <w:uiPriority w:val="9"/>
    <w:semiHidden/>
    <w:rsid w:val="00FC693F"/>
    <w:rPr>
      <w:rFonts w:asciiTheme="majorHAnsi" w:hAnsiTheme="majorHAnsi" w:eastAsiaTheme="majorEastAsia" w:cstheme="majorBidi"/>
      <w:color w:val="243F60" w:themeColor="accent1" w:themeShade="7F"/>
    </w:rPr>
  </w:style>
  <w:style w:type="character" w:styleId="Kop6Char" w:customStyle="1">
    <w:name w:val="Kop 6 Char"/>
    <w:basedOn w:val="Standaardalinea-lettertype"/>
    <w:link w:val="Kop6"/>
    <w:uiPriority w:val="9"/>
    <w:semiHidden/>
    <w:rsid w:val="00FC693F"/>
    <w:rPr>
      <w:rFonts w:asciiTheme="majorHAnsi" w:hAnsiTheme="majorHAnsi" w:eastAsiaTheme="majorEastAsia" w:cstheme="majorBidi"/>
      <w:i/>
      <w:iCs/>
      <w:color w:val="243F60" w:themeColor="accent1" w:themeShade="7F"/>
    </w:rPr>
  </w:style>
  <w:style w:type="character" w:styleId="Kop7Char" w:customStyle="1">
    <w:name w:val="Kop 7 Char"/>
    <w:basedOn w:val="Standaardalinea-lettertype"/>
    <w:link w:val="Kop7"/>
    <w:uiPriority w:val="9"/>
    <w:semiHidden/>
    <w:rsid w:val="00FC693F"/>
    <w:rPr>
      <w:rFonts w:asciiTheme="majorHAnsi" w:hAnsiTheme="majorHAnsi" w:eastAsiaTheme="majorEastAsia" w:cstheme="majorBidi"/>
      <w:i/>
      <w:iCs/>
      <w:color w:val="404040" w:themeColor="text1" w:themeTint="BF"/>
    </w:rPr>
  </w:style>
  <w:style w:type="character" w:styleId="Kop8Char" w:customStyle="1">
    <w:name w:val="Kop 8 Char"/>
    <w:basedOn w:val="Standaardalinea-lettertype"/>
    <w:link w:val="Kop8"/>
    <w:uiPriority w:val="9"/>
    <w:semiHidden/>
    <w:rsid w:val="00FC693F"/>
    <w:rPr>
      <w:rFonts w:asciiTheme="majorHAnsi" w:hAnsiTheme="majorHAnsi" w:eastAsiaTheme="majorEastAsia" w:cstheme="majorBidi"/>
      <w:color w:val="4F81BD" w:themeColor="accent1"/>
      <w:sz w:val="20"/>
      <w:szCs w:val="20"/>
    </w:rPr>
  </w:style>
  <w:style w:type="character" w:styleId="Kop9Char" w:customStyle="1">
    <w:name w:val="Kop 9 Char"/>
    <w:basedOn w:val="Standaardalinea-lettertype"/>
    <w:link w:val="Kop9"/>
    <w:uiPriority w:val="9"/>
    <w:semiHidden/>
    <w:rsid w:val="00FC693F"/>
    <w:rPr>
      <w:rFonts w:asciiTheme="majorHAnsi" w:hAnsiTheme="majorHAnsi" w:eastAsiaTheme="majorEastAsia"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DuidelijkcitaatChar" w:customStyle="1">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astertabel1licht">
    <w:name w:val="Grid Table 1 Light"/>
    <w:basedOn w:val="Standaardtabel"/>
    <w:uiPriority w:val="46"/>
    <w:rsid w:val="006C4456"/>
    <w:pPr>
      <w:spacing w:after="0" w:line="240" w:lineRule="auto"/>
    </w:pPr>
    <w:rPr>
      <w:rFonts w:eastAsiaTheme="minorHAnsi"/>
      <w:lang w:val="nl-NL"/>
    </w:rPr>
    <w:tblPr>
      <w:tblStyleRowBandSize w:val="1"/>
      <w:tblStyleColBandSize w:val="1"/>
      <w:tblInd w:w="0" w:type="nil"/>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Inhopg1">
    <w:name w:val="toc 1"/>
    <w:basedOn w:val="Standaard"/>
    <w:next w:val="Standaard"/>
    <w:autoRedefine/>
    <w:uiPriority w:val="39"/>
    <w:unhideWhenUsed/>
    <w:rsid w:val="006C4456"/>
    <w:pPr>
      <w:spacing w:after="100"/>
    </w:pPr>
  </w:style>
  <w:style w:type="paragraph" w:styleId="Inhopg2">
    <w:name w:val="toc 2"/>
    <w:basedOn w:val="Standaard"/>
    <w:next w:val="Standaard"/>
    <w:autoRedefine/>
    <w:uiPriority w:val="39"/>
    <w:unhideWhenUsed/>
    <w:rsid w:val="006C4456"/>
    <w:pPr>
      <w:spacing w:after="100"/>
      <w:ind w:left="220"/>
    </w:pPr>
  </w:style>
  <w:style w:type="paragraph" w:styleId="Inhopg3">
    <w:name w:val="toc 3"/>
    <w:basedOn w:val="Standaard"/>
    <w:next w:val="Standaard"/>
    <w:autoRedefine/>
    <w:uiPriority w:val="39"/>
    <w:unhideWhenUsed/>
    <w:rsid w:val="006C4456"/>
    <w:pPr>
      <w:spacing w:after="100"/>
      <w:ind w:left="440"/>
    </w:pPr>
  </w:style>
  <w:style w:type="character" w:styleId="Hyperlink">
    <w:name w:val="Hyperlink"/>
    <w:basedOn w:val="Standaardalinea-lettertype"/>
    <w:uiPriority w:val="99"/>
    <w:unhideWhenUsed/>
    <w:rsid w:val="006C4456"/>
    <w:rPr>
      <w:color w:val="0000FF" w:themeColor="hyperlink"/>
      <w:u w:val="single"/>
    </w:rPr>
  </w:style>
  <w:style w:type="character" w:styleId="normaltextrun" w:customStyle="1">
    <w:name w:val="normaltextrun"/>
    <w:basedOn w:val="Standaardalinea-lettertype"/>
    <w:rsid w:val="001B2D39"/>
  </w:style>
  <w:style w:type="character" w:styleId="eop" w:customStyle="1">
    <w:name w:val="eop"/>
    <w:basedOn w:val="Standaardalinea-lettertype"/>
    <w:rsid w:val="001B2D39"/>
  </w:style>
  <w:style w:type="character" w:styleId="scxw266925146" w:customStyle="1">
    <w:name w:val="scxw266925146"/>
    <w:basedOn w:val="Standaardalinea-lettertype"/>
    <w:rsid w:val="001B2D39"/>
  </w:style>
  <w:style w:type="paragraph" w:styleId="paragraph" w:customStyle="1">
    <w:name w:val="paragraph"/>
    <w:basedOn w:val="Standaard"/>
    <w:rsid w:val="001B2D39"/>
    <w:pPr>
      <w:spacing w:before="100" w:beforeAutospacing="1" w:after="100" w:afterAutospacing="1" w:line="240" w:lineRule="auto"/>
    </w:pPr>
    <w:rPr>
      <w:rFonts w:ascii="Times New Roman" w:hAnsi="Times New Roman" w:eastAsia="Times New Roman" w:cs="Times New Roman"/>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 Type="http://schemas.microsoft.com/office/2020/10/relationships/intelligence" Target="intelligence2.xml" Id="R2e983df095fa49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64E694D7DD87B48B6C9144CF109DD7B" ma:contentTypeVersion="6" ma:contentTypeDescription="Create a new document." ma:contentTypeScope="" ma:versionID="97188e5f1206c5071cb8f612cba0f782">
  <xsd:schema xmlns:xsd="http://www.w3.org/2001/XMLSchema" xmlns:xs="http://www.w3.org/2001/XMLSchema" xmlns:p="http://schemas.microsoft.com/office/2006/metadata/properties" xmlns:ns3="72f6111a-4acc-4f4d-a785-1ce5750b99c1" targetNamespace="http://schemas.microsoft.com/office/2006/metadata/properties" ma:root="true" ma:fieldsID="5a3eb9529d3fbc0bafc0bb44ae43268f" ns3:_="">
    <xsd:import namespace="72f6111a-4acc-4f4d-a785-1ce5750b99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6111a-4acc-4f4d-a785-1ce5750b99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2f6111a-4acc-4f4d-a785-1ce5750b99c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8BFA6A5-A3F6-4DB6-93E7-E073A08556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6111a-4acc-4f4d-a785-1ce5750b9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38FAF4-0A8D-471C-AD85-1B3322BFEBDA}">
  <ds:schemaRefs>
    <ds:schemaRef ds:uri="http://schemas.microsoft.com/sharepoint/v3/contenttype/forms"/>
  </ds:schemaRefs>
</ds:datastoreItem>
</file>

<file path=customXml/itemProps4.xml><?xml version="1.0" encoding="utf-8"?>
<ds:datastoreItem xmlns:ds="http://schemas.openxmlformats.org/officeDocument/2006/customXml" ds:itemID="{FB14A3B5-8EB2-4C2A-828E-24085BB48934}">
  <ds:schemaRefs>
    <ds:schemaRef ds:uri="http://schemas.microsoft.com/office/2006/metadata/properties"/>
    <ds:schemaRef ds:uri="http://schemas.microsoft.com/office/infopath/2007/PartnerControls"/>
    <ds:schemaRef ds:uri="72f6111a-4acc-4f4d-a785-1ce5750b99c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Edward Popova (student)</lastModifiedBy>
  <revision>9</revision>
  <dcterms:created xsi:type="dcterms:W3CDTF">2025-12-07T15:23:00.0000000Z</dcterms:created>
  <dcterms:modified xsi:type="dcterms:W3CDTF">2025-12-19T15:55:08.0333257Z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0x010100A64E694D7DD87B48B6C9144CF109DD7B</vt:lpwstr>
  </property>
</Properties>
</file>