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043A" w:rsidRDefault="00F3043A" w14:paraId="1C34C538" w14:textId="77777777">
      <w:pPr>
        <w:pStyle w:val="Kop1"/>
        <w:rPr>
          <w:rFonts w:ascii="Aptos" w:hAnsi="Aptos"/>
          <w:b w:val="0"/>
          <w:bCs w:val="0"/>
          <w:sz w:val="56"/>
          <w:szCs w:val="56"/>
        </w:rPr>
      </w:pPr>
    </w:p>
    <w:p w:rsidRPr="00F3043A" w:rsidR="00F3043A" w:rsidP="00F3043A" w:rsidRDefault="00F3043A" w14:paraId="1121AEB4" w14:textId="77777777"/>
    <w:p w:rsidRPr="00B65AF3" w:rsidR="00F3043A" w:rsidP="00F3043A" w:rsidRDefault="0C468A96" w14:paraId="525C28A5" w14:textId="2F7EA899" w14:noSpellErr="1">
      <w:pPr>
        <w:pStyle w:val="Kop1"/>
        <w:spacing w:before="0"/>
        <w:rPr>
          <w:rFonts w:ascii="Aptos" w:hAnsi="Aptos"/>
          <w:b w:val="0"/>
          <w:bCs w:val="0"/>
          <w:color w:val="1F497D" w:themeColor="text2"/>
          <w:sz w:val="56"/>
          <w:szCs w:val="56"/>
        </w:rPr>
      </w:pPr>
      <w:bookmarkStart w:name="_Toc342366382" w:id="108626597"/>
      <w:r w:rsidRPr="449EEE01" w:rsidR="0C468A96">
        <w:rPr>
          <w:rFonts w:ascii="Aptos" w:hAnsi="Aptos"/>
          <w:b w:val="0"/>
          <w:bCs w:val="0"/>
          <w:color w:val="1F487C"/>
          <w:sz w:val="56"/>
          <w:szCs w:val="56"/>
        </w:rPr>
        <w:t>Requirementsanalyse</w:t>
      </w:r>
      <w:bookmarkEnd w:id="108626597"/>
      <w:r w:rsidRPr="449EEE01" w:rsidR="0C468A96">
        <w:rPr>
          <w:rFonts w:ascii="Aptos" w:hAnsi="Aptos"/>
          <w:b w:val="0"/>
          <w:bCs w:val="0"/>
          <w:color w:val="1F487C"/>
          <w:sz w:val="56"/>
          <w:szCs w:val="56"/>
        </w:rPr>
        <w:t xml:space="preserve"> </w:t>
      </w:r>
    </w:p>
    <w:p w:rsidRPr="00F12D94" w:rsidR="00C04A3D" w:rsidP="00F3043A" w:rsidRDefault="0C468A96" w14:paraId="66D8712D" w14:textId="00A95FFE" w14:noSpellErr="1">
      <w:pPr>
        <w:pStyle w:val="Kop1"/>
        <w:spacing w:before="0"/>
        <w:rPr>
          <w:rFonts w:ascii="Aptos SemiBold" w:hAnsi="Aptos SemiBold"/>
          <w:b w:val="0"/>
          <w:bCs w:val="0"/>
          <w:color w:val="1F497D" w:themeColor="text2"/>
          <w:sz w:val="40"/>
          <w:szCs w:val="40"/>
        </w:rPr>
      </w:pPr>
      <w:bookmarkStart w:name="_Toc864854339" w:id="1893752458"/>
      <w:r w:rsidRPr="449EEE01" w:rsidR="0C468A96">
        <w:rPr>
          <w:rFonts w:ascii="Aptos SemiBold" w:hAnsi="Aptos SemiBold"/>
          <w:b w:val="0"/>
          <w:bCs w:val="0"/>
          <w:color w:val="1F487C"/>
          <w:sz w:val="40"/>
          <w:szCs w:val="40"/>
        </w:rPr>
        <w:t>TypoTrainer v</w:t>
      </w:r>
      <w:r w:rsidRPr="449EEE01" w:rsidR="00BA55CD">
        <w:rPr>
          <w:rFonts w:ascii="Aptos SemiBold" w:hAnsi="Aptos SemiBold"/>
          <w:b w:val="0"/>
          <w:bCs w:val="0"/>
          <w:color w:val="1F487C"/>
          <w:sz w:val="40"/>
          <w:szCs w:val="40"/>
        </w:rPr>
        <w:t>1</w:t>
      </w:r>
      <w:r w:rsidRPr="449EEE01" w:rsidR="0C468A96">
        <w:rPr>
          <w:rFonts w:ascii="Aptos SemiBold" w:hAnsi="Aptos SemiBold"/>
          <w:b w:val="0"/>
          <w:bCs w:val="0"/>
          <w:color w:val="1F487C"/>
          <w:sz w:val="40"/>
          <w:szCs w:val="40"/>
        </w:rPr>
        <w:t>.</w:t>
      </w:r>
      <w:r w:rsidRPr="449EEE01" w:rsidR="00380A62">
        <w:rPr>
          <w:rFonts w:ascii="Aptos SemiBold" w:hAnsi="Aptos SemiBold"/>
          <w:b w:val="0"/>
          <w:bCs w:val="0"/>
          <w:color w:val="1F487C"/>
          <w:sz w:val="40"/>
          <w:szCs w:val="40"/>
        </w:rPr>
        <w:t>2</w:t>
      </w:r>
      <w:r w:rsidRPr="449EEE01" w:rsidR="0C468A96">
        <w:rPr>
          <w:rFonts w:ascii="Aptos SemiBold" w:hAnsi="Aptos SemiBold"/>
          <w:b w:val="0"/>
          <w:bCs w:val="0"/>
          <w:color w:val="1F487C"/>
          <w:sz w:val="40"/>
          <w:szCs w:val="40"/>
        </w:rPr>
        <w:t>.0</w:t>
      </w:r>
      <w:bookmarkEnd w:id="1893752458"/>
    </w:p>
    <w:p w:rsidRPr="00F12D94" w:rsidR="00F3043A" w:rsidP="00F3043A" w:rsidRDefault="00F3043A" w14:paraId="4300A798" w14:textId="77777777">
      <w:pPr>
        <w:spacing w:after="0"/>
        <w:rPr>
          <w:rFonts w:ascii="Aptos SemiBold" w:hAnsi="Aptos SemiBold"/>
          <w:color w:val="1F497D" w:themeColor="text2"/>
        </w:rPr>
      </w:pPr>
    </w:p>
    <w:p w:rsidRPr="00F12D94" w:rsidR="00F3043A" w:rsidP="00F3043A" w:rsidRDefault="0DC2F38C" w14:paraId="2CCDE552" w14:textId="77777777">
      <w:pPr>
        <w:spacing w:after="0"/>
        <w:rPr>
          <w:rFonts w:ascii="Aptos SemiBold" w:hAnsi="Aptos SemiBold"/>
          <w:color w:val="1F497D" w:themeColor="text2"/>
          <w:sz w:val="28"/>
          <w:szCs w:val="28"/>
        </w:rPr>
      </w:pPr>
      <w:r w:rsidRPr="1986AB65">
        <w:rPr>
          <w:rFonts w:ascii="Aptos SemiBold" w:hAnsi="Aptos SemiBold"/>
          <w:color w:val="1F497D" w:themeColor="text2"/>
          <w:sz w:val="28"/>
          <w:szCs w:val="28"/>
        </w:rPr>
        <w:t>Project: TypoTrainer – Applicatie om snel en foutloos te leren typen</w:t>
      </w:r>
    </w:p>
    <w:p w:rsidRPr="00F12D94" w:rsidR="00F3043A" w:rsidP="00F3043A" w:rsidRDefault="00F3043A" w14:paraId="070D7541" w14:textId="77777777">
      <w:pPr>
        <w:spacing w:after="0"/>
        <w:rPr>
          <w:rFonts w:ascii="Aptos SemiBold" w:hAnsi="Aptos SemiBold"/>
          <w:color w:val="1F497D" w:themeColor="text2"/>
          <w:sz w:val="28"/>
          <w:szCs w:val="28"/>
        </w:rPr>
      </w:pPr>
    </w:p>
    <w:p w:rsidRPr="00B65AF3" w:rsidR="00F3043A" w:rsidP="00F3043A" w:rsidRDefault="00A7246F" w14:paraId="37B9E71A" w14:textId="0537E977">
      <w:pPr>
        <w:spacing w:after="0"/>
        <w:rPr>
          <w:color w:val="1F497D" w:themeColor="text2"/>
        </w:rPr>
      </w:pPr>
      <w:r w:rsidRPr="0F8EE63E" w:rsidR="00A7246F">
        <w:rPr>
          <w:rFonts w:ascii="Aptos SemiBold" w:hAnsi="Aptos SemiBold"/>
          <w:color w:val="1F497D" w:themeColor="text2" w:themeTint="FF" w:themeShade="FF"/>
          <w:sz w:val="28"/>
          <w:szCs w:val="28"/>
        </w:rPr>
        <w:t xml:space="preserve">Sprint </w:t>
      </w:r>
      <w:r w:rsidRPr="0F8EE63E" w:rsidR="00380A62">
        <w:rPr>
          <w:rFonts w:ascii="Aptos SemiBold" w:hAnsi="Aptos SemiBold"/>
          <w:color w:val="1F497D" w:themeColor="text2" w:themeTint="FF" w:themeShade="FF"/>
          <w:sz w:val="28"/>
          <w:szCs w:val="28"/>
        </w:rPr>
        <w:t>2</w:t>
      </w:r>
      <w:r w:rsidRPr="0F8EE63E" w:rsidR="00A7246F">
        <w:rPr>
          <w:rFonts w:ascii="Aptos SemiBold" w:hAnsi="Aptos SemiBold"/>
          <w:color w:val="1F497D" w:themeColor="text2" w:themeTint="FF" w:themeShade="FF"/>
          <w:sz w:val="28"/>
          <w:szCs w:val="28"/>
        </w:rPr>
        <w:t>: UC</w:t>
      </w:r>
      <w:r w:rsidRPr="0F8EE63E" w:rsidR="00380A62">
        <w:rPr>
          <w:rFonts w:ascii="Aptos SemiBold" w:hAnsi="Aptos SemiBold"/>
          <w:color w:val="1F497D" w:themeColor="text2" w:themeTint="FF" w:themeShade="FF"/>
          <w:sz w:val="28"/>
          <w:szCs w:val="28"/>
        </w:rPr>
        <w:t>3</w:t>
      </w:r>
      <w:r w:rsidRPr="0F8EE63E" w:rsidR="00A7246F">
        <w:rPr>
          <w:rFonts w:ascii="Aptos SemiBold" w:hAnsi="Aptos SemiBold"/>
          <w:color w:val="1F497D" w:themeColor="text2" w:themeTint="FF" w:themeShade="FF"/>
          <w:sz w:val="28"/>
          <w:szCs w:val="28"/>
        </w:rPr>
        <w:t>-UC</w:t>
      </w:r>
      <w:r w:rsidRPr="0F8EE63E" w:rsidR="27BFDA04">
        <w:rPr>
          <w:rFonts w:ascii="Aptos SemiBold" w:hAnsi="Aptos SemiBold"/>
          <w:color w:val="1F497D" w:themeColor="text2" w:themeTint="FF" w:themeShade="FF"/>
          <w:sz w:val="28"/>
          <w:szCs w:val="28"/>
        </w:rPr>
        <w:t>4</w:t>
      </w:r>
      <w:r w:rsidRPr="0F8EE63E" w:rsidR="00A7246F">
        <w:rPr>
          <w:rFonts w:ascii="Aptos SemiBold" w:hAnsi="Aptos SemiBold"/>
          <w:color w:val="1F497D" w:themeColor="text2" w:themeTint="FF" w:themeShade="FF"/>
          <w:sz w:val="28"/>
          <w:szCs w:val="28"/>
        </w:rPr>
        <w:t xml:space="preserve">   </w:t>
      </w:r>
    </w:p>
    <w:p w:rsidRPr="00B65AF3" w:rsidR="00F3043A" w:rsidP="00F3043A" w:rsidRDefault="00F3043A" w14:paraId="4664800E" w14:textId="77777777">
      <w:pPr>
        <w:spacing w:after="0"/>
        <w:rPr>
          <w:color w:val="1F497D" w:themeColor="text2"/>
        </w:rPr>
      </w:pPr>
    </w:p>
    <w:p w:rsidRPr="00B65AF3" w:rsidR="00F3043A" w:rsidP="00F3043A" w:rsidRDefault="00F3043A" w14:paraId="6DD7EBCE" w14:textId="77777777">
      <w:pPr>
        <w:spacing w:after="0"/>
        <w:rPr>
          <w:color w:val="1F497D" w:themeColor="text2"/>
        </w:rPr>
      </w:pPr>
    </w:p>
    <w:p w:rsidRPr="00B65AF3" w:rsidR="00F3043A" w:rsidP="00F3043A" w:rsidRDefault="00F3043A" w14:paraId="08BBC761" w14:textId="77777777">
      <w:pPr>
        <w:spacing w:after="0"/>
        <w:rPr>
          <w:color w:val="1F497D" w:themeColor="text2"/>
        </w:rPr>
      </w:pPr>
    </w:p>
    <w:p w:rsidRPr="00B65AF3" w:rsidR="00F3043A" w:rsidP="00F3043A" w:rsidRDefault="00F3043A" w14:paraId="758E864E" w14:textId="77777777">
      <w:pPr>
        <w:spacing w:after="0"/>
        <w:rPr>
          <w:color w:val="1F497D" w:themeColor="text2"/>
        </w:rPr>
      </w:pPr>
    </w:p>
    <w:p w:rsidRPr="00B65AF3" w:rsidR="00F3043A" w:rsidP="00F3043A" w:rsidRDefault="00F3043A" w14:paraId="1AE6BEB6" w14:textId="77777777">
      <w:pPr>
        <w:spacing w:after="0"/>
        <w:rPr>
          <w:color w:val="1F497D" w:themeColor="text2"/>
        </w:rPr>
      </w:pPr>
    </w:p>
    <w:p w:rsidRPr="00B65AF3" w:rsidR="00B65AF3" w:rsidP="00F3043A" w:rsidRDefault="00B65AF3" w14:paraId="36F8D487" w14:textId="77777777">
      <w:pPr>
        <w:spacing w:after="0"/>
        <w:rPr>
          <w:color w:val="1F497D" w:themeColor="text2"/>
        </w:rPr>
      </w:pPr>
    </w:p>
    <w:p w:rsidRPr="00B65AF3" w:rsidR="00B65AF3" w:rsidP="00F3043A" w:rsidRDefault="00B65AF3" w14:paraId="655032D6" w14:textId="77777777">
      <w:pPr>
        <w:spacing w:after="0"/>
        <w:rPr>
          <w:color w:val="1F497D" w:themeColor="text2"/>
        </w:rPr>
      </w:pPr>
    </w:p>
    <w:p w:rsidR="00F3043A" w:rsidP="00F3043A" w:rsidRDefault="00F3043A" w14:paraId="1D8FF86D" w14:textId="77777777">
      <w:pPr>
        <w:spacing w:after="0"/>
        <w:rPr>
          <w:color w:val="1F497D" w:themeColor="text2"/>
        </w:rPr>
      </w:pPr>
    </w:p>
    <w:p w:rsidR="00A90B8F" w:rsidP="00F3043A" w:rsidRDefault="00A90B8F" w14:paraId="36988B26" w14:textId="77777777">
      <w:pPr>
        <w:spacing w:after="0"/>
        <w:rPr>
          <w:color w:val="1F497D" w:themeColor="text2"/>
        </w:rPr>
      </w:pPr>
    </w:p>
    <w:p w:rsidR="00A90B8F" w:rsidP="00F3043A" w:rsidRDefault="00A90B8F" w14:paraId="60A6679B" w14:textId="77777777">
      <w:pPr>
        <w:spacing w:after="0"/>
        <w:rPr>
          <w:color w:val="1F497D" w:themeColor="text2"/>
        </w:rPr>
      </w:pPr>
    </w:p>
    <w:p w:rsidR="00A90B8F" w:rsidP="00F3043A" w:rsidRDefault="00A90B8F" w14:paraId="6B2D6010" w14:textId="77777777">
      <w:pPr>
        <w:spacing w:after="0"/>
        <w:rPr>
          <w:color w:val="1F497D" w:themeColor="text2"/>
        </w:rPr>
      </w:pPr>
    </w:p>
    <w:p w:rsidR="00A90B8F" w:rsidP="00F3043A" w:rsidRDefault="00A90B8F" w14:paraId="7FC85382" w14:textId="77777777">
      <w:pPr>
        <w:spacing w:after="0"/>
        <w:rPr>
          <w:color w:val="1F497D" w:themeColor="text2"/>
        </w:rPr>
      </w:pPr>
    </w:p>
    <w:p w:rsidR="00A90B8F" w:rsidP="00F3043A" w:rsidRDefault="00A90B8F" w14:paraId="6B88ECA3" w14:textId="77777777">
      <w:pPr>
        <w:spacing w:after="0"/>
        <w:rPr>
          <w:color w:val="1F497D" w:themeColor="text2"/>
        </w:rPr>
      </w:pPr>
    </w:p>
    <w:p w:rsidR="00A90B8F" w:rsidP="00F3043A" w:rsidRDefault="00A90B8F" w14:paraId="1E6FE1E5" w14:textId="77777777">
      <w:pPr>
        <w:spacing w:after="0"/>
        <w:rPr>
          <w:color w:val="1F497D" w:themeColor="text2"/>
        </w:rPr>
      </w:pPr>
    </w:p>
    <w:p w:rsidR="00A90B8F" w:rsidP="00F3043A" w:rsidRDefault="00A90B8F" w14:paraId="54D002E5" w14:textId="77777777">
      <w:pPr>
        <w:spacing w:after="0"/>
        <w:rPr>
          <w:color w:val="1F497D" w:themeColor="text2"/>
        </w:rPr>
      </w:pPr>
    </w:p>
    <w:p w:rsidRPr="00B65AF3" w:rsidR="00A90B8F" w:rsidP="00F3043A" w:rsidRDefault="00A90B8F" w14:paraId="22F96E99" w14:textId="77777777">
      <w:pPr>
        <w:spacing w:after="0"/>
        <w:rPr>
          <w:color w:val="1F497D" w:themeColor="text2"/>
        </w:rPr>
      </w:pPr>
    </w:p>
    <w:p w:rsidRPr="00A90B8F" w:rsidR="0097133E" w:rsidRDefault="0C468A96" w14:paraId="54AB8B20" w14:textId="14A6DD7C">
      <w:pPr>
        <w:rPr>
          <w:rFonts w:ascii="Aptos" w:hAnsi="Aptos"/>
          <w:color w:val="1F497D" w:themeColor="text2"/>
          <w:sz w:val="28"/>
          <w:szCs w:val="28"/>
        </w:rPr>
      </w:pPr>
      <w:r w:rsidRPr="26287703" w:rsidR="0C468A96">
        <w:rPr>
          <w:rFonts w:ascii="Aptos" w:hAnsi="Aptos"/>
          <w:color w:val="1F497D" w:themeColor="text2" w:themeTint="FF" w:themeShade="FF"/>
          <w:sz w:val="28"/>
          <w:szCs w:val="28"/>
        </w:rPr>
        <w:t xml:space="preserve">Niveau: </w:t>
      </w:r>
      <w:r w:rsidRPr="26287703" w:rsidR="3F26ABED">
        <w:rPr>
          <w:rFonts w:ascii="Aptos" w:hAnsi="Aptos"/>
          <w:color w:val="1F497D" w:themeColor="text2" w:themeTint="FF" w:themeShade="FF"/>
          <w:sz w:val="28"/>
          <w:szCs w:val="28"/>
        </w:rPr>
        <w:t>2</w:t>
      </w:r>
      <w:r>
        <w:br/>
      </w:r>
      <w:r w:rsidRPr="26287703" w:rsidR="0C468A96">
        <w:rPr>
          <w:rFonts w:ascii="Aptos" w:hAnsi="Aptos"/>
          <w:color w:val="1F497D" w:themeColor="text2" w:themeTint="FF" w:themeShade="FF"/>
          <w:sz w:val="28"/>
          <w:szCs w:val="28"/>
        </w:rPr>
        <w:t xml:space="preserve">Versie: </w:t>
      </w:r>
      <w:r w:rsidRPr="26287703" w:rsidR="00B42A99">
        <w:rPr>
          <w:rFonts w:ascii="Aptos" w:hAnsi="Aptos"/>
          <w:color w:val="1F497D" w:themeColor="text2" w:themeTint="FF" w:themeShade="FF"/>
          <w:sz w:val="28"/>
          <w:szCs w:val="28"/>
        </w:rPr>
        <w:t>1</w:t>
      </w:r>
      <w:r w:rsidRPr="26287703" w:rsidR="0C468A96">
        <w:rPr>
          <w:rFonts w:ascii="Aptos" w:hAnsi="Aptos"/>
          <w:color w:val="1F497D" w:themeColor="text2" w:themeTint="FF" w:themeShade="FF"/>
          <w:sz w:val="28"/>
          <w:szCs w:val="28"/>
        </w:rPr>
        <w:t>.</w:t>
      </w:r>
      <w:r w:rsidRPr="26287703" w:rsidR="00380A62">
        <w:rPr>
          <w:rFonts w:ascii="Aptos" w:hAnsi="Aptos"/>
          <w:color w:val="1F497D" w:themeColor="text2" w:themeTint="FF" w:themeShade="FF"/>
          <w:sz w:val="28"/>
          <w:szCs w:val="28"/>
        </w:rPr>
        <w:t>2</w:t>
      </w:r>
      <w:r w:rsidRPr="26287703" w:rsidR="0C468A96">
        <w:rPr>
          <w:rFonts w:ascii="Aptos" w:hAnsi="Aptos"/>
          <w:color w:val="1F497D" w:themeColor="text2" w:themeTint="FF" w:themeShade="FF"/>
          <w:sz w:val="28"/>
          <w:szCs w:val="28"/>
        </w:rPr>
        <w:t>.0</w:t>
      </w:r>
      <w:r>
        <w:br/>
      </w:r>
      <w:r w:rsidRPr="26287703" w:rsidR="0C468A96">
        <w:rPr>
          <w:rFonts w:ascii="Aptos" w:hAnsi="Aptos"/>
          <w:color w:val="1F497D" w:themeColor="text2" w:themeTint="FF" w:themeShade="FF"/>
          <w:sz w:val="28"/>
          <w:szCs w:val="28"/>
        </w:rPr>
        <w:t xml:space="preserve">Datum: </w:t>
      </w:r>
      <w:r w:rsidRPr="26287703" w:rsidR="7CE1E363">
        <w:rPr>
          <w:rFonts w:ascii="Aptos" w:hAnsi="Aptos"/>
          <w:color w:val="1F497D" w:themeColor="text2" w:themeTint="FF" w:themeShade="FF"/>
          <w:sz w:val="28"/>
          <w:szCs w:val="28"/>
        </w:rPr>
        <w:t>05-12</w:t>
      </w:r>
      <w:r w:rsidRPr="26287703" w:rsidR="0C468A96">
        <w:rPr>
          <w:rFonts w:ascii="Aptos" w:hAnsi="Aptos"/>
          <w:color w:val="1F497D" w:themeColor="text2" w:themeTint="FF" w:themeShade="FF"/>
          <w:sz w:val="28"/>
          <w:szCs w:val="28"/>
        </w:rPr>
        <w:t>-2025</w:t>
      </w:r>
    </w:p>
    <w:p w:rsidRPr="00B65AF3" w:rsidR="00B65AF3" w:rsidRDefault="00B65AF3" w14:paraId="3F3FD64B" w14:textId="77777777">
      <w:pPr>
        <w:rPr>
          <w:rFonts w:ascii="Aptos" w:hAnsi="Aptos"/>
          <w:color w:val="1F497D" w:themeColor="text2"/>
        </w:rPr>
      </w:pPr>
    </w:p>
    <w:p w:rsidRPr="00B65AF3" w:rsidR="00F3043A" w:rsidRDefault="00033961" w14:paraId="074B2091" w14:textId="65E5353E">
      <w:pPr>
        <w:rPr>
          <w:rFonts w:ascii="Aptos" w:hAnsi="Aptos"/>
          <w:color w:val="1F497D" w:themeColor="text2"/>
          <w:sz w:val="24"/>
          <w:szCs w:val="24"/>
        </w:rPr>
      </w:pPr>
      <w:r>
        <w:br/>
      </w:r>
      <w:r w:rsidRPr="1986AB65" w:rsidR="7BE07817">
        <w:rPr>
          <w:rFonts w:ascii="Aptos" w:hAnsi="Aptos"/>
          <w:color w:val="1F497D" w:themeColor="text2"/>
          <w:sz w:val="24"/>
          <w:szCs w:val="24"/>
        </w:rPr>
        <w:t>Scrum Team</w:t>
      </w:r>
      <w:r w:rsidRPr="1986AB65" w:rsidR="0DC2F38C">
        <w:rPr>
          <w:rFonts w:ascii="Aptos" w:hAnsi="Aptos"/>
          <w:color w:val="1F497D" w:themeColor="text2"/>
          <w:sz w:val="24"/>
          <w:szCs w:val="24"/>
        </w:rPr>
        <w:t>: Tim de Boer (1218918), Edward Popova (1208441), Kai Bloemers (1217499), Nicky Tse (117484)</w:t>
      </w:r>
      <w:r w:rsidR="00B42A99">
        <w:rPr>
          <w:rFonts w:ascii="Aptos" w:hAnsi="Aptos"/>
          <w:color w:val="1F497D" w:themeColor="text2"/>
          <w:sz w:val="24"/>
          <w:szCs w:val="24"/>
        </w:rPr>
        <w:t xml:space="preserve">, </w:t>
      </w:r>
      <w:bookmarkStart w:name="_Hlk214563106" w:id="2"/>
      <w:r w:rsidR="00B42A99">
        <w:rPr>
          <w:rFonts w:ascii="Aptos" w:hAnsi="Aptos"/>
          <w:color w:val="1F497D" w:themeColor="text2"/>
          <w:sz w:val="24"/>
          <w:szCs w:val="24"/>
        </w:rPr>
        <w:t>Rick Reimert (1214962)</w:t>
      </w:r>
    </w:p>
    <w:bookmarkEnd w:id="2"/>
    <w:p w:rsidR="00F3043A" w:rsidRDefault="00F3043A" w14:paraId="05CB586F" w14:textId="77777777">
      <w:pPr>
        <w:rPr>
          <w:rFonts w:ascii="Aptos" w:hAnsi="Aptos"/>
        </w:rPr>
      </w:pPr>
    </w:p>
    <w:p w:rsidR="00DA1DDE" w:rsidRDefault="00DA1DDE" w14:paraId="21C8504B" w14:textId="77777777">
      <w:pPr>
        <w:rPr>
          <w:rFonts w:ascii="Aptos" w:hAnsi="Aptos"/>
        </w:rPr>
      </w:pPr>
    </w:p>
    <w:p w:rsidRPr="00F12D94" w:rsidR="00F3043A" w:rsidP="00F3043A" w:rsidRDefault="0DC2F38C" w14:paraId="47DC6F25" w14:textId="77777777">
      <w:pPr>
        <w:rPr>
          <w:rFonts w:ascii="Aptos" w:hAnsi="Aptos"/>
          <w:b/>
          <w:color w:val="1F497D" w:themeColor="text2"/>
          <w:sz w:val="32"/>
          <w:szCs w:val="32"/>
          <w:lang w:val="en-US"/>
        </w:rPr>
      </w:pPr>
      <w:bookmarkStart w:name="_Toc184709240" w:id="3"/>
      <w:bookmarkStart w:name="_Toc167359706" w:id="4"/>
      <w:proofErr w:type="spellStart"/>
      <w:r w:rsidRPr="7A279576">
        <w:rPr>
          <w:rFonts w:ascii="Aptos" w:hAnsi="Aptos"/>
          <w:b/>
          <w:color w:val="1F497D" w:themeColor="text2"/>
          <w:sz w:val="32"/>
          <w:szCs w:val="32"/>
          <w:lang w:val="en-US"/>
        </w:rPr>
        <w:t>Versiebeheer</w:t>
      </w:r>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F3043A" w:rsidTr="0F8EE63E" w14:paraId="481BEC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6EA0B522" w14:textId="77777777">
            <w:pPr>
              <w:rPr>
                <w:rFonts w:ascii="Aptos" w:hAnsi="Aptos"/>
              </w:rPr>
            </w:pPr>
            <w:r w:rsidRPr="1986AB65">
              <w:rPr>
                <w:rFonts w:ascii="Aptos" w:hAnsi="Aptos"/>
              </w:rPr>
              <w:t>Versie</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DC2F38C" w14:paraId="2651B943"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1986AB65">
              <w:rPr>
                <w:rFonts w:ascii="Aptos" w:hAnsi="Aptos"/>
              </w:rPr>
              <w:t>Datum</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F3043A" w:rsidP="00CD4DE5" w:rsidRDefault="0DC2F38C" w14:paraId="283D0600" w14:textId="77777777">
            <w:pPr>
              <w:cnfStyle w:val="100000000000" w:firstRow="1" w:lastRow="0" w:firstColumn="0" w:lastColumn="0" w:oddVBand="0" w:evenVBand="0" w:oddHBand="0" w:evenHBand="0" w:firstRowFirstColumn="0" w:firstRowLastColumn="0" w:lastRowFirstColumn="0" w:lastRowLastColumn="0"/>
              <w:rPr>
                <w:rFonts w:ascii="Aptos" w:hAnsi="Aptos"/>
                <w:lang w:val="en-US"/>
              </w:rPr>
            </w:pPr>
            <w:proofErr w:type="spellStart"/>
            <w:r w:rsidRPr="7A279576">
              <w:rPr>
                <w:rFonts w:ascii="Aptos" w:hAnsi="Aptos"/>
                <w:lang w:val="en-US"/>
              </w:rPr>
              <w:t>Wijzigingen</w:t>
            </w:r>
            <w:proofErr w:type="spellEnd"/>
          </w:p>
        </w:tc>
      </w:tr>
      <w:tr w:rsidRPr="00F3043A" w:rsidR="00F3043A" w:rsidTr="0F8EE63E" w14:paraId="616B249D"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724C63FA" w14:textId="064B7D14">
            <w:pPr>
              <w:rPr>
                <w:rFonts w:ascii="Aptos" w:hAnsi="Aptos"/>
              </w:rPr>
            </w:pPr>
            <w:r w:rsidRPr="1986AB65">
              <w:rPr>
                <w:rFonts w:ascii="Aptos" w:hAnsi="Aptos"/>
              </w:rPr>
              <w:t>0.1</w:t>
            </w:r>
            <w:r w:rsidRPr="1986AB65" w:rsidR="60695F72">
              <w:rPr>
                <w:rFonts w:ascii="Aptos" w:hAnsi="Aptos"/>
              </w:rPr>
              <w:t>.0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68DA4F51" w14:paraId="77A47596" w14:textId="58ACD498">
            <w:pPr>
              <w:cnfStyle w:val="000000000000" w:firstRow="0" w:lastRow="0" w:firstColumn="0" w:lastColumn="0" w:oddVBand="0" w:evenVBand="0" w:oddHBand="0" w:evenHBand="0" w:firstRowFirstColumn="0" w:firstRowLastColumn="0" w:lastRowFirstColumn="0" w:lastRowLastColumn="0"/>
              <w:rPr>
                <w:rFonts w:ascii="Aptos" w:hAnsi="Aptos"/>
              </w:rPr>
            </w:pPr>
            <w:r w:rsidRPr="1986AB65">
              <w:rPr>
                <w:rFonts w:ascii="Aptos" w:hAnsi="Aptos"/>
              </w:rPr>
              <w:t>10-11</w:t>
            </w:r>
            <w:r w:rsidRPr="1986AB65" w:rsidR="0DC2F38C">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F3043A" w:rsidP="00CD4DE5" w:rsidRDefault="0DC2F38C" w14:paraId="7B4000C9" w14:textId="77777777">
            <w:pPr>
              <w:cnfStyle w:val="000000000000" w:firstRow="0" w:lastRow="0" w:firstColumn="0" w:lastColumn="0" w:oddVBand="0" w:evenVBand="0" w:oddHBand="0" w:evenHBand="0" w:firstRowFirstColumn="0" w:firstRowLastColumn="0" w:lastRowFirstColumn="0" w:lastRowLastColumn="0"/>
              <w:rPr>
                <w:rFonts w:ascii="Aptos" w:hAnsi="Aptos"/>
                <w:lang w:val="en-US"/>
              </w:rPr>
            </w:pPr>
            <w:proofErr w:type="spellStart"/>
            <w:r w:rsidRPr="7A279576">
              <w:rPr>
                <w:rFonts w:ascii="Aptos" w:hAnsi="Aptos"/>
                <w:lang w:val="en-US"/>
              </w:rPr>
              <w:t>Initiële</w:t>
            </w:r>
            <w:proofErr w:type="spellEnd"/>
            <w:r w:rsidRPr="7A279576">
              <w:rPr>
                <w:rFonts w:ascii="Aptos" w:hAnsi="Aptos"/>
                <w:lang w:val="en-US"/>
              </w:rPr>
              <w:t xml:space="preserve"> </w:t>
            </w:r>
            <w:proofErr w:type="spellStart"/>
            <w:r w:rsidRPr="7A279576">
              <w:rPr>
                <w:rFonts w:ascii="Aptos" w:hAnsi="Aptos"/>
                <w:lang w:val="en-US"/>
              </w:rPr>
              <w:t>versie</w:t>
            </w:r>
            <w:proofErr w:type="spellEnd"/>
          </w:p>
        </w:tc>
      </w:tr>
      <w:tr w:rsidRPr="00A24BD9" w:rsidR="00B42A99" w:rsidTr="0F8EE63E" w14:paraId="6A093787"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B42A99" w:rsidP="00B42A99" w:rsidRDefault="00B42A99" w14:paraId="4D976168" w14:textId="77777777">
            <w:pPr>
              <w:rPr>
                <w:rFonts w:ascii="Aptos" w:hAnsi="Aptos"/>
              </w:rPr>
            </w:pPr>
            <w:r w:rsidRPr="1986AB65">
              <w:rPr>
                <w:rFonts w:ascii="Aptos" w:hAnsi="Aptos"/>
              </w:rPr>
              <w:t>1.1.0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B42A99" w:rsidP="00B42A99" w:rsidRDefault="00B42A99" w14:paraId="4380B2EA" w14:textId="2E927EA4">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21-11-2025</w:t>
            </w:r>
          </w:p>
        </w:tc>
        <w:tc>
          <w:tcPr>
            <w:cnfStyle w:val="000000000000" w:firstRow="0" w:lastRow="0" w:firstColumn="0" w:lastColumn="0" w:oddVBand="0" w:evenVBand="0" w:oddHBand="0" w:evenHBand="0" w:firstRowFirstColumn="0" w:firstRowLastColumn="0" w:lastRowFirstColumn="0" w:lastRowLastColumn="0"/>
            <w:tcW w:w="4536" w:type="dxa"/>
            <w:tcMar/>
          </w:tcPr>
          <w:p w:rsidRPr="00A24BD9" w:rsidR="00B42A99" w:rsidP="00B42A99" w:rsidRDefault="00A7246F" w14:paraId="3B5C9692" w14:textId="407FE302">
            <w:pPr>
              <w:cnfStyle w:val="000000000000" w:firstRow="0" w:lastRow="0" w:firstColumn="0" w:lastColumn="0" w:oddVBand="0" w:evenVBand="0" w:oddHBand="0" w:evenHBand="0" w:firstRowFirstColumn="0" w:firstRowLastColumn="0" w:lastRowFirstColumn="0" w:lastRowLastColumn="0"/>
              <w:rPr>
                <w:rFonts w:ascii="Aptos" w:hAnsi="Aptos"/>
              </w:rPr>
            </w:pPr>
            <w:r w:rsidRPr="00A7246F">
              <w:rPr>
                <w:rFonts w:ascii="Aptos" w:hAnsi="Aptos"/>
              </w:rPr>
              <w:t xml:space="preserve">Sprint 1: UC1-UC2, dashboard, database koppelingen   </w:t>
            </w:r>
          </w:p>
        </w:tc>
      </w:tr>
      <w:tr w:rsidRPr="00F3043A" w:rsidR="00B42A99" w:rsidTr="0F8EE63E" w14:paraId="151200B2"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B42A99" w:rsidP="00B42A99" w:rsidRDefault="00B42A99" w14:paraId="7EA423BC" w14:textId="77777777">
            <w:pPr>
              <w:rPr>
                <w:rFonts w:ascii="Aptos" w:hAnsi="Aptos"/>
              </w:rPr>
            </w:pPr>
            <w:r w:rsidRPr="1986AB65">
              <w:rPr>
                <w:rFonts w:ascii="Aptos" w:hAnsi="Aptos"/>
              </w:rPr>
              <w:t>1.2.0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B42A99" w:rsidP="00B42A99" w:rsidRDefault="00380A62" w14:paraId="79FBE080" w14:textId="63005D48">
            <w:pPr>
              <w:cnfStyle w:val="000000000000" w:firstRow="0" w:lastRow="0" w:firstColumn="0" w:lastColumn="0" w:oddVBand="0" w:evenVBand="0" w:oddHBand="0" w:evenHBand="0" w:firstRowFirstColumn="0" w:firstRowLastColumn="0" w:lastRowFirstColumn="0" w:lastRowLastColumn="0"/>
              <w:rPr>
                <w:rFonts w:ascii="Aptos" w:hAnsi="Aptos"/>
              </w:rPr>
            </w:pPr>
            <w:r w:rsidRPr="26287703" w:rsidR="6A945726">
              <w:rPr>
                <w:rFonts w:ascii="Aptos" w:hAnsi="Aptos"/>
              </w:rPr>
              <w:t>05-12</w:t>
            </w:r>
            <w:r w:rsidRPr="26287703" w:rsidR="00380A62">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B42A99" w:rsidP="00B42A99" w:rsidRDefault="00380A62" w14:paraId="4EE07C6B" w14:textId="34D9EA4C">
            <w:pPr>
              <w:cnfStyle w:val="000000000000" w:firstRow="0" w:lastRow="0" w:firstColumn="0" w:lastColumn="0" w:oddVBand="0" w:evenVBand="0" w:oddHBand="0" w:evenHBand="0" w:firstRowFirstColumn="0" w:firstRowLastColumn="0" w:lastRowFirstColumn="0" w:lastRowLastColumn="0"/>
              <w:rPr>
                <w:rFonts w:ascii="Aptos" w:hAnsi="Aptos"/>
              </w:rPr>
            </w:pPr>
            <w:r w:rsidRPr="0F8EE63E" w:rsidR="00380A62">
              <w:rPr>
                <w:rFonts w:ascii="Aptos" w:hAnsi="Aptos"/>
              </w:rPr>
              <w:t>Sprint 2: UC3 – UC</w:t>
            </w:r>
            <w:r w:rsidRPr="0F8EE63E" w:rsidR="47A7781D">
              <w:rPr>
                <w:rFonts w:ascii="Aptos" w:hAnsi="Aptos"/>
              </w:rPr>
              <w:t>4</w:t>
            </w:r>
          </w:p>
        </w:tc>
      </w:tr>
      <w:tr w:rsidRPr="00F3043A" w:rsidR="00B42A99" w:rsidTr="0F8EE63E" w14:paraId="039033B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B42A99" w:rsidP="00B42A99" w:rsidRDefault="00B42A99" w14:paraId="6EB16EC0" w14:textId="77777777">
            <w:pPr>
              <w:rPr>
                <w:rFonts w:ascii="Aptos" w:hAnsi="Aptos"/>
              </w:rPr>
            </w:pPr>
            <w:r w:rsidRPr="1986AB65">
              <w:rPr>
                <w:rFonts w:ascii="Aptos" w:hAnsi="Aptos"/>
              </w:rPr>
              <w:t>1.3.0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B42A99" w:rsidP="00B42A99" w:rsidRDefault="00B42A99" w14:paraId="27F29D89" w14:textId="0596FAD5">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B42A99" w:rsidP="00B42A99" w:rsidRDefault="00B42A99" w14:paraId="219245E5" w14:textId="4C62CE73">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B42A99" w:rsidTr="0F8EE63E" w14:paraId="767F2744"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B42A99" w:rsidP="00B42A99" w:rsidRDefault="00B42A99" w14:paraId="4E1CBEEF" w14:textId="77777777">
            <w:pPr>
              <w:rPr>
                <w:rFonts w:ascii="Aptos" w:hAnsi="Aptos"/>
              </w:rPr>
            </w:pPr>
            <w:r w:rsidRPr="1986AB65">
              <w:rPr>
                <w:rFonts w:ascii="Aptos" w:hAnsi="Aptos"/>
              </w:rPr>
              <w:t>1.4.0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B42A99" w:rsidP="00B42A99" w:rsidRDefault="00B42A99" w14:paraId="3FD5AD4B" w14:textId="77FF29BB">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B42A99" w:rsidP="00B42A99" w:rsidRDefault="00B42A99" w14:paraId="0365E141" w14:textId="0C2163D2">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B42A99" w:rsidTr="0F8EE63E" w14:paraId="132E0BCA"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B42A99" w:rsidP="00B42A99" w:rsidRDefault="00B42A99" w14:paraId="071265CD" w14:textId="77777777">
            <w:pPr>
              <w:rPr>
                <w:rFonts w:ascii="Aptos" w:hAnsi="Aptos"/>
              </w:rPr>
            </w:pPr>
            <w:r w:rsidRPr="1986AB65">
              <w:rPr>
                <w:rFonts w:ascii="Aptos" w:hAnsi="Aptos"/>
              </w:rPr>
              <w:t>1.5.0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B42A99" w:rsidP="00B42A99" w:rsidRDefault="00B42A99" w14:paraId="67D813F4" w14:textId="3DA204AC">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B42A99" w:rsidP="00B42A99" w:rsidRDefault="00B42A99" w14:paraId="67827777" w14:textId="12F0DEDA">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Pr="00F3043A" w:rsidR="00F3043A" w:rsidP="00F3043A" w:rsidRDefault="00F3043A" w14:paraId="68870C03" w14:textId="77777777">
      <w:pPr>
        <w:rPr>
          <w:rFonts w:ascii="Aptos" w:hAnsi="Aptos"/>
          <w:color w:val="0C4761"/>
          <w:sz w:val="32"/>
          <w:szCs w:val="32"/>
        </w:rPr>
      </w:pPr>
    </w:p>
    <w:p w:rsidRPr="00F12D94" w:rsidR="00F3043A" w:rsidP="00F3043A" w:rsidRDefault="0DC2F38C" w14:paraId="1FE4C1CF" w14:textId="77777777">
      <w:pPr>
        <w:rPr>
          <w:rFonts w:ascii="Aptos" w:hAnsi="Aptos"/>
          <w:b/>
          <w:color w:val="1F497D" w:themeColor="text2"/>
          <w:sz w:val="32"/>
          <w:szCs w:val="32"/>
          <w:lang w:val="en-US"/>
        </w:rPr>
      </w:pPr>
      <w:proofErr w:type="spellStart"/>
      <w:r w:rsidRPr="7A279576">
        <w:rPr>
          <w:rFonts w:ascii="Aptos" w:hAnsi="Aptos"/>
          <w:b/>
          <w:color w:val="1F497D" w:themeColor="text2"/>
          <w:sz w:val="32"/>
          <w:szCs w:val="32"/>
          <w:lang w:val="en-US"/>
        </w:rPr>
        <w:t>Distributie</w:t>
      </w:r>
      <w:bookmarkEnd w:id="3"/>
      <w:bookmarkEnd w:id="4"/>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F3043A" w:rsidTr="26287703" w14:paraId="275149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25EBD933" w14:textId="77777777">
            <w:pPr>
              <w:rPr>
                <w:rFonts w:ascii="Aptos" w:hAnsi="Aptos"/>
              </w:rPr>
            </w:pPr>
            <w:r w:rsidRPr="1986AB65">
              <w:rPr>
                <w:rFonts w:ascii="Aptos" w:hAnsi="Aptos"/>
              </w:rPr>
              <w:t>Versie</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DC2F38C" w14:paraId="63F83970"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1986AB65">
              <w:rPr>
                <w:rFonts w:ascii="Aptos" w:hAnsi="Aptos"/>
              </w:rPr>
              <w:t>Datum</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F3043A" w:rsidP="00CD4DE5" w:rsidRDefault="0DC2F38C" w14:paraId="44C07B91" w14:textId="77777777">
            <w:pPr>
              <w:cnfStyle w:val="100000000000" w:firstRow="1" w:lastRow="0" w:firstColumn="0" w:lastColumn="0" w:oddVBand="0" w:evenVBand="0" w:oddHBand="0" w:evenHBand="0" w:firstRowFirstColumn="0" w:firstRowLastColumn="0" w:lastRowFirstColumn="0" w:lastRowLastColumn="0"/>
              <w:rPr>
                <w:rFonts w:ascii="Aptos" w:hAnsi="Aptos"/>
                <w:lang w:val="en-US"/>
              </w:rPr>
            </w:pPr>
            <w:proofErr w:type="spellStart"/>
            <w:r w:rsidRPr="7A279576">
              <w:rPr>
                <w:rFonts w:ascii="Aptos" w:hAnsi="Aptos"/>
                <w:lang w:val="en-US"/>
              </w:rPr>
              <w:t>Ontvangers</w:t>
            </w:r>
            <w:proofErr w:type="spellEnd"/>
          </w:p>
        </w:tc>
      </w:tr>
      <w:tr w:rsidRPr="00FB345E" w:rsidR="00F3043A" w:rsidTr="26287703" w14:paraId="109CB6DB"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747DE647" w14:textId="77777777">
            <w:pPr>
              <w:rPr>
                <w:rFonts w:ascii="Aptos" w:hAnsi="Aptos"/>
              </w:rPr>
            </w:pPr>
            <w:r w:rsidRPr="1986AB65">
              <w:rPr>
                <w:rFonts w:ascii="Aptos" w:hAnsi="Aptos"/>
              </w:rPr>
              <w:t>1.0.0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DC2F38C" w14:paraId="1CF81AC5" w14:textId="01D48ACE">
            <w:pPr>
              <w:cnfStyle w:val="000000000000" w:firstRow="0" w:lastRow="0" w:firstColumn="0" w:lastColumn="0" w:oddVBand="0" w:evenVBand="0" w:oddHBand="0" w:evenHBand="0" w:firstRowFirstColumn="0" w:firstRowLastColumn="0" w:lastRowFirstColumn="0" w:lastRowLastColumn="0"/>
              <w:rPr>
                <w:rFonts w:ascii="Aptos" w:hAnsi="Aptos"/>
              </w:rPr>
            </w:pPr>
            <w:r w:rsidRPr="1986AB65">
              <w:rPr>
                <w:rFonts w:ascii="Aptos" w:hAnsi="Aptos"/>
              </w:rPr>
              <w:t>1</w:t>
            </w:r>
            <w:r w:rsidRPr="1986AB65" w:rsidR="68DA4F51">
              <w:rPr>
                <w:rFonts w:ascii="Aptos" w:hAnsi="Aptos"/>
              </w:rPr>
              <w:t>0-11</w:t>
            </w:r>
            <w:r w:rsidRPr="1986AB65">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A24BD9" w:rsidR="00F3043A" w:rsidP="00CD4DE5" w:rsidRDefault="68DA4F51" w14:paraId="7527BD79" w14:textId="057E361A">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w:t>
            </w:r>
            <w:r w:rsidRPr="00A24BD9" w:rsidR="00B42A99">
              <w:rPr>
                <w:rFonts w:ascii="Aptos" w:hAnsi="Aptos"/>
              </w:rPr>
              <w:t>, Rick Reimert</w:t>
            </w:r>
          </w:p>
        </w:tc>
      </w:tr>
      <w:tr w:rsidRPr="00F3043A" w:rsidR="00F3043A" w:rsidTr="26287703" w14:paraId="136FAD2D"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671FB89D" w14:textId="77777777">
            <w:pPr>
              <w:rPr>
                <w:rFonts w:ascii="Aptos" w:hAnsi="Aptos"/>
              </w:rPr>
            </w:pPr>
            <w:r w:rsidRPr="1986AB65">
              <w:rPr>
                <w:rFonts w:ascii="Aptos" w:hAnsi="Aptos"/>
              </w:rPr>
              <w:t>1.1.0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0B42A99" w14:paraId="46FA3CB2" w14:textId="2732E344">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21-11-20</w:t>
            </w:r>
            <w:r w:rsidR="00314374">
              <w:rPr>
                <w:rFonts w:ascii="Aptos" w:hAnsi="Aptos"/>
              </w:rPr>
              <w:t>25</w:t>
            </w:r>
          </w:p>
        </w:tc>
        <w:tc>
          <w:tcPr>
            <w:cnfStyle w:val="000000000000" w:firstRow="0" w:lastRow="0" w:firstColumn="0" w:lastColumn="0" w:oddVBand="0" w:evenVBand="0" w:oddHBand="0" w:evenHBand="0" w:firstRowFirstColumn="0" w:firstRowLastColumn="0" w:lastRowFirstColumn="0" w:lastRowLastColumn="0"/>
            <w:tcW w:w="4536" w:type="dxa"/>
            <w:tcMar/>
          </w:tcPr>
          <w:p w:rsidRPr="00A24BD9" w:rsidR="00F3043A" w:rsidP="00CD4DE5" w:rsidRDefault="00314374" w14:paraId="08F75474" w14:textId="0FD5CDB8">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F3043A" w:rsidTr="26287703" w14:paraId="79FADDFF"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3E535251" w14:textId="77777777">
            <w:pPr>
              <w:rPr>
                <w:rFonts w:ascii="Aptos" w:hAnsi="Aptos"/>
              </w:rPr>
            </w:pPr>
            <w:r w:rsidRPr="1986AB65">
              <w:rPr>
                <w:rFonts w:ascii="Aptos" w:hAnsi="Aptos"/>
              </w:rPr>
              <w:t>1.2.0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0380A62" w14:paraId="1D89C565" w14:textId="226D2A5A">
            <w:pPr>
              <w:cnfStyle w:val="000000000000" w:firstRow="0" w:lastRow="0" w:firstColumn="0" w:lastColumn="0" w:oddVBand="0" w:evenVBand="0" w:oddHBand="0" w:evenHBand="0" w:firstRowFirstColumn="0" w:firstRowLastColumn="0" w:lastRowFirstColumn="0" w:lastRowLastColumn="0"/>
              <w:rPr>
                <w:rFonts w:ascii="Aptos" w:hAnsi="Aptos"/>
              </w:rPr>
            </w:pPr>
            <w:r w:rsidRPr="26287703" w:rsidR="17CAB0EE">
              <w:rPr>
                <w:rFonts w:ascii="Aptos" w:hAnsi="Aptos"/>
              </w:rPr>
              <w:t>05-12</w:t>
            </w:r>
            <w:r w:rsidRPr="26287703" w:rsidR="00380A62">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F3043A" w:rsidP="00CD4DE5" w:rsidRDefault="00380A62" w14:paraId="4966709C" w14:textId="2E87CA29">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F3043A" w:rsidTr="26287703" w14:paraId="1FC26411"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28236ADC" w14:textId="77777777">
            <w:pPr>
              <w:rPr>
                <w:rFonts w:ascii="Aptos" w:hAnsi="Aptos"/>
              </w:rPr>
            </w:pPr>
            <w:r w:rsidRPr="1986AB65">
              <w:rPr>
                <w:rFonts w:ascii="Aptos" w:hAnsi="Aptos"/>
              </w:rPr>
              <w:t>1.3.0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0F3043A" w14:paraId="71C75110" w14:textId="61778411">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F3043A" w:rsidP="00CD4DE5" w:rsidRDefault="00F3043A" w14:paraId="067DB62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F3043A" w:rsidTr="26287703" w14:paraId="63012F56"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7F85AED9" w14:textId="77777777">
            <w:pPr>
              <w:rPr>
                <w:rFonts w:ascii="Aptos" w:hAnsi="Aptos"/>
              </w:rPr>
            </w:pPr>
            <w:r w:rsidRPr="1986AB65">
              <w:rPr>
                <w:rFonts w:ascii="Aptos" w:hAnsi="Aptos"/>
              </w:rPr>
              <w:t>1.4.0.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0F3043A" w14:paraId="4691B065" w14:textId="41126BA0">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F3043A" w:rsidP="00CD4DE5" w:rsidRDefault="00F3043A" w14:paraId="5E28EC61"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F3043A" w:rsidTr="26287703" w14:paraId="5296492C"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F3043A" w:rsidP="00CD4DE5" w:rsidRDefault="0DC2F38C" w14:paraId="3F81D7E0" w14:textId="77777777">
            <w:pPr>
              <w:rPr>
                <w:rFonts w:ascii="Aptos" w:hAnsi="Aptos"/>
              </w:rPr>
            </w:pPr>
            <w:r w:rsidRPr="1986AB65">
              <w:rPr>
                <w:rFonts w:ascii="Aptos" w:hAnsi="Aptos"/>
              </w:rPr>
              <w:t>1.5.0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F3043A" w:rsidP="00CD4DE5" w:rsidRDefault="00F3043A" w14:paraId="734379D9" w14:textId="7AB79EBB">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F3043A" w:rsidP="00CD4DE5" w:rsidRDefault="00F3043A" w14:paraId="7EA672FD"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00F3043A" w:rsidRDefault="00F3043A" w14:paraId="65AEF5A6" w14:textId="77777777">
      <w:pPr>
        <w:rPr>
          <w:rFonts w:ascii="Aptos" w:hAnsi="Aptos"/>
        </w:rPr>
      </w:pPr>
    </w:p>
    <w:p w:rsidR="00B65AF3" w:rsidRDefault="00B65AF3" w14:paraId="10D752F7" w14:textId="77777777">
      <w:pPr>
        <w:rPr>
          <w:rFonts w:ascii="Aptos" w:hAnsi="Aptos"/>
        </w:rPr>
      </w:pPr>
    </w:p>
    <w:p w:rsidR="00B65AF3" w:rsidRDefault="00B65AF3" w14:paraId="3BFE9EE4" w14:textId="77777777">
      <w:pPr>
        <w:rPr>
          <w:rFonts w:ascii="Aptos" w:hAnsi="Aptos"/>
        </w:rPr>
      </w:pPr>
    </w:p>
    <w:p w:rsidR="00B65AF3" w:rsidRDefault="00B65AF3" w14:paraId="6E20AB41" w14:textId="77777777">
      <w:pPr>
        <w:rPr>
          <w:rFonts w:ascii="Aptos" w:hAnsi="Aptos"/>
        </w:rPr>
      </w:pPr>
    </w:p>
    <w:p w:rsidR="00B65AF3" w:rsidRDefault="00B65AF3" w14:paraId="56A3E05D" w14:textId="77777777">
      <w:pPr>
        <w:rPr>
          <w:rFonts w:ascii="Aptos" w:hAnsi="Aptos"/>
        </w:rPr>
      </w:pPr>
    </w:p>
    <w:p w:rsidR="00B65AF3" w:rsidRDefault="00B65AF3" w14:paraId="138F5078" w14:textId="77777777">
      <w:pPr>
        <w:rPr>
          <w:rFonts w:ascii="Aptos" w:hAnsi="Aptos"/>
        </w:rPr>
      </w:pPr>
    </w:p>
    <w:p w:rsidR="00B65AF3" w:rsidRDefault="00B65AF3" w14:paraId="5D885E6A" w14:textId="77777777">
      <w:pPr>
        <w:rPr>
          <w:rFonts w:ascii="Aptos" w:hAnsi="Aptos"/>
        </w:rPr>
      </w:pPr>
    </w:p>
    <w:p w:rsidR="00B65AF3" w:rsidRDefault="00B65AF3" w14:paraId="7BDE147A" w14:textId="77777777">
      <w:pPr>
        <w:rPr>
          <w:rFonts w:ascii="Aptos" w:hAnsi="Aptos"/>
        </w:rPr>
      </w:pPr>
    </w:p>
    <w:p w:rsidR="0097133E" w:rsidRDefault="0097133E" w14:paraId="7879B6EB" w14:textId="77777777">
      <w:pPr>
        <w:rPr>
          <w:rFonts w:ascii="Aptos" w:hAnsi="Aptos"/>
        </w:rPr>
      </w:pPr>
    </w:p>
    <w:p w:rsidR="00B65AF3" w:rsidRDefault="00B65AF3" w14:paraId="3D5276CA" w14:textId="77777777">
      <w:pPr>
        <w:rPr>
          <w:rFonts w:ascii="Aptos" w:hAnsi="Aptos"/>
        </w:rPr>
      </w:pPr>
    </w:p>
    <w:p w:rsidR="00B65AF3" w:rsidRDefault="00B65AF3" w14:paraId="6E59465B" w14:textId="77777777">
      <w:pPr>
        <w:rPr>
          <w:rFonts w:ascii="Aptos" w:hAnsi="Aptos"/>
        </w:rPr>
      </w:pPr>
    </w:p>
    <w:p w:rsidR="00B65AF3" w:rsidRDefault="00B65AF3" w14:paraId="2B2CD229" w14:textId="77777777">
      <w:pPr>
        <w:rPr>
          <w:rFonts w:ascii="Aptos" w:hAnsi="Aptos"/>
        </w:rPr>
      </w:pPr>
    </w:p>
    <w:sdt>
      <w:sdtPr>
        <w:id w:val="533016178"/>
        <w:docPartObj>
          <w:docPartGallery w:val="Table of Contents"/>
          <w:docPartUnique/>
        </w:docPartObj>
      </w:sdtPr>
      <w:sdtContent>
        <w:p w:rsidRPr="00F12D94" w:rsidR="00B65AF3" w:rsidP="00B65AF3" w:rsidRDefault="68DA4F51" w14:paraId="4FB2979A" w14:textId="77777777">
          <w:pPr>
            <w:pStyle w:val="Kopvaninhoudsopgave"/>
            <w:ind w:left="432" w:hanging="432"/>
            <w:rPr>
              <w:rFonts w:ascii="Aptos" w:hAnsi="Aptos"/>
              <w:color w:val="1F497D" w:themeColor="text2"/>
              <w:sz w:val="32"/>
              <w:szCs w:val="32"/>
              <w:lang w:val="en-US"/>
            </w:rPr>
          </w:pPr>
          <w:r w:rsidRPr="449EEE01" w:rsidR="68DA4F51">
            <w:rPr>
              <w:rFonts w:ascii="Aptos" w:hAnsi="Aptos"/>
              <w:color w:val="1F487C"/>
              <w:sz w:val="32"/>
              <w:szCs w:val="32"/>
              <w:lang w:val="en-US"/>
            </w:rPr>
            <w:t>Inhoud</w:t>
          </w:r>
        </w:p>
        <w:p w:rsidR="004B4186" w:rsidP="449EEE01" w:rsidRDefault="75241C78" w14:paraId="6DC82F86" w14:textId="3E6587A4">
          <w:pPr>
            <w:pStyle w:val="Inhopg1"/>
            <w:tabs>
              <w:tab w:val="right" w:leader="dot" w:pos="8625"/>
            </w:tabs>
            <w:rPr>
              <w:rStyle w:val="Hyperlink"/>
              <w:noProof/>
              <w:kern w:val="2"/>
              <w:lang w:eastAsia="nl-NL"/>
              <w14:ligatures w14:val="standardContextual"/>
            </w:rPr>
          </w:pPr>
          <w:r>
            <w:fldChar w:fldCharType="begin"/>
          </w:r>
          <w:r>
            <w:instrText xml:space="preserve">TOC \o "1-3" \z \u \h</w:instrText>
          </w:r>
          <w:r>
            <w:fldChar w:fldCharType="separate"/>
          </w:r>
          <w:hyperlink w:anchor="_Toc342366382">
            <w:r w:rsidRPr="449EEE01" w:rsidR="449EEE01">
              <w:rPr>
                <w:rStyle w:val="Hyperlink"/>
              </w:rPr>
              <w:t>Requirementsanalyse</w:t>
            </w:r>
            <w:r>
              <w:tab/>
            </w:r>
            <w:r>
              <w:fldChar w:fldCharType="begin"/>
            </w:r>
            <w:r>
              <w:instrText xml:space="preserve">PAGEREF _Toc342366382 \h</w:instrText>
            </w:r>
            <w:r>
              <w:fldChar w:fldCharType="separate"/>
            </w:r>
            <w:r w:rsidRPr="449EEE01" w:rsidR="449EEE01">
              <w:rPr>
                <w:rStyle w:val="Hyperlink"/>
              </w:rPr>
              <w:t>1</w:t>
            </w:r>
            <w:r>
              <w:fldChar w:fldCharType="end"/>
            </w:r>
          </w:hyperlink>
        </w:p>
        <w:p w:rsidR="004B4186" w:rsidP="449EEE01" w:rsidRDefault="004B4186" w14:paraId="33D419F2" w14:textId="156B01E5">
          <w:pPr>
            <w:pStyle w:val="Inhopg1"/>
            <w:tabs>
              <w:tab w:val="right" w:leader="dot" w:pos="8625"/>
            </w:tabs>
            <w:rPr>
              <w:rStyle w:val="Hyperlink"/>
              <w:noProof/>
              <w:kern w:val="2"/>
              <w:lang w:eastAsia="nl-NL"/>
              <w14:ligatures w14:val="standardContextual"/>
            </w:rPr>
          </w:pPr>
          <w:hyperlink w:anchor="_Toc864854339">
            <w:r w:rsidRPr="449EEE01" w:rsidR="449EEE01">
              <w:rPr>
                <w:rStyle w:val="Hyperlink"/>
              </w:rPr>
              <w:t>TypoTrainer v1.2.0</w:t>
            </w:r>
            <w:r>
              <w:tab/>
            </w:r>
            <w:r>
              <w:fldChar w:fldCharType="begin"/>
            </w:r>
            <w:r>
              <w:instrText xml:space="preserve">PAGEREF _Toc864854339 \h</w:instrText>
            </w:r>
            <w:r>
              <w:fldChar w:fldCharType="separate"/>
            </w:r>
            <w:r w:rsidRPr="449EEE01" w:rsidR="449EEE01">
              <w:rPr>
                <w:rStyle w:val="Hyperlink"/>
              </w:rPr>
              <w:t>1</w:t>
            </w:r>
            <w:r>
              <w:fldChar w:fldCharType="end"/>
            </w:r>
          </w:hyperlink>
        </w:p>
        <w:p w:rsidR="004B4186" w:rsidP="449EEE01" w:rsidRDefault="004B4186" w14:paraId="6AF432E7" w14:textId="6A5AC472">
          <w:pPr>
            <w:pStyle w:val="Inhopg2"/>
            <w:tabs>
              <w:tab w:val="right" w:leader="dot" w:pos="8625"/>
            </w:tabs>
            <w:rPr>
              <w:rStyle w:val="Hyperlink"/>
              <w:noProof/>
              <w:kern w:val="2"/>
              <w:lang w:eastAsia="nl-NL"/>
              <w14:ligatures w14:val="standardContextual"/>
            </w:rPr>
          </w:pPr>
          <w:hyperlink w:anchor="_Toc521320633">
            <w:r w:rsidRPr="449EEE01" w:rsidR="449EEE01">
              <w:rPr>
                <w:rStyle w:val="Hyperlink"/>
              </w:rPr>
              <w:t>1. Inleiding</w:t>
            </w:r>
            <w:r>
              <w:tab/>
            </w:r>
            <w:r>
              <w:fldChar w:fldCharType="begin"/>
            </w:r>
            <w:r>
              <w:instrText xml:space="preserve">PAGEREF _Toc521320633 \h</w:instrText>
            </w:r>
            <w:r>
              <w:fldChar w:fldCharType="separate"/>
            </w:r>
            <w:r w:rsidRPr="449EEE01" w:rsidR="449EEE01">
              <w:rPr>
                <w:rStyle w:val="Hyperlink"/>
              </w:rPr>
              <w:t>3</w:t>
            </w:r>
            <w:r>
              <w:fldChar w:fldCharType="end"/>
            </w:r>
          </w:hyperlink>
        </w:p>
        <w:p w:rsidR="004B4186" w:rsidP="449EEE01" w:rsidRDefault="004B4186" w14:paraId="3551A787" w14:textId="08356D07">
          <w:pPr>
            <w:pStyle w:val="Inhopg3"/>
            <w:tabs>
              <w:tab w:val="right" w:leader="dot" w:pos="8625"/>
            </w:tabs>
            <w:rPr>
              <w:rStyle w:val="Hyperlink"/>
              <w:noProof/>
              <w:kern w:val="2"/>
              <w:lang w:eastAsia="nl-NL"/>
              <w14:ligatures w14:val="standardContextual"/>
            </w:rPr>
          </w:pPr>
          <w:hyperlink w:anchor="_Toc1588387801">
            <w:r w:rsidRPr="449EEE01" w:rsidR="449EEE01">
              <w:rPr>
                <w:rStyle w:val="Hyperlink"/>
              </w:rPr>
              <w:t>1.1 Productdoelen</w:t>
            </w:r>
            <w:r>
              <w:tab/>
            </w:r>
            <w:r>
              <w:fldChar w:fldCharType="begin"/>
            </w:r>
            <w:r>
              <w:instrText xml:space="preserve">PAGEREF _Toc1588387801 \h</w:instrText>
            </w:r>
            <w:r>
              <w:fldChar w:fldCharType="separate"/>
            </w:r>
            <w:r w:rsidRPr="449EEE01" w:rsidR="449EEE01">
              <w:rPr>
                <w:rStyle w:val="Hyperlink"/>
              </w:rPr>
              <w:t>4</w:t>
            </w:r>
            <w:r>
              <w:fldChar w:fldCharType="end"/>
            </w:r>
          </w:hyperlink>
        </w:p>
        <w:p w:rsidR="004B4186" w:rsidP="449EEE01" w:rsidRDefault="004B4186" w14:paraId="1894B731" w14:textId="13891A97">
          <w:pPr>
            <w:pStyle w:val="Inhopg3"/>
            <w:tabs>
              <w:tab w:val="right" w:leader="dot" w:pos="8625"/>
            </w:tabs>
            <w:rPr>
              <w:rStyle w:val="Hyperlink"/>
              <w:noProof/>
              <w:kern w:val="2"/>
              <w:lang w:eastAsia="nl-NL"/>
              <w14:ligatures w14:val="standardContextual"/>
            </w:rPr>
          </w:pPr>
          <w:hyperlink w:anchor="_Toc1548382558">
            <w:r w:rsidRPr="449EEE01" w:rsidR="449EEE01">
              <w:rPr>
                <w:rStyle w:val="Hyperlink"/>
              </w:rPr>
              <w:t>1.2 Productafspraken</w:t>
            </w:r>
            <w:r>
              <w:tab/>
            </w:r>
            <w:r>
              <w:fldChar w:fldCharType="begin"/>
            </w:r>
            <w:r>
              <w:instrText xml:space="preserve">PAGEREF _Toc1548382558 \h</w:instrText>
            </w:r>
            <w:r>
              <w:fldChar w:fldCharType="separate"/>
            </w:r>
            <w:r w:rsidRPr="449EEE01" w:rsidR="449EEE01">
              <w:rPr>
                <w:rStyle w:val="Hyperlink"/>
              </w:rPr>
              <w:t>5</w:t>
            </w:r>
            <w:r>
              <w:fldChar w:fldCharType="end"/>
            </w:r>
          </w:hyperlink>
        </w:p>
        <w:p w:rsidR="004B4186" w:rsidP="449EEE01" w:rsidRDefault="004B4186" w14:paraId="1C44A1C7" w14:textId="0EB81819">
          <w:pPr>
            <w:pStyle w:val="Inhopg3"/>
            <w:tabs>
              <w:tab w:val="right" w:leader="dot" w:pos="8625"/>
            </w:tabs>
            <w:rPr>
              <w:rStyle w:val="Hyperlink"/>
              <w:noProof/>
              <w:kern w:val="2"/>
              <w:lang w:eastAsia="nl-NL"/>
              <w14:ligatures w14:val="standardContextual"/>
            </w:rPr>
          </w:pPr>
          <w:hyperlink w:anchor="_Toc1437911076">
            <w:r w:rsidRPr="449EEE01" w:rsidR="449EEE01">
              <w:rPr>
                <w:rStyle w:val="Hyperlink"/>
              </w:rPr>
              <w:t>1.3 Kosten, uitgaven en impactanalyse</w:t>
            </w:r>
            <w:r>
              <w:tab/>
            </w:r>
            <w:r>
              <w:fldChar w:fldCharType="begin"/>
            </w:r>
            <w:r>
              <w:instrText xml:space="preserve">PAGEREF _Toc1437911076 \h</w:instrText>
            </w:r>
            <w:r>
              <w:fldChar w:fldCharType="separate"/>
            </w:r>
            <w:r w:rsidRPr="449EEE01" w:rsidR="449EEE01">
              <w:rPr>
                <w:rStyle w:val="Hyperlink"/>
              </w:rPr>
              <w:t>5</w:t>
            </w:r>
            <w:r>
              <w:fldChar w:fldCharType="end"/>
            </w:r>
          </w:hyperlink>
        </w:p>
        <w:p w:rsidR="004B4186" w:rsidP="449EEE01" w:rsidRDefault="004B4186" w14:paraId="0FFF1401" w14:textId="76141C50">
          <w:pPr>
            <w:pStyle w:val="Inhopg3"/>
            <w:tabs>
              <w:tab w:val="right" w:leader="dot" w:pos="8625"/>
            </w:tabs>
            <w:rPr>
              <w:rStyle w:val="Hyperlink"/>
              <w:noProof/>
              <w:kern w:val="2"/>
              <w:lang w:eastAsia="nl-NL"/>
              <w14:ligatures w14:val="standardContextual"/>
            </w:rPr>
          </w:pPr>
          <w:hyperlink w:anchor="_Toc619021895">
            <w:r w:rsidRPr="449EEE01" w:rsidR="449EEE01">
              <w:rPr>
                <w:rStyle w:val="Hyperlink"/>
              </w:rPr>
              <w:t>1.4 Sprint 1 – Scope &amp; Deliverables</w:t>
            </w:r>
            <w:r>
              <w:tab/>
            </w:r>
            <w:r>
              <w:fldChar w:fldCharType="begin"/>
            </w:r>
            <w:r>
              <w:instrText xml:space="preserve">PAGEREF _Toc619021895 \h</w:instrText>
            </w:r>
            <w:r>
              <w:fldChar w:fldCharType="separate"/>
            </w:r>
            <w:r w:rsidRPr="449EEE01" w:rsidR="449EEE01">
              <w:rPr>
                <w:rStyle w:val="Hyperlink"/>
              </w:rPr>
              <w:t>7</w:t>
            </w:r>
            <w:r>
              <w:fldChar w:fldCharType="end"/>
            </w:r>
          </w:hyperlink>
        </w:p>
        <w:p w:rsidR="004B4186" w:rsidP="449EEE01" w:rsidRDefault="004B4186" w14:paraId="47AF337E" w14:textId="6B10F18A">
          <w:pPr>
            <w:pStyle w:val="Inhopg2"/>
            <w:tabs>
              <w:tab w:val="right" w:leader="dot" w:pos="8625"/>
            </w:tabs>
            <w:rPr>
              <w:rStyle w:val="Hyperlink"/>
              <w:noProof/>
              <w:kern w:val="2"/>
              <w:lang w:eastAsia="nl-NL"/>
              <w14:ligatures w14:val="standardContextual"/>
            </w:rPr>
          </w:pPr>
          <w:hyperlink w:anchor="_Toc938373694">
            <w:r w:rsidRPr="449EEE01" w:rsidR="449EEE01">
              <w:rPr>
                <w:rStyle w:val="Hyperlink"/>
              </w:rPr>
              <w:t>2. Persona’s</w:t>
            </w:r>
            <w:r>
              <w:tab/>
            </w:r>
            <w:r>
              <w:fldChar w:fldCharType="begin"/>
            </w:r>
            <w:r>
              <w:instrText xml:space="preserve">PAGEREF _Toc938373694 \h</w:instrText>
            </w:r>
            <w:r>
              <w:fldChar w:fldCharType="separate"/>
            </w:r>
            <w:r w:rsidRPr="449EEE01" w:rsidR="449EEE01">
              <w:rPr>
                <w:rStyle w:val="Hyperlink"/>
              </w:rPr>
              <w:t>7</w:t>
            </w:r>
            <w:r>
              <w:fldChar w:fldCharType="end"/>
            </w:r>
          </w:hyperlink>
        </w:p>
        <w:p w:rsidR="004B4186" w:rsidP="449EEE01" w:rsidRDefault="004B4186" w14:paraId="27574D67" w14:textId="1B9169A6">
          <w:pPr>
            <w:pStyle w:val="Inhopg2"/>
            <w:tabs>
              <w:tab w:val="right" w:leader="dot" w:pos="8625"/>
            </w:tabs>
            <w:rPr>
              <w:rStyle w:val="Hyperlink"/>
              <w:noProof/>
              <w:kern w:val="2"/>
              <w:lang w:eastAsia="nl-NL"/>
              <w14:ligatures w14:val="standardContextual"/>
            </w:rPr>
          </w:pPr>
          <w:hyperlink w:anchor="_Toc4754737">
            <w:r w:rsidRPr="449EEE01" w:rsidR="449EEE01">
              <w:rPr>
                <w:rStyle w:val="Hyperlink"/>
              </w:rPr>
              <w:t>3. Stakeholderanalyse</w:t>
            </w:r>
            <w:r>
              <w:tab/>
            </w:r>
            <w:r>
              <w:fldChar w:fldCharType="begin"/>
            </w:r>
            <w:r>
              <w:instrText xml:space="preserve">PAGEREF _Toc4754737 \h</w:instrText>
            </w:r>
            <w:r>
              <w:fldChar w:fldCharType="separate"/>
            </w:r>
            <w:r w:rsidRPr="449EEE01" w:rsidR="449EEE01">
              <w:rPr>
                <w:rStyle w:val="Hyperlink"/>
              </w:rPr>
              <w:t>7</w:t>
            </w:r>
            <w:r>
              <w:fldChar w:fldCharType="end"/>
            </w:r>
          </w:hyperlink>
        </w:p>
        <w:p w:rsidR="004B4186" w:rsidP="449EEE01" w:rsidRDefault="004B4186" w14:paraId="5B414015" w14:textId="2ABE7CA0">
          <w:pPr>
            <w:pStyle w:val="Inhopg2"/>
            <w:tabs>
              <w:tab w:val="right" w:leader="dot" w:pos="8625"/>
            </w:tabs>
            <w:rPr>
              <w:rStyle w:val="Hyperlink"/>
              <w:noProof/>
              <w:kern w:val="2"/>
              <w:lang w:eastAsia="nl-NL"/>
              <w14:ligatures w14:val="standardContextual"/>
            </w:rPr>
          </w:pPr>
          <w:hyperlink w:anchor="_Toc884551526">
            <w:r w:rsidRPr="449EEE01" w:rsidR="449EEE01">
              <w:rPr>
                <w:rStyle w:val="Hyperlink"/>
              </w:rPr>
              <w:t>4. Requirements</w:t>
            </w:r>
            <w:r>
              <w:tab/>
            </w:r>
            <w:r>
              <w:fldChar w:fldCharType="begin"/>
            </w:r>
            <w:r>
              <w:instrText xml:space="preserve">PAGEREF _Toc884551526 \h</w:instrText>
            </w:r>
            <w:r>
              <w:fldChar w:fldCharType="separate"/>
            </w:r>
            <w:r w:rsidRPr="449EEE01" w:rsidR="449EEE01">
              <w:rPr>
                <w:rStyle w:val="Hyperlink"/>
              </w:rPr>
              <w:t>8</w:t>
            </w:r>
            <w:r>
              <w:fldChar w:fldCharType="end"/>
            </w:r>
          </w:hyperlink>
        </w:p>
        <w:p w:rsidR="004B4186" w:rsidP="449EEE01" w:rsidRDefault="004B4186" w14:paraId="71445365" w14:textId="31CF7922">
          <w:pPr>
            <w:pStyle w:val="Inhopg3"/>
            <w:tabs>
              <w:tab w:val="right" w:leader="dot" w:pos="8625"/>
            </w:tabs>
            <w:rPr>
              <w:rStyle w:val="Hyperlink"/>
              <w:noProof/>
              <w:kern w:val="2"/>
              <w:lang w:eastAsia="nl-NL"/>
              <w14:ligatures w14:val="standardContextual"/>
            </w:rPr>
          </w:pPr>
          <w:hyperlink w:anchor="_Toc1665291995">
            <w:r w:rsidRPr="449EEE01" w:rsidR="449EEE01">
              <w:rPr>
                <w:rStyle w:val="Hyperlink"/>
              </w:rPr>
              <w:t>UC1: Inloggen / (Sprint 1-extra): Dashboard laden</w:t>
            </w:r>
            <w:r>
              <w:tab/>
            </w:r>
            <w:r>
              <w:fldChar w:fldCharType="begin"/>
            </w:r>
            <w:r>
              <w:instrText xml:space="preserve">PAGEREF _Toc1665291995 \h</w:instrText>
            </w:r>
            <w:r>
              <w:fldChar w:fldCharType="separate"/>
            </w:r>
            <w:r w:rsidRPr="449EEE01" w:rsidR="449EEE01">
              <w:rPr>
                <w:rStyle w:val="Hyperlink"/>
              </w:rPr>
              <w:t>8</w:t>
            </w:r>
            <w:r>
              <w:fldChar w:fldCharType="end"/>
            </w:r>
          </w:hyperlink>
        </w:p>
        <w:p w:rsidR="004B4186" w:rsidP="449EEE01" w:rsidRDefault="004B4186" w14:paraId="65404DDD" w14:textId="5DDE6EEC">
          <w:pPr>
            <w:pStyle w:val="Inhopg3"/>
            <w:tabs>
              <w:tab w:val="right" w:leader="dot" w:pos="8625"/>
            </w:tabs>
            <w:rPr>
              <w:rStyle w:val="Hyperlink"/>
              <w:noProof/>
              <w:kern w:val="2"/>
              <w:lang w:eastAsia="nl-NL"/>
              <w14:ligatures w14:val="standardContextual"/>
            </w:rPr>
          </w:pPr>
          <w:hyperlink w:anchor="_Toc518576032">
            <w:r w:rsidRPr="449EEE01" w:rsidR="449EEE01">
              <w:rPr>
                <w:rStyle w:val="Hyperlink"/>
              </w:rPr>
              <w:t>UC2: Account aanmaken</w:t>
            </w:r>
            <w:r>
              <w:tab/>
            </w:r>
            <w:r>
              <w:fldChar w:fldCharType="begin"/>
            </w:r>
            <w:r>
              <w:instrText xml:space="preserve">PAGEREF _Toc518576032 \h</w:instrText>
            </w:r>
            <w:r>
              <w:fldChar w:fldCharType="separate"/>
            </w:r>
            <w:r w:rsidRPr="449EEE01" w:rsidR="449EEE01">
              <w:rPr>
                <w:rStyle w:val="Hyperlink"/>
              </w:rPr>
              <w:t>8</w:t>
            </w:r>
            <w:r>
              <w:fldChar w:fldCharType="end"/>
            </w:r>
          </w:hyperlink>
        </w:p>
        <w:p w:rsidR="004B4186" w:rsidP="449EEE01" w:rsidRDefault="004B4186" w14:paraId="6EF80102" w14:textId="3398DB50">
          <w:pPr>
            <w:pStyle w:val="Inhopg3"/>
            <w:tabs>
              <w:tab w:val="right" w:leader="dot" w:pos="8625"/>
            </w:tabs>
            <w:rPr>
              <w:rStyle w:val="Hyperlink"/>
              <w:noProof/>
              <w:kern w:val="2"/>
              <w:lang w:eastAsia="nl-NL"/>
              <w14:ligatures w14:val="standardContextual"/>
            </w:rPr>
          </w:pPr>
          <w:hyperlink w:anchor="_Toc736172044">
            <w:r w:rsidRPr="449EEE01" w:rsidR="449EEE01">
              <w:rPr>
                <w:rStyle w:val="Hyperlink"/>
              </w:rPr>
              <w:t>UC3: Typo-oefening starten</w:t>
            </w:r>
            <w:r>
              <w:tab/>
            </w:r>
            <w:r>
              <w:fldChar w:fldCharType="begin"/>
            </w:r>
            <w:r>
              <w:instrText xml:space="preserve">PAGEREF _Toc736172044 \h</w:instrText>
            </w:r>
            <w:r>
              <w:fldChar w:fldCharType="separate"/>
            </w:r>
            <w:r w:rsidRPr="449EEE01" w:rsidR="449EEE01">
              <w:rPr>
                <w:rStyle w:val="Hyperlink"/>
              </w:rPr>
              <w:t>9</w:t>
            </w:r>
            <w:r>
              <w:fldChar w:fldCharType="end"/>
            </w:r>
          </w:hyperlink>
        </w:p>
        <w:p w:rsidR="004B4186" w:rsidP="449EEE01" w:rsidRDefault="004B4186" w14:paraId="3B4B8EE1" w14:textId="05A68D23">
          <w:pPr>
            <w:pStyle w:val="Inhopg3"/>
            <w:tabs>
              <w:tab w:val="right" w:leader="dot" w:pos="8625"/>
            </w:tabs>
            <w:rPr>
              <w:rStyle w:val="Hyperlink"/>
              <w:noProof/>
              <w:kern w:val="2"/>
              <w:lang w:eastAsia="nl-NL"/>
              <w14:ligatures w14:val="standardContextual"/>
            </w:rPr>
          </w:pPr>
          <w:hyperlink w:anchor="_Toc1567167057">
            <w:r w:rsidRPr="449EEE01" w:rsidR="449EEE01">
              <w:rPr>
                <w:rStyle w:val="Hyperlink"/>
              </w:rPr>
              <w:t>UC4: Resultaten tonen</w:t>
            </w:r>
            <w:r>
              <w:tab/>
            </w:r>
            <w:r>
              <w:fldChar w:fldCharType="begin"/>
            </w:r>
            <w:r>
              <w:instrText xml:space="preserve">PAGEREF _Toc1567167057 \h</w:instrText>
            </w:r>
            <w:r>
              <w:fldChar w:fldCharType="separate"/>
            </w:r>
            <w:r w:rsidRPr="449EEE01" w:rsidR="449EEE01">
              <w:rPr>
                <w:rStyle w:val="Hyperlink"/>
              </w:rPr>
              <w:t>9</w:t>
            </w:r>
            <w:r>
              <w:fldChar w:fldCharType="end"/>
            </w:r>
          </w:hyperlink>
        </w:p>
        <w:p w:rsidR="004B4186" w:rsidP="449EEE01" w:rsidRDefault="004B4186" w14:paraId="5CB52FF8" w14:textId="24239447">
          <w:pPr>
            <w:pStyle w:val="Inhopg3"/>
            <w:tabs>
              <w:tab w:val="right" w:leader="dot" w:pos="8625"/>
            </w:tabs>
            <w:rPr>
              <w:rStyle w:val="Hyperlink"/>
              <w:noProof/>
              <w:kern w:val="2"/>
              <w:lang w:eastAsia="nl-NL"/>
              <w14:ligatures w14:val="standardContextual"/>
            </w:rPr>
          </w:pPr>
          <w:hyperlink w:anchor="_Toc1846583844">
            <w:r w:rsidRPr="449EEE01" w:rsidR="449EEE01">
              <w:rPr>
                <w:rStyle w:val="Hyperlink"/>
              </w:rPr>
              <w:t>UC5: Adaptieve oefening genereren (Sprint 3)</w:t>
            </w:r>
            <w:r>
              <w:tab/>
            </w:r>
            <w:r>
              <w:fldChar w:fldCharType="begin"/>
            </w:r>
            <w:r>
              <w:instrText xml:space="preserve">PAGEREF _Toc1846583844 \h</w:instrText>
            </w:r>
            <w:r>
              <w:fldChar w:fldCharType="separate"/>
            </w:r>
            <w:r w:rsidRPr="449EEE01" w:rsidR="449EEE01">
              <w:rPr>
                <w:rStyle w:val="Hyperlink"/>
              </w:rPr>
              <w:t>9</w:t>
            </w:r>
            <w:r>
              <w:fldChar w:fldCharType="end"/>
            </w:r>
          </w:hyperlink>
        </w:p>
        <w:p w:rsidR="004B4186" w:rsidP="449EEE01" w:rsidRDefault="004B4186" w14:paraId="2DFE1BF4" w14:textId="285343C3">
          <w:pPr>
            <w:pStyle w:val="Inhopg3"/>
            <w:tabs>
              <w:tab w:val="right" w:leader="dot" w:pos="8625"/>
            </w:tabs>
            <w:rPr>
              <w:rStyle w:val="Hyperlink"/>
              <w:noProof/>
              <w:kern w:val="2"/>
              <w:lang w:eastAsia="nl-NL"/>
              <w14:ligatures w14:val="standardContextual"/>
            </w:rPr>
          </w:pPr>
          <w:hyperlink w:anchor="_Toc2027890403">
            <w:r w:rsidRPr="449EEE01" w:rsidR="449EEE01">
              <w:rPr>
                <w:rStyle w:val="Hyperlink"/>
              </w:rPr>
              <w:t>UC6: Gebruikersvoortgang bijhouden (Sprint 3)</w:t>
            </w:r>
            <w:r>
              <w:tab/>
            </w:r>
            <w:r>
              <w:fldChar w:fldCharType="begin"/>
            </w:r>
            <w:r>
              <w:instrText xml:space="preserve">PAGEREF _Toc2027890403 \h</w:instrText>
            </w:r>
            <w:r>
              <w:fldChar w:fldCharType="separate"/>
            </w:r>
            <w:r w:rsidRPr="449EEE01" w:rsidR="449EEE01">
              <w:rPr>
                <w:rStyle w:val="Hyperlink"/>
              </w:rPr>
              <w:t>9</w:t>
            </w:r>
            <w:r>
              <w:fldChar w:fldCharType="end"/>
            </w:r>
          </w:hyperlink>
        </w:p>
        <w:p w:rsidR="004B4186" w:rsidP="449EEE01" w:rsidRDefault="004B4186" w14:paraId="088337D6" w14:textId="16DC5026">
          <w:pPr>
            <w:pStyle w:val="Inhopg1"/>
            <w:tabs>
              <w:tab w:val="right" w:leader="dot" w:pos="8625"/>
            </w:tabs>
            <w:rPr>
              <w:rStyle w:val="Hyperlink"/>
              <w:noProof/>
              <w:kern w:val="2"/>
              <w:lang w:eastAsia="nl-NL"/>
              <w14:ligatures w14:val="standardContextual"/>
            </w:rPr>
          </w:pPr>
          <w:hyperlink w:anchor="_Toc55889575">
            <w:r w:rsidRPr="449EEE01" w:rsidR="449EEE01">
              <w:rPr>
                <w:rStyle w:val="Hyperlink"/>
              </w:rPr>
              <w:t>5. Notulen gesprekken opdrachtgever en requirements analyse</w:t>
            </w:r>
            <w:r>
              <w:tab/>
            </w:r>
            <w:r>
              <w:fldChar w:fldCharType="begin"/>
            </w:r>
            <w:r>
              <w:instrText xml:space="preserve">PAGEREF _Toc55889575 \h</w:instrText>
            </w:r>
            <w:r>
              <w:fldChar w:fldCharType="separate"/>
            </w:r>
            <w:r w:rsidRPr="449EEE01" w:rsidR="449EEE01">
              <w:rPr>
                <w:rStyle w:val="Hyperlink"/>
              </w:rPr>
              <w:t>10</w:t>
            </w:r>
            <w:r>
              <w:fldChar w:fldCharType="end"/>
            </w:r>
          </w:hyperlink>
        </w:p>
        <w:p w:rsidR="004B4186" w:rsidP="449EEE01" w:rsidRDefault="004B4186" w14:paraId="2D01B834" w14:textId="18898DE0">
          <w:pPr>
            <w:pStyle w:val="Inhopg2"/>
            <w:tabs>
              <w:tab w:val="left" w:leader="none" w:pos="720"/>
              <w:tab w:val="right" w:leader="dot" w:pos="8625"/>
            </w:tabs>
            <w:rPr>
              <w:rStyle w:val="Hyperlink"/>
              <w:noProof/>
              <w:kern w:val="2"/>
              <w:lang w:eastAsia="nl-NL"/>
              <w14:ligatures w14:val="standardContextual"/>
            </w:rPr>
          </w:pPr>
          <w:hyperlink w:anchor="_Toc961900606">
            <w:r w:rsidRPr="449EEE01" w:rsidR="449EEE01">
              <w:rPr>
                <w:rStyle w:val="Hyperlink"/>
              </w:rPr>
              <w:t>5.1</w:t>
            </w:r>
            <w:r>
              <w:tab/>
            </w:r>
            <w:r w:rsidRPr="449EEE01" w:rsidR="449EEE01">
              <w:rPr>
                <w:rStyle w:val="Hyperlink"/>
              </w:rPr>
              <w:t>N1 - Gesprek 1 / Week 1</w:t>
            </w:r>
            <w:r>
              <w:tab/>
            </w:r>
            <w:r>
              <w:fldChar w:fldCharType="begin"/>
            </w:r>
            <w:r>
              <w:instrText xml:space="preserve">PAGEREF _Toc961900606 \h</w:instrText>
            </w:r>
            <w:r>
              <w:fldChar w:fldCharType="separate"/>
            </w:r>
            <w:r w:rsidRPr="449EEE01" w:rsidR="449EEE01">
              <w:rPr>
                <w:rStyle w:val="Hyperlink"/>
              </w:rPr>
              <w:t>11</w:t>
            </w:r>
            <w:r>
              <w:fldChar w:fldCharType="end"/>
            </w:r>
          </w:hyperlink>
        </w:p>
        <w:p w:rsidR="004B4186" w:rsidP="449EEE01" w:rsidRDefault="004B4186" w14:paraId="360463DB" w14:textId="667B1E08">
          <w:pPr>
            <w:pStyle w:val="Inhopg2"/>
            <w:tabs>
              <w:tab w:val="left" w:leader="none" w:pos="720"/>
              <w:tab w:val="right" w:leader="dot" w:pos="8625"/>
            </w:tabs>
            <w:rPr>
              <w:rStyle w:val="Hyperlink"/>
              <w:noProof/>
              <w:kern w:val="2"/>
              <w:lang w:eastAsia="nl-NL"/>
              <w14:ligatures w14:val="standardContextual"/>
            </w:rPr>
          </w:pPr>
          <w:hyperlink w:anchor="_Toc1334140561">
            <w:r w:rsidRPr="449EEE01" w:rsidR="449EEE01">
              <w:rPr>
                <w:rStyle w:val="Hyperlink"/>
              </w:rPr>
              <w:t>5.2</w:t>
            </w:r>
            <w:r>
              <w:tab/>
            </w:r>
            <w:r w:rsidRPr="449EEE01" w:rsidR="449EEE01">
              <w:rPr>
                <w:rStyle w:val="Hyperlink"/>
              </w:rPr>
              <w:t>N1 - Gesprek 2 / Week 2</w:t>
            </w:r>
            <w:r>
              <w:tab/>
            </w:r>
            <w:r>
              <w:fldChar w:fldCharType="begin"/>
            </w:r>
            <w:r>
              <w:instrText xml:space="preserve">PAGEREF _Toc1334140561 \h</w:instrText>
            </w:r>
            <w:r>
              <w:fldChar w:fldCharType="separate"/>
            </w:r>
            <w:r w:rsidRPr="449EEE01" w:rsidR="449EEE01">
              <w:rPr>
                <w:rStyle w:val="Hyperlink"/>
              </w:rPr>
              <w:t>12</w:t>
            </w:r>
            <w:r>
              <w:fldChar w:fldCharType="end"/>
            </w:r>
          </w:hyperlink>
          <w:r>
            <w:fldChar w:fldCharType="end"/>
          </w:r>
        </w:p>
      </w:sdtContent>
    </w:sdt>
    <w:p w:rsidR="75241C78" w:rsidP="75241C78" w:rsidRDefault="75241C78" w14:paraId="62DEE9C5" w14:textId="61778E8A" w14:noSpellErr="1">
      <w:pPr>
        <w:pStyle w:val="Inhopg2"/>
        <w:tabs>
          <w:tab w:val="left" w:pos="660"/>
          <w:tab w:val="right" w:leader="dot" w:pos="8625"/>
        </w:tabs>
        <w:rPr>
          <w:rStyle w:val="Hyperlink"/>
        </w:rPr>
      </w:pPr>
    </w:p>
    <w:p w:rsidRPr="00B65AF3" w:rsidR="00B65AF3" w:rsidP="00B65AF3" w:rsidRDefault="00B65AF3" w14:paraId="5FEE93DB" w14:textId="45C38B74">
      <w:pPr>
        <w:spacing w:after="160" w:line="240" w:lineRule="auto"/>
        <w:jc w:val="both"/>
        <w:rPr>
          <w:rFonts w:ascii="Aptos" w:hAnsi="Aptos"/>
          <w:b/>
          <w:bCs/>
        </w:rPr>
      </w:pPr>
    </w:p>
    <w:p w:rsidR="00B65AF3" w:rsidRDefault="00B65AF3" w14:paraId="7CCC9665" w14:textId="77777777">
      <w:pPr>
        <w:rPr>
          <w:rFonts w:ascii="Aptos" w:hAnsi="Aptos"/>
        </w:rPr>
      </w:pPr>
    </w:p>
    <w:p w:rsidR="00B65AF3" w:rsidRDefault="00B65AF3" w14:paraId="6BADA7FB" w14:textId="77777777">
      <w:pPr>
        <w:rPr>
          <w:rFonts w:ascii="Aptos" w:hAnsi="Aptos"/>
        </w:rPr>
      </w:pPr>
    </w:p>
    <w:p w:rsidR="00B65AF3" w:rsidRDefault="00B65AF3" w14:paraId="5370C044" w14:textId="77777777">
      <w:pPr>
        <w:rPr>
          <w:rFonts w:ascii="Aptos" w:hAnsi="Aptos"/>
        </w:rPr>
      </w:pPr>
    </w:p>
    <w:p w:rsidR="00B65AF3" w:rsidRDefault="00B65AF3" w14:paraId="7EFA1B4C" w14:textId="77777777">
      <w:pPr>
        <w:rPr>
          <w:rFonts w:ascii="Aptos" w:hAnsi="Aptos"/>
        </w:rPr>
      </w:pPr>
    </w:p>
    <w:p w:rsidR="00B65AF3" w:rsidRDefault="00B65AF3" w14:paraId="7EF4DC4F" w14:textId="77777777">
      <w:pPr>
        <w:rPr>
          <w:rFonts w:ascii="Aptos" w:hAnsi="Aptos"/>
        </w:rPr>
      </w:pPr>
    </w:p>
    <w:p w:rsidR="00B65AF3" w:rsidRDefault="00B65AF3" w14:paraId="5A4D9F54" w14:textId="77777777">
      <w:pPr>
        <w:rPr>
          <w:rFonts w:ascii="Aptos" w:hAnsi="Aptos"/>
        </w:rPr>
      </w:pPr>
    </w:p>
    <w:p w:rsidRPr="00F12D94" w:rsidR="00C04A3D" w:rsidRDefault="0C468A96" w14:paraId="48A67559" w14:textId="77777777" w14:noSpellErr="1">
      <w:pPr>
        <w:pStyle w:val="Kop2"/>
        <w:rPr>
          <w:rFonts w:ascii="Aptos" w:hAnsi="Aptos"/>
          <w:color w:val="1F497D" w:themeColor="text2"/>
          <w:sz w:val="32"/>
          <w:szCs w:val="32"/>
        </w:rPr>
      </w:pPr>
      <w:bookmarkStart w:name="_Toc521320633" w:id="755053702"/>
      <w:r w:rsidRPr="449EEE01" w:rsidR="0C468A96">
        <w:rPr>
          <w:rFonts w:ascii="Aptos" w:hAnsi="Aptos"/>
          <w:color w:val="1F487C"/>
          <w:sz w:val="32"/>
          <w:szCs w:val="32"/>
        </w:rPr>
        <w:t>1. Inleiding</w:t>
      </w:r>
      <w:bookmarkEnd w:id="755053702"/>
    </w:p>
    <w:p w:rsidRPr="006C6785" w:rsidR="006C6785" w:rsidP="006C6785" w:rsidRDefault="006C6785" w14:paraId="5D243601" w14:textId="77777777">
      <w:pPr>
        <w:rPr>
          <w:rFonts w:ascii="Aptos" w:hAnsi="Aptos"/>
        </w:rPr>
      </w:pPr>
      <w:r w:rsidRPr="006C6785">
        <w:rPr>
          <w:rFonts w:ascii="Aptos" w:hAnsi="Aptos"/>
        </w:rPr>
        <w:t>Dit document beschrijft de uitgebreide requirementsanalyse voor het project TypoTrainer, een applicatie waarmee gebruikers hun typesnelheid en nauwkeurigheid kunnen verbeteren. In Sprint 0 zijn de basisdoelen, persona’s, stakeholders en eerste requirements opgesteld. Tijdens Sprint 1 zijn de eerste kernfunctionaliteiten gerealiseerd, waaronder het inlogscherm, het aanmaken van gebruikersaccounts, het opzetten van de database en de bijbehorende koppelingen.</w:t>
      </w:r>
    </w:p>
    <w:p w:rsidR="006C6785" w:rsidP="006C6785" w:rsidRDefault="006C6785" w14:paraId="2FEB14B8" w14:textId="0A1DFA68">
      <w:pPr>
        <w:rPr>
          <w:rFonts w:ascii="Aptos" w:hAnsi="Aptos"/>
        </w:rPr>
      </w:pPr>
      <w:r w:rsidRPr="0F8EE63E" w:rsidR="006C6785">
        <w:rPr>
          <w:rFonts w:ascii="Aptos" w:hAnsi="Aptos"/>
        </w:rPr>
        <w:t>Dit document bevat de requirements voor TypoTrainer v1.2.0. Deze versie richt zich volledig op de functionaliteiten die ontwikkeld worden in Sprint 2, namelijk UC3 (Typo-oefening starten)</w:t>
      </w:r>
      <w:r w:rsidRPr="0F8EE63E" w:rsidR="46655DCD">
        <w:rPr>
          <w:rFonts w:ascii="Aptos" w:hAnsi="Aptos"/>
        </w:rPr>
        <w:t xml:space="preserve"> en</w:t>
      </w:r>
      <w:r w:rsidRPr="0F8EE63E" w:rsidR="006C6785">
        <w:rPr>
          <w:rFonts w:ascii="Aptos" w:hAnsi="Aptos"/>
        </w:rPr>
        <w:t xml:space="preserve"> UC4 (Resultaten tonen).</w:t>
      </w:r>
    </w:p>
    <w:p w:rsidRPr="005343AE" w:rsidR="005343AE" w:rsidP="006C6785" w:rsidRDefault="005343AE" w14:paraId="2813A6C0" w14:textId="628C000E">
      <w:pPr>
        <w:rPr>
          <w:rFonts w:ascii="Aptos" w:hAnsi="Aptos"/>
        </w:rPr>
      </w:pPr>
      <w:r w:rsidRPr="1986AB65">
        <w:rPr>
          <w:rFonts w:ascii="Aptos" w:hAnsi="Aptos"/>
          <w:b/>
          <w:bCs/>
        </w:rPr>
        <w:t>Wie:</w:t>
      </w:r>
      <w:r>
        <w:br/>
      </w:r>
      <w:r w:rsidRPr="1986AB65">
        <w:rPr>
          <w:rFonts w:ascii="Aptos" w:hAnsi="Aptos"/>
        </w:rPr>
        <w:t xml:space="preserve">Het project </w:t>
      </w:r>
      <w:r w:rsidRPr="1986AB65">
        <w:rPr>
          <w:rFonts w:ascii="Aptos" w:hAnsi="Aptos"/>
          <w:i/>
          <w:iCs/>
        </w:rPr>
        <w:t>TypoTrainer</w:t>
      </w:r>
      <w:r w:rsidRPr="1986AB65">
        <w:rPr>
          <w:rFonts w:ascii="Aptos" w:hAnsi="Aptos"/>
        </w:rPr>
        <w:t xml:space="preserve"> wordt uitgevoerd door een studententeam in opdracht van de product owner. De eindgebruikers zijn leerlingen, studenten en volwassenen die hun typesnelheid en nauwkeurigheid willen verbeteren.</w:t>
      </w:r>
    </w:p>
    <w:p w:rsidRPr="005343AE" w:rsidR="005343AE" w:rsidP="005343AE" w:rsidRDefault="005343AE" w14:paraId="14F0EB58" w14:textId="77777777">
      <w:pPr>
        <w:rPr>
          <w:rFonts w:ascii="Aptos" w:hAnsi="Aptos"/>
        </w:rPr>
      </w:pPr>
      <w:r w:rsidRPr="1986AB65">
        <w:rPr>
          <w:rFonts w:ascii="Aptos" w:hAnsi="Aptos"/>
          <w:b/>
          <w:bCs/>
        </w:rPr>
        <w:t>Wat:</w:t>
      </w:r>
      <w:r>
        <w:br/>
      </w:r>
      <w:r w:rsidRPr="1986AB65">
        <w:rPr>
          <w:rFonts w:ascii="Aptos" w:hAnsi="Aptos"/>
        </w:rPr>
        <w:t>TypoTrainer is een web- of desktopapplicatie die gebruikers helpt snel en foutloos te leren typen via interactieve oefeningen, directe feedback en adaptieve leermodules. De applicatie biedt analyse van fouten, voortgangsrapportages en gepersonaliseerde trainingssessies.</w:t>
      </w:r>
    </w:p>
    <w:p w:rsidRPr="005343AE" w:rsidR="005343AE" w:rsidP="005343AE" w:rsidRDefault="005343AE" w14:paraId="79814F67" w14:textId="77777777">
      <w:pPr>
        <w:rPr>
          <w:rFonts w:ascii="Aptos" w:hAnsi="Aptos"/>
        </w:rPr>
      </w:pPr>
      <w:r w:rsidRPr="1986AB65">
        <w:rPr>
          <w:rFonts w:ascii="Aptos" w:hAnsi="Aptos"/>
          <w:b/>
          <w:bCs/>
        </w:rPr>
        <w:t>Wanneer:</w:t>
      </w:r>
      <w:r>
        <w:br/>
      </w:r>
      <w:r w:rsidRPr="1986AB65">
        <w:rPr>
          <w:rFonts w:ascii="Aptos" w:hAnsi="Aptos"/>
        </w:rPr>
        <w:t xml:space="preserve">De initiële ontwikkelfase start in </w:t>
      </w:r>
      <w:r w:rsidRPr="1986AB65">
        <w:rPr>
          <w:rFonts w:ascii="Aptos" w:hAnsi="Aptos"/>
          <w:b/>
          <w:bCs/>
        </w:rPr>
        <w:t>Sprint 0</w:t>
      </w:r>
      <w:r w:rsidRPr="1986AB65">
        <w:rPr>
          <w:rFonts w:ascii="Aptos" w:hAnsi="Aptos"/>
        </w:rPr>
        <w:t xml:space="preserve"> met het vaststellen van requirements en loopt verder door in </w:t>
      </w:r>
      <w:r w:rsidRPr="1986AB65">
        <w:rPr>
          <w:rFonts w:ascii="Aptos" w:hAnsi="Aptos"/>
          <w:b/>
          <w:bCs/>
        </w:rPr>
        <w:t>Sprint 1</w:t>
      </w:r>
      <w:r w:rsidRPr="1986AB65">
        <w:rPr>
          <w:rFonts w:ascii="Aptos" w:hAnsi="Aptos"/>
        </w:rPr>
        <w:t xml:space="preserve"> voor de eerste functionele oplevering. De beoogde testbare versie wordt aan het einde van </w:t>
      </w:r>
      <w:r w:rsidRPr="1986AB65">
        <w:rPr>
          <w:rFonts w:ascii="Aptos" w:hAnsi="Aptos"/>
          <w:b/>
          <w:bCs/>
        </w:rPr>
        <w:t>Sprint 2</w:t>
      </w:r>
      <w:r w:rsidRPr="1986AB65">
        <w:rPr>
          <w:rFonts w:ascii="Aptos" w:hAnsi="Aptos"/>
        </w:rPr>
        <w:t xml:space="preserve"> verwacht.</w:t>
      </w:r>
    </w:p>
    <w:p w:rsidRPr="005343AE" w:rsidR="005343AE" w:rsidP="005343AE" w:rsidRDefault="005343AE" w14:paraId="70D02AB6" w14:textId="7C51D968">
      <w:pPr>
        <w:rPr>
          <w:rFonts w:ascii="Aptos" w:hAnsi="Aptos"/>
        </w:rPr>
      </w:pPr>
      <w:r w:rsidRPr="1986AB65">
        <w:rPr>
          <w:rFonts w:ascii="Aptos" w:hAnsi="Aptos"/>
          <w:b/>
          <w:bCs/>
        </w:rPr>
        <w:t>Waar:</w:t>
      </w:r>
      <w:r>
        <w:br/>
      </w:r>
      <w:r w:rsidRPr="1986AB65">
        <w:rPr>
          <w:rFonts w:ascii="Aptos" w:hAnsi="Aptos"/>
        </w:rPr>
        <w:t>De ontwikkeling vindt plaats binnen de onderwijsomgeving met gebruik van GitHub/</w:t>
      </w:r>
      <w:proofErr w:type="spellStart"/>
      <w:r w:rsidRPr="1986AB65">
        <w:rPr>
          <w:rFonts w:ascii="Aptos" w:hAnsi="Aptos"/>
        </w:rPr>
        <w:t>Azure</w:t>
      </w:r>
      <w:proofErr w:type="spellEnd"/>
      <w:r w:rsidRPr="1986AB65">
        <w:rPr>
          <w:rFonts w:ascii="Aptos" w:hAnsi="Aptos"/>
        </w:rPr>
        <w:t xml:space="preserve"> voor versiebeheer en samenwerking. De applicatie wordt online getest via een </w:t>
      </w:r>
      <w:proofErr w:type="spellStart"/>
      <w:r w:rsidRPr="1986AB65">
        <w:rPr>
          <w:rFonts w:ascii="Aptos" w:hAnsi="Aptos"/>
        </w:rPr>
        <w:t>webomgeving</w:t>
      </w:r>
      <w:proofErr w:type="spellEnd"/>
      <w:r w:rsidRPr="1986AB65">
        <w:rPr>
          <w:rFonts w:ascii="Aptos" w:hAnsi="Aptos"/>
        </w:rPr>
        <w:t xml:space="preserve"> en lokaal op testapparaten.</w:t>
      </w:r>
    </w:p>
    <w:p w:rsidRPr="005343AE" w:rsidR="005343AE" w:rsidP="005343AE" w:rsidRDefault="005343AE" w14:paraId="7D03718A" w14:textId="77777777">
      <w:pPr>
        <w:rPr>
          <w:rFonts w:ascii="Aptos" w:hAnsi="Aptos"/>
        </w:rPr>
      </w:pPr>
      <w:r w:rsidRPr="1986AB65">
        <w:rPr>
          <w:rFonts w:ascii="Aptos" w:hAnsi="Aptos"/>
          <w:b/>
          <w:bCs/>
        </w:rPr>
        <w:t>Waarom:</w:t>
      </w:r>
      <w:r>
        <w:br/>
      </w:r>
      <w:r w:rsidRPr="1986AB65">
        <w:rPr>
          <w:rFonts w:ascii="Aptos" w:hAnsi="Aptos"/>
        </w:rPr>
        <w:t xml:space="preserve">Steeds meer gebruikers typen dagelijks op digitale apparaten. Een toegankelijke typtrainer helpt om fouten te verminderen, snelheid te verhogen en zelfvertrouwen te vergroten. </w:t>
      </w:r>
      <w:r w:rsidRPr="1986AB65">
        <w:rPr>
          <w:rFonts w:ascii="Aptos" w:hAnsi="Aptos"/>
        </w:rPr>
        <w:lastRenderedPageBreak/>
        <w:t>Bovendien sluit de applicatie aan bij educatieve doelen rondom digitale vaardigheden in het onderwijs.</w:t>
      </w:r>
    </w:p>
    <w:p w:rsidRPr="005343AE" w:rsidR="005343AE" w:rsidP="005343AE" w:rsidRDefault="005343AE" w14:paraId="0827AADB" w14:textId="77777777">
      <w:pPr>
        <w:rPr>
          <w:rFonts w:ascii="Aptos" w:hAnsi="Aptos"/>
        </w:rPr>
      </w:pPr>
      <w:r w:rsidRPr="1986AB65">
        <w:rPr>
          <w:rFonts w:ascii="Aptos" w:hAnsi="Aptos"/>
          <w:b/>
          <w:bCs/>
        </w:rPr>
        <w:t>Hoe:</w:t>
      </w:r>
      <w:r>
        <w:br/>
      </w:r>
      <w:r w:rsidRPr="1986AB65">
        <w:rPr>
          <w:rFonts w:ascii="Aptos" w:hAnsi="Aptos"/>
        </w:rPr>
        <w:t>De app gebruikt een combinatie van voorbeeldteksten, spraakinvoer (optioneel) en visuele feedback. Het systeem registreert fouten, analyseert deze en past het oefenmateriaal automatisch aan op de zwakke punten van de gebruiker.</w:t>
      </w:r>
    </w:p>
    <w:p w:rsidRPr="005343AE" w:rsidR="005343AE" w:rsidP="6385DE0C" w:rsidRDefault="005343AE" w14:paraId="25250089" w14:textId="6339DF26">
      <w:pPr>
        <w:spacing w:after="0" w:afterAutospacing="off"/>
        <w:rPr>
          <w:rFonts w:ascii="Aptos" w:hAnsi="Aptos"/>
        </w:rPr>
      </w:pPr>
      <w:r w:rsidRPr="6385DE0C" w:rsidR="005343AE">
        <w:rPr>
          <w:rFonts w:ascii="Aptos" w:hAnsi="Aptos"/>
          <w:b w:val="1"/>
          <w:bCs w:val="1"/>
        </w:rPr>
        <w:t>Hoeveel:</w:t>
      </w:r>
      <w:r>
        <w:br/>
      </w:r>
      <w:r w:rsidRPr="6385DE0C" w:rsidR="005343AE">
        <w:rPr>
          <w:rFonts w:ascii="Aptos" w:hAnsi="Aptos"/>
        </w:rPr>
        <w:t xml:space="preserve">In de eerste ontwikkelfase richt het team zich op het realiseren van </w:t>
      </w:r>
      <w:r w:rsidRPr="6385DE0C" w:rsidR="005343AE">
        <w:rPr>
          <w:rFonts w:ascii="Aptos" w:hAnsi="Aptos"/>
          <w:b w:val="1"/>
          <w:bCs w:val="1"/>
        </w:rPr>
        <w:t>minimaal 5 basisfunctionaliteiten</w:t>
      </w:r>
      <w:r w:rsidRPr="6385DE0C" w:rsidR="005343AE">
        <w:rPr>
          <w:rFonts w:ascii="Aptos" w:hAnsi="Aptos"/>
        </w:rPr>
        <w:t>:</w:t>
      </w:r>
    </w:p>
    <w:p w:rsidRPr="005343AE" w:rsidR="005343AE" w:rsidP="005343AE" w:rsidRDefault="005343AE" w14:paraId="40FF0153" w14:textId="77777777">
      <w:pPr>
        <w:numPr>
          <w:ilvl w:val="0"/>
          <w:numId w:val="23"/>
        </w:numPr>
        <w:spacing w:after="0"/>
        <w:ind w:left="714" w:hanging="357"/>
        <w:rPr>
          <w:rFonts w:ascii="Aptos" w:hAnsi="Aptos"/>
        </w:rPr>
      </w:pPr>
      <w:r w:rsidRPr="1986AB65">
        <w:rPr>
          <w:rFonts w:ascii="Aptos" w:hAnsi="Aptos"/>
        </w:rPr>
        <w:t>Gebruikersregistratie en inloggen</w:t>
      </w:r>
    </w:p>
    <w:p w:rsidRPr="005343AE" w:rsidR="005343AE" w:rsidP="005343AE" w:rsidRDefault="005343AE" w14:paraId="11E291B7" w14:textId="77777777">
      <w:pPr>
        <w:numPr>
          <w:ilvl w:val="0"/>
          <w:numId w:val="23"/>
        </w:numPr>
        <w:spacing w:after="0"/>
        <w:ind w:left="714" w:hanging="357"/>
        <w:rPr>
          <w:rFonts w:ascii="Aptos" w:hAnsi="Aptos"/>
        </w:rPr>
      </w:pPr>
      <w:r w:rsidRPr="1986AB65">
        <w:rPr>
          <w:rFonts w:ascii="Aptos" w:hAnsi="Aptos"/>
        </w:rPr>
        <w:t>Typo-oefening starten</w:t>
      </w:r>
    </w:p>
    <w:p w:rsidRPr="005343AE" w:rsidR="005343AE" w:rsidP="005343AE" w:rsidRDefault="005343AE" w14:paraId="3BFCD4AD" w14:textId="77777777">
      <w:pPr>
        <w:numPr>
          <w:ilvl w:val="0"/>
          <w:numId w:val="23"/>
        </w:numPr>
        <w:spacing w:after="0"/>
        <w:ind w:left="714" w:hanging="357"/>
        <w:rPr>
          <w:rFonts w:ascii="Aptos" w:hAnsi="Aptos"/>
        </w:rPr>
      </w:pPr>
      <w:r w:rsidRPr="1986AB65">
        <w:rPr>
          <w:rFonts w:ascii="Aptos" w:hAnsi="Aptos"/>
        </w:rPr>
        <w:t>Fouten- en snelheidsanalyse</w:t>
      </w:r>
    </w:p>
    <w:p w:rsidRPr="005343AE" w:rsidR="005343AE" w:rsidP="005343AE" w:rsidRDefault="005343AE" w14:paraId="6D77B75A" w14:textId="384B2A43">
      <w:pPr>
        <w:numPr>
          <w:ilvl w:val="0"/>
          <w:numId w:val="23"/>
        </w:numPr>
        <w:spacing w:after="0"/>
        <w:ind w:left="714" w:hanging="357"/>
        <w:rPr>
          <w:rFonts w:ascii="Aptos" w:hAnsi="Aptos"/>
        </w:rPr>
      </w:pPr>
      <w:r w:rsidRPr="1986AB65">
        <w:rPr>
          <w:rFonts w:ascii="Aptos" w:hAnsi="Aptos"/>
        </w:rPr>
        <w:t>Adaptieve oefening</w:t>
      </w:r>
      <w:r w:rsidRPr="1986AB65" w:rsidR="00FB345E">
        <w:rPr>
          <w:rFonts w:ascii="Aptos" w:hAnsi="Aptos"/>
        </w:rPr>
        <w:t>-</w:t>
      </w:r>
      <w:r w:rsidRPr="1986AB65">
        <w:rPr>
          <w:rFonts w:ascii="Aptos" w:hAnsi="Aptos"/>
        </w:rPr>
        <w:t>generator</w:t>
      </w:r>
    </w:p>
    <w:p w:rsidRPr="005343AE" w:rsidR="005343AE" w:rsidP="005343AE" w:rsidRDefault="005343AE" w14:paraId="24C1F4FA" w14:textId="77777777">
      <w:pPr>
        <w:numPr>
          <w:ilvl w:val="0"/>
          <w:numId w:val="23"/>
        </w:numPr>
        <w:spacing w:after="0"/>
        <w:ind w:left="714" w:hanging="357"/>
        <w:rPr>
          <w:rFonts w:ascii="Aptos" w:hAnsi="Aptos"/>
        </w:rPr>
      </w:pPr>
      <w:r w:rsidRPr="1986AB65">
        <w:rPr>
          <w:rFonts w:ascii="Aptos" w:hAnsi="Aptos"/>
        </w:rPr>
        <w:t>Resultaten en voortgangsoverzicht</w:t>
      </w:r>
    </w:p>
    <w:p w:rsidRPr="00F3043A" w:rsidR="005343AE" w:rsidRDefault="005343AE" w14:paraId="1E6692A4" w14:textId="77777777">
      <w:pPr>
        <w:rPr>
          <w:rFonts w:ascii="Aptos" w:hAnsi="Aptos"/>
        </w:rPr>
      </w:pPr>
    </w:p>
    <w:p w:rsidRPr="00033961" w:rsidR="00C04A3D" w:rsidRDefault="0C468A96" w14:paraId="1098D8DC" w14:textId="77777777" w14:noSpellErr="1">
      <w:pPr>
        <w:pStyle w:val="Kop3"/>
        <w:rPr>
          <w:rFonts w:ascii="Aptos" w:hAnsi="Aptos"/>
          <w:color w:val="1F497D" w:themeColor="text2"/>
          <w:sz w:val="28"/>
          <w:szCs w:val="28"/>
        </w:rPr>
      </w:pPr>
      <w:bookmarkStart w:name="_Hlk213792137" w:id="6"/>
      <w:bookmarkStart w:name="_Toc1588387801" w:id="738853311"/>
      <w:r w:rsidRPr="449EEE01" w:rsidR="0C468A96">
        <w:rPr>
          <w:rFonts w:ascii="Aptos" w:hAnsi="Aptos"/>
          <w:color w:val="1F487C"/>
          <w:sz w:val="28"/>
          <w:szCs w:val="28"/>
        </w:rPr>
        <w:t>1.1 Productdoelen</w:t>
      </w:r>
      <w:bookmarkEnd w:id="738853311"/>
    </w:p>
    <w:bookmarkEnd w:id="6"/>
    <w:p w:rsidRPr="009F0BE6" w:rsidR="009F0BE6" w:rsidP="1986AB65" w:rsidRDefault="005261A6" w14:paraId="17A02EA3" w14:textId="77777777">
      <w:p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b/>
          <w:bCs/>
        </w:rPr>
        <w:t>Hoofddoel:</w:t>
      </w:r>
      <w:r w:rsidR="009F0BE6">
        <w:br/>
      </w:r>
      <w:r w:rsidRPr="1986AB65">
        <w:rPr>
          <w:rFonts w:ascii="Aptos" w:hAnsi="Aptos" w:eastAsia="Times New Roman" w:cs="Times New Roman"/>
        </w:rPr>
        <w:t xml:space="preserve">Een leerapplicatie ontwikkelen waarmee gebruikers op een leuke, motiverende en foutloze manier leren typen, ondersteund door </w:t>
      </w:r>
      <w:proofErr w:type="spellStart"/>
      <w:r w:rsidRPr="1986AB65">
        <w:rPr>
          <w:rFonts w:ascii="Aptos" w:hAnsi="Aptos" w:eastAsia="Times New Roman" w:cs="Times New Roman"/>
        </w:rPr>
        <w:t>realtime</w:t>
      </w:r>
      <w:proofErr w:type="spellEnd"/>
      <w:r w:rsidRPr="1986AB65">
        <w:rPr>
          <w:rFonts w:ascii="Aptos" w:hAnsi="Aptos" w:eastAsia="Times New Roman" w:cs="Times New Roman"/>
        </w:rPr>
        <w:t xml:space="preserve"> feedback en gepersonaliseerde oefeningen.</w:t>
      </w:r>
    </w:p>
    <w:p w:rsidRPr="009F0BE6" w:rsidR="009F0BE6" w:rsidP="1986AB65" w:rsidRDefault="005261A6" w14:paraId="7729E274" w14:textId="77777777">
      <w:p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b/>
          <w:bCs/>
        </w:rPr>
        <w:t>Subdoelen:</w:t>
      </w:r>
    </w:p>
    <w:p w:rsidRPr="009F0BE6" w:rsidR="009F0BE6" w:rsidP="1986AB65" w:rsidRDefault="005261A6" w14:paraId="1CE161AC"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gebruiker leert stapsgewijs blind typen.</w:t>
      </w:r>
    </w:p>
    <w:p w:rsidRPr="009F0BE6" w:rsidR="009F0BE6" w:rsidP="1986AB65" w:rsidRDefault="005261A6" w14:paraId="0D6CBBC2"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applicatie meet en toont zowel snelheid (woorden per minuut) als foutpercentage.</w:t>
      </w:r>
    </w:p>
    <w:p w:rsidRPr="009F0BE6" w:rsidR="009F0BE6" w:rsidP="1986AB65" w:rsidRDefault="005261A6" w14:paraId="1F6BC4C4"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oefenmodules passen zich automatisch aan op het vaardigheidsniveau van de gebruiker.</w:t>
      </w:r>
    </w:p>
    <w:p w:rsidRPr="009F0BE6" w:rsidR="009F0BE6" w:rsidP="1986AB65" w:rsidRDefault="005261A6" w14:paraId="04684B07"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Gebruikers kunnen hun resultaten en verbeterpunten terugzien in rapportages en grafieken.</w:t>
      </w:r>
    </w:p>
    <w:p w:rsidRPr="009F0BE6" w:rsidR="009F0BE6" w:rsidP="1986AB65" w:rsidRDefault="005261A6" w14:paraId="30130B62"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app is visueel aantrekkelijk en eenvoudig te bedienen, ook voor jonge leerlingen.</w:t>
      </w:r>
    </w:p>
    <w:p w:rsidRPr="009F0BE6" w:rsidR="009F0BE6" w:rsidP="1986AB65" w:rsidRDefault="005261A6" w14:paraId="65A87F26" w14:textId="77777777">
      <w:p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b/>
          <w:bCs/>
        </w:rPr>
        <w:t>Meetbare succescriteria (Hoeveel):</w:t>
      </w:r>
    </w:p>
    <w:p w:rsidRPr="009F0BE6" w:rsidR="009F0BE6" w:rsidP="1986AB65" w:rsidRDefault="005261A6" w14:paraId="0C22B8C3" w14:textId="77777777">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Minimaal 95% foutloze registratie van toetsaanslagen.</w:t>
      </w:r>
    </w:p>
    <w:p w:rsidRPr="009F0BE6" w:rsidR="009F0BE6" w:rsidP="1986AB65" w:rsidRDefault="005261A6" w14:paraId="2B16D028" w14:textId="77777777">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Een responstijd &lt; 2 seconden bij het laden van oefeningen.</w:t>
      </w:r>
    </w:p>
    <w:p w:rsidRPr="009F0BE6" w:rsidR="009F0BE6" w:rsidP="1986AB65" w:rsidRDefault="005261A6" w14:paraId="253C54AB" w14:textId="77777777">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Minimaal 80% van de gebruikers geeft in testsessies aan dat de app “intuïtief” en “leerzaam” is.</w:t>
      </w:r>
    </w:p>
    <w:p w:rsidR="003C524C" w:rsidP="1986AB65" w:rsidRDefault="005261A6" w14:paraId="6B54FE65" w14:textId="5C64F66C">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app bevat minimaal 50 oefenteksten en 5 moeilijkheidsniveaus bij eerste oplevering.</w:t>
      </w:r>
    </w:p>
    <w:p w:rsidRPr="009F0BE6" w:rsidR="00B75F1A" w:rsidP="00B75F1A" w:rsidRDefault="00B75F1A" w14:paraId="13607C14" w14:textId="77777777">
      <w:pPr>
        <w:spacing w:after="0" w:line="240" w:lineRule="auto"/>
        <w:ind w:left="720"/>
        <w:rPr>
          <w:rFonts w:ascii="Aptos" w:hAnsi="Aptos" w:eastAsia="Times New Roman" w:cs="Times New Roman"/>
          <w:lang w:eastAsia="nl-NL"/>
        </w:rPr>
      </w:pPr>
    </w:p>
    <w:p w:rsidRPr="00033961" w:rsidR="0067114C" w:rsidP="0067114C" w:rsidRDefault="61EECEF4" w14:paraId="7ED2A791" w14:textId="0AF0EE61" w14:noSpellErr="1">
      <w:pPr>
        <w:pStyle w:val="Kop3"/>
        <w:rPr>
          <w:rFonts w:ascii="Aptos" w:hAnsi="Aptos"/>
          <w:color w:val="1F497D" w:themeColor="text2"/>
          <w:sz w:val="28"/>
          <w:szCs w:val="28"/>
        </w:rPr>
      </w:pPr>
      <w:bookmarkStart w:name="_Toc1548382558" w:id="465876695"/>
      <w:r w:rsidRPr="449EEE01" w:rsidR="61EECEF4">
        <w:rPr>
          <w:rFonts w:ascii="Aptos" w:hAnsi="Aptos"/>
          <w:color w:val="1F487C"/>
          <w:sz w:val="28"/>
          <w:szCs w:val="28"/>
        </w:rPr>
        <w:t>1.2 Productafspraken</w:t>
      </w:r>
      <w:bookmarkEnd w:id="465876695"/>
    </w:p>
    <w:tbl>
      <w:tblPr>
        <w:tblStyle w:val="Tabelraster"/>
        <w:tblW w:w="8784" w:type="dxa"/>
        <w:tblLook w:val="04A0" w:firstRow="1" w:lastRow="0" w:firstColumn="1" w:lastColumn="0" w:noHBand="0" w:noVBand="1"/>
      </w:tblPr>
      <w:tblGrid>
        <w:gridCol w:w="2263"/>
        <w:gridCol w:w="6521"/>
      </w:tblGrid>
      <w:tr w:rsidRPr="00C8433B" w:rsidR="00C8433B" w:rsidTr="0098687B" w14:paraId="499F5CCF" w14:textId="77777777">
        <w:tc>
          <w:tcPr>
            <w:tcW w:w="2263" w:type="dxa"/>
            <w:shd w:val="clear" w:color="auto" w:fill="C6D9F1" w:themeFill="text2" w:themeFillTint="33"/>
            <w:hideMark/>
          </w:tcPr>
          <w:p w:rsidRPr="00C8433B" w:rsidR="00C8433B" w:rsidP="00926447" w:rsidRDefault="250B81DA" w14:paraId="4E5D447E" w14:textId="77777777">
            <w:pPr>
              <w:rPr>
                <w:rFonts w:ascii="Aptos" w:hAnsi="Aptos" w:eastAsia="Times New Roman" w:cs="Times New Roman"/>
                <w:lang w:eastAsia="nl-NL"/>
              </w:rPr>
            </w:pPr>
            <w:r w:rsidRPr="1986AB65">
              <w:rPr>
                <w:rFonts w:ascii="Aptos" w:hAnsi="Aptos" w:eastAsia="Times New Roman" w:cs="Times New Roman"/>
              </w:rPr>
              <w:t>Onderdeel</w:t>
            </w:r>
          </w:p>
        </w:tc>
        <w:tc>
          <w:tcPr>
            <w:tcW w:w="6521" w:type="dxa"/>
            <w:shd w:val="clear" w:color="auto" w:fill="C6D9F1" w:themeFill="text2" w:themeFillTint="33"/>
            <w:hideMark/>
          </w:tcPr>
          <w:p w:rsidRPr="00C8433B" w:rsidR="00C8433B" w:rsidP="00926447" w:rsidRDefault="250B81DA" w14:paraId="6B196E0A" w14:textId="77777777">
            <w:pPr>
              <w:rPr>
                <w:rFonts w:ascii="Aptos" w:hAnsi="Aptos" w:eastAsia="Times New Roman" w:cs="Times New Roman"/>
                <w:lang w:eastAsia="nl-NL"/>
              </w:rPr>
            </w:pPr>
            <w:r w:rsidRPr="1986AB65">
              <w:rPr>
                <w:rFonts w:ascii="Aptos" w:hAnsi="Aptos" w:eastAsia="Times New Roman" w:cs="Times New Roman"/>
              </w:rPr>
              <w:t>Afspraken / Richtlijnen</w:t>
            </w:r>
          </w:p>
        </w:tc>
      </w:tr>
      <w:tr w:rsidRPr="00FB345E" w:rsidR="00C8433B" w:rsidTr="0098687B" w14:paraId="22717EF3" w14:textId="77777777">
        <w:tc>
          <w:tcPr>
            <w:tcW w:w="2263" w:type="dxa"/>
            <w:hideMark/>
          </w:tcPr>
          <w:p w:rsidRPr="00C8433B" w:rsidR="00C8433B" w:rsidP="00926447" w:rsidRDefault="250B81DA" w14:paraId="01B84FB0" w14:textId="77777777">
            <w:pPr>
              <w:rPr>
                <w:rFonts w:ascii="Aptos" w:hAnsi="Aptos" w:eastAsia="Times New Roman" w:cs="Times New Roman"/>
                <w:lang w:eastAsia="nl-NL"/>
              </w:rPr>
            </w:pPr>
            <w:r w:rsidRPr="1986AB65">
              <w:rPr>
                <w:rFonts w:ascii="Aptos" w:hAnsi="Aptos" w:eastAsia="Times New Roman" w:cs="Times New Roman"/>
              </w:rPr>
              <w:t>Scope</w:t>
            </w:r>
          </w:p>
        </w:tc>
        <w:tc>
          <w:tcPr>
            <w:tcW w:w="6521" w:type="dxa"/>
            <w:hideMark/>
          </w:tcPr>
          <w:p w:rsidRPr="00C8433B" w:rsidR="00C8433B" w:rsidP="00926447" w:rsidRDefault="0098687B" w14:paraId="16D5C84A" w14:textId="19A545CF">
            <w:pPr>
              <w:rPr>
                <w:rFonts w:ascii="Aptos" w:hAnsi="Aptos" w:eastAsia="Times New Roman" w:cs="Times New Roman"/>
                <w:lang w:eastAsia="nl-NL"/>
              </w:rPr>
            </w:pPr>
            <w:r>
              <w:rPr>
                <w:rFonts w:ascii="Aptos" w:hAnsi="Aptos" w:eastAsia="Times New Roman" w:cs="Times New Roman"/>
              </w:rPr>
              <w:t xml:space="preserve">Sprint 2: </w:t>
            </w:r>
            <w:r w:rsidRPr="0098687B">
              <w:rPr>
                <w:rFonts w:ascii="Aptos" w:hAnsi="Aptos" w:eastAsia="Times New Roman" w:cs="Times New Roman"/>
              </w:rPr>
              <w:t>UC3, UC4, UC5</w:t>
            </w:r>
          </w:p>
        </w:tc>
      </w:tr>
      <w:tr w:rsidRPr="00D71194" w:rsidR="00C8433B" w:rsidTr="0098687B" w14:paraId="1E15F5E6" w14:textId="77777777">
        <w:tc>
          <w:tcPr>
            <w:tcW w:w="2263" w:type="dxa"/>
            <w:hideMark/>
          </w:tcPr>
          <w:p w:rsidRPr="00C8433B" w:rsidR="00C8433B" w:rsidP="00926447" w:rsidRDefault="250B81DA" w14:paraId="7720065E" w14:textId="2F5376AF">
            <w:pPr>
              <w:rPr>
                <w:rFonts w:ascii="Aptos" w:hAnsi="Aptos" w:eastAsia="Times New Roman" w:cs="Times New Roman"/>
                <w:lang w:eastAsia="nl-NL"/>
              </w:rPr>
            </w:pPr>
            <w:r w:rsidRPr="1986AB65">
              <w:rPr>
                <w:rFonts w:ascii="Aptos" w:hAnsi="Aptos" w:eastAsia="Times New Roman" w:cs="Times New Roman"/>
              </w:rPr>
              <w:t xml:space="preserve">Deliverables Sprint </w:t>
            </w:r>
            <w:r w:rsidR="0098687B">
              <w:rPr>
                <w:rFonts w:ascii="Aptos" w:hAnsi="Aptos" w:eastAsia="Times New Roman" w:cs="Times New Roman"/>
              </w:rPr>
              <w:t>2</w:t>
            </w:r>
          </w:p>
        </w:tc>
        <w:tc>
          <w:tcPr>
            <w:tcW w:w="6521" w:type="dxa"/>
            <w:hideMark/>
          </w:tcPr>
          <w:p w:rsidRPr="00C8433B" w:rsidR="00C8433B" w:rsidP="0098687B" w:rsidRDefault="0098687B" w14:paraId="22A1390A" w14:textId="301C054F">
            <w:pPr>
              <w:rPr>
                <w:rFonts w:ascii="Aptos" w:hAnsi="Aptos" w:eastAsia="Times New Roman" w:cs="Times New Roman"/>
                <w:lang w:val="en-US" w:eastAsia="nl-NL"/>
              </w:rPr>
            </w:pPr>
            <w:proofErr w:type="spellStart"/>
            <w:r>
              <w:rPr>
                <w:rFonts w:ascii="Aptos" w:hAnsi="Aptos" w:eastAsia="Times New Roman" w:cs="Times New Roman"/>
                <w:lang w:val="en-US"/>
              </w:rPr>
              <w:t>Volledig</w:t>
            </w:r>
            <w:proofErr w:type="spellEnd"/>
            <w:r>
              <w:rPr>
                <w:rFonts w:ascii="Aptos" w:hAnsi="Aptos" w:eastAsia="Times New Roman" w:cs="Times New Roman"/>
                <w:lang w:val="en-US"/>
              </w:rPr>
              <w:t xml:space="preserve"> </w:t>
            </w:r>
            <w:proofErr w:type="spellStart"/>
            <w:r>
              <w:rPr>
                <w:rFonts w:ascii="Aptos" w:hAnsi="Aptos" w:eastAsia="Times New Roman" w:cs="Times New Roman"/>
                <w:lang w:val="en-US"/>
              </w:rPr>
              <w:t>werkend</w:t>
            </w:r>
            <w:proofErr w:type="spellEnd"/>
            <w:r>
              <w:rPr>
                <w:rFonts w:ascii="Aptos" w:hAnsi="Aptos" w:eastAsia="Times New Roman" w:cs="Times New Roman"/>
                <w:lang w:val="en-US"/>
              </w:rPr>
              <w:t xml:space="preserve"> prototype</w:t>
            </w:r>
          </w:p>
        </w:tc>
      </w:tr>
      <w:tr w:rsidRPr="00FB345E" w:rsidR="00C8433B" w:rsidTr="0098687B" w14:paraId="07DE4976" w14:textId="77777777">
        <w:tc>
          <w:tcPr>
            <w:tcW w:w="2263" w:type="dxa"/>
            <w:hideMark/>
          </w:tcPr>
          <w:p w:rsidRPr="00C8433B" w:rsidR="00C8433B" w:rsidP="00926447" w:rsidRDefault="250B81DA" w14:paraId="4B87340C" w14:textId="77777777">
            <w:pPr>
              <w:rPr>
                <w:rFonts w:ascii="Aptos" w:hAnsi="Aptos" w:eastAsia="Times New Roman" w:cs="Times New Roman"/>
                <w:lang w:eastAsia="nl-NL"/>
              </w:rPr>
            </w:pPr>
            <w:r w:rsidRPr="1986AB65">
              <w:rPr>
                <w:rFonts w:ascii="Aptos" w:hAnsi="Aptos" w:eastAsia="Times New Roman" w:cs="Times New Roman"/>
              </w:rPr>
              <w:t>Communicatie</w:t>
            </w:r>
          </w:p>
        </w:tc>
        <w:tc>
          <w:tcPr>
            <w:tcW w:w="6521" w:type="dxa"/>
            <w:hideMark/>
          </w:tcPr>
          <w:p w:rsidRPr="00C8433B" w:rsidR="00C8433B" w:rsidP="00926447" w:rsidRDefault="250B81DA" w14:paraId="1CE492BE" w14:textId="77777777">
            <w:pPr>
              <w:rPr>
                <w:rFonts w:ascii="Aptos" w:hAnsi="Aptos" w:eastAsia="Times New Roman" w:cs="Times New Roman"/>
                <w:lang w:eastAsia="nl-NL"/>
              </w:rPr>
            </w:pPr>
            <w:r w:rsidRPr="1986AB65">
              <w:rPr>
                <w:rFonts w:ascii="Aptos" w:hAnsi="Aptos" w:eastAsia="Times New Roman" w:cs="Times New Roman"/>
              </w:rPr>
              <w:t>Wekelijkse stand-up met de product owner; updates via GitHub-projectbord.</w:t>
            </w:r>
          </w:p>
        </w:tc>
      </w:tr>
      <w:tr w:rsidRPr="00C8433B" w:rsidR="00C8433B" w:rsidTr="0098687B" w14:paraId="46038F8D" w14:textId="77777777">
        <w:tc>
          <w:tcPr>
            <w:tcW w:w="2263" w:type="dxa"/>
            <w:hideMark/>
          </w:tcPr>
          <w:p w:rsidRPr="00C8433B" w:rsidR="00C8433B" w:rsidP="00926447" w:rsidRDefault="250B81DA" w14:paraId="75B4DD73" w14:textId="77777777">
            <w:pPr>
              <w:rPr>
                <w:rFonts w:ascii="Aptos" w:hAnsi="Aptos" w:eastAsia="Times New Roman" w:cs="Times New Roman"/>
                <w:lang w:eastAsia="nl-NL"/>
              </w:rPr>
            </w:pPr>
            <w:r w:rsidRPr="1986AB65">
              <w:rPr>
                <w:rFonts w:ascii="Aptos" w:hAnsi="Aptos" w:eastAsia="Times New Roman" w:cs="Times New Roman"/>
              </w:rPr>
              <w:t>Tools &amp; Platform</w:t>
            </w:r>
          </w:p>
        </w:tc>
        <w:tc>
          <w:tcPr>
            <w:tcW w:w="6521" w:type="dxa"/>
            <w:hideMark/>
          </w:tcPr>
          <w:p w:rsidRPr="00C8433B" w:rsidR="00C8433B" w:rsidP="00926447" w:rsidRDefault="250B81DA" w14:paraId="36A07DB6" w14:textId="77777777">
            <w:pPr>
              <w:rPr>
                <w:rFonts w:ascii="Aptos" w:hAnsi="Aptos" w:eastAsia="Times New Roman" w:cs="Times New Roman"/>
                <w:lang w:eastAsia="nl-NL"/>
              </w:rPr>
            </w:pPr>
            <w:r w:rsidRPr="1986AB65">
              <w:rPr>
                <w:rFonts w:ascii="Aptos" w:hAnsi="Aptos" w:eastAsia="Times New Roman" w:cs="Times New Roman"/>
              </w:rPr>
              <w:t xml:space="preserve">Ontwikkelomgeving: Visual Studio Code, GitHub, </w:t>
            </w:r>
            <w:proofErr w:type="spellStart"/>
            <w:r w:rsidRPr="1986AB65">
              <w:rPr>
                <w:rFonts w:ascii="Aptos" w:hAnsi="Aptos" w:eastAsia="Times New Roman" w:cs="Times New Roman"/>
              </w:rPr>
              <w:t>Azure</w:t>
            </w:r>
            <w:proofErr w:type="spellEnd"/>
            <w:r w:rsidRPr="1986AB65">
              <w:rPr>
                <w:rFonts w:ascii="Aptos" w:hAnsi="Aptos" w:eastAsia="Times New Roman" w:cs="Times New Roman"/>
              </w:rPr>
              <w:t xml:space="preserve"> Boards. Database: </w:t>
            </w:r>
            <w:proofErr w:type="spellStart"/>
            <w:r w:rsidRPr="1986AB65">
              <w:rPr>
                <w:rFonts w:ascii="Aptos" w:hAnsi="Aptos" w:eastAsia="Times New Roman" w:cs="Times New Roman"/>
              </w:rPr>
              <w:t>SQLite</w:t>
            </w:r>
            <w:proofErr w:type="spellEnd"/>
            <w:r w:rsidRPr="1986AB65">
              <w:rPr>
                <w:rFonts w:ascii="Aptos" w:hAnsi="Aptos" w:eastAsia="Times New Roman" w:cs="Times New Roman"/>
              </w:rPr>
              <w:t xml:space="preserve"> (initieel).</w:t>
            </w:r>
          </w:p>
        </w:tc>
      </w:tr>
      <w:tr w:rsidRPr="00FB345E" w:rsidR="00C8433B" w:rsidTr="0098687B" w14:paraId="7768E23A" w14:textId="77777777">
        <w:tc>
          <w:tcPr>
            <w:tcW w:w="2263" w:type="dxa"/>
            <w:hideMark/>
          </w:tcPr>
          <w:p w:rsidRPr="00C8433B" w:rsidR="00C8433B" w:rsidP="00926447" w:rsidRDefault="250B81DA" w14:paraId="11A6E54C" w14:textId="77777777">
            <w:pPr>
              <w:rPr>
                <w:rFonts w:ascii="Aptos" w:hAnsi="Aptos" w:eastAsia="Times New Roman" w:cs="Times New Roman"/>
                <w:lang w:eastAsia="nl-NL"/>
              </w:rPr>
            </w:pPr>
            <w:r w:rsidRPr="1986AB65">
              <w:rPr>
                <w:rFonts w:ascii="Aptos" w:hAnsi="Aptos" w:eastAsia="Times New Roman" w:cs="Times New Roman"/>
              </w:rPr>
              <w:t>Kwaliteitsnormen</w:t>
            </w:r>
          </w:p>
        </w:tc>
        <w:tc>
          <w:tcPr>
            <w:tcW w:w="6521" w:type="dxa"/>
            <w:hideMark/>
          </w:tcPr>
          <w:p w:rsidRPr="00C8433B" w:rsidR="00C8433B" w:rsidP="00926447" w:rsidRDefault="250B81DA" w14:paraId="4AB75C9D" w14:textId="77777777">
            <w:pPr>
              <w:rPr>
                <w:rFonts w:ascii="Aptos" w:hAnsi="Aptos" w:eastAsia="Times New Roman" w:cs="Times New Roman"/>
                <w:lang w:eastAsia="nl-NL"/>
              </w:rPr>
            </w:pPr>
            <w:r w:rsidRPr="1986AB65">
              <w:rPr>
                <w:rFonts w:ascii="Aptos" w:hAnsi="Aptos" w:eastAsia="Times New Roman" w:cs="Times New Roman"/>
              </w:rPr>
              <w:t>Code voldoet aan clean code richtlijnen, elke release bevat testbare en gevalideerde requirements.</w:t>
            </w:r>
          </w:p>
        </w:tc>
      </w:tr>
      <w:tr w:rsidRPr="00FB345E" w:rsidR="00C8433B" w:rsidTr="0098687B" w14:paraId="13E065A3" w14:textId="77777777">
        <w:tc>
          <w:tcPr>
            <w:tcW w:w="2263" w:type="dxa"/>
            <w:hideMark/>
          </w:tcPr>
          <w:p w:rsidRPr="00C8433B" w:rsidR="00C8433B" w:rsidP="00926447" w:rsidRDefault="250B81DA" w14:paraId="0DBBBA31" w14:textId="77777777">
            <w:pPr>
              <w:rPr>
                <w:rFonts w:ascii="Aptos" w:hAnsi="Aptos" w:eastAsia="Times New Roman" w:cs="Times New Roman"/>
                <w:lang w:eastAsia="nl-NL"/>
              </w:rPr>
            </w:pPr>
            <w:r w:rsidRPr="1986AB65">
              <w:rPr>
                <w:rFonts w:ascii="Aptos" w:hAnsi="Aptos" w:eastAsia="Times New Roman" w:cs="Times New Roman"/>
              </w:rPr>
              <w:t xml:space="preserve">Definition of </w:t>
            </w:r>
            <w:proofErr w:type="spellStart"/>
            <w:r w:rsidRPr="1986AB65">
              <w:rPr>
                <w:rFonts w:ascii="Aptos" w:hAnsi="Aptos" w:eastAsia="Times New Roman" w:cs="Times New Roman"/>
              </w:rPr>
              <w:t>Done</w:t>
            </w:r>
            <w:proofErr w:type="spellEnd"/>
            <w:r w:rsidRPr="1986AB65">
              <w:rPr>
                <w:rFonts w:ascii="Aptos" w:hAnsi="Aptos" w:eastAsia="Times New Roman" w:cs="Times New Roman"/>
              </w:rPr>
              <w:t xml:space="preserve"> (</w:t>
            </w:r>
            <w:proofErr w:type="spellStart"/>
            <w:r w:rsidRPr="1986AB65">
              <w:rPr>
                <w:rFonts w:ascii="Aptos" w:hAnsi="Aptos" w:eastAsia="Times New Roman" w:cs="Times New Roman"/>
              </w:rPr>
              <w:t>DoD</w:t>
            </w:r>
            <w:proofErr w:type="spellEnd"/>
            <w:r w:rsidRPr="1986AB65">
              <w:rPr>
                <w:rFonts w:ascii="Aptos" w:hAnsi="Aptos" w:eastAsia="Times New Roman" w:cs="Times New Roman"/>
              </w:rPr>
              <w:t>)</w:t>
            </w:r>
          </w:p>
        </w:tc>
        <w:tc>
          <w:tcPr>
            <w:tcW w:w="6521" w:type="dxa"/>
            <w:hideMark/>
          </w:tcPr>
          <w:p w:rsidRPr="00C8433B" w:rsidR="00C8433B" w:rsidP="00926447" w:rsidRDefault="250B81DA" w14:paraId="75E2ABA9" w14:textId="77777777">
            <w:pPr>
              <w:rPr>
                <w:rFonts w:ascii="Aptos" w:hAnsi="Aptos" w:eastAsia="Times New Roman" w:cs="Times New Roman"/>
                <w:lang w:eastAsia="nl-NL"/>
              </w:rPr>
            </w:pPr>
            <w:r w:rsidRPr="1986AB65">
              <w:rPr>
                <w:rFonts w:ascii="Aptos" w:hAnsi="Aptos" w:eastAsia="Times New Roman" w:cs="Times New Roman"/>
              </w:rPr>
              <w:t xml:space="preserve">- Functionaliteit getest en goedgekeurd door minimaal 1 </w:t>
            </w:r>
            <w:proofErr w:type="spellStart"/>
            <w:r w:rsidRPr="1986AB65">
              <w:rPr>
                <w:rFonts w:ascii="Aptos" w:hAnsi="Aptos" w:eastAsia="Times New Roman" w:cs="Times New Roman"/>
              </w:rPr>
              <w:t>reviewer</w:t>
            </w:r>
            <w:proofErr w:type="spellEnd"/>
            <w:r w:rsidRPr="1986AB65">
              <w:rPr>
                <w:rFonts w:ascii="Aptos" w:hAnsi="Aptos" w:eastAsia="Times New Roman" w:cs="Times New Roman"/>
              </w:rPr>
              <w:t xml:space="preserve">.- Documentatie bijgewerkt.- Code zonder kritieke bugs.- </w:t>
            </w:r>
            <w:proofErr w:type="spellStart"/>
            <w:r w:rsidRPr="1986AB65">
              <w:rPr>
                <w:rFonts w:ascii="Aptos" w:hAnsi="Aptos" w:eastAsia="Times New Roman" w:cs="Times New Roman"/>
              </w:rPr>
              <w:t>Commit</w:t>
            </w:r>
            <w:proofErr w:type="spellEnd"/>
            <w:r w:rsidRPr="1986AB65">
              <w:rPr>
                <w:rFonts w:ascii="Aptos" w:hAnsi="Aptos" w:eastAsia="Times New Roman" w:cs="Times New Roman"/>
              </w:rPr>
              <w:t xml:space="preserve"> gelinkt aan issue in </w:t>
            </w:r>
            <w:proofErr w:type="spellStart"/>
            <w:r w:rsidRPr="1986AB65">
              <w:rPr>
                <w:rFonts w:ascii="Aptos" w:hAnsi="Aptos" w:eastAsia="Times New Roman" w:cs="Times New Roman"/>
              </w:rPr>
              <w:t>backlog</w:t>
            </w:r>
            <w:proofErr w:type="spellEnd"/>
            <w:r w:rsidRPr="1986AB65">
              <w:rPr>
                <w:rFonts w:ascii="Aptos" w:hAnsi="Aptos" w:eastAsia="Times New Roman" w:cs="Times New Roman"/>
              </w:rPr>
              <w:t>.</w:t>
            </w:r>
          </w:p>
        </w:tc>
      </w:tr>
      <w:tr w:rsidRPr="00FB345E" w:rsidR="00C8433B" w:rsidTr="0098687B" w14:paraId="552CA14A" w14:textId="77777777">
        <w:tc>
          <w:tcPr>
            <w:tcW w:w="2263" w:type="dxa"/>
            <w:hideMark/>
          </w:tcPr>
          <w:p w:rsidRPr="00C8433B" w:rsidR="00C8433B" w:rsidP="00926447" w:rsidRDefault="250B81DA" w14:paraId="22A7DFC7" w14:textId="77777777">
            <w:pPr>
              <w:rPr>
                <w:rFonts w:ascii="Aptos" w:hAnsi="Aptos" w:eastAsia="Times New Roman" w:cs="Times New Roman"/>
                <w:lang w:eastAsia="nl-NL"/>
              </w:rPr>
            </w:pPr>
            <w:r w:rsidRPr="1986AB65">
              <w:rPr>
                <w:rFonts w:ascii="Aptos" w:hAnsi="Aptos" w:eastAsia="Times New Roman" w:cs="Times New Roman"/>
              </w:rPr>
              <w:t>Planning</w:t>
            </w:r>
          </w:p>
        </w:tc>
        <w:tc>
          <w:tcPr>
            <w:tcW w:w="6521" w:type="dxa"/>
            <w:hideMark/>
          </w:tcPr>
          <w:p w:rsidRPr="00C8433B" w:rsidR="00C8433B" w:rsidP="00926447" w:rsidRDefault="250B81DA" w14:paraId="1D40ACA9" w14:textId="77777777">
            <w:pPr>
              <w:rPr>
                <w:rFonts w:ascii="Aptos" w:hAnsi="Aptos" w:eastAsia="Times New Roman" w:cs="Times New Roman"/>
                <w:lang w:eastAsia="nl-NL"/>
              </w:rPr>
            </w:pPr>
            <w:r w:rsidRPr="1986AB65">
              <w:rPr>
                <w:rFonts w:ascii="Aptos" w:hAnsi="Aptos" w:eastAsia="Times New Roman" w:cs="Times New Roman"/>
              </w:rPr>
              <w:t>Sprint 0 = Analyse &amp; Ontwerp (1 week).Sprint 1 = Eerste functionele prototype (2 weken).</w:t>
            </w:r>
          </w:p>
        </w:tc>
      </w:tr>
      <w:tr w:rsidRPr="00FB345E" w:rsidR="00C8433B" w:rsidTr="0098687B" w14:paraId="531E3447" w14:textId="77777777">
        <w:tc>
          <w:tcPr>
            <w:tcW w:w="2263" w:type="dxa"/>
            <w:hideMark/>
          </w:tcPr>
          <w:p w:rsidRPr="00C8433B" w:rsidR="00C8433B" w:rsidP="00926447" w:rsidRDefault="250B81DA" w14:paraId="2C34822E" w14:textId="77777777">
            <w:pPr>
              <w:rPr>
                <w:rFonts w:ascii="Aptos" w:hAnsi="Aptos" w:eastAsia="Times New Roman" w:cs="Times New Roman"/>
                <w:lang w:eastAsia="nl-NL"/>
              </w:rPr>
            </w:pPr>
            <w:r w:rsidRPr="1986AB65">
              <w:rPr>
                <w:rFonts w:ascii="Aptos" w:hAnsi="Aptos" w:eastAsia="Times New Roman" w:cs="Times New Roman"/>
              </w:rPr>
              <w:t>Risico’s</w:t>
            </w:r>
          </w:p>
        </w:tc>
        <w:tc>
          <w:tcPr>
            <w:tcW w:w="6521" w:type="dxa"/>
            <w:hideMark/>
          </w:tcPr>
          <w:p w:rsidRPr="00C8433B" w:rsidR="00C8433B" w:rsidP="00926447" w:rsidRDefault="250B81DA" w14:paraId="7572E092" w14:textId="77777777">
            <w:pPr>
              <w:rPr>
                <w:rFonts w:ascii="Aptos" w:hAnsi="Aptos" w:eastAsia="Times New Roman" w:cs="Times New Roman"/>
                <w:lang w:eastAsia="nl-NL"/>
              </w:rPr>
            </w:pPr>
            <w:r w:rsidRPr="1986AB65">
              <w:rPr>
                <w:rFonts w:ascii="Aptos" w:hAnsi="Aptos" w:eastAsia="Times New Roman" w:cs="Times New Roman"/>
              </w:rPr>
              <w:t>Onvoldoende testdata, onvoldoende feedback van product owner, vertraging door technische issues.</w:t>
            </w:r>
          </w:p>
        </w:tc>
      </w:tr>
      <w:tr w:rsidRPr="00FB345E" w:rsidR="00C8433B" w:rsidTr="0098687B" w14:paraId="68D19283" w14:textId="77777777">
        <w:tc>
          <w:tcPr>
            <w:tcW w:w="2263" w:type="dxa"/>
            <w:hideMark/>
          </w:tcPr>
          <w:p w:rsidRPr="00C8433B" w:rsidR="00C8433B" w:rsidP="00926447" w:rsidRDefault="250B81DA" w14:paraId="48C86FB8" w14:textId="77777777">
            <w:pPr>
              <w:rPr>
                <w:rFonts w:ascii="Aptos" w:hAnsi="Aptos" w:eastAsia="Times New Roman" w:cs="Times New Roman"/>
                <w:lang w:eastAsia="nl-NL"/>
              </w:rPr>
            </w:pPr>
            <w:r w:rsidRPr="1986AB65">
              <w:rPr>
                <w:rFonts w:ascii="Aptos" w:hAnsi="Aptos" w:eastAsia="Times New Roman" w:cs="Times New Roman"/>
              </w:rPr>
              <w:t>Succescriteria</w:t>
            </w:r>
          </w:p>
        </w:tc>
        <w:tc>
          <w:tcPr>
            <w:tcW w:w="6521" w:type="dxa"/>
            <w:hideMark/>
          </w:tcPr>
          <w:p w:rsidRPr="00C8433B" w:rsidR="00C8433B" w:rsidP="00926447" w:rsidRDefault="250B81DA" w14:paraId="4C72BD36" w14:textId="77777777">
            <w:pPr>
              <w:rPr>
                <w:rFonts w:ascii="Aptos" w:hAnsi="Aptos" w:eastAsia="Times New Roman" w:cs="Times New Roman"/>
                <w:lang w:eastAsia="nl-NL"/>
              </w:rPr>
            </w:pPr>
            <w:r w:rsidRPr="1986AB65">
              <w:rPr>
                <w:rFonts w:ascii="Aptos" w:hAnsi="Aptos" w:eastAsia="Times New Roman" w:cs="Times New Roman"/>
              </w:rPr>
              <w:t xml:space="preserve">Documentatie 100% afgerond, feedback van opdrachtgever verwerkt, eerste </w:t>
            </w:r>
            <w:proofErr w:type="spellStart"/>
            <w:r w:rsidRPr="1986AB65">
              <w:rPr>
                <w:rFonts w:ascii="Aptos" w:hAnsi="Aptos" w:eastAsia="Times New Roman" w:cs="Times New Roman"/>
              </w:rPr>
              <w:t>backlog</w:t>
            </w:r>
            <w:proofErr w:type="spellEnd"/>
            <w:r w:rsidRPr="1986AB65">
              <w:rPr>
                <w:rFonts w:ascii="Aptos" w:hAnsi="Aptos" w:eastAsia="Times New Roman" w:cs="Times New Roman"/>
              </w:rPr>
              <w:t xml:space="preserve"> goedgekeurd.</w:t>
            </w:r>
          </w:p>
        </w:tc>
      </w:tr>
    </w:tbl>
    <w:p w:rsidR="00B65AF3" w:rsidP="00CD791B" w:rsidRDefault="00B65AF3" w14:paraId="4C163E0A" w14:textId="77777777">
      <w:pPr>
        <w:pStyle w:val="Lijstopsomteken"/>
        <w:numPr>
          <w:ilvl w:val="0"/>
          <w:numId w:val="0"/>
        </w:numPr>
        <w:rPr>
          <w:rFonts w:ascii="Aptos" w:hAnsi="Aptos"/>
        </w:rPr>
      </w:pPr>
    </w:p>
    <w:p w:rsidRPr="00033961" w:rsidR="0067114C" w:rsidP="0067114C" w:rsidRDefault="61EECEF4" w14:paraId="12D98159" w14:textId="5BFB13A0" w14:noSpellErr="1">
      <w:pPr>
        <w:pStyle w:val="Kop3"/>
        <w:rPr>
          <w:rFonts w:ascii="Aptos" w:hAnsi="Aptos"/>
          <w:color w:val="1F497D" w:themeColor="text2"/>
          <w:sz w:val="28"/>
          <w:szCs w:val="28"/>
        </w:rPr>
      </w:pPr>
      <w:bookmarkStart w:name="_Toc1437911076" w:id="1382090040"/>
      <w:r w:rsidRPr="449EEE01" w:rsidR="61EECEF4">
        <w:rPr>
          <w:rFonts w:ascii="Aptos" w:hAnsi="Aptos"/>
          <w:color w:val="1F487C"/>
          <w:sz w:val="28"/>
          <w:szCs w:val="28"/>
        </w:rPr>
        <w:t>1.3 Kosten, uitgaven en impactanalyse</w:t>
      </w:r>
      <w:bookmarkEnd w:id="1382090040"/>
    </w:p>
    <w:p w:rsidRPr="00032ACF" w:rsidR="00B869E6" w:rsidP="00B869E6" w:rsidRDefault="1C43BCAC" w14:paraId="0ACFB84C" w14:textId="77777777">
      <w:pPr>
        <w:pStyle w:val="Lijstopsomteken"/>
        <w:numPr>
          <w:ilvl w:val="0"/>
          <w:numId w:val="0"/>
        </w:numPr>
        <w:rPr>
          <w:rFonts w:ascii="Aptos" w:hAnsi="Aptos"/>
          <w:b/>
          <w:bCs/>
        </w:rPr>
      </w:pPr>
      <w:r w:rsidRPr="1986AB65">
        <w:rPr>
          <w:rFonts w:ascii="Aptos" w:hAnsi="Aptos"/>
          <w:b/>
          <w:bCs/>
        </w:rPr>
        <w:t>Doel van dit onderdeel:</w:t>
      </w:r>
    </w:p>
    <w:p w:rsidRPr="00B869E6" w:rsidR="00B869E6" w:rsidP="00B869E6" w:rsidRDefault="1C43BCAC" w14:paraId="5DDDFAD9" w14:textId="77777777">
      <w:pPr>
        <w:pStyle w:val="Lijstopsomteken"/>
        <w:numPr>
          <w:ilvl w:val="0"/>
          <w:numId w:val="0"/>
        </w:numPr>
        <w:rPr>
          <w:rFonts w:ascii="Aptos" w:hAnsi="Aptos"/>
        </w:rPr>
      </w:pPr>
      <w:r w:rsidRPr="1986AB65">
        <w:rPr>
          <w:rFonts w:ascii="Aptos" w:hAnsi="Aptos"/>
        </w:rPr>
        <w:t>Het inschatten van de benodigde middelen, verwachte uitgaven en de impact van het TypoTrainer-project ten opzichte van de productdoelen. Dit zorgt ervoor dat het project haalbaar blijft binnen de beschikbare tijd, kennis en middelen.</w:t>
      </w:r>
    </w:p>
    <w:p w:rsidRPr="00B869E6" w:rsidR="00B869E6" w:rsidP="00B869E6" w:rsidRDefault="00B869E6" w14:paraId="27ED3C5D" w14:textId="77777777" w14:noSpellErr="1">
      <w:pPr>
        <w:pStyle w:val="Lijstopsomteken"/>
        <w:numPr>
          <w:ilvl w:val="0"/>
          <w:numId w:val="0"/>
        </w:numPr>
        <w:ind w:left="360"/>
        <w:rPr>
          <w:rFonts w:ascii="Aptos" w:hAnsi="Aptos"/>
        </w:rPr>
      </w:pPr>
    </w:p>
    <w:p w:rsidRPr="00B41CE8" w:rsidR="00B869E6" w:rsidP="00B869E6" w:rsidRDefault="1C43BCAC" w14:paraId="533173FB" w14:textId="77777777">
      <w:pPr>
        <w:pStyle w:val="Lijstopsomteken"/>
        <w:numPr>
          <w:ilvl w:val="0"/>
          <w:numId w:val="0"/>
        </w:numPr>
        <w:rPr>
          <w:rFonts w:ascii="Aptos" w:hAnsi="Aptos"/>
          <w:b/>
          <w:bCs/>
          <w:color w:val="1F497D" w:themeColor="text2"/>
          <w:sz w:val="24"/>
          <w:szCs w:val="24"/>
        </w:rPr>
      </w:pPr>
      <w:r w:rsidRPr="1986AB65">
        <w:rPr>
          <w:rFonts w:ascii="Aptos" w:hAnsi="Aptos"/>
          <w:b/>
          <w:bCs/>
          <w:color w:val="1F497D" w:themeColor="text2"/>
          <w:sz w:val="24"/>
          <w:szCs w:val="24"/>
        </w:rPr>
        <w:t>1.3.1 Middelen en inspanning</w:t>
      </w:r>
    </w:p>
    <w:p w:rsidRPr="00B869E6" w:rsidR="004D24C0" w:rsidP="004D24C0" w:rsidRDefault="1C43BCAC" w14:paraId="56F13876" w14:textId="1EA63E74">
      <w:pPr>
        <w:pStyle w:val="Lijstopsomteken"/>
        <w:numPr>
          <w:ilvl w:val="0"/>
          <w:numId w:val="0"/>
        </w:numPr>
        <w:spacing w:after="120"/>
        <w:rPr>
          <w:rFonts w:ascii="Aptos" w:hAnsi="Aptos"/>
        </w:rPr>
      </w:pPr>
      <w:r w:rsidRPr="1986AB65">
        <w:rPr>
          <w:rFonts w:ascii="Aptos" w:hAnsi="Aptos"/>
        </w:rPr>
        <w:t>Voor de initiële sprint (Sprint 0) worden de kosten voornamelijk uitgedrukt in tijdsbesteding en personele inzet, niet in geld.</w:t>
      </w:r>
    </w:p>
    <w:p w:rsidR="004D24C0" w:rsidP="00901257" w:rsidRDefault="1C43BCAC" w14:paraId="425DE20D" w14:textId="344C29CE">
      <w:pPr>
        <w:pStyle w:val="Lijstopsomteken"/>
        <w:numPr>
          <w:ilvl w:val="0"/>
          <w:numId w:val="0"/>
        </w:numPr>
        <w:rPr>
          <w:rFonts w:ascii="Aptos" w:hAnsi="Aptos"/>
        </w:rPr>
      </w:pPr>
      <w:r w:rsidRPr="1986AB65">
        <w:rPr>
          <w:rFonts w:ascii="Aptos" w:hAnsi="Aptos"/>
        </w:rPr>
        <w:t>De verwachte inzet is als volgt:</w:t>
      </w:r>
    </w:p>
    <w:tbl>
      <w:tblPr>
        <w:tblStyle w:val="Tabelraster"/>
        <w:tblW w:w="8897" w:type="dxa"/>
        <w:tblLook w:val="04A0" w:firstRow="1" w:lastRow="0" w:firstColumn="1" w:lastColumn="0" w:noHBand="0" w:noVBand="1"/>
      </w:tblPr>
      <w:tblGrid>
        <w:gridCol w:w="1809"/>
        <w:gridCol w:w="4678"/>
        <w:gridCol w:w="2410"/>
      </w:tblGrid>
      <w:tr w:rsidRPr="00901257" w:rsidR="00901257" w:rsidTr="1986AB65" w14:paraId="49DDBC49" w14:textId="77777777">
        <w:tc>
          <w:tcPr>
            <w:tcW w:w="1809" w:type="dxa"/>
            <w:shd w:val="clear" w:color="auto" w:fill="C6D9F1" w:themeFill="text2" w:themeFillTint="33"/>
            <w:hideMark/>
          </w:tcPr>
          <w:p w:rsidRPr="00901257" w:rsidR="00901257" w:rsidP="004D24C0" w:rsidRDefault="2BE17274" w14:paraId="776DDE7A" w14:textId="77777777">
            <w:pPr>
              <w:pStyle w:val="Lijstopsomteken"/>
              <w:numPr>
                <w:ilvl w:val="0"/>
                <w:numId w:val="0"/>
              </w:numPr>
              <w:spacing w:line="276" w:lineRule="auto"/>
              <w:rPr>
                <w:rFonts w:ascii="Aptos" w:hAnsi="Aptos"/>
              </w:rPr>
            </w:pPr>
            <w:r w:rsidRPr="1986AB65">
              <w:rPr>
                <w:rFonts w:ascii="Aptos" w:hAnsi="Aptos"/>
              </w:rPr>
              <w:t>Middel</w:t>
            </w:r>
          </w:p>
        </w:tc>
        <w:tc>
          <w:tcPr>
            <w:tcW w:w="4678" w:type="dxa"/>
            <w:shd w:val="clear" w:color="auto" w:fill="C6D9F1" w:themeFill="text2" w:themeFillTint="33"/>
            <w:hideMark/>
          </w:tcPr>
          <w:p w:rsidRPr="00901257" w:rsidR="00901257" w:rsidP="004D24C0" w:rsidRDefault="2BE17274" w14:paraId="4CFCE8E7" w14:textId="77777777">
            <w:pPr>
              <w:pStyle w:val="Lijstopsomteken"/>
              <w:numPr>
                <w:ilvl w:val="0"/>
                <w:numId w:val="0"/>
              </w:numPr>
              <w:spacing w:line="276" w:lineRule="auto"/>
              <w:rPr>
                <w:rFonts w:ascii="Aptos" w:hAnsi="Aptos"/>
              </w:rPr>
            </w:pPr>
            <w:r w:rsidRPr="1986AB65">
              <w:rPr>
                <w:rFonts w:ascii="Aptos" w:hAnsi="Aptos"/>
              </w:rPr>
              <w:t>Beschrijving</w:t>
            </w:r>
          </w:p>
        </w:tc>
        <w:tc>
          <w:tcPr>
            <w:tcW w:w="2410" w:type="dxa"/>
            <w:shd w:val="clear" w:color="auto" w:fill="C6D9F1" w:themeFill="text2" w:themeFillTint="33"/>
            <w:hideMark/>
          </w:tcPr>
          <w:p w:rsidRPr="00901257" w:rsidR="00901257" w:rsidP="004D24C0" w:rsidRDefault="2BE17274" w14:paraId="1D7FC60E" w14:textId="77777777">
            <w:pPr>
              <w:pStyle w:val="Lijstopsomteken"/>
              <w:numPr>
                <w:ilvl w:val="0"/>
                <w:numId w:val="0"/>
              </w:numPr>
              <w:spacing w:line="276" w:lineRule="auto"/>
              <w:rPr>
                <w:rFonts w:ascii="Aptos" w:hAnsi="Aptos"/>
              </w:rPr>
            </w:pPr>
            <w:r w:rsidRPr="1986AB65">
              <w:rPr>
                <w:rFonts w:ascii="Aptos" w:hAnsi="Aptos"/>
              </w:rPr>
              <w:t>Inzet / Kostenindicatie</w:t>
            </w:r>
          </w:p>
        </w:tc>
      </w:tr>
      <w:tr w:rsidRPr="00901257" w:rsidR="00901257" w:rsidTr="1986AB65" w14:paraId="56DCE7D2" w14:textId="77777777">
        <w:tc>
          <w:tcPr>
            <w:tcW w:w="1809" w:type="dxa"/>
            <w:hideMark/>
          </w:tcPr>
          <w:p w:rsidRPr="00901257" w:rsidR="00901257" w:rsidP="004D24C0" w:rsidRDefault="2BE17274" w14:paraId="5A8D1502" w14:textId="77777777">
            <w:pPr>
              <w:pStyle w:val="Lijstopsomteken"/>
              <w:numPr>
                <w:ilvl w:val="0"/>
                <w:numId w:val="0"/>
              </w:numPr>
              <w:spacing w:line="276" w:lineRule="auto"/>
              <w:rPr>
                <w:rFonts w:ascii="Aptos" w:hAnsi="Aptos"/>
              </w:rPr>
            </w:pPr>
            <w:r w:rsidRPr="1986AB65">
              <w:rPr>
                <w:rFonts w:ascii="Aptos" w:hAnsi="Aptos"/>
              </w:rPr>
              <w:t>Ontwikkelteam</w:t>
            </w:r>
          </w:p>
        </w:tc>
        <w:tc>
          <w:tcPr>
            <w:tcW w:w="4678" w:type="dxa"/>
            <w:hideMark/>
          </w:tcPr>
          <w:p w:rsidRPr="00901257" w:rsidR="00901257" w:rsidP="004D24C0" w:rsidRDefault="2BE17274" w14:paraId="716BDB6B" w14:textId="77777777">
            <w:pPr>
              <w:pStyle w:val="Lijstopsomteken"/>
              <w:numPr>
                <w:ilvl w:val="0"/>
                <w:numId w:val="0"/>
              </w:numPr>
              <w:spacing w:line="276" w:lineRule="auto"/>
              <w:rPr>
                <w:rFonts w:ascii="Aptos" w:hAnsi="Aptos"/>
              </w:rPr>
            </w:pPr>
            <w:r w:rsidRPr="1986AB65">
              <w:rPr>
                <w:rFonts w:ascii="Aptos" w:hAnsi="Aptos"/>
              </w:rPr>
              <w:t>2–3 teamleden, verantwoordelijk voor requirements, ontwerp en prototype.</w:t>
            </w:r>
          </w:p>
        </w:tc>
        <w:tc>
          <w:tcPr>
            <w:tcW w:w="2410" w:type="dxa"/>
            <w:hideMark/>
          </w:tcPr>
          <w:p w:rsidRPr="00901257" w:rsidR="00901257" w:rsidP="004D24C0" w:rsidRDefault="2BE17274" w14:paraId="51CD9513" w14:textId="77777777">
            <w:pPr>
              <w:pStyle w:val="Lijstopsomteken"/>
              <w:numPr>
                <w:ilvl w:val="0"/>
                <w:numId w:val="0"/>
              </w:numPr>
              <w:spacing w:line="276" w:lineRule="auto"/>
              <w:rPr>
                <w:rFonts w:ascii="Aptos" w:hAnsi="Aptos"/>
              </w:rPr>
            </w:pPr>
            <w:r w:rsidRPr="1986AB65">
              <w:rPr>
                <w:rFonts w:ascii="Aptos" w:hAnsi="Aptos"/>
              </w:rPr>
              <w:t>± 40 uur per persoon (Sprint 0)</w:t>
            </w:r>
          </w:p>
        </w:tc>
      </w:tr>
      <w:tr w:rsidRPr="00901257" w:rsidR="00901257" w:rsidTr="1986AB65" w14:paraId="7AF2F593" w14:textId="77777777">
        <w:tc>
          <w:tcPr>
            <w:tcW w:w="1809" w:type="dxa"/>
            <w:hideMark/>
          </w:tcPr>
          <w:p w:rsidRPr="00901257" w:rsidR="00901257" w:rsidP="004D24C0" w:rsidRDefault="2BE17274" w14:paraId="73B64F08" w14:textId="77777777">
            <w:pPr>
              <w:pStyle w:val="Lijstopsomteken"/>
              <w:numPr>
                <w:ilvl w:val="0"/>
                <w:numId w:val="0"/>
              </w:numPr>
              <w:spacing w:line="276" w:lineRule="auto"/>
              <w:rPr>
                <w:rFonts w:ascii="Aptos" w:hAnsi="Aptos"/>
              </w:rPr>
            </w:pPr>
            <w:r w:rsidRPr="1986AB65">
              <w:rPr>
                <w:rFonts w:ascii="Aptos" w:hAnsi="Aptos"/>
              </w:rPr>
              <w:t>Tools &amp; software</w:t>
            </w:r>
          </w:p>
        </w:tc>
        <w:tc>
          <w:tcPr>
            <w:tcW w:w="4678" w:type="dxa"/>
            <w:hideMark/>
          </w:tcPr>
          <w:p w:rsidRPr="00901257" w:rsidR="00901257" w:rsidP="004D24C0" w:rsidRDefault="2BE17274" w14:paraId="3402EDC1" w14:textId="77777777">
            <w:pPr>
              <w:pStyle w:val="Lijstopsomteken"/>
              <w:numPr>
                <w:ilvl w:val="0"/>
                <w:numId w:val="0"/>
              </w:numPr>
              <w:spacing w:line="276" w:lineRule="auto"/>
              <w:rPr>
                <w:rFonts w:ascii="Aptos" w:hAnsi="Aptos"/>
              </w:rPr>
            </w:pPr>
            <w:r w:rsidRPr="1986AB65">
              <w:rPr>
                <w:rFonts w:ascii="Aptos" w:hAnsi="Aptos"/>
              </w:rPr>
              <w:t xml:space="preserve">GitHub, </w:t>
            </w:r>
            <w:proofErr w:type="spellStart"/>
            <w:r w:rsidRPr="1986AB65">
              <w:rPr>
                <w:rFonts w:ascii="Aptos" w:hAnsi="Aptos"/>
              </w:rPr>
              <w:t>Azure</w:t>
            </w:r>
            <w:proofErr w:type="spellEnd"/>
            <w:r w:rsidRPr="1986AB65">
              <w:rPr>
                <w:rFonts w:ascii="Aptos" w:hAnsi="Aptos"/>
              </w:rPr>
              <w:t xml:space="preserve"> Boards, VS Code, </w:t>
            </w:r>
            <w:proofErr w:type="spellStart"/>
            <w:r w:rsidRPr="1986AB65">
              <w:rPr>
                <w:rFonts w:ascii="Aptos" w:hAnsi="Aptos"/>
              </w:rPr>
              <w:t>Figma</w:t>
            </w:r>
            <w:proofErr w:type="spellEnd"/>
            <w:r w:rsidRPr="1986AB65">
              <w:rPr>
                <w:rFonts w:ascii="Aptos" w:hAnsi="Aptos"/>
              </w:rPr>
              <w:t xml:space="preserve"> (gratis studentenlicenties).</w:t>
            </w:r>
          </w:p>
        </w:tc>
        <w:tc>
          <w:tcPr>
            <w:tcW w:w="2410" w:type="dxa"/>
            <w:hideMark/>
          </w:tcPr>
          <w:p w:rsidRPr="00901257" w:rsidR="00901257" w:rsidP="004D24C0" w:rsidRDefault="2BE17274" w14:paraId="6F67C4BA" w14:textId="77777777">
            <w:pPr>
              <w:pStyle w:val="Lijstopsomteken"/>
              <w:numPr>
                <w:ilvl w:val="0"/>
                <w:numId w:val="0"/>
              </w:numPr>
              <w:spacing w:line="276" w:lineRule="auto"/>
              <w:rPr>
                <w:rFonts w:ascii="Aptos" w:hAnsi="Aptos"/>
              </w:rPr>
            </w:pPr>
            <w:r w:rsidRPr="1986AB65">
              <w:rPr>
                <w:rFonts w:ascii="Aptos" w:hAnsi="Aptos"/>
              </w:rPr>
              <w:t>€ 0,– (open source / onderwijslicenties)</w:t>
            </w:r>
          </w:p>
        </w:tc>
      </w:tr>
      <w:tr w:rsidRPr="00901257" w:rsidR="00901257" w:rsidTr="1986AB65" w14:paraId="388F7D88" w14:textId="77777777">
        <w:tc>
          <w:tcPr>
            <w:tcW w:w="1809" w:type="dxa"/>
            <w:hideMark/>
          </w:tcPr>
          <w:p w:rsidRPr="00901257" w:rsidR="00901257" w:rsidP="004D24C0" w:rsidRDefault="2BE17274" w14:paraId="55C3F8B8" w14:textId="77777777">
            <w:pPr>
              <w:pStyle w:val="Lijstopsomteken"/>
              <w:numPr>
                <w:ilvl w:val="0"/>
                <w:numId w:val="0"/>
              </w:numPr>
              <w:spacing w:line="276" w:lineRule="auto"/>
              <w:rPr>
                <w:rFonts w:ascii="Aptos" w:hAnsi="Aptos"/>
              </w:rPr>
            </w:pPr>
            <w:r w:rsidRPr="1986AB65">
              <w:rPr>
                <w:rFonts w:ascii="Aptos" w:hAnsi="Aptos"/>
              </w:rPr>
              <w:t>Testapparatuur</w:t>
            </w:r>
          </w:p>
        </w:tc>
        <w:tc>
          <w:tcPr>
            <w:tcW w:w="4678" w:type="dxa"/>
            <w:hideMark/>
          </w:tcPr>
          <w:p w:rsidRPr="00901257" w:rsidR="00901257" w:rsidP="004D24C0" w:rsidRDefault="2BE17274" w14:paraId="5A298F79" w14:textId="77777777">
            <w:pPr>
              <w:pStyle w:val="Lijstopsomteken"/>
              <w:numPr>
                <w:ilvl w:val="0"/>
                <w:numId w:val="0"/>
              </w:numPr>
              <w:spacing w:line="276" w:lineRule="auto"/>
              <w:rPr>
                <w:rFonts w:ascii="Aptos" w:hAnsi="Aptos"/>
              </w:rPr>
            </w:pPr>
            <w:r w:rsidRPr="1986AB65">
              <w:rPr>
                <w:rFonts w:ascii="Aptos" w:hAnsi="Aptos"/>
              </w:rPr>
              <w:t>Schoollaptops of persoonlijke computers.</w:t>
            </w:r>
          </w:p>
        </w:tc>
        <w:tc>
          <w:tcPr>
            <w:tcW w:w="2410" w:type="dxa"/>
            <w:hideMark/>
          </w:tcPr>
          <w:p w:rsidRPr="00901257" w:rsidR="00901257" w:rsidP="004D24C0" w:rsidRDefault="2BE17274" w14:paraId="0771ECA0" w14:textId="77777777">
            <w:pPr>
              <w:pStyle w:val="Lijstopsomteken"/>
              <w:numPr>
                <w:ilvl w:val="0"/>
                <w:numId w:val="0"/>
              </w:numPr>
              <w:spacing w:line="276" w:lineRule="auto"/>
              <w:rPr>
                <w:rFonts w:ascii="Aptos" w:hAnsi="Aptos"/>
              </w:rPr>
            </w:pPr>
            <w:r w:rsidRPr="1986AB65">
              <w:rPr>
                <w:rFonts w:ascii="Aptos" w:hAnsi="Aptos"/>
              </w:rPr>
              <w:t>Geen extra kosten</w:t>
            </w:r>
          </w:p>
        </w:tc>
      </w:tr>
      <w:tr w:rsidRPr="00901257" w:rsidR="00901257" w:rsidTr="1986AB65" w14:paraId="54492373" w14:textId="77777777">
        <w:tc>
          <w:tcPr>
            <w:tcW w:w="1809" w:type="dxa"/>
            <w:hideMark/>
          </w:tcPr>
          <w:p w:rsidRPr="00901257" w:rsidR="00901257" w:rsidP="004D24C0" w:rsidRDefault="2BE17274" w14:paraId="73CFA837" w14:textId="77777777">
            <w:pPr>
              <w:pStyle w:val="Lijstopsomteken"/>
              <w:numPr>
                <w:ilvl w:val="0"/>
                <w:numId w:val="0"/>
              </w:numPr>
              <w:spacing w:line="276" w:lineRule="auto"/>
              <w:rPr>
                <w:rFonts w:ascii="Aptos" w:hAnsi="Aptos"/>
              </w:rPr>
            </w:pPr>
            <w:r w:rsidRPr="1986AB65">
              <w:rPr>
                <w:rFonts w:ascii="Aptos" w:hAnsi="Aptos"/>
              </w:rPr>
              <w:t>Begeleiding / overleg</w:t>
            </w:r>
          </w:p>
        </w:tc>
        <w:tc>
          <w:tcPr>
            <w:tcW w:w="4678" w:type="dxa"/>
            <w:hideMark/>
          </w:tcPr>
          <w:p w:rsidRPr="00901257" w:rsidR="00901257" w:rsidP="004D24C0" w:rsidRDefault="2BE17274" w14:paraId="00752FB5" w14:textId="77777777">
            <w:pPr>
              <w:pStyle w:val="Lijstopsomteken"/>
              <w:numPr>
                <w:ilvl w:val="0"/>
                <w:numId w:val="0"/>
              </w:numPr>
              <w:spacing w:line="276" w:lineRule="auto"/>
              <w:rPr>
                <w:rFonts w:ascii="Aptos" w:hAnsi="Aptos"/>
              </w:rPr>
            </w:pPr>
            <w:r w:rsidRPr="1986AB65">
              <w:rPr>
                <w:rFonts w:ascii="Aptos" w:hAnsi="Aptos"/>
              </w:rPr>
              <w:t>Feedbacksessies met product owner / docent.</w:t>
            </w:r>
          </w:p>
        </w:tc>
        <w:tc>
          <w:tcPr>
            <w:tcW w:w="2410" w:type="dxa"/>
            <w:hideMark/>
          </w:tcPr>
          <w:p w:rsidRPr="00901257" w:rsidR="00901257" w:rsidP="004D24C0" w:rsidRDefault="2BE17274" w14:paraId="2AB3F19F" w14:textId="77777777">
            <w:pPr>
              <w:pStyle w:val="Lijstopsomteken"/>
              <w:numPr>
                <w:ilvl w:val="0"/>
                <w:numId w:val="0"/>
              </w:numPr>
              <w:spacing w:line="276" w:lineRule="auto"/>
              <w:rPr>
                <w:rFonts w:ascii="Aptos" w:hAnsi="Aptos"/>
              </w:rPr>
            </w:pPr>
            <w:r w:rsidRPr="1986AB65">
              <w:rPr>
                <w:rFonts w:ascii="Aptos" w:hAnsi="Aptos"/>
              </w:rPr>
              <w:t>± 4 uur begeleiding</w:t>
            </w:r>
          </w:p>
        </w:tc>
      </w:tr>
      <w:tr w:rsidRPr="00901257" w:rsidR="00901257" w:rsidTr="1986AB65" w14:paraId="68327379" w14:textId="77777777">
        <w:tc>
          <w:tcPr>
            <w:tcW w:w="1809" w:type="dxa"/>
            <w:hideMark/>
          </w:tcPr>
          <w:p w:rsidRPr="00901257" w:rsidR="00901257" w:rsidP="004D24C0" w:rsidRDefault="2BE17274" w14:paraId="14E1CB15" w14:textId="77777777">
            <w:pPr>
              <w:pStyle w:val="Lijstopsomteken"/>
              <w:numPr>
                <w:ilvl w:val="0"/>
                <w:numId w:val="0"/>
              </w:numPr>
              <w:spacing w:line="276" w:lineRule="auto"/>
              <w:rPr>
                <w:rFonts w:ascii="Aptos" w:hAnsi="Aptos"/>
              </w:rPr>
            </w:pPr>
            <w:r w:rsidRPr="1986AB65">
              <w:rPr>
                <w:rFonts w:ascii="Aptos" w:hAnsi="Aptos"/>
              </w:rPr>
              <w:t>Documentatie &amp; rapportage</w:t>
            </w:r>
          </w:p>
        </w:tc>
        <w:tc>
          <w:tcPr>
            <w:tcW w:w="4678" w:type="dxa"/>
            <w:hideMark/>
          </w:tcPr>
          <w:p w:rsidRPr="00901257" w:rsidR="00901257" w:rsidP="004D24C0" w:rsidRDefault="2BE17274" w14:paraId="3538ADC3" w14:textId="77777777">
            <w:pPr>
              <w:pStyle w:val="Lijstopsomteken"/>
              <w:numPr>
                <w:ilvl w:val="0"/>
                <w:numId w:val="0"/>
              </w:numPr>
              <w:spacing w:line="276" w:lineRule="auto"/>
              <w:rPr>
                <w:rFonts w:ascii="Aptos" w:hAnsi="Aptos"/>
              </w:rPr>
            </w:pPr>
            <w:r w:rsidRPr="1986AB65">
              <w:rPr>
                <w:rFonts w:ascii="Aptos" w:hAnsi="Aptos"/>
              </w:rPr>
              <w:t xml:space="preserve">Requirements, functioneel ontwerp, </w:t>
            </w:r>
            <w:proofErr w:type="spellStart"/>
            <w:r w:rsidRPr="1986AB65">
              <w:rPr>
                <w:rFonts w:ascii="Aptos" w:hAnsi="Aptos"/>
              </w:rPr>
              <w:t>backlog</w:t>
            </w:r>
            <w:proofErr w:type="spellEnd"/>
            <w:r w:rsidRPr="1986AB65">
              <w:rPr>
                <w:rFonts w:ascii="Aptos" w:hAnsi="Aptos"/>
              </w:rPr>
              <w:t>.</w:t>
            </w:r>
          </w:p>
        </w:tc>
        <w:tc>
          <w:tcPr>
            <w:tcW w:w="2410" w:type="dxa"/>
            <w:hideMark/>
          </w:tcPr>
          <w:p w:rsidRPr="00901257" w:rsidR="00901257" w:rsidP="004D24C0" w:rsidRDefault="2BE17274" w14:paraId="5A6ED01B" w14:textId="77777777">
            <w:pPr>
              <w:pStyle w:val="Lijstopsomteken"/>
              <w:numPr>
                <w:ilvl w:val="0"/>
                <w:numId w:val="0"/>
              </w:numPr>
              <w:spacing w:line="276" w:lineRule="auto"/>
              <w:rPr>
                <w:rFonts w:ascii="Aptos" w:hAnsi="Aptos"/>
              </w:rPr>
            </w:pPr>
            <w:r w:rsidRPr="1986AB65">
              <w:rPr>
                <w:rFonts w:ascii="Aptos" w:hAnsi="Aptos"/>
              </w:rPr>
              <w:t>± 10 uur per student</w:t>
            </w:r>
          </w:p>
        </w:tc>
      </w:tr>
    </w:tbl>
    <w:p w:rsidR="00B65AF3" w:rsidP="00B65AF3" w:rsidRDefault="00B65AF3" w14:paraId="7F75AAE9" w14:textId="77777777">
      <w:pPr>
        <w:pStyle w:val="Lijstopsomteken"/>
        <w:numPr>
          <w:ilvl w:val="0"/>
          <w:numId w:val="0"/>
        </w:numPr>
        <w:ind w:left="360" w:hanging="360"/>
        <w:rPr>
          <w:rFonts w:ascii="Aptos" w:hAnsi="Aptos"/>
        </w:rPr>
      </w:pPr>
    </w:p>
    <w:p w:rsidR="0002323A" w:rsidP="00B65AF3" w:rsidRDefault="0002323A" w14:paraId="503A6947" w14:textId="77777777">
      <w:pPr>
        <w:pStyle w:val="Lijstopsomteken"/>
        <w:numPr>
          <w:ilvl w:val="0"/>
          <w:numId w:val="0"/>
        </w:numPr>
        <w:ind w:left="360" w:hanging="360"/>
        <w:rPr>
          <w:rFonts w:ascii="Aptos" w:hAnsi="Aptos"/>
        </w:rPr>
      </w:pPr>
    </w:p>
    <w:p w:rsidRPr="00B41CE8" w:rsidR="00856F2B" w:rsidP="00856F2B" w:rsidRDefault="27471CCC" w14:paraId="634AB723" w14:textId="2D01FDBE">
      <w:pPr>
        <w:pStyle w:val="Lijstopsomteken"/>
        <w:numPr>
          <w:ilvl w:val="0"/>
          <w:numId w:val="0"/>
        </w:numPr>
        <w:rPr>
          <w:rFonts w:ascii="Aptos" w:hAnsi="Aptos"/>
          <w:b/>
          <w:bCs/>
          <w:color w:val="1F497D" w:themeColor="text2"/>
          <w:sz w:val="24"/>
          <w:szCs w:val="24"/>
        </w:rPr>
      </w:pPr>
      <w:r w:rsidRPr="1986AB65">
        <w:rPr>
          <w:rFonts w:ascii="Aptos" w:hAnsi="Aptos"/>
          <w:b/>
          <w:bCs/>
          <w:color w:val="1F497D" w:themeColor="text2"/>
          <w:sz w:val="24"/>
          <w:szCs w:val="24"/>
        </w:rPr>
        <w:t>1.3.</w:t>
      </w:r>
      <w:r w:rsidRPr="1986AB65" w:rsidR="46692C73">
        <w:rPr>
          <w:rFonts w:ascii="Aptos" w:hAnsi="Aptos"/>
          <w:b/>
          <w:bCs/>
          <w:color w:val="1F497D" w:themeColor="text2"/>
          <w:sz w:val="24"/>
          <w:szCs w:val="24"/>
        </w:rPr>
        <w:t>2</w:t>
      </w:r>
      <w:r w:rsidRPr="1986AB65">
        <w:rPr>
          <w:rFonts w:ascii="Aptos" w:hAnsi="Aptos"/>
          <w:b/>
          <w:bCs/>
          <w:color w:val="1F497D" w:themeColor="text2"/>
          <w:sz w:val="24"/>
          <w:szCs w:val="24"/>
        </w:rPr>
        <w:t xml:space="preserve"> </w:t>
      </w:r>
      <w:r w:rsidRPr="1986AB65" w:rsidR="46692C73">
        <w:rPr>
          <w:rFonts w:ascii="Aptos" w:hAnsi="Aptos"/>
          <w:b/>
          <w:bCs/>
          <w:color w:val="1F497D" w:themeColor="text2"/>
          <w:sz w:val="24"/>
          <w:szCs w:val="24"/>
        </w:rPr>
        <w:t>Verwachte uitgaven (materieel / immaterieel)</w:t>
      </w:r>
    </w:p>
    <w:p w:rsidRPr="00FE0576" w:rsidR="00FE0576" w:rsidP="00FE0576" w:rsidRDefault="4D1999B7" w14:paraId="79A2B92F" w14:textId="3C3CABE3">
      <w:pPr>
        <w:pStyle w:val="Lijstopsomteken"/>
        <w:numPr>
          <w:ilvl w:val="0"/>
          <w:numId w:val="0"/>
        </w:numPr>
        <w:spacing w:after="0"/>
        <w:rPr>
          <w:rFonts w:ascii="Aptos" w:hAnsi="Aptos"/>
        </w:rPr>
      </w:pPr>
      <w:r w:rsidRPr="1986AB65">
        <w:rPr>
          <w:rFonts w:ascii="Aptos" w:hAnsi="Aptos"/>
        </w:rPr>
        <w:t>Hoewel er geen directe financiële investering vereist is, zijn er wel indirecte uitgaven in de vorm van tijd, focus en kwaliteit:</w:t>
      </w:r>
    </w:p>
    <w:p w:rsidRPr="00FE0576" w:rsidR="00FE0576" w:rsidP="00FE0576" w:rsidRDefault="4D1999B7" w14:paraId="72A73077" w14:textId="77777777">
      <w:pPr>
        <w:pStyle w:val="Lijstopsomteken"/>
        <w:spacing w:after="0"/>
        <w:ind w:left="357" w:hanging="357"/>
        <w:rPr>
          <w:rFonts w:ascii="Aptos" w:hAnsi="Aptos"/>
        </w:rPr>
      </w:pPr>
      <w:r w:rsidRPr="1986AB65">
        <w:rPr>
          <w:rFonts w:ascii="Aptos" w:hAnsi="Aptos"/>
        </w:rPr>
        <w:t>Leertijd en voorbereiding: ca. 15–20 uur voor het analyseren en opstellen van de eerste versie van de documentatie.</w:t>
      </w:r>
    </w:p>
    <w:p w:rsidRPr="00FE0576" w:rsidR="00FE0576" w:rsidP="00FE0576" w:rsidRDefault="4D1999B7" w14:paraId="498A28C4" w14:textId="77777777">
      <w:pPr>
        <w:pStyle w:val="Lijstopsomteken"/>
        <w:spacing w:after="0"/>
        <w:ind w:left="357" w:hanging="357"/>
        <w:rPr>
          <w:rFonts w:ascii="Aptos" w:hAnsi="Aptos"/>
        </w:rPr>
      </w:pPr>
      <w:r w:rsidRPr="1986AB65">
        <w:rPr>
          <w:rFonts w:ascii="Aptos" w:hAnsi="Aptos"/>
        </w:rPr>
        <w:t>Prototyping en validatie: ca. 20 uur voor het ontwerpen van schermen en scenario’s.</w:t>
      </w:r>
    </w:p>
    <w:p w:rsidR="00A542B9" w:rsidP="00A542B9" w:rsidRDefault="4D1999B7" w14:paraId="1D332DBF" w14:textId="77777777">
      <w:pPr>
        <w:pStyle w:val="Lijstopsomteken"/>
        <w:spacing w:after="0"/>
        <w:ind w:left="357" w:hanging="357"/>
        <w:rPr>
          <w:rFonts w:ascii="Aptos" w:hAnsi="Aptos"/>
        </w:rPr>
      </w:pPr>
      <w:r w:rsidRPr="1986AB65">
        <w:rPr>
          <w:rFonts w:ascii="Aptos" w:hAnsi="Aptos"/>
        </w:rPr>
        <w:t>Risicomanagement: lage technische kosten, maar mogelijk extra tijd bij integratie van adaptieve logica of spraakinvoer.</w:t>
      </w:r>
    </w:p>
    <w:p w:rsidR="0002323A" w:rsidP="00A542B9" w:rsidRDefault="4D1999B7" w14:paraId="66E16CE3" w14:textId="57240DD3">
      <w:pPr>
        <w:pStyle w:val="Lijstopsomteken"/>
        <w:spacing w:after="0"/>
        <w:ind w:left="357" w:hanging="357"/>
        <w:rPr>
          <w:rFonts w:ascii="Aptos" w:hAnsi="Aptos"/>
        </w:rPr>
      </w:pPr>
      <w:r w:rsidRPr="1986AB65">
        <w:rPr>
          <w:rFonts w:ascii="Aptos" w:hAnsi="Aptos"/>
        </w:rPr>
        <w:t>Toekomstige kosten (Sprint 2 en verder): uitbreiding van de database, UI-animaties en prestatieoptimalisatie.</w:t>
      </w:r>
    </w:p>
    <w:p w:rsidRPr="00A542B9" w:rsidR="00BB448C" w:rsidP="6385DE0C" w:rsidRDefault="00BB448C" w14:paraId="3BE0E434" w14:textId="6EFC59F7">
      <w:pPr>
        <w:pStyle w:val="Lijstopsomteken"/>
        <w:spacing w:after="0"/>
        <w:ind w:left="709"/>
        <w:rPr>
          <w:rFonts w:ascii="Aptos" w:hAnsi="Aptos"/>
        </w:rPr>
      </w:pPr>
      <w:r w:rsidRPr="6385DE0C" w:rsidR="00BB448C">
        <w:rPr>
          <w:rFonts w:ascii="Aptos" w:hAnsi="Aptos"/>
        </w:rPr>
        <w:t xml:space="preserve">Sprint 2 kost ongeveer 120 uur ontwikkeltijd voor oefenlogica, resultatenmodule en </w:t>
      </w:r>
      <w:proofErr w:type="spellStart"/>
      <w:r w:rsidRPr="6385DE0C" w:rsidR="00BB448C">
        <w:rPr>
          <w:rFonts w:ascii="Aptos" w:hAnsi="Aptos"/>
        </w:rPr>
        <w:t>adaptiviteit</w:t>
      </w:r>
      <w:proofErr w:type="spellEnd"/>
      <w:r w:rsidRPr="6385DE0C" w:rsidR="00BB448C">
        <w:rPr>
          <w:rFonts w:ascii="Aptos" w:hAnsi="Aptos"/>
        </w:rPr>
        <w:t>.</w:t>
      </w:r>
    </w:p>
    <w:p w:rsidR="006721A8" w:rsidP="00B65AF3" w:rsidRDefault="006721A8" w14:paraId="42D13E85" w14:textId="77777777">
      <w:pPr>
        <w:pStyle w:val="Lijstopsomteken"/>
        <w:numPr>
          <w:ilvl w:val="0"/>
          <w:numId w:val="0"/>
        </w:numPr>
        <w:ind w:left="360" w:hanging="360"/>
        <w:rPr>
          <w:rFonts w:ascii="Aptos" w:hAnsi="Aptos"/>
        </w:rPr>
      </w:pPr>
    </w:p>
    <w:p w:rsidRPr="00B41CE8" w:rsidR="006721A8" w:rsidP="006721A8" w:rsidRDefault="0D6A3EAE" w14:paraId="0948DAF3" w14:textId="54FCE763">
      <w:pPr>
        <w:pStyle w:val="Lijstopsomteken"/>
        <w:numPr>
          <w:ilvl w:val="0"/>
          <w:numId w:val="0"/>
        </w:numPr>
        <w:rPr>
          <w:rFonts w:ascii="Aptos" w:hAnsi="Aptos"/>
          <w:b/>
          <w:bCs/>
          <w:color w:val="1F497D" w:themeColor="text2"/>
          <w:sz w:val="24"/>
          <w:szCs w:val="24"/>
        </w:rPr>
      </w:pPr>
      <w:r w:rsidRPr="1986AB65">
        <w:rPr>
          <w:rFonts w:ascii="Aptos" w:hAnsi="Aptos"/>
          <w:b/>
          <w:bCs/>
          <w:color w:val="1F497D" w:themeColor="text2"/>
          <w:sz w:val="24"/>
          <w:szCs w:val="24"/>
        </w:rPr>
        <w:t>1.3.</w:t>
      </w:r>
      <w:r w:rsidRPr="1986AB65" w:rsidR="6782DB0E">
        <w:rPr>
          <w:rFonts w:ascii="Aptos" w:hAnsi="Aptos"/>
          <w:b/>
          <w:bCs/>
          <w:color w:val="1F497D" w:themeColor="text2"/>
          <w:sz w:val="24"/>
          <w:szCs w:val="24"/>
        </w:rPr>
        <w:t>3 Waarde en impact</w:t>
      </w:r>
    </w:p>
    <w:p w:rsidR="0002323A" w:rsidP="003241FF" w:rsidRDefault="207B5B16" w14:paraId="6008DAF5" w14:textId="1343AA3B">
      <w:pPr>
        <w:pStyle w:val="Lijstopsomteken"/>
        <w:numPr>
          <w:ilvl w:val="0"/>
          <w:numId w:val="0"/>
        </w:numPr>
        <w:rPr>
          <w:rFonts w:ascii="Aptos" w:hAnsi="Aptos"/>
        </w:rPr>
      </w:pPr>
      <w:r w:rsidRPr="1986AB65">
        <w:rPr>
          <w:rFonts w:ascii="Aptos" w:hAnsi="Aptos"/>
        </w:rPr>
        <w:t>De impact van TypoTrainer wordt beoordeeld aan de hand van de meerwaarde voor gebruikers, scholen en het team:</w:t>
      </w:r>
    </w:p>
    <w:tbl>
      <w:tblPr>
        <w:tblStyle w:val="Tabelraster"/>
        <w:tblW w:w="0" w:type="auto"/>
        <w:tblLook w:val="04A0" w:firstRow="1" w:lastRow="0" w:firstColumn="1" w:lastColumn="0" w:noHBand="0" w:noVBand="1"/>
      </w:tblPr>
      <w:tblGrid>
        <w:gridCol w:w="2819"/>
        <w:gridCol w:w="4409"/>
        <w:gridCol w:w="1402"/>
      </w:tblGrid>
      <w:tr w:rsidRPr="00C94C40" w:rsidR="00C94C40" w:rsidTr="1986AB65" w14:paraId="34C90B55" w14:textId="77777777">
        <w:tc>
          <w:tcPr>
            <w:tcW w:w="0" w:type="auto"/>
            <w:shd w:val="clear" w:color="auto" w:fill="C6D9F1" w:themeFill="text2" w:themeFillTint="33"/>
            <w:hideMark/>
          </w:tcPr>
          <w:p w:rsidRPr="00C94C40" w:rsidR="00C94C40" w:rsidP="00C94C40" w:rsidRDefault="45723936" w14:paraId="754FF6DC" w14:textId="77777777">
            <w:pPr>
              <w:jc w:val="center"/>
              <w:rPr>
                <w:rFonts w:ascii="Aptos" w:hAnsi="Aptos" w:eastAsia="Times New Roman" w:cs="Times New Roman"/>
                <w:lang w:eastAsia="nl-NL"/>
              </w:rPr>
            </w:pPr>
            <w:r w:rsidRPr="1986AB65">
              <w:rPr>
                <w:rFonts w:ascii="Aptos" w:hAnsi="Aptos" w:eastAsia="Times New Roman" w:cs="Times New Roman"/>
              </w:rPr>
              <w:t>Domein</w:t>
            </w:r>
          </w:p>
        </w:tc>
        <w:tc>
          <w:tcPr>
            <w:tcW w:w="0" w:type="auto"/>
            <w:shd w:val="clear" w:color="auto" w:fill="C6D9F1" w:themeFill="text2" w:themeFillTint="33"/>
            <w:hideMark/>
          </w:tcPr>
          <w:p w:rsidRPr="00C94C40" w:rsidR="00C94C40" w:rsidP="00C94C40" w:rsidRDefault="45723936" w14:paraId="17BE48CA" w14:textId="77777777">
            <w:pPr>
              <w:jc w:val="center"/>
              <w:rPr>
                <w:rFonts w:ascii="Aptos" w:hAnsi="Aptos" w:eastAsia="Times New Roman" w:cs="Times New Roman"/>
                <w:lang w:eastAsia="nl-NL"/>
              </w:rPr>
            </w:pPr>
            <w:r w:rsidRPr="1986AB65">
              <w:rPr>
                <w:rFonts w:ascii="Aptos" w:hAnsi="Aptos" w:eastAsia="Times New Roman" w:cs="Times New Roman"/>
              </w:rPr>
              <w:t>Verwachte impact</w:t>
            </w:r>
          </w:p>
        </w:tc>
        <w:tc>
          <w:tcPr>
            <w:tcW w:w="0" w:type="auto"/>
            <w:shd w:val="clear" w:color="auto" w:fill="C6D9F1" w:themeFill="text2" w:themeFillTint="33"/>
            <w:hideMark/>
          </w:tcPr>
          <w:p w:rsidRPr="00C94C40" w:rsidR="00C94C40" w:rsidP="00C94C40" w:rsidRDefault="45723936" w14:paraId="79FB3263" w14:textId="77777777">
            <w:pPr>
              <w:jc w:val="center"/>
              <w:rPr>
                <w:rFonts w:ascii="Aptos" w:hAnsi="Aptos" w:eastAsia="Times New Roman" w:cs="Times New Roman"/>
                <w:lang w:eastAsia="nl-NL"/>
              </w:rPr>
            </w:pPr>
            <w:r w:rsidRPr="1986AB65">
              <w:rPr>
                <w:rFonts w:ascii="Aptos" w:hAnsi="Aptos" w:eastAsia="Times New Roman" w:cs="Times New Roman"/>
              </w:rPr>
              <w:t>Waarde-indicatie</w:t>
            </w:r>
          </w:p>
        </w:tc>
      </w:tr>
      <w:tr w:rsidRPr="00C94C40" w:rsidR="00C94C40" w:rsidTr="1986AB65" w14:paraId="15FC18C9" w14:textId="77777777">
        <w:tc>
          <w:tcPr>
            <w:tcW w:w="0" w:type="auto"/>
            <w:hideMark/>
          </w:tcPr>
          <w:p w:rsidRPr="00C94C40" w:rsidR="00C94C40" w:rsidP="00C94C40" w:rsidRDefault="45723936" w14:paraId="1FC49007" w14:textId="77777777">
            <w:pPr>
              <w:rPr>
                <w:rFonts w:ascii="Aptos" w:hAnsi="Aptos" w:eastAsia="Times New Roman" w:cs="Times New Roman"/>
                <w:lang w:eastAsia="nl-NL"/>
              </w:rPr>
            </w:pPr>
            <w:r w:rsidRPr="1986AB65">
              <w:rPr>
                <w:rFonts w:ascii="Aptos" w:hAnsi="Aptos" w:eastAsia="Times New Roman" w:cs="Times New Roman"/>
              </w:rPr>
              <w:t>Gebruikers (leerlingen/studenten)</w:t>
            </w:r>
          </w:p>
        </w:tc>
        <w:tc>
          <w:tcPr>
            <w:tcW w:w="0" w:type="auto"/>
            <w:hideMark/>
          </w:tcPr>
          <w:p w:rsidRPr="00C94C40" w:rsidR="00C94C40" w:rsidP="00C94C40" w:rsidRDefault="45723936" w14:paraId="52D60F58" w14:textId="77777777">
            <w:pPr>
              <w:rPr>
                <w:rFonts w:ascii="Aptos" w:hAnsi="Aptos" w:eastAsia="Times New Roman" w:cs="Times New Roman"/>
                <w:lang w:eastAsia="nl-NL"/>
              </w:rPr>
            </w:pPr>
            <w:r w:rsidRPr="1986AB65">
              <w:rPr>
                <w:rFonts w:ascii="Aptos" w:hAnsi="Aptos" w:eastAsia="Times New Roman" w:cs="Times New Roman"/>
              </w:rPr>
              <w:t>Verbeterde typesnelheid, meer motivatie door visuele feedback.</w:t>
            </w:r>
          </w:p>
        </w:tc>
        <w:tc>
          <w:tcPr>
            <w:tcW w:w="0" w:type="auto"/>
            <w:hideMark/>
          </w:tcPr>
          <w:p w:rsidRPr="00C94C40" w:rsidR="00C94C40" w:rsidP="00C94C40" w:rsidRDefault="45723936" w14:paraId="791782A6" w14:textId="77777777">
            <w:pPr>
              <w:rPr>
                <w:rFonts w:ascii="Aptos" w:hAnsi="Aptos" w:eastAsia="Times New Roman" w:cs="Times New Roman"/>
                <w:lang w:eastAsia="nl-NL"/>
              </w:rPr>
            </w:pPr>
            <w:r w:rsidRPr="1986AB65">
              <w:rPr>
                <w:rFonts w:ascii="Aptos" w:hAnsi="Aptos" w:eastAsia="Times New Roman" w:cs="Times New Roman"/>
              </w:rPr>
              <w:t>Hoog</w:t>
            </w:r>
          </w:p>
        </w:tc>
      </w:tr>
      <w:tr w:rsidRPr="00C94C40" w:rsidR="00C94C40" w:rsidTr="1986AB65" w14:paraId="2A9CFE59" w14:textId="77777777">
        <w:tc>
          <w:tcPr>
            <w:tcW w:w="0" w:type="auto"/>
            <w:hideMark/>
          </w:tcPr>
          <w:p w:rsidRPr="00C94C40" w:rsidR="00C94C40" w:rsidP="00C94C40" w:rsidRDefault="45723936" w14:paraId="034FA1E0" w14:textId="77777777">
            <w:pPr>
              <w:rPr>
                <w:rFonts w:ascii="Aptos" w:hAnsi="Aptos" w:eastAsia="Times New Roman" w:cs="Times New Roman"/>
                <w:lang w:eastAsia="nl-NL"/>
              </w:rPr>
            </w:pPr>
            <w:r w:rsidRPr="1986AB65">
              <w:rPr>
                <w:rFonts w:ascii="Aptos" w:hAnsi="Aptos" w:eastAsia="Times New Roman" w:cs="Times New Roman"/>
              </w:rPr>
              <w:t>Docenten / scholen</w:t>
            </w:r>
          </w:p>
        </w:tc>
        <w:tc>
          <w:tcPr>
            <w:tcW w:w="0" w:type="auto"/>
            <w:hideMark/>
          </w:tcPr>
          <w:p w:rsidRPr="00C94C40" w:rsidR="00C94C40" w:rsidP="00C94C40" w:rsidRDefault="45723936" w14:paraId="2101D376" w14:textId="77777777">
            <w:pPr>
              <w:rPr>
                <w:rFonts w:ascii="Aptos" w:hAnsi="Aptos" w:eastAsia="Times New Roman" w:cs="Times New Roman"/>
                <w:lang w:eastAsia="nl-NL"/>
              </w:rPr>
            </w:pPr>
            <w:r w:rsidRPr="1986AB65">
              <w:rPr>
                <w:rFonts w:ascii="Aptos" w:hAnsi="Aptos" w:eastAsia="Times New Roman" w:cs="Times New Roman"/>
              </w:rPr>
              <w:t>Efficiënte voortgangscontrole en rapportage per leerling.</w:t>
            </w:r>
          </w:p>
        </w:tc>
        <w:tc>
          <w:tcPr>
            <w:tcW w:w="0" w:type="auto"/>
            <w:hideMark/>
          </w:tcPr>
          <w:p w:rsidRPr="00C94C40" w:rsidR="00C94C40" w:rsidP="00C94C40" w:rsidRDefault="45723936" w14:paraId="5E1A1B7A" w14:textId="77777777">
            <w:pPr>
              <w:rPr>
                <w:rFonts w:ascii="Aptos" w:hAnsi="Aptos" w:eastAsia="Times New Roman" w:cs="Times New Roman"/>
                <w:lang w:eastAsia="nl-NL"/>
              </w:rPr>
            </w:pPr>
            <w:proofErr w:type="spellStart"/>
            <w:r w:rsidRPr="1986AB65">
              <w:rPr>
                <w:rFonts w:ascii="Aptos" w:hAnsi="Aptos" w:eastAsia="Times New Roman" w:cs="Times New Roman"/>
              </w:rPr>
              <w:t>Middel-hoog</w:t>
            </w:r>
            <w:proofErr w:type="spellEnd"/>
          </w:p>
        </w:tc>
      </w:tr>
      <w:tr w:rsidRPr="00C94C40" w:rsidR="00C94C40" w:rsidTr="1986AB65" w14:paraId="2FB0C11D" w14:textId="77777777">
        <w:tc>
          <w:tcPr>
            <w:tcW w:w="0" w:type="auto"/>
            <w:hideMark/>
          </w:tcPr>
          <w:p w:rsidRPr="00C94C40" w:rsidR="00C94C40" w:rsidP="00C94C40" w:rsidRDefault="45723936" w14:paraId="63D66CCE" w14:textId="77777777">
            <w:pPr>
              <w:rPr>
                <w:rFonts w:ascii="Aptos" w:hAnsi="Aptos" w:eastAsia="Times New Roman" w:cs="Times New Roman"/>
                <w:lang w:eastAsia="nl-NL"/>
              </w:rPr>
            </w:pPr>
            <w:r w:rsidRPr="1986AB65">
              <w:rPr>
                <w:rFonts w:ascii="Aptos" w:hAnsi="Aptos" w:eastAsia="Times New Roman" w:cs="Times New Roman"/>
              </w:rPr>
              <w:t>Ontwikkelteam</w:t>
            </w:r>
          </w:p>
        </w:tc>
        <w:tc>
          <w:tcPr>
            <w:tcW w:w="0" w:type="auto"/>
            <w:hideMark/>
          </w:tcPr>
          <w:p w:rsidRPr="00C94C40" w:rsidR="00C94C40" w:rsidP="00C94C40" w:rsidRDefault="45723936" w14:paraId="3418F7D3" w14:textId="77777777">
            <w:pPr>
              <w:rPr>
                <w:rFonts w:ascii="Aptos" w:hAnsi="Aptos" w:eastAsia="Times New Roman" w:cs="Times New Roman"/>
                <w:lang w:eastAsia="nl-NL"/>
              </w:rPr>
            </w:pPr>
            <w:r w:rsidRPr="1986AB65">
              <w:rPr>
                <w:rFonts w:ascii="Aptos" w:hAnsi="Aptos" w:eastAsia="Times New Roman" w:cs="Times New Roman"/>
              </w:rPr>
              <w:t>Toename van kennis over UI/UX, adaptieve algoritmen en dataverwerking.</w:t>
            </w:r>
          </w:p>
        </w:tc>
        <w:tc>
          <w:tcPr>
            <w:tcW w:w="0" w:type="auto"/>
            <w:hideMark/>
          </w:tcPr>
          <w:p w:rsidRPr="00C94C40" w:rsidR="00C94C40" w:rsidP="00C94C40" w:rsidRDefault="45723936" w14:paraId="3CE81D17" w14:textId="77777777">
            <w:pPr>
              <w:rPr>
                <w:rFonts w:ascii="Aptos" w:hAnsi="Aptos" w:eastAsia="Times New Roman" w:cs="Times New Roman"/>
                <w:lang w:eastAsia="nl-NL"/>
              </w:rPr>
            </w:pPr>
            <w:r w:rsidRPr="1986AB65">
              <w:rPr>
                <w:rFonts w:ascii="Aptos" w:hAnsi="Aptos" w:eastAsia="Times New Roman" w:cs="Times New Roman"/>
              </w:rPr>
              <w:t>Hoog</w:t>
            </w:r>
          </w:p>
        </w:tc>
      </w:tr>
      <w:tr w:rsidRPr="00C94C40" w:rsidR="00C94C40" w:rsidTr="1986AB65" w14:paraId="345803A1" w14:textId="77777777">
        <w:tc>
          <w:tcPr>
            <w:tcW w:w="0" w:type="auto"/>
            <w:hideMark/>
          </w:tcPr>
          <w:p w:rsidRPr="00C94C40" w:rsidR="00C94C40" w:rsidP="00C94C40" w:rsidRDefault="45723936" w14:paraId="2AED537F" w14:textId="77777777">
            <w:pPr>
              <w:rPr>
                <w:rFonts w:ascii="Aptos" w:hAnsi="Aptos" w:eastAsia="Times New Roman" w:cs="Times New Roman"/>
                <w:lang w:eastAsia="nl-NL"/>
              </w:rPr>
            </w:pPr>
            <w:r w:rsidRPr="1986AB65">
              <w:rPr>
                <w:rFonts w:ascii="Aptos" w:hAnsi="Aptos" w:eastAsia="Times New Roman" w:cs="Times New Roman"/>
              </w:rPr>
              <w:t>Onderwijspartner / product owner</w:t>
            </w:r>
          </w:p>
        </w:tc>
        <w:tc>
          <w:tcPr>
            <w:tcW w:w="0" w:type="auto"/>
            <w:hideMark/>
          </w:tcPr>
          <w:p w:rsidRPr="00C94C40" w:rsidR="00C94C40" w:rsidP="00C94C40" w:rsidRDefault="45723936" w14:paraId="6DA9006E" w14:textId="77777777">
            <w:pPr>
              <w:rPr>
                <w:rFonts w:ascii="Aptos" w:hAnsi="Aptos" w:eastAsia="Times New Roman" w:cs="Times New Roman"/>
                <w:lang w:eastAsia="nl-NL"/>
              </w:rPr>
            </w:pPr>
            <w:r w:rsidRPr="1986AB65">
              <w:rPr>
                <w:rFonts w:ascii="Aptos" w:hAnsi="Aptos" w:eastAsia="Times New Roman" w:cs="Times New Roman"/>
              </w:rPr>
              <w:t>Prototype met demonstratiewaarde en potentieel voor doorontwikkeling.</w:t>
            </w:r>
          </w:p>
        </w:tc>
        <w:tc>
          <w:tcPr>
            <w:tcW w:w="0" w:type="auto"/>
            <w:hideMark/>
          </w:tcPr>
          <w:p w:rsidRPr="00C94C40" w:rsidR="00C94C40" w:rsidP="00C94C40" w:rsidRDefault="45723936" w14:paraId="07827F3D" w14:textId="77777777">
            <w:pPr>
              <w:rPr>
                <w:rFonts w:ascii="Aptos" w:hAnsi="Aptos" w:eastAsia="Times New Roman" w:cs="Times New Roman"/>
                <w:lang w:eastAsia="nl-NL"/>
              </w:rPr>
            </w:pPr>
            <w:r w:rsidRPr="1986AB65">
              <w:rPr>
                <w:rFonts w:ascii="Aptos" w:hAnsi="Aptos" w:eastAsia="Times New Roman" w:cs="Times New Roman"/>
              </w:rPr>
              <w:t>Hoog</w:t>
            </w:r>
          </w:p>
        </w:tc>
      </w:tr>
    </w:tbl>
    <w:p w:rsidR="0002323A" w:rsidP="00B65AF3" w:rsidRDefault="0002323A" w14:paraId="6F2E5639" w14:textId="77777777">
      <w:pPr>
        <w:pStyle w:val="Lijstopsomteken"/>
        <w:numPr>
          <w:ilvl w:val="0"/>
          <w:numId w:val="0"/>
        </w:numPr>
        <w:ind w:left="360" w:hanging="360"/>
        <w:rPr>
          <w:rFonts w:ascii="Aptos" w:hAnsi="Aptos"/>
        </w:rPr>
      </w:pPr>
    </w:p>
    <w:p w:rsidR="003241FF" w:rsidP="00B65AF3" w:rsidRDefault="003241FF" w14:paraId="2DF0BB77" w14:textId="77777777">
      <w:pPr>
        <w:pStyle w:val="Lijstopsomteken"/>
        <w:numPr>
          <w:ilvl w:val="0"/>
          <w:numId w:val="0"/>
        </w:numPr>
        <w:ind w:left="360" w:hanging="360"/>
        <w:rPr>
          <w:rFonts w:ascii="Aptos" w:hAnsi="Aptos"/>
        </w:rPr>
      </w:pPr>
    </w:p>
    <w:p w:rsidRPr="00B41CE8" w:rsidR="00F30CAB" w:rsidP="00F30CAB" w:rsidRDefault="32BA9FF3" w14:paraId="6D4CE690" w14:textId="760E912F">
      <w:pPr>
        <w:pStyle w:val="Lijstopsomteken"/>
        <w:numPr>
          <w:ilvl w:val="0"/>
          <w:numId w:val="0"/>
        </w:numPr>
        <w:rPr>
          <w:rFonts w:ascii="Aptos" w:hAnsi="Aptos"/>
          <w:b/>
          <w:bCs/>
          <w:color w:val="1F497D" w:themeColor="text2"/>
          <w:sz w:val="24"/>
          <w:szCs w:val="24"/>
        </w:rPr>
      </w:pPr>
      <w:r w:rsidRPr="1986AB65">
        <w:rPr>
          <w:rFonts w:ascii="Aptos" w:hAnsi="Aptos"/>
          <w:b/>
          <w:bCs/>
          <w:color w:val="1F497D" w:themeColor="text2"/>
          <w:sz w:val="24"/>
          <w:szCs w:val="24"/>
        </w:rPr>
        <w:t>1.3.4 Kosten-batenanalyse (samenvatting)</w:t>
      </w:r>
    </w:p>
    <w:tbl>
      <w:tblPr>
        <w:tblStyle w:val="Tabelraster"/>
        <w:tblW w:w="0" w:type="auto"/>
        <w:tblLook w:val="04A0" w:firstRow="1" w:lastRow="0" w:firstColumn="1" w:lastColumn="0" w:noHBand="0" w:noVBand="1"/>
      </w:tblPr>
      <w:tblGrid>
        <w:gridCol w:w="2390"/>
        <w:gridCol w:w="1867"/>
        <w:gridCol w:w="2436"/>
        <w:gridCol w:w="1937"/>
      </w:tblGrid>
      <w:tr w:rsidRPr="005130DE" w:rsidR="005130DE" w:rsidTr="1986AB65" w14:paraId="73196193" w14:textId="77777777">
        <w:tc>
          <w:tcPr>
            <w:tcW w:w="0" w:type="auto"/>
            <w:shd w:val="clear" w:color="auto" w:fill="C6D9F1" w:themeFill="text2" w:themeFillTint="33"/>
            <w:hideMark/>
          </w:tcPr>
          <w:p w:rsidRPr="005130DE" w:rsidR="005130DE" w:rsidP="005130DE" w:rsidRDefault="15E524F8" w14:paraId="6AA3D0CD" w14:textId="77777777">
            <w:pPr>
              <w:jc w:val="center"/>
              <w:rPr>
                <w:rFonts w:ascii="Aptos" w:hAnsi="Aptos" w:eastAsia="Times New Roman" w:cs="Times New Roman"/>
                <w:lang w:eastAsia="nl-NL"/>
              </w:rPr>
            </w:pPr>
            <w:r w:rsidRPr="1986AB65">
              <w:rPr>
                <w:rFonts w:ascii="Aptos" w:hAnsi="Aptos" w:eastAsia="Times New Roman" w:cs="Times New Roman"/>
              </w:rPr>
              <w:t>Aspect</w:t>
            </w:r>
          </w:p>
        </w:tc>
        <w:tc>
          <w:tcPr>
            <w:tcW w:w="0" w:type="auto"/>
            <w:shd w:val="clear" w:color="auto" w:fill="C6D9F1" w:themeFill="text2" w:themeFillTint="33"/>
            <w:hideMark/>
          </w:tcPr>
          <w:p w:rsidRPr="005130DE" w:rsidR="005130DE" w:rsidP="005130DE" w:rsidRDefault="15E524F8" w14:paraId="298E3DD0" w14:textId="77777777">
            <w:pPr>
              <w:jc w:val="center"/>
              <w:rPr>
                <w:rFonts w:ascii="Aptos" w:hAnsi="Aptos" w:eastAsia="Times New Roman" w:cs="Times New Roman"/>
                <w:lang w:eastAsia="nl-NL"/>
              </w:rPr>
            </w:pPr>
            <w:r w:rsidRPr="1986AB65">
              <w:rPr>
                <w:rFonts w:ascii="Aptos" w:hAnsi="Aptos" w:eastAsia="Times New Roman" w:cs="Times New Roman"/>
              </w:rPr>
              <w:t>Kosten</w:t>
            </w:r>
          </w:p>
        </w:tc>
        <w:tc>
          <w:tcPr>
            <w:tcW w:w="0" w:type="auto"/>
            <w:shd w:val="clear" w:color="auto" w:fill="C6D9F1" w:themeFill="text2" w:themeFillTint="33"/>
            <w:hideMark/>
          </w:tcPr>
          <w:p w:rsidRPr="005130DE" w:rsidR="005130DE" w:rsidP="005130DE" w:rsidRDefault="15E524F8" w14:paraId="50E61945" w14:textId="77777777">
            <w:pPr>
              <w:jc w:val="center"/>
              <w:rPr>
                <w:rFonts w:ascii="Aptos" w:hAnsi="Aptos" w:eastAsia="Times New Roman" w:cs="Times New Roman"/>
                <w:lang w:eastAsia="nl-NL"/>
              </w:rPr>
            </w:pPr>
            <w:r w:rsidRPr="1986AB65">
              <w:rPr>
                <w:rFonts w:ascii="Aptos" w:hAnsi="Aptos" w:eastAsia="Times New Roman" w:cs="Times New Roman"/>
              </w:rPr>
              <w:t>Baten</w:t>
            </w:r>
          </w:p>
        </w:tc>
        <w:tc>
          <w:tcPr>
            <w:tcW w:w="0" w:type="auto"/>
            <w:shd w:val="clear" w:color="auto" w:fill="C6D9F1" w:themeFill="text2" w:themeFillTint="33"/>
            <w:hideMark/>
          </w:tcPr>
          <w:p w:rsidRPr="005130DE" w:rsidR="005130DE" w:rsidP="005130DE" w:rsidRDefault="15E524F8" w14:paraId="26645B90" w14:textId="77777777">
            <w:pPr>
              <w:jc w:val="center"/>
              <w:rPr>
                <w:rFonts w:ascii="Aptos" w:hAnsi="Aptos" w:eastAsia="Times New Roman" w:cs="Times New Roman"/>
                <w:lang w:eastAsia="nl-NL"/>
              </w:rPr>
            </w:pPr>
            <w:r w:rsidRPr="1986AB65">
              <w:rPr>
                <w:rFonts w:ascii="Aptos" w:hAnsi="Aptos" w:eastAsia="Times New Roman" w:cs="Times New Roman"/>
              </w:rPr>
              <w:t>Conclusie</w:t>
            </w:r>
          </w:p>
        </w:tc>
      </w:tr>
      <w:tr w:rsidRPr="005130DE" w:rsidR="005130DE" w:rsidTr="1986AB65" w14:paraId="0EF7E8F3" w14:textId="77777777">
        <w:tc>
          <w:tcPr>
            <w:tcW w:w="0" w:type="auto"/>
            <w:hideMark/>
          </w:tcPr>
          <w:p w:rsidRPr="005130DE" w:rsidR="005130DE" w:rsidP="005130DE" w:rsidRDefault="15E524F8" w14:paraId="2FC1426F" w14:textId="77777777">
            <w:pPr>
              <w:rPr>
                <w:rFonts w:ascii="Aptos" w:hAnsi="Aptos" w:eastAsia="Times New Roman" w:cs="Times New Roman"/>
                <w:lang w:eastAsia="nl-NL"/>
              </w:rPr>
            </w:pPr>
            <w:r w:rsidRPr="1986AB65">
              <w:rPr>
                <w:rFonts w:ascii="Aptos" w:hAnsi="Aptos" w:eastAsia="Times New Roman" w:cs="Times New Roman"/>
              </w:rPr>
              <w:t>Tijdsinvestering Sprint 0</w:t>
            </w:r>
          </w:p>
        </w:tc>
        <w:tc>
          <w:tcPr>
            <w:tcW w:w="0" w:type="auto"/>
            <w:hideMark/>
          </w:tcPr>
          <w:p w:rsidRPr="005130DE" w:rsidR="005130DE" w:rsidP="005130DE" w:rsidRDefault="15E524F8" w14:paraId="241E63E2" w14:textId="77777777">
            <w:pPr>
              <w:rPr>
                <w:rFonts w:ascii="Aptos" w:hAnsi="Aptos" w:eastAsia="Times New Roman" w:cs="Times New Roman"/>
                <w:lang w:eastAsia="nl-NL"/>
              </w:rPr>
            </w:pPr>
            <w:r w:rsidRPr="1986AB65">
              <w:rPr>
                <w:rFonts w:ascii="Aptos" w:hAnsi="Aptos" w:eastAsia="Times New Roman" w:cs="Times New Roman"/>
              </w:rPr>
              <w:t>± 120 uur totaal</w:t>
            </w:r>
          </w:p>
        </w:tc>
        <w:tc>
          <w:tcPr>
            <w:tcW w:w="0" w:type="auto"/>
            <w:hideMark/>
          </w:tcPr>
          <w:p w:rsidRPr="005130DE" w:rsidR="005130DE" w:rsidP="005130DE" w:rsidRDefault="15E524F8" w14:paraId="3CEA9A7C" w14:textId="77777777">
            <w:pPr>
              <w:rPr>
                <w:rFonts w:ascii="Aptos" w:hAnsi="Aptos" w:eastAsia="Times New Roman" w:cs="Times New Roman"/>
                <w:lang w:eastAsia="nl-NL"/>
              </w:rPr>
            </w:pPr>
            <w:r w:rsidRPr="1986AB65">
              <w:rPr>
                <w:rFonts w:ascii="Aptos" w:hAnsi="Aptos" w:eastAsia="Times New Roman" w:cs="Times New Roman"/>
              </w:rPr>
              <w:t>Basisdocumentatie en validatie</w:t>
            </w:r>
          </w:p>
        </w:tc>
        <w:tc>
          <w:tcPr>
            <w:tcW w:w="0" w:type="auto"/>
            <w:hideMark/>
          </w:tcPr>
          <w:p w:rsidRPr="005130DE" w:rsidR="005130DE" w:rsidP="005130DE" w:rsidRDefault="15E524F8" w14:paraId="0F356888" w14:textId="77777777">
            <w:pPr>
              <w:rPr>
                <w:rFonts w:ascii="Aptos" w:hAnsi="Aptos" w:eastAsia="Times New Roman" w:cs="Times New Roman"/>
                <w:lang w:eastAsia="nl-NL"/>
              </w:rPr>
            </w:pPr>
            <w:r w:rsidRPr="1986AB65">
              <w:rPr>
                <w:rFonts w:ascii="Aptos" w:hAnsi="Aptos" w:eastAsia="Times New Roman" w:cs="Times New Roman"/>
              </w:rPr>
              <w:t>Verhouding 1:1 – noodzakelijk</w:t>
            </w:r>
          </w:p>
        </w:tc>
      </w:tr>
      <w:tr w:rsidRPr="005130DE" w:rsidR="005130DE" w:rsidTr="1986AB65" w14:paraId="4AF57E2B" w14:textId="77777777">
        <w:tc>
          <w:tcPr>
            <w:tcW w:w="0" w:type="auto"/>
            <w:hideMark/>
          </w:tcPr>
          <w:p w:rsidRPr="005130DE" w:rsidR="005130DE" w:rsidP="005130DE" w:rsidRDefault="15E524F8" w14:paraId="57B066F3" w14:textId="77777777">
            <w:pPr>
              <w:rPr>
                <w:rFonts w:ascii="Aptos" w:hAnsi="Aptos" w:eastAsia="Times New Roman" w:cs="Times New Roman"/>
                <w:lang w:eastAsia="nl-NL"/>
              </w:rPr>
            </w:pPr>
            <w:r w:rsidRPr="1986AB65">
              <w:rPr>
                <w:rFonts w:ascii="Aptos" w:hAnsi="Aptos" w:eastAsia="Times New Roman" w:cs="Times New Roman"/>
              </w:rPr>
              <w:t>Tools en middelen</w:t>
            </w:r>
          </w:p>
        </w:tc>
        <w:tc>
          <w:tcPr>
            <w:tcW w:w="0" w:type="auto"/>
            <w:hideMark/>
          </w:tcPr>
          <w:p w:rsidRPr="005130DE" w:rsidR="005130DE" w:rsidP="005130DE" w:rsidRDefault="15E524F8" w14:paraId="256A6CB8" w14:textId="77777777">
            <w:pPr>
              <w:rPr>
                <w:rFonts w:ascii="Aptos" w:hAnsi="Aptos" w:eastAsia="Times New Roman" w:cs="Times New Roman"/>
                <w:lang w:eastAsia="nl-NL"/>
              </w:rPr>
            </w:pPr>
            <w:r w:rsidRPr="1986AB65">
              <w:rPr>
                <w:rFonts w:ascii="Aptos" w:hAnsi="Aptos" w:eastAsia="Times New Roman" w:cs="Times New Roman"/>
              </w:rPr>
              <w:t>€ 0,–</w:t>
            </w:r>
          </w:p>
        </w:tc>
        <w:tc>
          <w:tcPr>
            <w:tcW w:w="0" w:type="auto"/>
            <w:hideMark/>
          </w:tcPr>
          <w:p w:rsidRPr="005130DE" w:rsidR="005130DE" w:rsidP="005130DE" w:rsidRDefault="15E524F8" w14:paraId="7ED98CA8" w14:textId="77777777">
            <w:pPr>
              <w:rPr>
                <w:rFonts w:ascii="Aptos" w:hAnsi="Aptos" w:eastAsia="Times New Roman" w:cs="Times New Roman"/>
                <w:lang w:eastAsia="nl-NL"/>
              </w:rPr>
            </w:pPr>
            <w:r w:rsidRPr="1986AB65">
              <w:rPr>
                <w:rFonts w:ascii="Aptos" w:hAnsi="Aptos" w:eastAsia="Times New Roman" w:cs="Times New Roman"/>
              </w:rPr>
              <w:t>Geen drempels voor uitvoering</w:t>
            </w:r>
          </w:p>
        </w:tc>
        <w:tc>
          <w:tcPr>
            <w:tcW w:w="0" w:type="auto"/>
            <w:hideMark/>
          </w:tcPr>
          <w:p w:rsidRPr="005130DE" w:rsidR="005130DE" w:rsidP="005130DE" w:rsidRDefault="15E524F8" w14:paraId="7AF6039C" w14:textId="77777777">
            <w:pPr>
              <w:rPr>
                <w:rFonts w:ascii="Aptos" w:hAnsi="Aptos" w:eastAsia="Times New Roman" w:cs="Times New Roman"/>
                <w:lang w:eastAsia="nl-NL"/>
              </w:rPr>
            </w:pPr>
            <w:r w:rsidRPr="1986AB65">
              <w:rPr>
                <w:rFonts w:ascii="Aptos" w:hAnsi="Aptos" w:eastAsia="Times New Roman" w:cs="Times New Roman"/>
              </w:rPr>
              <w:t>Positief</w:t>
            </w:r>
          </w:p>
        </w:tc>
      </w:tr>
      <w:tr w:rsidRPr="005130DE" w:rsidR="005130DE" w:rsidTr="1986AB65" w14:paraId="29133AE4" w14:textId="77777777">
        <w:tc>
          <w:tcPr>
            <w:tcW w:w="0" w:type="auto"/>
            <w:hideMark/>
          </w:tcPr>
          <w:p w:rsidRPr="005130DE" w:rsidR="005130DE" w:rsidP="005130DE" w:rsidRDefault="15E524F8" w14:paraId="46F61342" w14:textId="77777777">
            <w:pPr>
              <w:rPr>
                <w:rFonts w:ascii="Aptos" w:hAnsi="Aptos" w:eastAsia="Times New Roman" w:cs="Times New Roman"/>
                <w:lang w:eastAsia="nl-NL"/>
              </w:rPr>
            </w:pPr>
            <w:r w:rsidRPr="1986AB65">
              <w:rPr>
                <w:rFonts w:ascii="Aptos" w:hAnsi="Aptos" w:eastAsia="Times New Roman" w:cs="Times New Roman"/>
              </w:rPr>
              <w:t>Impact voor eindgebruikers</w:t>
            </w:r>
          </w:p>
        </w:tc>
        <w:tc>
          <w:tcPr>
            <w:tcW w:w="0" w:type="auto"/>
            <w:hideMark/>
          </w:tcPr>
          <w:p w:rsidRPr="005130DE" w:rsidR="005130DE" w:rsidP="005130DE" w:rsidRDefault="15E524F8" w14:paraId="694DAA6F" w14:textId="77777777">
            <w:pPr>
              <w:rPr>
                <w:rFonts w:ascii="Aptos" w:hAnsi="Aptos" w:eastAsia="Times New Roman" w:cs="Times New Roman"/>
                <w:lang w:eastAsia="nl-NL"/>
              </w:rPr>
            </w:pPr>
            <w:r w:rsidRPr="1986AB65">
              <w:rPr>
                <w:rFonts w:ascii="Aptos" w:hAnsi="Aptos" w:eastAsia="Times New Roman" w:cs="Times New Roman"/>
              </w:rPr>
              <w:t>Middelmatige inspanning</w:t>
            </w:r>
          </w:p>
        </w:tc>
        <w:tc>
          <w:tcPr>
            <w:tcW w:w="0" w:type="auto"/>
            <w:hideMark/>
          </w:tcPr>
          <w:p w:rsidRPr="005130DE" w:rsidR="005130DE" w:rsidP="005130DE" w:rsidRDefault="15E524F8" w14:paraId="63904DE5" w14:textId="77777777">
            <w:pPr>
              <w:rPr>
                <w:rFonts w:ascii="Aptos" w:hAnsi="Aptos" w:eastAsia="Times New Roman" w:cs="Times New Roman"/>
                <w:lang w:eastAsia="nl-NL"/>
              </w:rPr>
            </w:pPr>
            <w:r w:rsidRPr="1986AB65">
              <w:rPr>
                <w:rFonts w:ascii="Aptos" w:hAnsi="Aptos" w:eastAsia="Times New Roman" w:cs="Times New Roman"/>
              </w:rPr>
              <w:t>Hoge educatieve waarde</w:t>
            </w:r>
          </w:p>
        </w:tc>
        <w:tc>
          <w:tcPr>
            <w:tcW w:w="0" w:type="auto"/>
            <w:hideMark/>
          </w:tcPr>
          <w:p w:rsidRPr="005130DE" w:rsidR="005130DE" w:rsidP="005130DE" w:rsidRDefault="15E524F8" w14:paraId="320947C6" w14:textId="77777777">
            <w:pPr>
              <w:rPr>
                <w:rFonts w:ascii="Aptos" w:hAnsi="Aptos" w:eastAsia="Times New Roman" w:cs="Times New Roman"/>
                <w:lang w:eastAsia="nl-NL"/>
              </w:rPr>
            </w:pPr>
            <w:r w:rsidRPr="1986AB65">
              <w:rPr>
                <w:rFonts w:ascii="Aptos" w:hAnsi="Aptos" w:eastAsia="Times New Roman" w:cs="Times New Roman"/>
              </w:rPr>
              <w:t>Zeer gunstig</w:t>
            </w:r>
          </w:p>
        </w:tc>
      </w:tr>
      <w:tr w:rsidRPr="005130DE" w:rsidR="005130DE" w:rsidTr="1986AB65" w14:paraId="69D016B3" w14:textId="77777777">
        <w:tc>
          <w:tcPr>
            <w:tcW w:w="0" w:type="auto"/>
            <w:hideMark/>
          </w:tcPr>
          <w:p w:rsidRPr="005130DE" w:rsidR="005130DE" w:rsidP="005130DE" w:rsidRDefault="15E524F8" w14:paraId="61C70D00" w14:textId="77777777">
            <w:pPr>
              <w:rPr>
                <w:rFonts w:ascii="Aptos" w:hAnsi="Aptos" w:eastAsia="Times New Roman" w:cs="Times New Roman"/>
                <w:lang w:eastAsia="nl-NL"/>
              </w:rPr>
            </w:pPr>
            <w:r w:rsidRPr="1986AB65">
              <w:rPr>
                <w:rFonts w:ascii="Aptos" w:hAnsi="Aptos" w:eastAsia="Times New Roman" w:cs="Times New Roman"/>
              </w:rPr>
              <w:t>Risico bij uitbreiding (AI, spraakinvoer)</w:t>
            </w:r>
          </w:p>
        </w:tc>
        <w:tc>
          <w:tcPr>
            <w:tcW w:w="0" w:type="auto"/>
            <w:hideMark/>
          </w:tcPr>
          <w:p w:rsidRPr="005130DE" w:rsidR="005130DE" w:rsidP="005130DE" w:rsidRDefault="15E524F8" w14:paraId="2C4AA07A" w14:textId="77777777">
            <w:pPr>
              <w:rPr>
                <w:rFonts w:ascii="Aptos" w:hAnsi="Aptos" w:eastAsia="Times New Roman" w:cs="Times New Roman"/>
                <w:lang w:eastAsia="nl-NL"/>
              </w:rPr>
            </w:pPr>
            <w:r w:rsidRPr="1986AB65">
              <w:rPr>
                <w:rFonts w:ascii="Aptos" w:hAnsi="Aptos" w:eastAsia="Times New Roman" w:cs="Times New Roman"/>
              </w:rPr>
              <w:t>Extra ontwikkeltijd</w:t>
            </w:r>
          </w:p>
        </w:tc>
        <w:tc>
          <w:tcPr>
            <w:tcW w:w="0" w:type="auto"/>
            <w:hideMark/>
          </w:tcPr>
          <w:p w:rsidRPr="005130DE" w:rsidR="005130DE" w:rsidP="005130DE" w:rsidRDefault="15E524F8" w14:paraId="45FB3C3D" w14:textId="77777777">
            <w:pPr>
              <w:rPr>
                <w:rFonts w:ascii="Aptos" w:hAnsi="Aptos" w:eastAsia="Times New Roman" w:cs="Times New Roman"/>
                <w:lang w:eastAsia="nl-NL"/>
              </w:rPr>
            </w:pPr>
            <w:r w:rsidRPr="1986AB65">
              <w:rPr>
                <w:rFonts w:ascii="Aptos" w:hAnsi="Aptos" w:eastAsia="Times New Roman" w:cs="Times New Roman"/>
              </w:rPr>
              <w:t>Innovatief voordeel</w:t>
            </w:r>
          </w:p>
        </w:tc>
        <w:tc>
          <w:tcPr>
            <w:tcW w:w="0" w:type="auto"/>
            <w:hideMark/>
          </w:tcPr>
          <w:p w:rsidRPr="005130DE" w:rsidR="005130DE" w:rsidP="005130DE" w:rsidRDefault="15E524F8" w14:paraId="5242DAC8" w14:textId="77777777">
            <w:pPr>
              <w:rPr>
                <w:rFonts w:ascii="Aptos" w:hAnsi="Aptos" w:eastAsia="Times New Roman" w:cs="Times New Roman"/>
                <w:lang w:eastAsia="nl-NL"/>
              </w:rPr>
            </w:pPr>
            <w:r w:rsidRPr="1986AB65">
              <w:rPr>
                <w:rFonts w:ascii="Aptos" w:hAnsi="Aptos" w:eastAsia="Times New Roman" w:cs="Times New Roman"/>
              </w:rPr>
              <w:t>Afhankelijk van scope</w:t>
            </w:r>
          </w:p>
        </w:tc>
      </w:tr>
    </w:tbl>
    <w:p w:rsidR="00F30CAB" w:rsidP="00B65AF3" w:rsidRDefault="00F30CAB" w14:paraId="06E72A42" w14:textId="77777777">
      <w:pPr>
        <w:pStyle w:val="Lijstopsomteken"/>
        <w:numPr>
          <w:ilvl w:val="0"/>
          <w:numId w:val="0"/>
        </w:numPr>
        <w:ind w:left="360" w:hanging="360"/>
        <w:rPr>
          <w:rFonts w:ascii="Aptos" w:hAnsi="Aptos"/>
        </w:rPr>
      </w:pPr>
    </w:p>
    <w:p w:rsidRPr="00F51F7C" w:rsidR="00F51F7C" w:rsidP="00F51F7C" w:rsidRDefault="04CE84E1" w14:paraId="030E2790" w14:textId="328CE657">
      <w:pPr>
        <w:pStyle w:val="Lijstopsomteken"/>
        <w:numPr>
          <w:ilvl w:val="0"/>
          <w:numId w:val="0"/>
        </w:numPr>
        <w:rPr>
          <w:rFonts w:ascii="Aptos" w:hAnsi="Aptos"/>
          <w:b/>
          <w:bCs/>
        </w:rPr>
      </w:pPr>
      <w:r w:rsidRPr="1986AB65">
        <w:rPr>
          <w:rFonts w:ascii="Aptos" w:hAnsi="Aptos"/>
          <w:b/>
          <w:bCs/>
        </w:rPr>
        <w:t>Conclusie:</w:t>
      </w:r>
    </w:p>
    <w:p w:rsidR="00F51F7C" w:rsidP="00F51F7C" w:rsidRDefault="04CE84E1" w14:paraId="453B9DCE" w14:textId="145CDB86">
      <w:pPr>
        <w:pStyle w:val="Lijstopsomteken"/>
        <w:numPr>
          <w:ilvl w:val="0"/>
          <w:numId w:val="0"/>
        </w:numPr>
        <w:rPr>
          <w:rFonts w:ascii="Aptos" w:hAnsi="Aptos"/>
        </w:rPr>
      </w:pPr>
      <w:r w:rsidRPr="1986AB65">
        <w:rPr>
          <w:rFonts w:ascii="Aptos" w:hAnsi="Aptos"/>
        </w:rPr>
        <w:t>De verwachte kosten en inspanning voor Sprint 0 zijn minimaal en haalbaar binnen de beschikbare middelen. De baten - in termen van leerwaarde, productkwaliteit en technische kennis - wegen ruimschoots op tegen de uitgaven. TypoTrainer vormt daardoor een rendabel en didactisch waardevol project met lage financiële maar hoge educatieve impact.</w:t>
      </w:r>
    </w:p>
    <w:p w:rsidR="2207EC3C" w:rsidP="30E81191" w:rsidRDefault="2207EC3C" w14:paraId="6DA6F5EA" w14:textId="59A79D27">
      <w:pPr>
        <w:pStyle w:val="Lijstopsomteken"/>
        <w:numPr>
          <w:ilvl w:val="0"/>
          <w:numId w:val="0"/>
        </w:numPr>
        <w:rPr>
          <w:rFonts w:ascii="Aptos" w:hAnsi="Aptos"/>
        </w:rPr>
      </w:pPr>
    </w:p>
    <w:p w:rsidR="2207EC3C" w:rsidP="75241C78" w:rsidRDefault="5248D236" w14:paraId="06A6BCA1" w14:textId="2371FA1C" w14:noSpellErr="1">
      <w:pPr>
        <w:pStyle w:val="Kop3"/>
        <w:rPr>
          <w:rFonts w:ascii="Aptos" w:hAnsi="Aptos"/>
          <w:color w:val="1F497D" w:themeColor="text2"/>
          <w:sz w:val="28"/>
          <w:szCs w:val="28"/>
        </w:rPr>
      </w:pPr>
      <w:bookmarkStart w:name="_Toc619021895" w:id="229683703"/>
      <w:r w:rsidRPr="449EEE01" w:rsidR="5248D236">
        <w:rPr>
          <w:rFonts w:ascii="Aptos" w:hAnsi="Aptos"/>
          <w:color w:val="1F487C"/>
          <w:sz w:val="28"/>
          <w:szCs w:val="28"/>
        </w:rPr>
        <w:t>1.4 Sprint 1 – Scope &amp; Deliverables</w:t>
      </w:r>
      <w:bookmarkEnd w:id="229683703"/>
    </w:p>
    <w:p w:rsidR="2207EC3C" w:rsidP="30E81191" w:rsidRDefault="65AEA77E" w14:paraId="0E5596F3" w14:textId="48772AFC">
      <w:pPr>
        <w:pStyle w:val="Lijstopsomteken"/>
        <w:numPr>
          <w:ilvl w:val="0"/>
          <w:numId w:val="0"/>
        </w:numPr>
        <w:rPr>
          <w:rFonts w:ascii="Aptos" w:hAnsi="Aptos"/>
        </w:rPr>
      </w:pPr>
      <w:r w:rsidRPr="30E81191">
        <w:rPr>
          <w:rFonts w:ascii="Aptos" w:hAnsi="Aptos"/>
        </w:rPr>
        <w:t>Sprint 1 richt zich op de implementatie van de eerste kernfunctionaliteiten van TypoTrainer.</w:t>
      </w:r>
      <w:r w:rsidR="2207EC3C">
        <w:br/>
      </w:r>
      <w:r w:rsidRPr="30E81191">
        <w:rPr>
          <w:rFonts w:ascii="Aptos" w:hAnsi="Aptos"/>
        </w:rPr>
        <w:t xml:space="preserve"> De volgende onderdelen zijn inbegrepen in Sprint 1:</w:t>
      </w:r>
    </w:p>
    <w:p w:rsidR="2207EC3C" w:rsidP="30E81191" w:rsidRDefault="2207EC3C" w14:paraId="2F861D88" w14:textId="32DEBB99">
      <w:pPr>
        <w:pStyle w:val="Lijstopsomteken"/>
        <w:numPr>
          <w:ilvl w:val="0"/>
          <w:numId w:val="0"/>
        </w:numPr>
        <w:rPr>
          <w:rFonts w:ascii="Aptos" w:hAnsi="Aptos"/>
        </w:rPr>
      </w:pPr>
    </w:p>
    <w:p w:rsidR="2207EC3C" w:rsidP="30E81191" w:rsidRDefault="65AEA77E" w14:paraId="735FD5A8" w14:textId="286F992A">
      <w:pPr>
        <w:pStyle w:val="Lijstopsomteken"/>
        <w:numPr>
          <w:ilvl w:val="0"/>
          <w:numId w:val="0"/>
        </w:numPr>
        <w:rPr>
          <w:rFonts w:ascii="Aptos" w:hAnsi="Aptos"/>
          <w:b/>
          <w:bCs/>
        </w:rPr>
      </w:pPr>
      <w:r w:rsidRPr="30E81191">
        <w:rPr>
          <w:rFonts w:ascii="Aptos" w:hAnsi="Aptos"/>
          <w:b/>
          <w:bCs/>
        </w:rPr>
        <w:t>Functionele onderdelen in scope:</w:t>
      </w:r>
    </w:p>
    <w:p w:rsidRPr="00BB448C" w:rsidR="00BB448C" w:rsidP="00BB448C" w:rsidRDefault="00BB448C" w14:paraId="34FA441F" w14:textId="77777777">
      <w:pPr>
        <w:pStyle w:val="Lijstopsomteken"/>
        <w:rPr>
          <w:rFonts w:ascii="Aptos" w:hAnsi="Aptos"/>
        </w:rPr>
      </w:pPr>
      <w:r w:rsidRPr="00BB448C">
        <w:rPr>
          <w:rFonts w:ascii="Aptos" w:hAnsi="Aptos"/>
        </w:rPr>
        <w:t>UC3 – Typo-oefening starten</w:t>
      </w:r>
    </w:p>
    <w:p w:rsidRPr="00BB448C" w:rsidR="00BB448C" w:rsidP="00BB448C" w:rsidRDefault="00BB448C" w14:paraId="001422C5" w14:textId="77777777">
      <w:pPr>
        <w:pStyle w:val="Lijstopsomteken"/>
        <w:rPr>
          <w:rFonts w:ascii="Aptos" w:hAnsi="Aptos"/>
        </w:rPr>
      </w:pPr>
      <w:r w:rsidRPr="00BB448C">
        <w:rPr>
          <w:rFonts w:ascii="Aptos" w:hAnsi="Aptos"/>
        </w:rPr>
        <w:t>UC4 – Resultaten tonen</w:t>
      </w:r>
    </w:p>
    <w:p w:rsidRPr="00BB448C" w:rsidR="00BB448C" w:rsidP="00BB448C" w:rsidRDefault="00BB448C" w14:paraId="1F869A50" w14:textId="77777777">
      <w:pPr>
        <w:pStyle w:val="Lijstopsomteken"/>
        <w:rPr>
          <w:rFonts w:ascii="Aptos" w:hAnsi="Aptos"/>
        </w:rPr>
      </w:pPr>
      <w:r w:rsidRPr="6385DE0C" w:rsidR="00BB448C">
        <w:rPr>
          <w:rFonts w:ascii="Aptos" w:hAnsi="Aptos"/>
        </w:rPr>
        <w:t>UC5 – Adaptieve oefening genereren</w:t>
      </w:r>
    </w:p>
    <w:p w:rsidR="2207EC3C" w:rsidP="30E81191" w:rsidRDefault="65AEA77E" w14:paraId="3A122280" w14:textId="10494291">
      <w:pPr>
        <w:pStyle w:val="Lijstopsomteken"/>
        <w:numPr>
          <w:ilvl w:val="0"/>
          <w:numId w:val="0"/>
        </w:numPr>
        <w:rPr>
          <w:rFonts w:ascii="Aptos" w:hAnsi="Aptos"/>
          <w:b/>
          <w:bCs/>
        </w:rPr>
      </w:pPr>
      <w:r w:rsidRPr="30E81191">
        <w:rPr>
          <w:rFonts w:ascii="Aptos" w:hAnsi="Aptos"/>
          <w:b/>
          <w:bCs/>
        </w:rPr>
        <w:t>Functionele onderdelen niet in scope (Sprint 2+):</w:t>
      </w:r>
    </w:p>
    <w:p w:rsidRPr="00BB448C" w:rsidR="2207EC3C" w:rsidP="30E81191" w:rsidRDefault="65AEA77E" w14:paraId="510AB48A" w14:textId="2DFACF66">
      <w:pPr>
        <w:pStyle w:val="Lijstopsomteken"/>
      </w:pPr>
      <w:r w:rsidRPr="30E81191">
        <w:rPr>
          <w:rFonts w:ascii="Aptos" w:hAnsi="Aptos"/>
        </w:rPr>
        <w:t>UC6 – Voortgang monitoren</w:t>
      </w:r>
    </w:p>
    <w:p w:rsidR="00BB448C" w:rsidP="30E81191" w:rsidRDefault="00BB448C" w14:paraId="0EB53EF3" w14:textId="5A3CAA92">
      <w:pPr>
        <w:pStyle w:val="Lijstopsomteken"/>
      </w:pPr>
      <w:r>
        <w:t>docentmodule, visuele statistiekuitbreiding.</w:t>
      </w:r>
    </w:p>
    <w:p w:rsidR="2207EC3C" w:rsidP="30E81191" w:rsidRDefault="2207EC3C" w14:paraId="5FA36DA3" w14:textId="0887E3D9">
      <w:pPr>
        <w:pStyle w:val="Lijstopsomteken"/>
        <w:numPr>
          <w:ilvl w:val="0"/>
          <w:numId w:val="0"/>
        </w:numPr>
        <w:rPr>
          <w:rFonts w:ascii="Aptos" w:hAnsi="Aptos"/>
        </w:rPr>
      </w:pPr>
    </w:p>
    <w:p w:rsidR="2207EC3C" w:rsidP="30E81191" w:rsidRDefault="65AEA77E" w14:paraId="12427F83" w14:textId="29ED33CD">
      <w:pPr>
        <w:pStyle w:val="Lijstopsomteken"/>
        <w:numPr>
          <w:ilvl w:val="0"/>
          <w:numId w:val="0"/>
        </w:numPr>
        <w:rPr>
          <w:rFonts w:ascii="Aptos" w:hAnsi="Aptos"/>
          <w:b/>
          <w:bCs/>
        </w:rPr>
      </w:pPr>
      <w:r w:rsidRPr="30E81191">
        <w:rPr>
          <w:rFonts w:ascii="Aptos" w:hAnsi="Aptos"/>
          <w:b/>
          <w:bCs/>
        </w:rPr>
        <w:t>Non-functioneel in scope:</w:t>
      </w:r>
    </w:p>
    <w:p w:rsidR="2207EC3C" w:rsidP="30E81191" w:rsidRDefault="65AEA77E" w14:paraId="451DCB3A" w14:textId="2FAF3C74">
      <w:pPr>
        <w:pStyle w:val="Lijstopsomteken"/>
      </w:pPr>
      <w:r w:rsidRPr="30E81191">
        <w:rPr>
          <w:rFonts w:ascii="Aptos" w:hAnsi="Aptos"/>
        </w:rPr>
        <w:t>Basisperformance: laden &lt; 2 seconden</w:t>
      </w:r>
    </w:p>
    <w:p w:rsidR="039A6AF4" w:rsidP="039A6AF4" w:rsidRDefault="039A6AF4" w14:paraId="67A119A3" w14:textId="7B82AD30">
      <w:pPr>
        <w:pStyle w:val="Lijstopsomteken"/>
        <w:numPr>
          <w:ilvl w:val="0"/>
          <w:numId w:val="0"/>
        </w:numPr>
        <w:rPr>
          <w:rFonts w:ascii="Aptos" w:hAnsi="Aptos"/>
        </w:rPr>
      </w:pPr>
    </w:p>
    <w:p w:rsidRPr="00033961" w:rsidR="00C04A3D" w:rsidRDefault="0C468A96" w14:paraId="59226314" w14:textId="77777777" w14:noSpellErr="1">
      <w:pPr>
        <w:pStyle w:val="Kop2"/>
        <w:rPr>
          <w:rFonts w:ascii="Aptos" w:hAnsi="Aptos"/>
          <w:color w:val="1F497D" w:themeColor="text2"/>
          <w:sz w:val="32"/>
          <w:szCs w:val="32"/>
        </w:rPr>
      </w:pPr>
      <w:bookmarkStart w:name="_Toc938373694" w:id="803328556"/>
      <w:r w:rsidRPr="449EEE01" w:rsidR="0C468A96">
        <w:rPr>
          <w:rFonts w:ascii="Aptos" w:hAnsi="Aptos"/>
          <w:color w:val="1F487C"/>
          <w:sz w:val="32"/>
          <w:szCs w:val="32"/>
        </w:rPr>
        <w:t xml:space="preserve">2. </w:t>
      </w:r>
      <w:r w:rsidRPr="449EEE01" w:rsidR="0C468A96">
        <w:rPr>
          <w:rFonts w:ascii="Aptos" w:hAnsi="Aptos"/>
          <w:color w:val="1F487C"/>
          <w:sz w:val="32"/>
          <w:szCs w:val="32"/>
        </w:rPr>
        <w:t>Persona’s</w:t>
      </w:r>
      <w:bookmarkEnd w:id="803328556"/>
    </w:p>
    <w:p w:rsidRPr="00F3043A" w:rsidR="00C04A3D" w:rsidRDefault="0C468A96" w14:paraId="173FD0C8" w14:textId="0B68F9BB">
      <w:pPr>
        <w:rPr>
          <w:rFonts w:ascii="Aptos" w:hAnsi="Aptos"/>
        </w:rPr>
      </w:pPr>
      <w:r w:rsidRPr="1986AB65">
        <w:rPr>
          <w:rFonts w:ascii="Aptos" w:hAnsi="Aptos"/>
        </w:rPr>
        <w:t>Lisa (1</w:t>
      </w:r>
      <w:r w:rsidRPr="1986AB65" w:rsidR="06E5D279">
        <w:rPr>
          <w:rFonts w:ascii="Aptos" w:hAnsi="Aptos"/>
        </w:rPr>
        <w:t>2</w:t>
      </w:r>
      <w:r w:rsidRPr="1986AB65">
        <w:rPr>
          <w:rFonts w:ascii="Aptos" w:hAnsi="Aptos"/>
        </w:rPr>
        <w:t xml:space="preserve"> jaar) – Basisschoolleerling die net begint met typen. Zij gebruikt de app op school en thuis om het toetsenbord te leren kennen. Ze heeft behoefte aan visuele feedback en spelvormen om gemotiveerd te blijven.</w:t>
      </w:r>
    </w:p>
    <w:p w:rsidRPr="00F3043A" w:rsidR="00C04A3D" w:rsidRDefault="0C468A96" w14:paraId="06394C52" w14:textId="6F76C6A8">
      <w:pPr>
        <w:rPr>
          <w:rFonts w:ascii="Aptos" w:hAnsi="Aptos"/>
        </w:rPr>
      </w:pPr>
      <w:r w:rsidRPr="1986AB65">
        <w:rPr>
          <w:rFonts w:ascii="Aptos" w:hAnsi="Aptos"/>
        </w:rPr>
        <w:t xml:space="preserve">Mark (18 jaar) – Student die zijn </w:t>
      </w:r>
      <w:r w:rsidRPr="7F9716C0">
        <w:rPr>
          <w:rFonts w:ascii="Aptos" w:hAnsi="Aptos"/>
        </w:rPr>
        <w:t>typsnelheid</w:t>
      </w:r>
      <w:r w:rsidRPr="1986AB65">
        <w:rPr>
          <w:rFonts w:ascii="Aptos" w:hAnsi="Aptos"/>
        </w:rPr>
        <w:t xml:space="preserve"> wil verhogen voor school- en studieopdrachten. Hij wil snelle feedback over fouten en snelheid, met duidelijke grafieken en statistieken.</w:t>
      </w:r>
    </w:p>
    <w:p w:rsidR="00C04A3D" w:rsidRDefault="0C468A96" w14:paraId="5F319A16" w14:textId="77777777">
      <w:pPr>
        <w:rPr>
          <w:rFonts w:ascii="Aptos" w:hAnsi="Aptos"/>
        </w:rPr>
      </w:pPr>
      <w:r w:rsidRPr="6385DE0C" w:rsidR="0C468A96">
        <w:rPr>
          <w:rFonts w:ascii="Aptos" w:hAnsi="Aptos"/>
        </w:rPr>
        <w:t>Sophie (35 jaar) – Docent die de voortgang van haar leerlingen wil volgen. Ze gebruikt de app om klassen aan te maken, oefeningen te selecteren en resultaten te monitoren.</w:t>
      </w:r>
    </w:p>
    <w:p w:rsidRPr="00F3043A" w:rsidR="00B65AF3" w:rsidRDefault="00B65AF3" w14:paraId="2F364793" w14:textId="77777777">
      <w:pPr>
        <w:rPr>
          <w:rFonts w:ascii="Aptos" w:hAnsi="Aptos"/>
        </w:rPr>
      </w:pPr>
    </w:p>
    <w:p w:rsidRPr="00033961" w:rsidR="00C04A3D" w:rsidRDefault="0C468A96" w14:paraId="0CF135F5" w14:textId="77777777">
      <w:pPr>
        <w:pStyle w:val="Kop2"/>
        <w:rPr>
          <w:rFonts w:ascii="Aptos" w:hAnsi="Aptos"/>
          <w:color w:val="1F497D" w:themeColor="text2"/>
          <w:sz w:val="32"/>
          <w:szCs w:val="32"/>
          <w:lang w:val="en-US"/>
        </w:rPr>
      </w:pPr>
      <w:bookmarkStart w:name="_Toc4754737" w:id="133113681"/>
      <w:r w:rsidRPr="449EEE01" w:rsidR="0C468A96">
        <w:rPr>
          <w:rFonts w:ascii="Aptos" w:hAnsi="Aptos"/>
          <w:color w:val="1F487C"/>
          <w:sz w:val="32"/>
          <w:szCs w:val="32"/>
          <w:lang w:val="en-US"/>
        </w:rPr>
        <w:t xml:space="preserve">3. </w:t>
      </w:r>
      <w:r w:rsidRPr="449EEE01" w:rsidR="0C468A96">
        <w:rPr>
          <w:rFonts w:ascii="Aptos" w:hAnsi="Aptos"/>
          <w:color w:val="1F487C"/>
          <w:sz w:val="32"/>
          <w:szCs w:val="32"/>
          <w:lang w:val="en-US"/>
        </w:rPr>
        <w:t>Stakeholderanalyse</w:t>
      </w:r>
      <w:bookmarkEnd w:id="133113681"/>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4"/>
        <w:gridCol w:w="1828"/>
        <w:gridCol w:w="1684"/>
        <w:gridCol w:w="1686"/>
        <w:gridCol w:w="1708"/>
      </w:tblGrid>
      <w:tr w:rsidRPr="00F3043A" w:rsidR="00C04A3D" w:rsidTr="6385DE0C" w14:paraId="36FA2A24" w14:textId="77777777">
        <w:tc>
          <w:tcPr>
            <w:tcW w:w="1728" w:type="dxa"/>
            <w:shd w:val="clear" w:color="auto" w:fill="C6D9F1" w:themeFill="text2" w:themeFillTint="33"/>
            <w:tcMar/>
          </w:tcPr>
          <w:p w:rsidRPr="00F3043A" w:rsidR="00C04A3D" w:rsidRDefault="0C468A96" w14:paraId="1CAFA410" w14:textId="77777777">
            <w:pPr>
              <w:rPr>
                <w:rFonts w:ascii="Aptos" w:hAnsi="Aptos"/>
              </w:rPr>
            </w:pPr>
            <w:r w:rsidRPr="1986AB65">
              <w:rPr>
                <w:rFonts w:ascii="Aptos" w:hAnsi="Aptos"/>
              </w:rPr>
              <w:t>Stakeholder</w:t>
            </w:r>
          </w:p>
        </w:tc>
        <w:tc>
          <w:tcPr>
            <w:tcW w:w="1728" w:type="dxa"/>
            <w:shd w:val="clear" w:color="auto" w:fill="C6D9F1" w:themeFill="text2" w:themeFillTint="33"/>
            <w:tcMar/>
          </w:tcPr>
          <w:p w:rsidRPr="00F3043A" w:rsidR="00C04A3D" w:rsidRDefault="0C468A96" w14:paraId="1935CC29" w14:textId="77777777">
            <w:pPr>
              <w:rPr>
                <w:rFonts w:ascii="Aptos" w:hAnsi="Aptos"/>
              </w:rPr>
            </w:pPr>
            <w:r w:rsidRPr="1986AB65">
              <w:rPr>
                <w:rFonts w:ascii="Aptos" w:hAnsi="Aptos"/>
              </w:rPr>
              <w:t>Rol</w:t>
            </w:r>
          </w:p>
        </w:tc>
        <w:tc>
          <w:tcPr>
            <w:tcW w:w="1728" w:type="dxa"/>
            <w:shd w:val="clear" w:color="auto" w:fill="C6D9F1" w:themeFill="text2" w:themeFillTint="33"/>
            <w:tcMar/>
          </w:tcPr>
          <w:p w:rsidRPr="00F3043A" w:rsidR="00C04A3D" w:rsidRDefault="0C468A96" w14:paraId="3FE60C46" w14:textId="77777777">
            <w:pPr>
              <w:rPr>
                <w:rFonts w:ascii="Aptos" w:hAnsi="Aptos"/>
              </w:rPr>
            </w:pPr>
            <w:r w:rsidRPr="1986AB65">
              <w:rPr>
                <w:rFonts w:ascii="Aptos" w:hAnsi="Aptos"/>
              </w:rPr>
              <w:t>Belang</w:t>
            </w:r>
          </w:p>
        </w:tc>
        <w:tc>
          <w:tcPr>
            <w:tcW w:w="1728" w:type="dxa"/>
            <w:shd w:val="clear" w:color="auto" w:fill="C6D9F1" w:themeFill="text2" w:themeFillTint="33"/>
            <w:tcMar/>
          </w:tcPr>
          <w:p w:rsidRPr="00F3043A" w:rsidR="00C04A3D" w:rsidRDefault="0C468A96" w14:paraId="7771A8ED" w14:textId="77777777">
            <w:pPr>
              <w:rPr>
                <w:rFonts w:ascii="Aptos" w:hAnsi="Aptos"/>
                <w:lang w:val="en-US"/>
              </w:rPr>
            </w:pPr>
            <w:proofErr w:type="spellStart"/>
            <w:r w:rsidRPr="7A279576">
              <w:rPr>
                <w:rFonts w:ascii="Aptos" w:hAnsi="Aptos"/>
                <w:lang w:val="en-US"/>
              </w:rPr>
              <w:t>Invloed</w:t>
            </w:r>
            <w:proofErr w:type="spellEnd"/>
          </w:p>
        </w:tc>
        <w:tc>
          <w:tcPr>
            <w:tcW w:w="1728" w:type="dxa"/>
            <w:shd w:val="clear" w:color="auto" w:fill="C6D9F1" w:themeFill="text2" w:themeFillTint="33"/>
            <w:tcMar/>
          </w:tcPr>
          <w:p w:rsidRPr="00F3043A" w:rsidR="00C04A3D" w:rsidRDefault="0C468A96" w14:paraId="5E6A8195" w14:textId="77777777">
            <w:pPr>
              <w:rPr>
                <w:rFonts w:ascii="Aptos" w:hAnsi="Aptos"/>
                <w:lang w:val="en-US"/>
              </w:rPr>
            </w:pPr>
            <w:proofErr w:type="spellStart"/>
            <w:r w:rsidRPr="7A279576">
              <w:rPr>
                <w:rFonts w:ascii="Aptos" w:hAnsi="Aptos"/>
                <w:lang w:val="en-US"/>
              </w:rPr>
              <w:t>Positie</w:t>
            </w:r>
            <w:proofErr w:type="spellEnd"/>
            <w:r w:rsidRPr="7A279576">
              <w:rPr>
                <w:rFonts w:ascii="Aptos" w:hAnsi="Aptos"/>
                <w:lang w:val="en-US"/>
              </w:rPr>
              <w:t xml:space="preserve"> (Mendelow)</w:t>
            </w:r>
          </w:p>
        </w:tc>
      </w:tr>
      <w:tr w:rsidRPr="00F3043A" w:rsidR="00C04A3D" w:rsidTr="6385DE0C" w14:paraId="07B7DADF" w14:textId="77777777">
        <w:tc>
          <w:tcPr>
            <w:tcW w:w="1728" w:type="dxa"/>
            <w:tcMar/>
          </w:tcPr>
          <w:p w:rsidRPr="00F3043A" w:rsidR="00C04A3D" w:rsidRDefault="0C468A96" w14:paraId="362F67F8" w14:textId="77777777">
            <w:pPr>
              <w:rPr>
                <w:rFonts w:ascii="Aptos" w:hAnsi="Aptos"/>
              </w:rPr>
            </w:pPr>
            <w:r w:rsidRPr="1986AB65">
              <w:rPr>
                <w:rFonts w:ascii="Aptos" w:hAnsi="Aptos"/>
              </w:rPr>
              <w:t>Product Owner</w:t>
            </w:r>
          </w:p>
        </w:tc>
        <w:tc>
          <w:tcPr>
            <w:tcW w:w="1728" w:type="dxa"/>
            <w:tcMar/>
          </w:tcPr>
          <w:p w:rsidRPr="00F3043A" w:rsidR="00C04A3D" w:rsidRDefault="0C468A96" w14:paraId="53B4541C" w14:textId="77777777">
            <w:pPr>
              <w:rPr>
                <w:rFonts w:ascii="Aptos" w:hAnsi="Aptos"/>
              </w:rPr>
            </w:pPr>
            <w:r w:rsidRPr="1986AB65">
              <w:rPr>
                <w:rFonts w:ascii="Aptos" w:hAnsi="Aptos"/>
              </w:rPr>
              <w:t>Verantwoordelijk voor visie en prioritering</w:t>
            </w:r>
          </w:p>
        </w:tc>
        <w:tc>
          <w:tcPr>
            <w:tcW w:w="1728" w:type="dxa"/>
            <w:tcMar/>
          </w:tcPr>
          <w:p w:rsidRPr="00F3043A" w:rsidR="00C04A3D" w:rsidRDefault="0C468A96" w14:paraId="480B86CB" w14:textId="77777777">
            <w:pPr>
              <w:rPr>
                <w:rFonts w:ascii="Aptos" w:hAnsi="Aptos"/>
              </w:rPr>
            </w:pPr>
            <w:r w:rsidRPr="1986AB65">
              <w:rPr>
                <w:rFonts w:ascii="Aptos" w:hAnsi="Aptos"/>
              </w:rPr>
              <w:t>Hoog</w:t>
            </w:r>
          </w:p>
        </w:tc>
        <w:tc>
          <w:tcPr>
            <w:tcW w:w="1728" w:type="dxa"/>
            <w:tcMar/>
          </w:tcPr>
          <w:p w:rsidRPr="00F3043A" w:rsidR="00C04A3D" w:rsidRDefault="0C468A96" w14:paraId="7D3F04AA" w14:textId="77777777">
            <w:pPr>
              <w:rPr>
                <w:rFonts w:ascii="Aptos" w:hAnsi="Aptos"/>
              </w:rPr>
            </w:pPr>
            <w:r w:rsidRPr="1986AB65">
              <w:rPr>
                <w:rFonts w:ascii="Aptos" w:hAnsi="Aptos"/>
              </w:rPr>
              <w:t>Hoog</w:t>
            </w:r>
          </w:p>
        </w:tc>
        <w:tc>
          <w:tcPr>
            <w:tcW w:w="1728" w:type="dxa"/>
            <w:tcMar/>
          </w:tcPr>
          <w:p w:rsidRPr="00F3043A" w:rsidR="00C04A3D" w:rsidRDefault="0C468A96" w14:paraId="75A2F5AD" w14:textId="77777777">
            <w:pPr>
              <w:rPr>
                <w:rFonts w:ascii="Aptos" w:hAnsi="Aptos"/>
              </w:rPr>
            </w:pPr>
            <w:r w:rsidRPr="1986AB65">
              <w:rPr>
                <w:rFonts w:ascii="Aptos" w:hAnsi="Aptos"/>
              </w:rPr>
              <w:t xml:space="preserve">Manage </w:t>
            </w:r>
            <w:proofErr w:type="spellStart"/>
            <w:r w:rsidRPr="1986AB65">
              <w:rPr>
                <w:rFonts w:ascii="Aptos" w:hAnsi="Aptos"/>
              </w:rPr>
              <w:t>closely</w:t>
            </w:r>
            <w:proofErr w:type="spellEnd"/>
          </w:p>
        </w:tc>
      </w:tr>
      <w:tr w:rsidRPr="00F3043A" w:rsidR="00C04A3D" w:rsidTr="6385DE0C" w14:paraId="1A9AF2E2" w14:textId="77777777">
        <w:tc>
          <w:tcPr>
            <w:tcW w:w="1728" w:type="dxa"/>
            <w:tcMar/>
          </w:tcPr>
          <w:p w:rsidRPr="00F3043A" w:rsidR="00C04A3D" w:rsidRDefault="0C468A96" w14:paraId="33545B94" w14:textId="77777777">
            <w:pPr>
              <w:rPr>
                <w:rFonts w:ascii="Aptos" w:hAnsi="Aptos"/>
              </w:rPr>
            </w:pPr>
            <w:r w:rsidRPr="1986AB65">
              <w:rPr>
                <w:rFonts w:ascii="Aptos" w:hAnsi="Aptos"/>
              </w:rPr>
              <w:t>Eindgebruikers (studenten, leerlingen)</w:t>
            </w:r>
          </w:p>
        </w:tc>
        <w:tc>
          <w:tcPr>
            <w:tcW w:w="1728" w:type="dxa"/>
            <w:tcMar/>
          </w:tcPr>
          <w:p w:rsidRPr="00F3043A" w:rsidR="00C04A3D" w:rsidRDefault="0C468A96" w14:paraId="464A09F1" w14:textId="77777777">
            <w:pPr>
              <w:rPr>
                <w:rFonts w:ascii="Aptos" w:hAnsi="Aptos"/>
              </w:rPr>
            </w:pPr>
            <w:r w:rsidRPr="1986AB65">
              <w:rPr>
                <w:rFonts w:ascii="Aptos" w:hAnsi="Aptos"/>
              </w:rPr>
              <w:t>Gebruiken de app voor training</w:t>
            </w:r>
          </w:p>
        </w:tc>
        <w:tc>
          <w:tcPr>
            <w:tcW w:w="1728" w:type="dxa"/>
            <w:tcMar/>
          </w:tcPr>
          <w:p w:rsidRPr="00F3043A" w:rsidR="00C04A3D" w:rsidRDefault="0C468A96" w14:paraId="216C3FD7" w14:textId="77777777">
            <w:pPr>
              <w:rPr>
                <w:rFonts w:ascii="Aptos" w:hAnsi="Aptos"/>
              </w:rPr>
            </w:pPr>
            <w:r w:rsidRPr="1986AB65">
              <w:rPr>
                <w:rFonts w:ascii="Aptos" w:hAnsi="Aptos"/>
              </w:rPr>
              <w:t>Hoog</w:t>
            </w:r>
          </w:p>
        </w:tc>
        <w:tc>
          <w:tcPr>
            <w:tcW w:w="1728" w:type="dxa"/>
            <w:tcMar/>
          </w:tcPr>
          <w:p w:rsidRPr="00F3043A" w:rsidR="00C04A3D" w:rsidRDefault="0C468A96" w14:paraId="50D9D40D" w14:textId="77777777">
            <w:pPr>
              <w:rPr>
                <w:rFonts w:ascii="Aptos" w:hAnsi="Aptos"/>
              </w:rPr>
            </w:pPr>
            <w:r w:rsidRPr="1986AB65">
              <w:rPr>
                <w:rFonts w:ascii="Aptos" w:hAnsi="Aptos"/>
              </w:rPr>
              <w:t>Middel</w:t>
            </w:r>
          </w:p>
        </w:tc>
        <w:tc>
          <w:tcPr>
            <w:tcW w:w="1728" w:type="dxa"/>
            <w:tcMar/>
          </w:tcPr>
          <w:p w:rsidRPr="00F3043A" w:rsidR="00C04A3D" w:rsidRDefault="0C468A96" w14:paraId="4FA8D25C" w14:textId="77777777">
            <w:pPr>
              <w:rPr>
                <w:rFonts w:ascii="Aptos" w:hAnsi="Aptos"/>
              </w:rPr>
            </w:pPr>
            <w:r w:rsidRPr="1986AB65">
              <w:rPr>
                <w:rFonts w:ascii="Aptos" w:hAnsi="Aptos"/>
              </w:rPr>
              <w:t xml:space="preserve">Keep </w:t>
            </w:r>
            <w:proofErr w:type="spellStart"/>
            <w:r w:rsidRPr="1986AB65">
              <w:rPr>
                <w:rFonts w:ascii="Aptos" w:hAnsi="Aptos"/>
              </w:rPr>
              <w:t>informed</w:t>
            </w:r>
            <w:proofErr w:type="spellEnd"/>
          </w:p>
        </w:tc>
      </w:tr>
      <w:tr w:rsidRPr="00F3043A" w:rsidR="00C04A3D" w:rsidTr="6385DE0C" w14:paraId="5C9DEF5F" w14:textId="77777777">
        <w:tc>
          <w:tcPr>
            <w:tcW w:w="1728" w:type="dxa"/>
            <w:tcMar/>
          </w:tcPr>
          <w:p w:rsidRPr="00F3043A" w:rsidR="00C04A3D" w:rsidRDefault="0C468A96" w14:paraId="45648B50" w14:textId="77777777">
            <w:pPr>
              <w:rPr>
                <w:rFonts w:ascii="Aptos" w:hAnsi="Aptos"/>
              </w:rPr>
            </w:pPr>
            <w:r w:rsidRPr="1986AB65">
              <w:rPr>
                <w:rFonts w:ascii="Aptos" w:hAnsi="Aptos"/>
              </w:rPr>
              <w:t>Docenten / scholen</w:t>
            </w:r>
          </w:p>
        </w:tc>
        <w:tc>
          <w:tcPr>
            <w:tcW w:w="1728" w:type="dxa"/>
            <w:tcMar/>
          </w:tcPr>
          <w:p w:rsidRPr="00F3043A" w:rsidR="00C04A3D" w:rsidRDefault="0C468A96" w14:paraId="3D415348" w14:textId="77777777">
            <w:pPr>
              <w:rPr>
                <w:rFonts w:ascii="Aptos" w:hAnsi="Aptos"/>
                <w:lang w:val="en-US"/>
              </w:rPr>
            </w:pPr>
            <w:proofErr w:type="spellStart"/>
            <w:r w:rsidRPr="7A279576">
              <w:rPr>
                <w:rFonts w:ascii="Aptos" w:hAnsi="Aptos"/>
                <w:lang w:val="en-US"/>
              </w:rPr>
              <w:t>Volgen</w:t>
            </w:r>
            <w:proofErr w:type="spellEnd"/>
            <w:r w:rsidRPr="7A279576">
              <w:rPr>
                <w:rFonts w:ascii="Aptos" w:hAnsi="Aptos"/>
                <w:lang w:val="en-US"/>
              </w:rPr>
              <w:t xml:space="preserve"> </w:t>
            </w:r>
            <w:proofErr w:type="spellStart"/>
            <w:r w:rsidRPr="7A279576">
              <w:rPr>
                <w:rFonts w:ascii="Aptos" w:hAnsi="Aptos"/>
                <w:lang w:val="en-US"/>
              </w:rPr>
              <w:t>voortgang</w:t>
            </w:r>
            <w:proofErr w:type="spellEnd"/>
            <w:r w:rsidRPr="7A279576">
              <w:rPr>
                <w:rFonts w:ascii="Aptos" w:hAnsi="Aptos"/>
                <w:lang w:val="en-US"/>
              </w:rPr>
              <w:t xml:space="preserve">, </w:t>
            </w:r>
            <w:proofErr w:type="spellStart"/>
            <w:r w:rsidRPr="7A279576">
              <w:rPr>
                <w:rFonts w:ascii="Aptos" w:hAnsi="Aptos"/>
                <w:lang w:val="en-US"/>
              </w:rPr>
              <w:t>beheren</w:t>
            </w:r>
            <w:proofErr w:type="spellEnd"/>
            <w:r w:rsidRPr="7A279576">
              <w:rPr>
                <w:rFonts w:ascii="Aptos" w:hAnsi="Aptos"/>
                <w:lang w:val="en-US"/>
              </w:rPr>
              <w:t xml:space="preserve"> accounts</w:t>
            </w:r>
          </w:p>
        </w:tc>
        <w:tc>
          <w:tcPr>
            <w:tcW w:w="1728" w:type="dxa"/>
            <w:tcMar/>
          </w:tcPr>
          <w:p w:rsidRPr="00F3043A" w:rsidR="00C04A3D" w:rsidRDefault="0C468A96" w14:paraId="0E24B51F" w14:textId="77777777">
            <w:pPr>
              <w:rPr>
                <w:rFonts w:ascii="Aptos" w:hAnsi="Aptos"/>
              </w:rPr>
            </w:pPr>
            <w:r w:rsidRPr="1986AB65">
              <w:rPr>
                <w:rFonts w:ascii="Aptos" w:hAnsi="Aptos"/>
              </w:rPr>
              <w:t>Middel</w:t>
            </w:r>
          </w:p>
        </w:tc>
        <w:tc>
          <w:tcPr>
            <w:tcW w:w="1728" w:type="dxa"/>
            <w:tcMar/>
          </w:tcPr>
          <w:p w:rsidRPr="00F3043A" w:rsidR="00C04A3D" w:rsidRDefault="0C468A96" w14:paraId="31451013" w14:textId="77777777">
            <w:pPr>
              <w:rPr>
                <w:rFonts w:ascii="Aptos" w:hAnsi="Aptos"/>
              </w:rPr>
            </w:pPr>
            <w:r w:rsidRPr="1986AB65">
              <w:rPr>
                <w:rFonts w:ascii="Aptos" w:hAnsi="Aptos"/>
              </w:rPr>
              <w:t>Hoog</w:t>
            </w:r>
          </w:p>
        </w:tc>
        <w:tc>
          <w:tcPr>
            <w:tcW w:w="1728" w:type="dxa"/>
            <w:tcMar/>
          </w:tcPr>
          <w:p w:rsidRPr="00F3043A" w:rsidR="00C04A3D" w:rsidRDefault="0C468A96" w14:paraId="41866A04" w14:textId="77777777">
            <w:pPr>
              <w:rPr>
                <w:rFonts w:ascii="Aptos" w:hAnsi="Aptos"/>
              </w:rPr>
            </w:pPr>
            <w:r w:rsidRPr="1986AB65">
              <w:rPr>
                <w:rFonts w:ascii="Aptos" w:hAnsi="Aptos"/>
              </w:rPr>
              <w:t xml:space="preserve">Keep </w:t>
            </w:r>
            <w:proofErr w:type="spellStart"/>
            <w:r w:rsidRPr="1986AB65">
              <w:rPr>
                <w:rFonts w:ascii="Aptos" w:hAnsi="Aptos"/>
              </w:rPr>
              <w:t>satisfied</w:t>
            </w:r>
            <w:proofErr w:type="spellEnd"/>
          </w:p>
        </w:tc>
      </w:tr>
      <w:tr w:rsidRPr="00F3043A" w:rsidR="00C04A3D" w:rsidTr="6385DE0C" w14:paraId="471CA05E" w14:textId="77777777">
        <w:tc>
          <w:tcPr>
            <w:tcW w:w="1728" w:type="dxa"/>
            <w:tcMar/>
          </w:tcPr>
          <w:p w:rsidRPr="00F3043A" w:rsidR="00C04A3D" w:rsidRDefault="0C468A96" w14:paraId="31F4FA23" w14:textId="77777777">
            <w:pPr>
              <w:rPr>
                <w:rFonts w:ascii="Aptos" w:hAnsi="Aptos"/>
              </w:rPr>
            </w:pPr>
            <w:r w:rsidRPr="1986AB65">
              <w:rPr>
                <w:rFonts w:ascii="Aptos" w:hAnsi="Aptos"/>
              </w:rPr>
              <w:t>Ontwikkelteam</w:t>
            </w:r>
          </w:p>
        </w:tc>
        <w:tc>
          <w:tcPr>
            <w:tcW w:w="1728" w:type="dxa"/>
            <w:tcMar/>
          </w:tcPr>
          <w:p w:rsidRPr="00F3043A" w:rsidR="00C04A3D" w:rsidRDefault="0C468A96" w14:paraId="1E2CD667" w14:textId="77777777">
            <w:pPr>
              <w:rPr>
                <w:rFonts w:ascii="Aptos" w:hAnsi="Aptos"/>
              </w:rPr>
            </w:pPr>
            <w:r w:rsidRPr="1986AB65">
              <w:rPr>
                <w:rFonts w:ascii="Aptos" w:hAnsi="Aptos"/>
              </w:rPr>
              <w:t>Ontwerpen, bouwen en testen van de applicatie</w:t>
            </w:r>
          </w:p>
        </w:tc>
        <w:tc>
          <w:tcPr>
            <w:tcW w:w="1728" w:type="dxa"/>
            <w:tcMar/>
          </w:tcPr>
          <w:p w:rsidRPr="00F3043A" w:rsidR="00C04A3D" w:rsidRDefault="0C468A96" w14:paraId="3929DE0C" w14:textId="77777777">
            <w:pPr>
              <w:rPr>
                <w:rFonts w:ascii="Aptos" w:hAnsi="Aptos"/>
              </w:rPr>
            </w:pPr>
            <w:r w:rsidRPr="1986AB65">
              <w:rPr>
                <w:rFonts w:ascii="Aptos" w:hAnsi="Aptos"/>
              </w:rPr>
              <w:t>Hoog</w:t>
            </w:r>
          </w:p>
        </w:tc>
        <w:tc>
          <w:tcPr>
            <w:tcW w:w="1728" w:type="dxa"/>
            <w:tcMar/>
          </w:tcPr>
          <w:p w:rsidRPr="00F3043A" w:rsidR="00C04A3D" w:rsidRDefault="0C468A96" w14:paraId="163847C8" w14:textId="77777777">
            <w:pPr>
              <w:rPr>
                <w:rFonts w:ascii="Aptos" w:hAnsi="Aptos"/>
              </w:rPr>
            </w:pPr>
            <w:r w:rsidRPr="1986AB65">
              <w:rPr>
                <w:rFonts w:ascii="Aptos" w:hAnsi="Aptos"/>
              </w:rPr>
              <w:t>Middel</w:t>
            </w:r>
          </w:p>
        </w:tc>
        <w:tc>
          <w:tcPr>
            <w:tcW w:w="1728" w:type="dxa"/>
            <w:tcMar/>
          </w:tcPr>
          <w:p w:rsidRPr="00F3043A" w:rsidR="00C04A3D" w:rsidRDefault="0C468A96" w14:paraId="082679D5" w14:textId="77777777">
            <w:pPr>
              <w:rPr>
                <w:rFonts w:ascii="Aptos" w:hAnsi="Aptos"/>
              </w:rPr>
            </w:pPr>
            <w:r w:rsidRPr="1986AB65">
              <w:rPr>
                <w:rFonts w:ascii="Aptos" w:hAnsi="Aptos"/>
              </w:rPr>
              <w:t xml:space="preserve">Keep </w:t>
            </w:r>
            <w:proofErr w:type="spellStart"/>
            <w:r w:rsidRPr="1986AB65">
              <w:rPr>
                <w:rFonts w:ascii="Aptos" w:hAnsi="Aptos"/>
              </w:rPr>
              <w:t>informed</w:t>
            </w:r>
            <w:proofErr w:type="spellEnd"/>
          </w:p>
        </w:tc>
      </w:tr>
    </w:tbl>
    <w:p w:rsidR="00A6163A" w:rsidP="00A6163A" w:rsidRDefault="00A6163A" w14:paraId="4C937477" w14:textId="77777777"/>
    <w:p w:rsidRPr="00033961" w:rsidR="00C04A3D" w:rsidRDefault="0C468A96" w14:paraId="304114A2" w14:textId="64ED2064" w14:noSpellErr="1">
      <w:pPr>
        <w:pStyle w:val="Kop2"/>
        <w:rPr>
          <w:rFonts w:ascii="Aptos" w:hAnsi="Aptos"/>
          <w:color w:val="1F497D" w:themeColor="text2"/>
          <w:sz w:val="32"/>
          <w:szCs w:val="32"/>
        </w:rPr>
      </w:pPr>
      <w:bookmarkStart w:name="_Toc884551526" w:id="981039378"/>
      <w:r w:rsidRPr="449EEE01" w:rsidR="0C468A96">
        <w:rPr>
          <w:rFonts w:ascii="Aptos" w:hAnsi="Aptos"/>
          <w:color w:val="1F487C"/>
          <w:sz w:val="32"/>
          <w:szCs w:val="32"/>
        </w:rPr>
        <w:t>4. Requirements</w:t>
      </w:r>
      <w:bookmarkEnd w:id="981039378"/>
    </w:p>
    <w:p w:rsidR="00C04A3D" w:rsidP="00BB448C" w:rsidRDefault="0C468A96" w14:paraId="4BC16690" w14:textId="77777777">
      <w:pPr>
        <w:spacing w:after="0"/>
        <w:rPr>
          <w:rFonts w:ascii="Aptos" w:hAnsi="Aptos"/>
        </w:rPr>
      </w:pPr>
      <w:r w:rsidRPr="1986AB65">
        <w:rPr>
          <w:rFonts w:ascii="Aptos" w:hAnsi="Aptos"/>
        </w:rPr>
        <w:t xml:space="preserve">De requirements zijn opgedeeld in functionele (FR) en non-functionele (NFR) eisen. Elke </w:t>
      </w:r>
      <w:proofErr w:type="spellStart"/>
      <w:r w:rsidRPr="1986AB65">
        <w:rPr>
          <w:rFonts w:ascii="Aptos" w:hAnsi="Aptos"/>
        </w:rPr>
        <w:t>requirement</w:t>
      </w:r>
      <w:proofErr w:type="spellEnd"/>
      <w:r w:rsidRPr="1986AB65">
        <w:rPr>
          <w:rFonts w:ascii="Aptos" w:hAnsi="Aptos"/>
        </w:rPr>
        <w:t xml:space="preserve"> is gekoppeld aan een </w:t>
      </w:r>
      <w:proofErr w:type="spellStart"/>
      <w:r w:rsidRPr="1986AB65">
        <w:rPr>
          <w:rFonts w:ascii="Aptos" w:hAnsi="Aptos"/>
        </w:rPr>
        <w:t>use</w:t>
      </w:r>
      <w:proofErr w:type="spellEnd"/>
      <w:r w:rsidRPr="1986AB65">
        <w:rPr>
          <w:rFonts w:ascii="Aptos" w:hAnsi="Aptos"/>
        </w:rPr>
        <w:t xml:space="preserve"> case en geclassificeerd volgens de </w:t>
      </w:r>
      <w:proofErr w:type="spellStart"/>
      <w:r w:rsidRPr="1986AB65">
        <w:rPr>
          <w:rFonts w:ascii="Aptos" w:hAnsi="Aptos"/>
        </w:rPr>
        <w:t>MoSCoW</w:t>
      </w:r>
      <w:proofErr w:type="spellEnd"/>
      <w:r w:rsidRPr="1986AB65">
        <w:rPr>
          <w:rFonts w:ascii="Aptos" w:hAnsi="Aptos"/>
        </w:rPr>
        <w:t>-methode.</w:t>
      </w:r>
    </w:p>
    <w:p w:rsidRPr="00F3043A" w:rsidR="00BB448C" w:rsidP="00BB448C" w:rsidRDefault="00BB448C" w14:paraId="0E946F18" w14:textId="77777777">
      <w:pPr>
        <w:spacing w:after="0"/>
        <w:rPr>
          <w:rFonts w:ascii="Aptos" w:hAnsi="Aptos"/>
        </w:rPr>
      </w:pPr>
    </w:p>
    <w:p w:rsidRPr="00033961" w:rsidR="00C04A3D" w:rsidRDefault="0C468A96" w14:paraId="558888BD" w14:textId="7AF4E267" w14:noSpellErr="1">
      <w:pPr>
        <w:pStyle w:val="Kop3"/>
        <w:rPr>
          <w:rFonts w:ascii="Aptos" w:hAnsi="Aptos"/>
          <w:color w:val="1F497D" w:themeColor="text2"/>
          <w:sz w:val="28"/>
          <w:szCs w:val="28"/>
        </w:rPr>
      </w:pPr>
      <w:bookmarkStart w:name="_Toc1665291995" w:id="847205847"/>
      <w:r w:rsidRPr="449EEE01" w:rsidR="0C468A96">
        <w:rPr>
          <w:rFonts w:ascii="Aptos" w:hAnsi="Aptos"/>
          <w:color w:val="1F487C"/>
          <w:sz w:val="28"/>
          <w:szCs w:val="28"/>
        </w:rPr>
        <w:t xml:space="preserve">UC1: </w:t>
      </w:r>
      <w:r w:rsidRPr="449EEE01" w:rsidR="0C468A96">
        <w:rPr>
          <w:rFonts w:ascii="Aptos" w:hAnsi="Aptos"/>
          <w:color w:val="1F487C"/>
          <w:sz w:val="28"/>
          <w:szCs w:val="28"/>
        </w:rPr>
        <w:t>Inloggen</w:t>
      </w:r>
      <w:r w:rsidRPr="449EEE01" w:rsidR="188DE723">
        <w:rPr>
          <w:rFonts w:ascii="Aptos" w:hAnsi="Aptos"/>
          <w:color w:val="1F487C"/>
          <w:sz w:val="28"/>
          <w:szCs w:val="28"/>
        </w:rPr>
        <w:t xml:space="preserve"> /</w:t>
      </w:r>
      <w:r w:rsidRPr="449EEE01" w:rsidR="188DE723">
        <w:rPr>
          <w:rFonts w:ascii="Aptos" w:hAnsi="Aptos"/>
          <w:color w:val="1F487C"/>
          <w:sz w:val="28"/>
          <w:szCs w:val="28"/>
        </w:rPr>
        <w:t xml:space="preserve"> (Sprint 1-extra): Dashboard laden</w:t>
      </w:r>
      <w:bookmarkEnd w:id="847205847"/>
    </w:p>
    <w:tbl>
      <w:tblPr>
        <w:tblStyle w:val="Tabelraster"/>
        <w:tblW w:w="8942" w:type="dxa"/>
        <w:tblLook w:val="04A0" w:firstRow="1" w:lastRow="0" w:firstColumn="1" w:lastColumn="0" w:noHBand="0" w:noVBand="1"/>
      </w:tblPr>
      <w:tblGrid>
        <w:gridCol w:w="1101"/>
        <w:gridCol w:w="4961"/>
        <w:gridCol w:w="2880"/>
      </w:tblGrid>
      <w:tr w:rsidRPr="00F3043A" w:rsidR="00C04A3D" w:rsidTr="30E81191" w14:paraId="78A59165" w14:textId="77777777">
        <w:tc>
          <w:tcPr>
            <w:tcW w:w="1101" w:type="dxa"/>
            <w:shd w:val="clear" w:color="auto" w:fill="C6D9F1" w:themeFill="text2" w:themeFillTint="33"/>
          </w:tcPr>
          <w:p w:rsidRPr="00F3043A" w:rsidR="00C04A3D" w:rsidRDefault="0C468A96" w14:paraId="71F2A01C"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03F55021"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750FC280" w14:textId="77777777">
            <w:pPr>
              <w:rPr>
                <w:rFonts w:ascii="Aptos" w:hAnsi="Aptos"/>
                <w:lang w:val="en-US"/>
              </w:rPr>
            </w:pPr>
            <w:proofErr w:type="spellStart"/>
            <w:r w:rsidRPr="6488B7CB">
              <w:rPr>
                <w:rFonts w:ascii="Aptos" w:hAnsi="Aptos"/>
                <w:lang w:val="en-US"/>
              </w:rPr>
              <w:t>MoSCoW</w:t>
            </w:r>
            <w:proofErr w:type="spellEnd"/>
          </w:p>
        </w:tc>
      </w:tr>
      <w:tr w:rsidRPr="00F3043A" w:rsidR="00C04A3D" w:rsidTr="30E81191" w14:paraId="77D452C9" w14:textId="77777777">
        <w:tc>
          <w:tcPr>
            <w:tcW w:w="1101" w:type="dxa"/>
          </w:tcPr>
          <w:p w:rsidRPr="00F3043A" w:rsidR="00C04A3D" w:rsidRDefault="0C468A96" w14:paraId="02C7DB49" w14:textId="77777777">
            <w:pPr>
              <w:rPr>
                <w:rFonts w:ascii="Aptos" w:hAnsi="Aptos"/>
              </w:rPr>
            </w:pPr>
            <w:r w:rsidRPr="1986AB65">
              <w:rPr>
                <w:rFonts w:ascii="Aptos" w:hAnsi="Aptos"/>
              </w:rPr>
              <w:t>FR1</w:t>
            </w:r>
          </w:p>
        </w:tc>
        <w:tc>
          <w:tcPr>
            <w:tcW w:w="4961" w:type="dxa"/>
          </w:tcPr>
          <w:p w:rsidRPr="00F3043A" w:rsidR="00C04A3D" w:rsidRDefault="0C468A96" w14:paraId="48344248" w14:textId="77777777">
            <w:pPr>
              <w:rPr>
                <w:rFonts w:ascii="Aptos" w:hAnsi="Aptos"/>
              </w:rPr>
            </w:pPr>
            <w:r w:rsidRPr="1986AB65">
              <w:rPr>
                <w:rFonts w:ascii="Aptos" w:hAnsi="Aptos"/>
              </w:rPr>
              <w:t>De gebruiker kan inloggen met gebruikersnaam en wachtwoord.</w:t>
            </w:r>
          </w:p>
        </w:tc>
        <w:tc>
          <w:tcPr>
            <w:tcW w:w="2880" w:type="dxa"/>
          </w:tcPr>
          <w:p w:rsidRPr="00F3043A" w:rsidR="00C04A3D" w:rsidRDefault="0C468A96" w14:paraId="17DF97EE" w14:textId="77777777">
            <w:pPr>
              <w:rPr>
                <w:rFonts w:ascii="Aptos" w:hAnsi="Aptos"/>
              </w:rPr>
            </w:pPr>
            <w:r w:rsidRPr="1986AB65">
              <w:rPr>
                <w:rFonts w:ascii="Aptos" w:hAnsi="Aptos"/>
              </w:rPr>
              <w:t>Must</w:t>
            </w:r>
          </w:p>
        </w:tc>
      </w:tr>
      <w:tr w:rsidRPr="00F3043A" w:rsidR="00C04A3D" w:rsidTr="30E81191" w14:paraId="4A8802D4" w14:textId="77777777">
        <w:tc>
          <w:tcPr>
            <w:tcW w:w="1101" w:type="dxa"/>
          </w:tcPr>
          <w:p w:rsidRPr="00F3043A" w:rsidR="00C04A3D" w:rsidRDefault="0C468A96" w14:paraId="2778D43E" w14:textId="77777777">
            <w:pPr>
              <w:rPr>
                <w:rFonts w:ascii="Aptos" w:hAnsi="Aptos"/>
              </w:rPr>
            </w:pPr>
            <w:r w:rsidRPr="1986AB65">
              <w:rPr>
                <w:rFonts w:ascii="Aptos" w:hAnsi="Aptos"/>
              </w:rPr>
              <w:t>FR2</w:t>
            </w:r>
          </w:p>
        </w:tc>
        <w:tc>
          <w:tcPr>
            <w:tcW w:w="4961" w:type="dxa"/>
          </w:tcPr>
          <w:p w:rsidRPr="00F3043A" w:rsidR="00C04A3D" w:rsidRDefault="0C468A96" w14:paraId="617325AA" w14:textId="77777777">
            <w:pPr>
              <w:rPr>
                <w:rFonts w:ascii="Aptos" w:hAnsi="Aptos"/>
              </w:rPr>
            </w:pPr>
            <w:r w:rsidRPr="1986AB65">
              <w:rPr>
                <w:rFonts w:ascii="Aptos" w:hAnsi="Aptos"/>
              </w:rPr>
              <w:t>Na succesvolle login wordt het persoonlijke dashboard getoond.</w:t>
            </w:r>
          </w:p>
        </w:tc>
        <w:tc>
          <w:tcPr>
            <w:tcW w:w="2880" w:type="dxa"/>
          </w:tcPr>
          <w:p w:rsidRPr="00F3043A" w:rsidR="00C04A3D" w:rsidRDefault="0C468A96" w14:paraId="1978CE1E" w14:textId="77777777">
            <w:pPr>
              <w:rPr>
                <w:rFonts w:ascii="Aptos" w:hAnsi="Aptos"/>
              </w:rPr>
            </w:pPr>
            <w:r w:rsidRPr="1986AB65">
              <w:rPr>
                <w:rFonts w:ascii="Aptos" w:hAnsi="Aptos"/>
              </w:rPr>
              <w:t>Must</w:t>
            </w:r>
          </w:p>
        </w:tc>
      </w:tr>
      <w:tr w:rsidR="30E81191" w:rsidTr="30E81191" w14:paraId="0D71A8ED" w14:textId="77777777">
        <w:trPr>
          <w:trHeight w:val="300"/>
        </w:trPr>
        <w:tc>
          <w:tcPr>
            <w:tcW w:w="1101" w:type="dxa"/>
          </w:tcPr>
          <w:p w:rsidR="6C1ACA8F" w:rsidP="30E81191" w:rsidRDefault="6C1ACA8F" w14:paraId="5D5D2CEB" w14:textId="797F29E0">
            <w:pPr>
              <w:rPr>
                <w:rFonts w:ascii="Aptos" w:hAnsi="Aptos"/>
              </w:rPr>
            </w:pPr>
            <w:r w:rsidRPr="30E81191">
              <w:rPr>
                <w:rFonts w:ascii="Aptos" w:hAnsi="Aptos"/>
              </w:rPr>
              <w:t>FR3</w:t>
            </w:r>
          </w:p>
        </w:tc>
        <w:tc>
          <w:tcPr>
            <w:tcW w:w="4961" w:type="dxa"/>
          </w:tcPr>
          <w:p w:rsidR="72515317" w:rsidP="30E81191" w:rsidRDefault="72515317" w14:paraId="573B3ECE" w14:textId="5023C974">
            <w:pPr>
              <w:rPr>
                <w:rFonts w:ascii="Aptos" w:hAnsi="Aptos"/>
              </w:rPr>
            </w:pPr>
            <w:r w:rsidRPr="30E81191">
              <w:rPr>
                <w:rFonts w:ascii="Aptos" w:hAnsi="Aptos"/>
              </w:rPr>
              <w:t>Na inloggen wordt het dashboard getoond met basisinformatie zoals welkomsttekst en navigatie.</w:t>
            </w:r>
          </w:p>
        </w:tc>
        <w:tc>
          <w:tcPr>
            <w:tcW w:w="2880" w:type="dxa"/>
          </w:tcPr>
          <w:p w:rsidR="72515317" w:rsidP="30E81191" w:rsidRDefault="72515317" w14:paraId="0D098C30" w14:textId="726CEA44">
            <w:pPr>
              <w:rPr>
                <w:rFonts w:ascii="Aptos" w:hAnsi="Aptos"/>
              </w:rPr>
            </w:pPr>
            <w:r w:rsidRPr="30E81191">
              <w:rPr>
                <w:rFonts w:ascii="Aptos" w:hAnsi="Aptos"/>
              </w:rPr>
              <w:t>Must</w:t>
            </w:r>
          </w:p>
        </w:tc>
      </w:tr>
      <w:tr w:rsidR="30E81191" w:rsidTr="30E81191" w14:paraId="5A783051" w14:textId="77777777">
        <w:trPr>
          <w:trHeight w:val="300"/>
        </w:trPr>
        <w:tc>
          <w:tcPr>
            <w:tcW w:w="1101" w:type="dxa"/>
          </w:tcPr>
          <w:p w:rsidR="6C1ACA8F" w:rsidP="30E81191" w:rsidRDefault="6C1ACA8F" w14:paraId="7153C0D0" w14:textId="74D5DA18">
            <w:pPr>
              <w:rPr>
                <w:rFonts w:ascii="Aptos" w:hAnsi="Aptos"/>
              </w:rPr>
            </w:pPr>
            <w:r w:rsidRPr="30E81191">
              <w:rPr>
                <w:rFonts w:ascii="Aptos" w:hAnsi="Aptos"/>
              </w:rPr>
              <w:t>FR4</w:t>
            </w:r>
          </w:p>
        </w:tc>
        <w:tc>
          <w:tcPr>
            <w:tcW w:w="4961" w:type="dxa"/>
          </w:tcPr>
          <w:p w:rsidR="30EE2822" w:rsidP="30E81191" w:rsidRDefault="30EE2822" w14:paraId="0A65B98E" w14:textId="6B0DB512">
            <w:pPr>
              <w:rPr>
                <w:rFonts w:ascii="Aptos" w:hAnsi="Aptos"/>
              </w:rPr>
            </w:pPr>
            <w:r w:rsidRPr="30E81191">
              <w:rPr>
                <w:rFonts w:ascii="Aptos" w:hAnsi="Aptos"/>
              </w:rPr>
              <w:t>Het dashboard toont of het account volledig is geregistreerd.</w:t>
            </w:r>
          </w:p>
        </w:tc>
        <w:tc>
          <w:tcPr>
            <w:tcW w:w="2880" w:type="dxa"/>
          </w:tcPr>
          <w:p w:rsidR="30EE2822" w:rsidP="30E81191" w:rsidRDefault="30EE2822" w14:paraId="0C365C3A" w14:textId="141B2A69">
            <w:pPr>
              <w:rPr>
                <w:rFonts w:ascii="Aptos" w:hAnsi="Aptos"/>
              </w:rPr>
            </w:pPr>
            <w:r w:rsidRPr="30E81191">
              <w:rPr>
                <w:rFonts w:ascii="Aptos" w:hAnsi="Aptos"/>
              </w:rPr>
              <w:t>Should</w:t>
            </w:r>
          </w:p>
        </w:tc>
      </w:tr>
      <w:tr w:rsidRPr="00F3043A" w:rsidR="00C04A3D" w:rsidTr="30E81191" w14:paraId="064383C5" w14:textId="77777777">
        <w:tc>
          <w:tcPr>
            <w:tcW w:w="1101" w:type="dxa"/>
          </w:tcPr>
          <w:p w:rsidRPr="00F3043A" w:rsidR="00C04A3D" w:rsidRDefault="0C468A96" w14:paraId="5EE1661E" w14:textId="77777777">
            <w:pPr>
              <w:rPr>
                <w:rFonts w:ascii="Aptos" w:hAnsi="Aptos"/>
              </w:rPr>
            </w:pPr>
            <w:r w:rsidRPr="1986AB65">
              <w:rPr>
                <w:rFonts w:ascii="Aptos" w:hAnsi="Aptos"/>
              </w:rPr>
              <w:t>NFR1</w:t>
            </w:r>
          </w:p>
        </w:tc>
        <w:tc>
          <w:tcPr>
            <w:tcW w:w="4961" w:type="dxa"/>
          </w:tcPr>
          <w:p w:rsidRPr="00F3043A" w:rsidR="00C04A3D" w:rsidRDefault="0C468A96" w14:paraId="08176458" w14:textId="77777777">
            <w:pPr>
              <w:rPr>
                <w:rFonts w:ascii="Aptos" w:hAnsi="Aptos"/>
              </w:rPr>
            </w:pPr>
            <w:r w:rsidRPr="1986AB65">
              <w:rPr>
                <w:rFonts w:ascii="Aptos" w:hAnsi="Aptos"/>
              </w:rPr>
              <w:t>De loginactie moet binnen 2 seconden uitgevoerd worden.</w:t>
            </w:r>
          </w:p>
        </w:tc>
        <w:tc>
          <w:tcPr>
            <w:tcW w:w="2880" w:type="dxa"/>
          </w:tcPr>
          <w:p w:rsidRPr="00F3043A" w:rsidR="00C04A3D" w:rsidRDefault="0C468A96" w14:paraId="04713679" w14:textId="77777777">
            <w:pPr>
              <w:rPr>
                <w:rFonts w:ascii="Aptos" w:hAnsi="Aptos"/>
              </w:rPr>
            </w:pPr>
            <w:r w:rsidRPr="1986AB65">
              <w:rPr>
                <w:rFonts w:ascii="Aptos" w:hAnsi="Aptos"/>
              </w:rPr>
              <w:t>Should</w:t>
            </w:r>
          </w:p>
        </w:tc>
      </w:tr>
      <w:tr w:rsidR="30E81191" w:rsidTr="30E81191" w14:paraId="77D3AA81" w14:textId="77777777">
        <w:trPr>
          <w:trHeight w:val="300"/>
        </w:trPr>
        <w:tc>
          <w:tcPr>
            <w:tcW w:w="1101" w:type="dxa"/>
          </w:tcPr>
          <w:p w:rsidR="3041B67D" w:rsidP="30E81191" w:rsidRDefault="3041B67D" w14:paraId="50280BD9" w14:textId="325CA237">
            <w:pPr>
              <w:rPr>
                <w:rFonts w:ascii="Aptos" w:hAnsi="Aptos"/>
              </w:rPr>
            </w:pPr>
            <w:r w:rsidRPr="30E81191">
              <w:rPr>
                <w:rFonts w:ascii="Aptos" w:hAnsi="Aptos"/>
              </w:rPr>
              <w:t>NFR2</w:t>
            </w:r>
          </w:p>
        </w:tc>
        <w:tc>
          <w:tcPr>
            <w:tcW w:w="4961" w:type="dxa"/>
          </w:tcPr>
          <w:p w:rsidR="04A18303" w:rsidP="30E81191" w:rsidRDefault="04A18303" w14:paraId="376C23C2" w14:textId="4F7A5CD1">
            <w:pPr>
              <w:rPr>
                <w:rFonts w:ascii="Aptos" w:hAnsi="Aptos"/>
              </w:rPr>
            </w:pPr>
            <w:r w:rsidRPr="30E81191">
              <w:rPr>
                <w:rFonts w:ascii="Aptos" w:hAnsi="Aptos"/>
              </w:rPr>
              <w:t>Dashboard verschijnt binnen 1 seconde.</w:t>
            </w:r>
          </w:p>
        </w:tc>
        <w:tc>
          <w:tcPr>
            <w:tcW w:w="2880" w:type="dxa"/>
          </w:tcPr>
          <w:p w:rsidR="04A18303" w:rsidP="30E81191" w:rsidRDefault="04A18303" w14:paraId="446C0039" w14:textId="2AA57044">
            <w:pPr>
              <w:rPr>
                <w:rFonts w:ascii="Aptos" w:hAnsi="Aptos"/>
              </w:rPr>
            </w:pPr>
            <w:r w:rsidRPr="30E81191">
              <w:rPr>
                <w:rFonts w:ascii="Aptos" w:hAnsi="Aptos"/>
              </w:rPr>
              <w:t>Should</w:t>
            </w:r>
          </w:p>
        </w:tc>
      </w:tr>
    </w:tbl>
    <w:p w:rsidR="00A7246F" w:rsidP="00A7246F" w:rsidRDefault="00A7246F" w14:paraId="11F72163" w14:textId="77777777"/>
    <w:p w:rsidR="00A7246F" w:rsidP="00A7246F" w:rsidRDefault="00A7246F" w14:paraId="22B253B9" w14:textId="5436F70B" w14:noSpellErr="1">
      <w:pPr>
        <w:pStyle w:val="Kop3"/>
        <w:rPr>
          <w:rFonts w:ascii="Aptos" w:hAnsi="Aptos"/>
          <w:color w:val="1F497D" w:themeColor="text2"/>
          <w:sz w:val="28"/>
          <w:szCs w:val="28"/>
        </w:rPr>
      </w:pPr>
      <w:bookmarkStart w:name="_Toc518576032" w:id="822068537"/>
      <w:r w:rsidRPr="449EEE01" w:rsidR="00A7246F">
        <w:rPr>
          <w:rFonts w:ascii="Aptos" w:hAnsi="Aptos"/>
          <w:color w:val="1F487C"/>
          <w:sz w:val="28"/>
          <w:szCs w:val="28"/>
        </w:rPr>
        <w:t>UC2: Account aanmaken</w:t>
      </w:r>
      <w:bookmarkEnd w:id="822068537"/>
    </w:p>
    <w:tbl>
      <w:tblPr>
        <w:tblStyle w:val="Tabelraster"/>
        <w:tblW w:w="8942" w:type="dxa"/>
        <w:tblLook w:val="04A0" w:firstRow="1" w:lastRow="0" w:firstColumn="1" w:lastColumn="0" w:noHBand="0" w:noVBand="1"/>
      </w:tblPr>
      <w:tblGrid>
        <w:gridCol w:w="1101"/>
        <w:gridCol w:w="4961"/>
        <w:gridCol w:w="2880"/>
      </w:tblGrid>
      <w:tr w:rsidRPr="00F3043A" w:rsidR="009C1936" w:rsidTr="00103F75" w14:paraId="6918A510" w14:textId="77777777">
        <w:tc>
          <w:tcPr>
            <w:tcW w:w="1101" w:type="dxa"/>
            <w:shd w:val="clear" w:color="auto" w:fill="C6D9F1" w:themeFill="text2" w:themeFillTint="33"/>
          </w:tcPr>
          <w:p w:rsidRPr="00F3043A" w:rsidR="009C1936" w:rsidP="00103F75" w:rsidRDefault="009C1936" w14:paraId="1F7E68BB"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9C1936" w:rsidP="00103F75" w:rsidRDefault="009C1936" w14:paraId="4F84A11A"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9C1936" w:rsidP="00103F75" w:rsidRDefault="009C1936" w14:paraId="2E25541D" w14:textId="77777777">
            <w:pPr>
              <w:rPr>
                <w:rFonts w:ascii="Aptos" w:hAnsi="Aptos"/>
                <w:lang w:val="en-US"/>
              </w:rPr>
            </w:pPr>
            <w:proofErr w:type="spellStart"/>
            <w:r w:rsidRPr="6488B7CB">
              <w:rPr>
                <w:rFonts w:ascii="Aptos" w:hAnsi="Aptos"/>
                <w:lang w:val="en-US"/>
              </w:rPr>
              <w:t>MoSCoW</w:t>
            </w:r>
            <w:proofErr w:type="spellEnd"/>
          </w:p>
        </w:tc>
      </w:tr>
      <w:tr w:rsidRPr="00F3043A" w:rsidR="009C1936" w:rsidTr="00103F75" w14:paraId="5FC53C93" w14:textId="77777777">
        <w:tc>
          <w:tcPr>
            <w:tcW w:w="1101" w:type="dxa"/>
          </w:tcPr>
          <w:p w:rsidRPr="00F3043A" w:rsidR="009C1936" w:rsidP="00103F75" w:rsidRDefault="009C1936" w14:paraId="7181506B" w14:textId="77777777">
            <w:pPr>
              <w:rPr>
                <w:rFonts w:ascii="Aptos" w:hAnsi="Aptos"/>
              </w:rPr>
            </w:pPr>
            <w:r w:rsidRPr="1986AB65">
              <w:rPr>
                <w:rFonts w:ascii="Aptos" w:hAnsi="Aptos"/>
              </w:rPr>
              <w:t>FR1</w:t>
            </w:r>
          </w:p>
        </w:tc>
        <w:tc>
          <w:tcPr>
            <w:tcW w:w="4961" w:type="dxa"/>
          </w:tcPr>
          <w:p w:rsidRPr="00F3043A" w:rsidR="009C1936" w:rsidP="00103F75" w:rsidRDefault="009C1936" w14:paraId="08F71182" w14:textId="77777777">
            <w:pPr>
              <w:rPr>
                <w:rFonts w:ascii="Aptos" w:hAnsi="Aptos"/>
              </w:rPr>
            </w:pPr>
            <w:r w:rsidRPr="1986AB65">
              <w:rPr>
                <w:rFonts w:ascii="Aptos" w:hAnsi="Aptos"/>
              </w:rPr>
              <w:t>De gebruiker kan inloggen met gebruikersnaam en wachtwoord.</w:t>
            </w:r>
          </w:p>
        </w:tc>
        <w:tc>
          <w:tcPr>
            <w:tcW w:w="2880" w:type="dxa"/>
          </w:tcPr>
          <w:p w:rsidRPr="00F3043A" w:rsidR="009C1936" w:rsidP="00103F75" w:rsidRDefault="009C1936" w14:paraId="09676CCA" w14:textId="77777777">
            <w:pPr>
              <w:rPr>
                <w:rFonts w:ascii="Aptos" w:hAnsi="Aptos"/>
              </w:rPr>
            </w:pPr>
            <w:r w:rsidRPr="1986AB65">
              <w:rPr>
                <w:rFonts w:ascii="Aptos" w:hAnsi="Aptos"/>
              </w:rPr>
              <w:t>Must</w:t>
            </w:r>
          </w:p>
        </w:tc>
      </w:tr>
      <w:tr w:rsidRPr="00F3043A" w:rsidR="009C1936" w:rsidTr="00103F75" w14:paraId="7CCFA14F" w14:textId="77777777">
        <w:tc>
          <w:tcPr>
            <w:tcW w:w="1101" w:type="dxa"/>
          </w:tcPr>
          <w:p w:rsidRPr="00F3043A" w:rsidR="009C1936" w:rsidP="00103F75" w:rsidRDefault="009C1936" w14:paraId="2CB1C046" w14:textId="77777777">
            <w:pPr>
              <w:rPr>
                <w:rFonts w:ascii="Aptos" w:hAnsi="Aptos"/>
              </w:rPr>
            </w:pPr>
            <w:r w:rsidRPr="1986AB65">
              <w:rPr>
                <w:rFonts w:ascii="Aptos" w:hAnsi="Aptos"/>
              </w:rPr>
              <w:t>FR2</w:t>
            </w:r>
          </w:p>
        </w:tc>
        <w:tc>
          <w:tcPr>
            <w:tcW w:w="4961" w:type="dxa"/>
          </w:tcPr>
          <w:p w:rsidRPr="00F3043A" w:rsidR="009C1936" w:rsidP="00103F75" w:rsidRDefault="009C1936" w14:paraId="3A2A1459" w14:textId="0911ECBC">
            <w:pPr>
              <w:rPr>
                <w:rFonts w:ascii="Aptos" w:hAnsi="Aptos"/>
              </w:rPr>
            </w:pPr>
            <w:r w:rsidRPr="009C1936">
              <w:rPr>
                <w:rFonts w:ascii="Aptos" w:hAnsi="Aptos"/>
              </w:rPr>
              <w:t>Het systeem valideert ingevoerde gegevens en slaat deze veilig op.</w:t>
            </w:r>
          </w:p>
        </w:tc>
        <w:tc>
          <w:tcPr>
            <w:tcW w:w="2880" w:type="dxa"/>
          </w:tcPr>
          <w:p w:rsidRPr="00F3043A" w:rsidR="009C1936" w:rsidP="00103F75" w:rsidRDefault="009C1936" w14:paraId="7B5B68C7" w14:textId="77777777">
            <w:pPr>
              <w:rPr>
                <w:rFonts w:ascii="Aptos" w:hAnsi="Aptos"/>
              </w:rPr>
            </w:pPr>
            <w:r w:rsidRPr="1986AB65">
              <w:rPr>
                <w:rFonts w:ascii="Aptos" w:hAnsi="Aptos"/>
              </w:rPr>
              <w:t>Must</w:t>
            </w:r>
          </w:p>
        </w:tc>
      </w:tr>
      <w:tr w:rsidRPr="00F3043A" w:rsidR="009C1936" w:rsidTr="00103F75" w14:paraId="7AB846C5" w14:textId="77777777">
        <w:tc>
          <w:tcPr>
            <w:tcW w:w="1101" w:type="dxa"/>
          </w:tcPr>
          <w:p w:rsidRPr="1986AB65" w:rsidR="009C1936" w:rsidP="00103F75" w:rsidRDefault="009C1936" w14:paraId="40C36572" w14:textId="0572EFAB">
            <w:pPr>
              <w:rPr>
                <w:rFonts w:ascii="Aptos" w:hAnsi="Aptos"/>
              </w:rPr>
            </w:pPr>
            <w:r>
              <w:rPr>
                <w:rFonts w:ascii="Aptos" w:hAnsi="Aptos"/>
              </w:rPr>
              <w:t>FR3</w:t>
            </w:r>
          </w:p>
        </w:tc>
        <w:tc>
          <w:tcPr>
            <w:tcW w:w="4961" w:type="dxa"/>
          </w:tcPr>
          <w:p w:rsidRPr="1986AB65" w:rsidR="009C1936" w:rsidP="00103F75" w:rsidRDefault="009C1936" w14:paraId="2317A892" w14:textId="0F6F50EE">
            <w:pPr>
              <w:rPr>
                <w:rFonts w:ascii="Aptos" w:hAnsi="Aptos"/>
              </w:rPr>
            </w:pPr>
            <w:r w:rsidRPr="009C1936">
              <w:rPr>
                <w:rFonts w:ascii="Aptos" w:hAnsi="Aptos"/>
              </w:rPr>
              <w:t>Het systeem toont een bevestiging na succesvolle registratie.</w:t>
            </w:r>
          </w:p>
        </w:tc>
        <w:tc>
          <w:tcPr>
            <w:tcW w:w="2880" w:type="dxa"/>
          </w:tcPr>
          <w:p w:rsidRPr="1986AB65" w:rsidR="009C1936" w:rsidP="00103F75" w:rsidRDefault="009C1936" w14:paraId="5DAAC0EE" w14:textId="2F945E81">
            <w:pPr>
              <w:rPr>
                <w:rFonts w:ascii="Aptos" w:hAnsi="Aptos"/>
              </w:rPr>
            </w:pPr>
            <w:r>
              <w:rPr>
                <w:rFonts w:ascii="Aptos" w:hAnsi="Aptos"/>
              </w:rPr>
              <w:t>Should</w:t>
            </w:r>
          </w:p>
        </w:tc>
      </w:tr>
      <w:tr w:rsidRPr="00F3043A" w:rsidR="009C1936" w:rsidTr="00103F75" w14:paraId="54662241" w14:textId="77777777">
        <w:tc>
          <w:tcPr>
            <w:tcW w:w="1101" w:type="dxa"/>
          </w:tcPr>
          <w:p w:rsidRPr="00F3043A" w:rsidR="009C1936" w:rsidP="00103F75" w:rsidRDefault="009C1936" w14:paraId="446C6031" w14:textId="77777777">
            <w:pPr>
              <w:rPr>
                <w:rFonts w:ascii="Aptos" w:hAnsi="Aptos"/>
              </w:rPr>
            </w:pPr>
            <w:r w:rsidRPr="1986AB65">
              <w:rPr>
                <w:rFonts w:ascii="Aptos" w:hAnsi="Aptos"/>
              </w:rPr>
              <w:t>NFR1</w:t>
            </w:r>
          </w:p>
        </w:tc>
        <w:tc>
          <w:tcPr>
            <w:tcW w:w="4961" w:type="dxa"/>
          </w:tcPr>
          <w:p w:rsidRPr="00F3043A" w:rsidR="009C1936" w:rsidP="00103F75" w:rsidRDefault="009C1936" w14:paraId="0CB30175" w14:textId="49DD48B6">
            <w:pPr>
              <w:rPr>
                <w:rFonts w:ascii="Aptos" w:hAnsi="Aptos"/>
              </w:rPr>
            </w:pPr>
            <w:r w:rsidRPr="009C1936">
              <w:rPr>
                <w:rFonts w:ascii="Aptos" w:hAnsi="Aptos"/>
              </w:rPr>
              <w:t>Registratie moet binnen 3 seconden verwerkt zijn.</w:t>
            </w:r>
          </w:p>
        </w:tc>
        <w:tc>
          <w:tcPr>
            <w:tcW w:w="2880" w:type="dxa"/>
          </w:tcPr>
          <w:p w:rsidRPr="00F3043A" w:rsidR="009C1936" w:rsidP="00103F75" w:rsidRDefault="009C1936" w14:paraId="4A4BAE2F" w14:textId="77777777">
            <w:pPr>
              <w:rPr>
                <w:rFonts w:ascii="Aptos" w:hAnsi="Aptos"/>
              </w:rPr>
            </w:pPr>
            <w:r w:rsidRPr="1986AB65">
              <w:rPr>
                <w:rFonts w:ascii="Aptos" w:hAnsi="Aptos"/>
              </w:rPr>
              <w:t>Should</w:t>
            </w:r>
          </w:p>
        </w:tc>
      </w:tr>
    </w:tbl>
    <w:p w:rsidRPr="00A7246F" w:rsidR="00A7246F" w:rsidP="00A7246F" w:rsidRDefault="00A7246F" w14:paraId="3BD6E0D0" w14:textId="77777777"/>
    <w:p w:rsidRPr="00033961" w:rsidR="00C04A3D" w:rsidRDefault="0C468A96" w14:paraId="6722DECD" w14:textId="3305C685" w14:noSpellErr="1">
      <w:pPr>
        <w:pStyle w:val="Kop3"/>
        <w:rPr>
          <w:rFonts w:ascii="Aptos" w:hAnsi="Aptos"/>
          <w:color w:val="1F497D" w:themeColor="text2"/>
          <w:sz w:val="28"/>
          <w:szCs w:val="28"/>
        </w:rPr>
      </w:pPr>
      <w:bookmarkStart w:name="_Toc736172044" w:id="1580339850"/>
      <w:r w:rsidRPr="449EEE01" w:rsidR="0C468A96">
        <w:rPr>
          <w:rFonts w:ascii="Aptos" w:hAnsi="Aptos"/>
          <w:color w:val="1F487C"/>
          <w:sz w:val="28"/>
          <w:szCs w:val="28"/>
        </w:rPr>
        <w:t>UC</w:t>
      </w:r>
      <w:r w:rsidRPr="449EEE01" w:rsidR="00A7246F">
        <w:rPr>
          <w:rFonts w:ascii="Aptos" w:hAnsi="Aptos"/>
          <w:color w:val="1F487C"/>
          <w:sz w:val="28"/>
          <w:szCs w:val="28"/>
        </w:rPr>
        <w:t>3</w:t>
      </w:r>
      <w:r w:rsidRPr="449EEE01" w:rsidR="0C468A96">
        <w:rPr>
          <w:rFonts w:ascii="Aptos" w:hAnsi="Aptos"/>
          <w:color w:val="1F487C"/>
          <w:sz w:val="28"/>
          <w:szCs w:val="28"/>
        </w:rPr>
        <w:t>: Typo-oefening starten</w:t>
      </w:r>
      <w:bookmarkEnd w:id="1580339850"/>
    </w:p>
    <w:tbl>
      <w:tblPr>
        <w:tblStyle w:val="Tabelraster"/>
        <w:tblW w:w="8942" w:type="dxa"/>
        <w:tblLook w:val="04A0" w:firstRow="1" w:lastRow="0" w:firstColumn="1" w:lastColumn="0" w:noHBand="0" w:noVBand="1"/>
      </w:tblPr>
      <w:tblGrid>
        <w:gridCol w:w="1101"/>
        <w:gridCol w:w="4961"/>
        <w:gridCol w:w="2880"/>
      </w:tblGrid>
      <w:tr w:rsidRPr="00F3043A" w:rsidR="00C04A3D" w:rsidTr="6385DE0C" w14:paraId="7E1A505E" w14:textId="77777777">
        <w:tc>
          <w:tcPr>
            <w:tcW w:w="1101" w:type="dxa"/>
            <w:shd w:val="clear" w:color="auto" w:fill="C6D9F1" w:themeFill="text2" w:themeFillTint="33"/>
            <w:tcMar/>
          </w:tcPr>
          <w:p w:rsidRPr="00F3043A" w:rsidR="00C04A3D" w:rsidRDefault="0C468A96" w14:paraId="3FCA4E31" w14:textId="77777777">
            <w:pPr>
              <w:rPr>
                <w:rFonts w:ascii="Aptos" w:hAnsi="Aptos"/>
              </w:rPr>
            </w:pPr>
            <w:r w:rsidRPr="1986AB65">
              <w:rPr>
                <w:rFonts w:ascii="Aptos" w:hAnsi="Aptos"/>
              </w:rPr>
              <w:t>ID</w:t>
            </w:r>
          </w:p>
        </w:tc>
        <w:tc>
          <w:tcPr>
            <w:tcW w:w="4961" w:type="dxa"/>
            <w:shd w:val="clear" w:color="auto" w:fill="C6D9F1" w:themeFill="text2" w:themeFillTint="33"/>
            <w:tcMar/>
          </w:tcPr>
          <w:p w:rsidRPr="00F3043A" w:rsidR="00C04A3D" w:rsidRDefault="0C468A96" w14:paraId="4F2680F8" w14:textId="77777777">
            <w:pPr>
              <w:rPr>
                <w:rFonts w:ascii="Aptos" w:hAnsi="Aptos"/>
              </w:rPr>
            </w:pPr>
            <w:r w:rsidRPr="1986AB65">
              <w:rPr>
                <w:rFonts w:ascii="Aptos" w:hAnsi="Aptos"/>
              </w:rPr>
              <w:t>Beschrijving</w:t>
            </w:r>
          </w:p>
        </w:tc>
        <w:tc>
          <w:tcPr>
            <w:tcW w:w="2880" w:type="dxa"/>
            <w:shd w:val="clear" w:color="auto" w:fill="C6D9F1" w:themeFill="text2" w:themeFillTint="33"/>
            <w:tcMar/>
          </w:tcPr>
          <w:p w:rsidRPr="00F3043A" w:rsidR="00C04A3D" w:rsidRDefault="0C468A96" w14:paraId="132E9BC3" w14:textId="77777777">
            <w:pPr>
              <w:rPr>
                <w:rFonts w:ascii="Aptos" w:hAnsi="Aptos"/>
              </w:rPr>
            </w:pPr>
            <w:proofErr w:type="spellStart"/>
            <w:r w:rsidRPr="1986AB65">
              <w:rPr>
                <w:rFonts w:ascii="Aptos" w:hAnsi="Aptos"/>
              </w:rPr>
              <w:t>MoSCoW</w:t>
            </w:r>
            <w:proofErr w:type="spellEnd"/>
          </w:p>
        </w:tc>
      </w:tr>
      <w:tr w:rsidRPr="00F3043A" w:rsidR="006B039B" w:rsidTr="6385DE0C" w14:paraId="010F2369" w14:textId="77777777">
        <w:tc>
          <w:tcPr>
            <w:tcW w:w="1101" w:type="dxa"/>
            <w:tcMar/>
          </w:tcPr>
          <w:p w:rsidRPr="00F3043A" w:rsidR="006B039B" w:rsidP="006B039B" w:rsidRDefault="006B039B" w14:paraId="528A1FC2" w14:textId="77777777">
            <w:pPr>
              <w:rPr>
                <w:rFonts w:ascii="Aptos" w:hAnsi="Aptos"/>
              </w:rPr>
            </w:pPr>
            <w:r w:rsidRPr="1986AB65">
              <w:rPr>
                <w:rFonts w:ascii="Aptos" w:hAnsi="Aptos"/>
              </w:rPr>
              <w:t>FR1</w:t>
            </w:r>
          </w:p>
        </w:tc>
        <w:tc>
          <w:tcPr>
            <w:tcW w:w="4961" w:type="dxa"/>
            <w:tcMar/>
          </w:tcPr>
          <w:p w:rsidRPr="00F3043A" w:rsidR="006B039B" w:rsidP="006B039B" w:rsidRDefault="006B039B" w14:paraId="17F127D3" w14:textId="507AB0DB">
            <w:pPr>
              <w:rPr>
                <w:rFonts w:ascii="Aptos" w:hAnsi="Aptos"/>
              </w:rPr>
            </w:pPr>
            <w:r w:rsidRPr="1986AB65">
              <w:rPr>
                <w:rFonts w:ascii="Aptos" w:hAnsi="Aptos"/>
              </w:rPr>
              <w:t>Het systeem toont de voorbeeldtekst en start de timer automatisch bij de eerste toetsaanslag.</w:t>
            </w:r>
          </w:p>
        </w:tc>
        <w:tc>
          <w:tcPr>
            <w:tcW w:w="2880" w:type="dxa"/>
            <w:tcMar/>
          </w:tcPr>
          <w:p w:rsidRPr="00F3043A" w:rsidR="006B039B" w:rsidP="006B039B" w:rsidRDefault="006B039B" w14:paraId="19919508" w14:textId="77777777">
            <w:pPr>
              <w:rPr>
                <w:rFonts w:ascii="Aptos" w:hAnsi="Aptos"/>
              </w:rPr>
            </w:pPr>
            <w:r w:rsidRPr="1986AB65">
              <w:rPr>
                <w:rFonts w:ascii="Aptos" w:hAnsi="Aptos"/>
              </w:rPr>
              <w:t>Must</w:t>
            </w:r>
          </w:p>
        </w:tc>
      </w:tr>
      <w:tr w:rsidRPr="00F3043A" w:rsidR="006B039B" w:rsidTr="6385DE0C" w14:paraId="078433ED" w14:textId="77777777">
        <w:tc>
          <w:tcPr>
            <w:tcW w:w="1101" w:type="dxa"/>
            <w:tcMar/>
          </w:tcPr>
          <w:p w:rsidRPr="00F3043A" w:rsidR="006B039B" w:rsidP="006B039B" w:rsidRDefault="006B039B" w14:paraId="3CCE1BE8" w14:textId="77777777">
            <w:pPr>
              <w:rPr>
                <w:rFonts w:ascii="Aptos" w:hAnsi="Aptos"/>
              </w:rPr>
            </w:pPr>
            <w:r w:rsidRPr="1986AB65">
              <w:rPr>
                <w:rFonts w:ascii="Aptos" w:hAnsi="Aptos"/>
              </w:rPr>
              <w:t>FR2</w:t>
            </w:r>
          </w:p>
        </w:tc>
        <w:tc>
          <w:tcPr>
            <w:tcW w:w="4961" w:type="dxa"/>
            <w:tcMar/>
          </w:tcPr>
          <w:p w:rsidRPr="00F3043A" w:rsidR="006B039B" w:rsidP="006B039B" w:rsidRDefault="006B039B" w14:paraId="4A1165EE" w14:textId="0869B47D">
            <w:pPr>
              <w:rPr>
                <w:rFonts w:ascii="Aptos" w:hAnsi="Aptos"/>
              </w:rPr>
            </w:pPr>
            <w:r w:rsidRPr="006B039B">
              <w:rPr>
                <w:rFonts w:ascii="Aptos" w:hAnsi="Aptos"/>
              </w:rPr>
              <w:t>Real-time foutmarkering.</w:t>
            </w:r>
          </w:p>
        </w:tc>
        <w:tc>
          <w:tcPr>
            <w:tcW w:w="2880" w:type="dxa"/>
            <w:tcMar/>
          </w:tcPr>
          <w:p w:rsidRPr="00F3043A" w:rsidR="006B039B" w:rsidP="006B039B" w:rsidRDefault="006B039B" w14:paraId="188027D1" w14:textId="77777777">
            <w:pPr>
              <w:rPr>
                <w:rFonts w:ascii="Aptos" w:hAnsi="Aptos"/>
              </w:rPr>
            </w:pPr>
            <w:r w:rsidRPr="1986AB65">
              <w:rPr>
                <w:rFonts w:ascii="Aptos" w:hAnsi="Aptos"/>
              </w:rPr>
              <w:t>Must</w:t>
            </w:r>
          </w:p>
        </w:tc>
      </w:tr>
      <w:tr w:rsidRPr="00F3043A" w:rsidR="00C04A3D" w:rsidTr="6385DE0C" w14:paraId="12A0CE22" w14:textId="77777777">
        <w:tc>
          <w:tcPr>
            <w:tcW w:w="1101" w:type="dxa"/>
            <w:tcMar/>
          </w:tcPr>
          <w:p w:rsidRPr="00F3043A" w:rsidR="00C04A3D" w:rsidRDefault="0C468A96" w14:paraId="75C8CB02" w14:textId="77777777">
            <w:pPr>
              <w:rPr>
                <w:rFonts w:ascii="Aptos" w:hAnsi="Aptos"/>
              </w:rPr>
            </w:pPr>
            <w:r w:rsidRPr="1986AB65">
              <w:rPr>
                <w:rFonts w:ascii="Aptos" w:hAnsi="Aptos"/>
              </w:rPr>
              <w:t>FR3</w:t>
            </w:r>
          </w:p>
        </w:tc>
        <w:tc>
          <w:tcPr>
            <w:tcW w:w="4961" w:type="dxa"/>
            <w:tcMar/>
          </w:tcPr>
          <w:p w:rsidRPr="00F3043A" w:rsidR="00C04A3D" w:rsidRDefault="0C468A96" w14:paraId="3321099B" w14:textId="77777777">
            <w:pPr>
              <w:rPr>
                <w:rFonts w:ascii="Aptos" w:hAnsi="Aptos"/>
              </w:rPr>
            </w:pPr>
            <w:r w:rsidRPr="1986AB65">
              <w:rPr>
                <w:rFonts w:ascii="Aptos" w:hAnsi="Aptos"/>
              </w:rPr>
              <w:t>De gebruiker kan de oefening pauzeren en hervatten.</w:t>
            </w:r>
          </w:p>
        </w:tc>
        <w:tc>
          <w:tcPr>
            <w:tcW w:w="2880" w:type="dxa"/>
            <w:tcMar/>
          </w:tcPr>
          <w:p w:rsidRPr="00F3043A" w:rsidR="00C04A3D" w:rsidRDefault="0C468A96" w14:paraId="157A5F25" w14:textId="77777777">
            <w:pPr>
              <w:rPr>
                <w:rFonts w:ascii="Aptos" w:hAnsi="Aptos"/>
              </w:rPr>
            </w:pPr>
            <w:r w:rsidRPr="1986AB65">
              <w:rPr>
                <w:rFonts w:ascii="Aptos" w:hAnsi="Aptos"/>
              </w:rPr>
              <w:t>Should</w:t>
            </w:r>
          </w:p>
        </w:tc>
      </w:tr>
      <w:tr w:rsidRPr="00F3043A" w:rsidR="00C04A3D" w:rsidTr="6385DE0C" w14:paraId="76E14DB2" w14:textId="77777777">
        <w:tc>
          <w:tcPr>
            <w:tcW w:w="1101" w:type="dxa"/>
            <w:tcMar/>
          </w:tcPr>
          <w:p w:rsidRPr="00F3043A" w:rsidR="00C04A3D" w:rsidRDefault="0C468A96" w14:paraId="3E10B0F7" w14:textId="77777777">
            <w:pPr>
              <w:rPr>
                <w:rFonts w:ascii="Aptos" w:hAnsi="Aptos"/>
              </w:rPr>
            </w:pPr>
            <w:r w:rsidRPr="1986AB65">
              <w:rPr>
                <w:rFonts w:ascii="Aptos" w:hAnsi="Aptos"/>
              </w:rPr>
              <w:t>NFR1</w:t>
            </w:r>
          </w:p>
        </w:tc>
        <w:tc>
          <w:tcPr>
            <w:tcW w:w="4961" w:type="dxa"/>
            <w:tcMar/>
          </w:tcPr>
          <w:p w:rsidRPr="00F3043A" w:rsidR="00C04A3D" w:rsidRDefault="0C468A96" w14:paraId="2161B991" w14:textId="77777777">
            <w:pPr>
              <w:rPr>
                <w:rFonts w:ascii="Aptos" w:hAnsi="Aptos"/>
              </w:rPr>
            </w:pPr>
            <w:r w:rsidRPr="1986AB65">
              <w:rPr>
                <w:rFonts w:ascii="Aptos" w:hAnsi="Aptos"/>
              </w:rPr>
              <w:t>Het laden van een oefening duurt maximaal 2 seconden.</w:t>
            </w:r>
          </w:p>
        </w:tc>
        <w:tc>
          <w:tcPr>
            <w:tcW w:w="2880" w:type="dxa"/>
            <w:tcMar/>
          </w:tcPr>
          <w:p w:rsidRPr="00F3043A" w:rsidR="00C04A3D" w:rsidRDefault="0C468A96" w14:paraId="3D18AE3E" w14:textId="77777777">
            <w:pPr>
              <w:rPr>
                <w:rFonts w:ascii="Aptos" w:hAnsi="Aptos"/>
              </w:rPr>
            </w:pPr>
            <w:r w:rsidRPr="1986AB65">
              <w:rPr>
                <w:rFonts w:ascii="Aptos" w:hAnsi="Aptos"/>
              </w:rPr>
              <w:t>Should</w:t>
            </w:r>
          </w:p>
        </w:tc>
      </w:tr>
    </w:tbl>
    <w:p w:rsidRPr="00033961" w:rsidR="00C04A3D" w:rsidRDefault="0C468A96" w14:paraId="3C6EA950" w14:textId="5A3DCFBD">
      <w:pPr>
        <w:pStyle w:val="Kop3"/>
        <w:rPr>
          <w:rFonts w:ascii="Aptos" w:hAnsi="Aptos"/>
          <w:color w:val="1F497D" w:themeColor="text2"/>
          <w:sz w:val="28"/>
          <w:szCs w:val="28"/>
          <w:lang w:val="en-US"/>
        </w:rPr>
      </w:pPr>
      <w:bookmarkStart w:name="_Toc1567167057" w:id="557939524"/>
      <w:r w:rsidRPr="449EEE01" w:rsidR="0C468A96">
        <w:rPr>
          <w:rFonts w:ascii="Aptos" w:hAnsi="Aptos"/>
          <w:color w:val="1F487C"/>
          <w:sz w:val="28"/>
          <w:szCs w:val="28"/>
          <w:lang w:val="en-US"/>
        </w:rPr>
        <w:t>UC</w:t>
      </w:r>
      <w:r w:rsidRPr="449EEE01" w:rsidR="00A7246F">
        <w:rPr>
          <w:rFonts w:ascii="Aptos" w:hAnsi="Aptos"/>
          <w:color w:val="1F487C"/>
          <w:sz w:val="28"/>
          <w:szCs w:val="28"/>
          <w:lang w:val="en-US"/>
        </w:rPr>
        <w:t>4</w:t>
      </w:r>
      <w:r w:rsidRPr="449EEE01" w:rsidR="0C468A96">
        <w:rPr>
          <w:rFonts w:ascii="Aptos" w:hAnsi="Aptos"/>
          <w:color w:val="1F487C"/>
          <w:sz w:val="28"/>
          <w:szCs w:val="28"/>
          <w:lang w:val="en-US"/>
        </w:rPr>
        <w:t xml:space="preserve">: </w:t>
      </w:r>
      <w:r w:rsidRPr="449EEE01" w:rsidR="0C468A96">
        <w:rPr>
          <w:rFonts w:ascii="Aptos" w:hAnsi="Aptos"/>
          <w:color w:val="1F487C"/>
          <w:sz w:val="28"/>
          <w:szCs w:val="28"/>
          <w:lang w:val="en-US"/>
        </w:rPr>
        <w:t>Resultaten</w:t>
      </w:r>
      <w:r w:rsidRPr="449EEE01" w:rsidR="0C468A96">
        <w:rPr>
          <w:rFonts w:ascii="Aptos" w:hAnsi="Aptos"/>
          <w:color w:val="1F487C"/>
          <w:sz w:val="28"/>
          <w:szCs w:val="28"/>
          <w:lang w:val="en-US"/>
        </w:rPr>
        <w:t xml:space="preserve"> </w:t>
      </w:r>
      <w:r w:rsidRPr="449EEE01" w:rsidR="0C468A96">
        <w:rPr>
          <w:rFonts w:ascii="Aptos" w:hAnsi="Aptos"/>
          <w:color w:val="1F487C"/>
          <w:sz w:val="28"/>
          <w:szCs w:val="28"/>
          <w:lang w:val="en-US"/>
        </w:rPr>
        <w:t>tonen</w:t>
      </w:r>
      <w:bookmarkEnd w:id="557939524"/>
    </w:p>
    <w:tbl>
      <w:tblPr>
        <w:tblStyle w:val="Tabelraster"/>
        <w:tblW w:w="8942" w:type="dxa"/>
        <w:tblLook w:val="04A0" w:firstRow="1" w:lastRow="0" w:firstColumn="1" w:lastColumn="0" w:noHBand="0" w:noVBand="1"/>
      </w:tblPr>
      <w:tblGrid>
        <w:gridCol w:w="1101"/>
        <w:gridCol w:w="4961"/>
        <w:gridCol w:w="2880"/>
      </w:tblGrid>
      <w:tr w:rsidRPr="00F3043A" w:rsidR="00C04A3D" w:rsidTr="6385DE0C" w14:paraId="2A590E1E" w14:textId="77777777">
        <w:tc>
          <w:tcPr>
            <w:tcW w:w="1101" w:type="dxa"/>
            <w:shd w:val="clear" w:color="auto" w:fill="C6D9F1" w:themeFill="text2" w:themeFillTint="33"/>
            <w:tcMar/>
          </w:tcPr>
          <w:p w:rsidRPr="00F3043A" w:rsidR="00C04A3D" w:rsidRDefault="0C468A96" w14:paraId="7C624171" w14:textId="77777777">
            <w:pPr>
              <w:rPr>
                <w:rFonts w:ascii="Aptos" w:hAnsi="Aptos"/>
              </w:rPr>
            </w:pPr>
            <w:r w:rsidRPr="1986AB65">
              <w:rPr>
                <w:rFonts w:ascii="Aptos" w:hAnsi="Aptos"/>
              </w:rPr>
              <w:t>ID</w:t>
            </w:r>
          </w:p>
        </w:tc>
        <w:tc>
          <w:tcPr>
            <w:tcW w:w="4961" w:type="dxa"/>
            <w:shd w:val="clear" w:color="auto" w:fill="C6D9F1" w:themeFill="text2" w:themeFillTint="33"/>
            <w:tcMar/>
          </w:tcPr>
          <w:p w:rsidRPr="00F3043A" w:rsidR="00C04A3D" w:rsidRDefault="0C468A96" w14:paraId="60759505" w14:textId="77777777">
            <w:pPr>
              <w:rPr>
                <w:rFonts w:ascii="Aptos" w:hAnsi="Aptos"/>
              </w:rPr>
            </w:pPr>
            <w:r w:rsidRPr="1986AB65">
              <w:rPr>
                <w:rFonts w:ascii="Aptos" w:hAnsi="Aptos"/>
              </w:rPr>
              <w:t>Beschrijving</w:t>
            </w:r>
          </w:p>
        </w:tc>
        <w:tc>
          <w:tcPr>
            <w:tcW w:w="2880" w:type="dxa"/>
            <w:shd w:val="clear" w:color="auto" w:fill="C6D9F1" w:themeFill="text2" w:themeFillTint="33"/>
            <w:tcMar/>
          </w:tcPr>
          <w:p w:rsidRPr="00F3043A" w:rsidR="00C04A3D" w:rsidRDefault="0C468A96" w14:paraId="19E2BC28" w14:textId="77777777">
            <w:pPr>
              <w:rPr>
                <w:rFonts w:ascii="Aptos" w:hAnsi="Aptos"/>
              </w:rPr>
            </w:pPr>
            <w:proofErr w:type="spellStart"/>
            <w:r w:rsidRPr="1986AB65">
              <w:rPr>
                <w:rFonts w:ascii="Aptos" w:hAnsi="Aptos"/>
              </w:rPr>
              <w:t>MoSCoW</w:t>
            </w:r>
            <w:proofErr w:type="spellEnd"/>
          </w:p>
        </w:tc>
      </w:tr>
      <w:tr w:rsidRPr="00F3043A" w:rsidR="00C04A3D" w:rsidTr="6385DE0C" w14:paraId="03835CBE" w14:textId="77777777">
        <w:tc>
          <w:tcPr>
            <w:tcW w:w="1101" w:type="dxa"/>
            <w:tcMar/>
          </w:tcPr>
          <w:p w:rsidRPr="00F3043A" w:rsidR="00C04A3D" w:rsidRDefault="0C468A96" w14:paraId="357F6898" w14:textId="77777777">
            <w:pPr>
              <w:rPr>
                <w:rFonts w:ascii="Aptos" w:hAnsi="Aptos"/>
              </w:rPr>
            </w:pPr>
            <w:r w:rsidRPr="1986AB65">
              <w:rPr>
                <w:rFonts w:ascii="Aptos" w:hAnsi="Aptos"/>
              </w:rPr>
              <w:t>FR1</w:t>
            </w:r>
          </w:p>
        </w:tc>
        <w:tc>
          <w:tcPr>
            <w:tcW w:w="4961" w:type="dxa"/>
            <w:tcMar/>
          </w:tcPr>
          <w:p w:rsidRPr="00F3043A" w:rsidR="00C04A3D" w:rsidRDefault="0C468A96" w14:paraId="73DC64EF" w14:textId="77777777">
            <w:pPr>
              <w:rPr>
                <w:rFonts w:ascii="Aptos" w:hAnsi="Aptos"/>
              </w:rPr>
            </w:pPr>
            <w:r w:rsidRPr="1986AB65">
              <w:rPr>
                <w:rFonts w:ascii="Aptos" w:hAnsi="Aptos"/>
              </w:rPr>
              <w:t>Na afronden van een oefening toont het systeem typesnelheid en foutpercentage.</w:t>
            </w:r>
          </w:p>
        </w:tc>
        <w:tc>
          <w:tcPr>
            <w:tcW w:w="2880" w:type="dxa"/>
            <w:tcMar/>
          </w:tcPr>
          <w:p w:rsidRPr="00F3043A" w:rsidR="00C04A3D" w:rsidRDefault="0C468A96" w14:paraId="69191D3B" w14:textId="77777777">
            <w:pPr>
              <w:rPr>
                <w:rFonts w:ascii="Aptos" w:hAnsi="Aptos"/>
              </w:rPr>
            </w:pPr>
            <w:r w:rsidRPr="1986AB65">
              <w:rPr>
                <w:rFonts w:ascii="Aptos" w:hAnsi="Aptos"/>
              </w:rPr>
              <w:t>Must</w:t>
            </w:r>
          </w:p>
        </w:tc>
      </w:tr>
      <w:tr w:rsidRPr="00F3043A" w:rsidR="00C04A3D" w:rsidTr="6385DE0C" w14:paraId="2FAC0996" w14:textId="77777777">
        <w:tc>
          <w:tcPr>
            <w:tcW w:w="1101" w:type="dxa"/>
            <w:tcMar/>
          </w:tcPr>
          <w:p w:rsidRPr="00F3043A" w:rsidR="00C04A3D" w:rsidRDefault="0C468A96" w14:paraId="6189A59C" w14:textId="77777777">
            <w:pPr>
              <w:rPr>
                <w:rFonts w:ascii="Aptos" w:hAnsi="Aptos"/>
              </w:rPr>
            </w:pPr>
            <w:r w:rsidRPr="1986AB65">
              <w:rPr>
                <w:rFonts w:ascii="Aptos" w:hAnsi="Aptos"/>
              </w:rPr>
              <w:t>FR2</w:t>
            </w:r>
          </w:p>
        </w:tc>
        <w:tc>
          <w:tcPr>
            <w:tcW w:w="4961" w:type="dxa"/>
            <w:tcMar/>
          </w:tcPr>
          <w:p w:rsidRPr="00F3043A" w:rsidR="00C04A3D" w:rsidRDefault="0C468A96" w14:paraId="78A34189" w14:textId="77777777">
            <w:pPr>
              <w:rPr>
                <w:rFonts w:ascii="Aptos" w:hAnsi="Aptos"/>
              </w:rPr>
            </w:pPr>
            <w:r w:rsidRPr="1986AB65">
              <w:rPr>
                <w:rFonts w:ascii="Aptos" w:hAnsi="Aptos"/>
              </w:rPr>
              <w:t>De fouten worden visueel gemarkeerd in de tekst.</w:t>
            </w:r>
          </w:p>
        </w:tc>
        <w:tc>
          <w:tcPr>
            <w:tcW w:w="2880" w:type="dxa"/>
            <w:tcMar/>
          </w:tcPr>
          <w:p w:rsidRPr="00F3043A" w:rsidR="00C04A3D" w:rsidRDefault="0C468A96" w14:paraId="2A162C3E" w14:textId="77777777">
            <w:pPr>
              <w:rPr>
                <w:rFonts w:ascii="Aptos" w:hAnsi="Aptos"/>
              </w:rPr>
            </w:pPr>
            <w:r w:rsidRPr="1986AB65">
              <w:rPr>
                <w:rFonts w:ascii="Aptos" w:hAnsi="Aptos"/>
              </w:rPr>
              <w:t>Should</w:t>
            </w:r>
          </w:p>
        </w:tc>
      </w:tr>
      <w:tr w:rsidR="6385DE0C" w:rsidTr="6385DE0C" w14:paraId="6236A408">
        <w:trPr>
          <w:trHeight w:val="300"/>
        </w:trPr>
        <w:tc>
          <w:tcPr>
            <w:tcW w:w="1101" w:type="dxa"/>
            <w:tcMar/>
          </w:tcPr>
          <w:p w:rsidR="38EFD51E" w:rsidP="6385DE0C" w:rsidRDefault="38EFD51E" w14:paraId="2EAB1976" w14:textId="40B32016">
            <w:pPr>
              <w:pStyle w:val="Standaard"/>
              <w:rPr>
                <w:rFonts w:ascii="Aptos" w:hAnsi="Aptos"/>
              </w:rPr>
            </w:pPr>
            <w:r w:rsidRPr="6385DE0C" w:rsidR="38EFD51E">
              <w:rPr>
                <w:rFonts w:ascii="Aptos" w:hAnsi="Aptos"/>
              </w:rPr>
              <w:t>FR3</w:t>
            </w:r>
          </w:p>
        </w:tc>
        <w:tc>
          <w:tcPr>
            <w:tcW w:w="4961" w:type="dxa"/>
            <w:tcMar/>
          </w:tcPr>
          <w:p w:rsidR="38EFD51E" w:rsidP="6385DE0C" w:rsidRDefault="38EFD51E" w14:paraId="17052810" w14:textId="01B65776">
            <w:pPr>
              <w:pStyle w:val="Standaard"/>
            </w:pPr>
            <w:r w:rsidRPr="6385DE0C" w:rsidR="38EFD51E">
              <w:rPr>
                <w:rFonts w:ascii="Aptos" w:hAnsi="Aptos" w:eastAsia="Aptos" w:cs="Aptos"/>
                <w:noProof w:val="0"/>
                <w:sz w:val="22"/>
                <w:szCs w:val="22"/>
                <w:lang w:val="nl-NL"/>
              </w:rPr>
              <w:t>Resultaten moeten direct opgeslagen worden.</w:t>
            </w:r>
          </w:p>
        </w:tc>
        <w:tc>
          <w:tcPr>
            <w:tcW w:w="2880" w:type="dxa"/>
            <w:tcMar/>
          </w:tcPr>
          <w:p w:rsidR="38EFD51E" w:rsidP="6385DE0C" w:rsidRDefault="38EFD51E" w14:paraId="1673B3BE" w14:textId="3FE5A9FA">
            <w:pPr>
              <w:pStyle w:val="Standaard"/>
              <w:rPr>
                <w:rFonts w:ascii="Aptos" w:hAnsi="Aptos"/>
              </w:rPr>
            </w:pPr>
            <w:r w:rsidRPr="6385DE0C" w:rsidR="38EFD51E">
              <w:rPr>
                <w:rFonts w:ascii="Aptos" w:hAnsi="Aptos"/>
              </w:rPr>
              <w:t>Must</w:t>
            </w:r>
          </w:p>
        </w:tc>
      </w:tr>
      <w:tr w:rsidRPr="00F3043A" w:rsidR="00C04A3D" w:rsidTr="6385DE0C" w14:paraId="60034551" w14:textId="77777777">
        <w:tc>
          <w:tcPr>
            <w:tcW w:w="1101" w:type="dxa"/>
            <w:tcMar/>
          </w:tcPr>
          <w:p w:rsidRPr="00F3043A" w:rsidR="00C04A3D" w:rsidRDefault="0C468A96" w14:paraId="75F888C5" w14:textId="77777777">
            <w:pPr>
              <w:rPr>
                <w:rFonts w:ascii="Aptos" w:hAnsi="Aptos"/>
              </w:rPr>
            </w:pPr>
            <w:r w:rsidRPr="1986AB65">
              <w:rPr>
                <w:rFonts w:ascii="Aptos" w:hAnsi="Aptos"/>
              </w:rPr>
              <w:t>NFR1</w:t>
            </w:r>
          </w:p>
        </w:tc>
        <w:tc>
          <w:tcPr>
            <w:tcW w:w="4961" w:type="dxa"/>
            <w:tcMar/>
          </w:tcPr>
          <w:p w:rsidRPr="00F3043A" w:rsidR="00C04A3D" w:rsidRDefault="0C468A96" w14:paraId="5AA3E021" w14:textId="77777777">
            <w:pPr>
              <w:rPr>
                <w:rFonts w:ascii="Aptos" w:hAnsi="Aptos"/>
              </w:rPr>
            </w:pPr>
            <w:r w:rsidRPr="1986AB65">
              <w:rPr>
                <w:rFonts w:ascii="Aptos" w:hAnsi="Aptos"/>
              </w:rPr>
              <w:t>De resultatenpagina moet binnen 1 seconde zichtbaar zijn.</w:t>
            </w:r>
          </w:p>
        </w:tc>
        <w:tc>
          <w:tcPr>
            <w:tcW w:w="2880" w:type="dxa"/>
            <w:tcMar/>
          </w:tcPr>
          <w:p w:rsidRPr="00F3043A" w:rsidR="00C04A3D" w:rsidRDefault="0C468A96" w14:paraId="5BDA47D9" w14:textId="77777777">
            <w:pPr>
              <w:rPr>
                <w:rFonts w:ascii="Aptos" w:hAnsi="Aptos"/>
              </w:rPr>
            </w:pPr>
            <w:r w:rsidRPr="1986AB65">
              <w:rPr>
                <w:rFonts w:ascii="Aptos" w:hAnsi="Aptos"/>
              </w:rPr>
              <w:t>Should</w:t>
            </w:r>
          </w:p>
        </w:tc>
      </w:tr>
    </w:tbl>
    <w:p w:rsidR="30E81191" w:rsidP="30E81191" w:rsidRDefault="30E81191" w14:paraId="299356A6" w14:textId="650F1433">
      <w:pPr>
        <w:pStyle w:val="Kop3"/>
        <w:rPr>
          <w:rFonts w:ascii="Aptos" w:hAnsi="Aptos"/>
          <w:color w:val="1F497D" w:themeColor="text2"/>
          <w:sz w:val="28"/>
          <w:szCs w:val="28"/>
          <w:lang w:val="en-US"/>
        </w:rPr>
      </w:pPr>
    </w:p>
    <w:p w:rsidRPr="00033961" w:rsidR="00C04A3D" w:rsidRDefault="0C468A96" w14:paraId="78872D6F" w14:textId="3DB7CF0F">
      <w:pPr>
        <w:pStyle w:val="Kop3"/>
        <w:rPr>
          <w:rFonts w:ascii="Aptos" w:hAnsi="Aptos"/>
          <w:color w:val="1F497D" w:themeColor="text2"/>
          <w:sz w:val="28"/>
          <w:szCs w:val="28"/>
          <w:lang w:val="en-US"/>
        </w:rPr>
      </w:pPr>
      <w:bookmarkStart w:name="_Toc1846583844" w:id="1728483664"/>
      <w:r w:rsidRPr="449EEE01" w:rsidR="0C468A96">
        <w:rPr>
          <w:rFonts w:ascii="Aptos" w:hAnsi="Aptos"/>
          <w:color w:val="1F487C"/>
          <w:sz w:val="28"/>
          <w:szCs w:val="28"/>
          <w:lang w:val="en-US"/>
        </w:rPr>
        <w:t>UC</w:t>
      </w:r>
      <w:r w:rsidRPr="449EEE01" w:rsidR="00A7246F">
        <w:rPr>
          <w:rFonts w:ascii="Aptos" w:hAnsi="Aptos"/>
          <w:color w:val="1F487C"/>
          <w:sz w:val="28"/>
          <w:szCs w:val="28"/>
          <w:lang w:val="en-US"/>
        </w:rPr>
        <w:t>5</w:t>
      </w:r>
      <w:r w:rsidRPr="449EEE01" w:rsidR="0C468A96">
        <w:rPr>
          <w:rFonts w:ascii="Aptos" w:hAnsi="Aptos"/>
          <w:color w:val="1F487C"/>
          <w:sz w:val="28"/>
          <w:szCs w:val="28"/>
          <w:lang w:val="en-US"/>
        </w:rPr>
        <w:t xml:space="preserve">: </w:t>
      </w:r>
      <w:r w:rsidRPr="449EEE01" w:rsidR="0C468A96">
        <w:rPr>
          <w:rFonts w:ascii="Aptos" w:hAnsi="Aptos"/>
          <w:color w:val="1F487C"/>
          <w:sz w:val="28"/>
          <w:szCs w:val="28"/>
          <w:lang w:val="en-US"/>
        </w:rPr>
        <w:t>Adaptieve</w:t>
      </w:r>
      <w:r w:rsidRPr="449EEE01" w:rsidR="0C468A96">
        <w:rPr>
          <w:rFonts w:ascii="Aptos" w:hAnsi="Aptos"/>
          <w:color w:val="1F487C"/>
          <w:sz w:val="28"/>
          <w:szCs w:val="28"/>
          <w:lang w:val="en-US"/>
        </w:rPr>
        <w:t xml:space="preserve"> </w:t>
      </w:r>
      <w:r w:rsidRPr="449EEE01" w:rsidR="0C468A96">
        <w:rPr>
          <w:rFonts w:ascii="Aptos" w:hAnsi="Aptos"/>
          <w:color w:val="1F487C"/>
          <w:sz w:val="28"/>
          <w:szCs w:val="28"/>
          <w:lang w:val="en-US"/>
        </w:rPr>
        <w:t>oefening</w:t>
      </w:r>
      <w:r w:rsidRPr="449EEE01" w:rsidR="0C468A96">
        <w:rPr>
          <w:rFonts w:ascii="Aptos" w:hAnsi="Aptos"/>
          <w:color w:val="1F487C"/>
          <w:sz w:val="28"/>
          <w:szCs w:val="28"/>
          <w:lang w:val="en-US"/>
        </w:rPr>
        <w:t xml:space="preserve"> </w:t>
      </w:r>
      <w:r w:rsidRPr="449EEE01" w:rsidR="0C468A96">
        <w:rPr>
          <w:rFonts w:ascii="Aptos" w:hAnsi="Aptos"/>
          <w:color w:val="1F487C"/>
          <w:sz w:val="28"/>
          <w:szCs w:val="28"/>
          <w:lang w:val="en-US"/>
        </w:rPr>
        <w:t>genereren</w:t>
      </w:r>
      <w:r w:rsidRPr="449EEE01" w:rsidR="111A5296">
        <w:rPr>
          <w:rFonts w:ascii="Aptos" w:hAnsi="Aptos"/>
          <w:color w:val="1F487C"/>
          <w:sz w:val="28"/>
          <w:szCs w:val="28"/>
          <w:lang w:val="en-US"/>
        </w:rPr>
        <w:t xml:space="preserve"> (Sprint 3)</w:t>
      </w:r>
      <w:bookmarkEnd w:id="1728483664"/>
    </w:p>
    <w:tbl>
      <w:tblPr>
        <w:tblStyle w:val="Tabelraster"/>
        <w:tblW w:w="8942" w:type="dxa"/>
        <w:tblLook w:val="04A0" w:firstRow="1" w:lastRow="0" w:firstColumn="1" w:lastColumn="0" w:noHBand="0" w:noVBand="1"/>
      </w:tblPr>
      <w:tblGrid>
        <w:gridCol w:w="1101"/>
        <w:gridCol w:w="4961"/>
        <w:gridCol w:w="2880"/>
      </w:tblGrid>
      <w:tr w:rsidRPr="00F3043A" w:rsidR="00C04A3D" w:rsidTr="1986AB65" w14:paraId="49C1FD5E" w14:textId="77777777">
        <w:tc>
          <w:tcPr>
            <w:tcW w:w="1101" w:type="dxa"/>
            <w:shd w:val="clear" w:color="auto" w:fill="C6D9F1" w:themeFill="text2" w:themeFillTint="33"/>
          </w:tcPr>
          <w:p w:rsidRPr="00F3043A" w:rsidR="00C04A3D" w:rsidRDefault="0C468A96" w14:paraId="74E6E293"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588F06EE"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0209B719" w14:textId="77777777">
            <w:pPr>
              <w:rPr>
                <w:rFonts w:ascii="Aptos" w:hAnsi="Aptos"/>
              </w:rPr>
            </w:pPr>
            <w:proofErr w:type="spellStart"/>
            <w:r w:rsidRPr="1986AB65">
              <w:rPr>
                <w:rFonts w:ascii="Aptos" w:hAnsi="Aptos"/>
              </w:rPr>
              <w:t>MoSCoW</w:t>
            </w:r>
            <w:proofErr w:type="spellEnd"/>
          </w:p>
        </w:tc>
      </w:tr>
      <w:tr w:rsidRPr="00F3043A" w:rsidR="00C04A3D" w:rsidTr="1986AB65" w14:paraId="749E48BC" w14:textId="77777777">
        <w:tc>
          <w:tcPr>
            <w:tcW w:w="1101" w:type="dxa"/>
          </w:tcPr>
          <w:p w:rsidRPr="00F3043A" w:rsidR="00C04A3D" w:rsidRDefault="0C468A96" w14:paraId="3221DD56" w14:textId="77777777">
            <w:pPr>
              <w:rPr>
                <w:rFonts w:ascii="Aptos" w:hAnsi="Aptos"/>
              </w:rPr>
            </w:pPr>
            <w:r w:rsidRPr="1986AB65">
              <w:rPr>
                <w:rFonts w:ascii="Aptos" w:hAnsi="Aptos"/>
              </w:rPr>
              <w:t>FR1</w:t>
            </w:r>
          </w:p>
        </w:tc>
        <w:tc>
          <w:tcPr>
            <w:tcW w:w="4961" w:type="dxa"/>
          </w:tcPr>
          <w:p w:rsidRPr="00F3043A" w:rsidR="00C04A3D" w:rsidRDefault="0C468A96" w14:paraId="58350315" w14:textId="77777777">
            <w:pPr>
              <w:rPr>
                <w:rFonts w:ascii="Aptos" w:hAnsi="Aptos"/>
              </w:rPr>
            </w:pPr>
            <w:r w:rsidRPr="1986AB65">
              <w:rPr>
                <w:rFonts w:ascii="Aptos" w:hAnsi="Aptos"/>
              </w:rPr>
              <w:t>Het systeem analyseert fouten en stelt nieuw oefenmateriaal voor op basis van de resultaten.</w:t>
            </w:r>
          </w:p>
        </w:tc>
        <w:tc>
          <w:tcPr>
            <w:tcW w:w="2880" w:type="dxa"/>
          </w:tcPr>
          <w:p w:rsidRPr="00F3043A" w:rsidR="00C04A3D" w:rsidRDefault="0C468A96" w14:paraId="04C42A7A" w14:textId="77777777">
            <w:pPr>
              <w:rPr>
                <w:rFonts w:ascii="Aptos" w:hAnsi="Aptos"/>
              </w:rPr>
            </w:pPr>
            <w:r w:rsidRPr="1986AB65">
              <w:rPr>
                <w:rFonts w:ascii="Aptos" w:hAnsi="Aptos"/>
              </w:rPr>
              <w:t>Must</w:t>
            </w:r>
          </w:p>
        </w:tc>
      </w:tr>
      <w:tr w:rsidRPr="00F3043A" w:rsidR="00C04A3D" w:rsidTr="1986AB65" w14:paraId="079F89FE" w14:textId="77777777">
        <w:tc>
          <w:tcPr>
            <w:tcW w:w="1101" w:type="dxa"/>
          </w:tcPr>
          <w:p w:rsidRPr="00F3043A" w:rsidR="00C04A3D" w:rsidRDefault="0C468A96" w14:paraId="775939E6" w14:textId="77777777">
            <w:pPr>
              <w:rPr>
                <w:rFonts w:ascii="Aptos" w:hAnsi="Aptos"/>
              </w:rPr>
            </w:pPr>
            <w:r w:rsidRPr="1986AB65">
              <w:rPr>
                <w:rFonts w:ascii="Aptos" w:hAnsi="Aptos"/>
              </w:rPr>
              <w:t>FR2</w:t>
            </w:r>
          </w:p>
        </w:tc>
        <w:tc>
          <w:tcPr>
            <w:tcW w:w="4961" w:type="dxa"/>
          </w:tcPr>
          <w:p w:rsidRPr="00F3043A" w:rsidR="00C04A3D" w:rsidRDefault="006B039B" w14:paraId="350F1215" w14:textId="2C237987">
            <w:pPr>
              <w:rPr>
                <w:rFonts w:ascii="Aptos" w:hAnsi="Aptos"/>
              </w:rPr>
            </w:pPr>
            <w:r>
              <w:t>Aanbeveling op dashboard.</w:t>
            </w:r>
          </w:p>
        </w:tc>
        <w:tc>
          <w:tcPr>
            <w:tcW w:w="2880" w:type="dxa"/>
          </w:tcPr>
          <w:p w:rsidRPr="00F3043A" w:rsidR="00C04A3D" w:rsidRDefault="0C468A96" w14:paraId="1E358E44" w14:textId="77777777">
            <w:pPr>
              <w:rPr>
                <w:rFonts w:ascii="Aptos" w:hAnsi="Aptos"/>
              </w:rPr>
            </w:pPr>
            <w:r w:rsidRPr="1986AB65">
              <w:rPr>
                <w:rFonts w:ascii="Aptos" w:hAnsi="Aptos"/>
              </w:rPr>
              <w:t>Must</w:t>
            </w:r>
          </w:p>
        </w:tc>
      </w:tr>
      <w:tr w:rsidRPr="00F3043A" w:rsidR="00C04A3D" w:rsidTr="1986AB65" w14:paraId="2701131D" w14:textId="77777777">
        <w:tc>
          <w:tcPr>
            <w:tcW w:w="1101" w:type="dxa"/>
          </w:tcPr>
          <w:p w:rsidRPr="00F3043A" w:rsidR="00C04A3D" w:rsidRDefault="0C468A96" w14:paraId="0E7D8D19" w14:textId="77777777">
            <w:pPr>
              <w:rPr>
                <w:rFonts w:ascii="Aptos" w:hAnsi="Aptos"/>
              </w:rPr>
            </w:pPr>
            <w:r w:rsidRPr="1986AB65">
              <w:rPr>
                <w:rFonts w:ascii="Aptos" w:hAnsi="Aptos"/>
              </w:rPr>
              <w:t>NFR1</w:t>
            </w:r>
          </w:p>
        </w:tc>
        <w:tc>
          <w:tcPr>
            <w:tcW w:w="4961" w:type="dxa"/>
          </w:tcPr>
          <w:p w:rsidRPr="00F3043A" w:rsidR="00C04A3D" w:rsidRDefault="0C468A96" w14:paraId="019AB7ED" w14:textId="77777777">
            <w:pPr>
              <w:rPr>
                <w:rFonts w:ascii="Aptos" w:hAnsi="Aptos"/>
              </w:rPr>
            </w:pPr>
            <w:r w:rsidRPr="1986AB65">
              <w:rPr>
                <w:rFonts w:ascii="Aptos" w:hAnsi="Aptos"/>
              </w:rPr>
              <w:t>De analyse moet binnen 5 seconden voltooid zijn.</w:t>
            </w:r>
          </w:p>
        </w:tc>
        <w:tc>
          <w:tcPr>
            <w:tcW w:w="2880" w:type="dxa"/>
          </w:tcPr>
          <w:p w:rsidRPr="00F3043A" w:rsidR="00C04A3D" w:rsidRDefault="0C468A96" w14:paraId="278EA949" w14:textId="77777777">
            <w:pPr>
              <w:rPr>
                <w:rFonts w:ascii="Aptos" w:hAnsi="Aptos"/>
              </w:rPr>
            </w:pPr>
            <w:r w:rsidRPr="1986AB65">
              <w:rPr>
                <w:rFonts w:ascii="Aptos" w:hAnsi="Aptos"/>
              </w:rPr>
              <w:t>Should</w:t>
            </w:r>
          </w:p>
        </w:tc>
      </w:tr>
    </w:tbl>
    <w:p w:rsidR="00970FE6" w:rsidRDefault="00970FE6" w14:paraId="0DF66386" w14:textId="77777777">
      <w:pPr>
        <w:pStyle w:val="Kop3"/>
        <w:rPr>
          <w:rFonts w:ascii="Aptos" w:hAnsi="Aptos"/>
          <w:color w:val="1F497D" w:themeColor="text2"/>
          <w:sz w:val="28"/>
          <w:szCs w:val="28"/>
          <w:lang w:val="en-US"/>
        </w:rPr>
      </w:pPr>
    </w:p>
    <w:p w:rsidRPr="00033961" w:rsidR="00C04A3D" w:rsidRDefault="0C468A96" w14:paraId="6F470A59" w14:textId="4E410211">
      <w:pPr>
        <w:pStyle w:val="Kop3"/>
        <w:rPr>
          <w:rFonts w:ascii="Aptos" w:hAnsi="Aptos"/>
          <w:color w:val="1F497D" w:themeColor="text2"/>
          <w:sz w:val="28"/>
          <w:szCs w:val="28"/>
          <w:lang w:val="en-US"/>
        </w:rPr>
      </w:pPr>
      <w:bookmarkStart w:name="_Toc2027890403" w:id="686453359"/>
      <w:r w:rsidRPr="449EEE01" w:rsidR="0C468A96">
        <w:rPr>
          <w:rFonts w:ascii="Aptos" w:hAnsi="Aptos"/>
          <w:color w:val="1F487C"/>
          <w:sz w:val="28"/>
          <w:szCs w:val="28"/>
          <w:lang w:val="en-US"/>
        </w:rPr>
        <w:t>UC</w:t>
      </w:r>
      <w:r w:rsidRPr="449EEE01" w:rsidR="00970FE6">
        <w:rPr>
          <w:rFonts w:ascii="Aptos" w:hAnsi="Aptos"/>
          <w:color w:val="1F487C"/>
          <w:sz w:val="28"/>
          <w:szCs w:val="28"/>
          <w:lang w:val="en-US"/>
        </w:rPr>
        <w:t>6</w:t>
      </w:r>
      <w:r w:rsidRPr="449EEE01" w:rsidR="0C468A96">
        <w:rPr>
          <w:rFonts w:ascii="Aptos" w:hAnsi="Aptos"/>
          <w:color w:val="1F487C"/>
          <w:sz w:val="28"/>
          <w:szCs w:val="28"/>
          <w:lang w:val="en-US"/>
        </w:rPr>
        <w:t xml:space="preserve">: </w:t>
      </w:r>
      <w:r w:rsidRPr="449EEE01" w:rsidR="0C468A96">
        <w:rPr>
          <w:rFonts w:ascii="Aptos" w:hAnsi="Aptos"/>
          <w:color w:val="1F487C"/>
          <w:sz w:val="28"/>
          <w:szCs w:val="28"/>
          <w:lang w:val="en-US"/>
        </w:rPr>
        <w:t>Gebruikersvoortgang</w:t>
      </w:r>
      <w:r w:rsidRPr="449EEE01" w:rsidR="0C468A96">
        <w:rPr>
          <w:rFonts w:ascii="Aptos" w:hAnsi="Aptos"/>
          <w:color w:val="1F487C"/>
          <w:sz w:val="28"/>
          <w:szCs w:val="28"/>
          <w:lang w:val="en-US"/>
        </w:rPr>
        <w:t xml:space="preserve"> </w:t>
      </w:r>
      <w:r w:rsidRPr="449EEE01" w:rsidR="0C468A96">
        <w:rPr>
          <w:rFonts w:ascii="Aptos" w:hAnsi="Aptos"/>
          <w:color w:val="1F487C"/>
          <w:sz w:val="28"/>
          <w:szCs w:val="28"/>
          <w:lang w:val="en-US"/>
        </w:rPr>
        <w:t>bijhouden</w:t>
      </w:r>
      <w:r w:rsidRPr="449EEE01" w:rsidR="5049CED6">
        <w:rPr>
          <w:rFonts w:ascii="Aptos" w:hAnsi="Aptos"/>
          <w:color w:val="1F487C"/>
          <w:sz w:val="28"/>
          <w:szCs w:val="28"/>
          <w:lang w:val="en-US"/>
        </w:rPr>
        <w:t xml:space="preserve"> (Sprint 3)</w:t>
      </w:r>
      <w:bookmarkEnd w:id="686453359"/>
    </w:p>
    <w:tbl>
      <w:tblPr>
        <w:tblStyle w:val="Tabelraster"/>
        <w:tblW w:w="8942" w:type="dxa"/>
        <w:tblLook w:val="04A0" w:firstRow="1" w:lastRow="0" w:firstColumn="1" w:lastColumn="0" w:noHBand="0" w:noVBand="1"/>
      </w:tblPr>
      <w:tblGrid>
        <w:gridCol w:w="1101"/>
        <w:gridCol w:w="4961"/>
        <w:gridCol w:w="2880"/>
      </w:tblGrid>
      <w:tr w:rsidRPr="00F3043A" w:rsidR="00C04A3D" w:rsidTr="1986AB65" w14:paraId="76C02D88" w14:textId="77777777">
        <w:tc>
          <w:tcPr>
            <w:tcW w:w="1101" w:type="dxa"/>
            <w:shd w:val="clear" w:color="auto" w:fill="C6D9F1" w:themeFill="text2" w:themeFillTint="33"/>
          </w:tcPr>
          <w:p w:rsidRPr="00F3043A" w:rsidR="00C04A3D" w:rsidRDefault="0C468A96" w14:paraId="1364F37B"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22DD6A36"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234059C2" w14:textId="77777777">
            <w:pPr>
              <w:rPr>
                <w:rFonts w:ascii="Aptos" w:hAnsi="Aptos"/>
              </w:rPr>
            </w:pPr>
            <w:proofErr w:type="spellStart"/>
            <w:r w:rsidRPr="1986AB65">
              <w:rPr>
                <w:rFonts w:ascii="Aptos" w:hAnsi="Aptos"/>
              </w:rPr>
              <w:t>MoSCoW</w:t>
            </w:r>
            <w:proofErr w:type="spellEnd"/>
          </w:p>
        </w:tc>
      </w:tr>
      <w:tr w:rsidRPr="00F3043A" w:rsidR="00C04A3D" w:rsidTr="1986AB65" w14:paraId="5EDFF331" w14:textId="77777777">
        <w:tc>
          <w:tcPr>
            <w:tcW w:w="1101" w:type="dxa"/>
          </w:tcPr>
          <w:p w:rsidRPr="00F3043A" w:rsidR="00C04A3D" w:rsidRDefault="0C468A96" w14:paraId="459FB43D" w14:textId="77777777">
            <w:pPr>
              <w:rPr>
                <w:rFonts w:ascii="Aptos" w:hAnsi="Aptos"/>
              </w:rPr>
            </w:pPr>
            <w:r w:rsidRPr="1986AB65">
              <w:rPr>
                <w:rFonts w:ascii="Aptos" w:hAnsi="Aptos"/>
              </w:rPr>
              <w:t>FR1</w:t>
            </w:r>
          </w:p>
        </w:tc>
        <w:tc>
          <w:tcPr>
            <w:tcW w:w="4961" w:type="dxa"/>
          </w:tcPr>
          <w:p w:rsidRPr="00F3043A" w:rsidR="00C04A3D" w:rsidRDefault="0C468A96" w14:paraId="1AD26F7D" w14:textId="77777777">
            <w:pPr>
              <w:rPr>
                <w:rFonts w:ascii="Aptos" w:hAnsi="Aptos"/>
              </w:rPr>
            </w:pPr>
            <w:r w:rsidRPr="1986AB65">
              <w:rPr>
                <w:rFonts w:ascii="Aptos" w:hAnsi="Aptos"/>
              </w:rPr>
              <w:t>De app slaat de resultaten van elke oefening op per gebruiker.</w:t>
            </w:r>
          </w:p>
        </w:tc>
        <w:tc>
          <w:tcPr>
            <w:tcW w:w="2880" w:type="dxa"/>
          </w:tcPr>
          <w:p w:rsidRPr="00F3043A" w:rsidR="00C04A3D" w:rsidRDefault="0C468A96" w14:paraId="160BD465" w14:textId="77777777">
            <w:pPr>
              <w:rPr>
                <w:rFonts w:ascii="Aptos" w:hAnsi="Aptos"/>
              </w:rPr>
            </w:pPr>
            <w:r w:rsidRPr="1986AB65">
              <w:rPr>
                <w:rFonts w:ascii="Aptos" w:hAnsi="Aptos"/>
              </w:rPr>
              <w:t>Must</w:t>
            </w:r>
          </w:p>
        </w:tc>
      </w:tr>
      <w:tr w:rsidRPr="00F3043A" w:rsidR="00C04A3D" w:rsidTr="1986AB65" w14:paraId="2E95B60D" w14:textId="77777777">
        <w:tc>
          <w:tcPr>
            <w:tcW w:w="1101" w:type="dxa"/>
          </w:tcPr>
          <w:p w:rsidRPr="00F3043A" w:rsidR="00C04A3D" w:rsidRDefault="0C468A96" w14:paraId="50818A19" w14:textId="77777777">
            <w:pPr>
              <w:rPr>
                <w:rFonts w:ascii="Aptos" w:hAnsi="Aptos"/>
              </w:rPr>
            </w:pPr>
            <w:r w:rsidRPr="1986AB65">
              <w:rPr>
                <w:rFonts w:ascii="Aptos" w:hAnsi="Aptos"/>
              </w:rPr>
              <w:t>FR2</w:t>
            </w:r>
          </w:p>
        </w:tc>
        <w:tc>
          <w:tcPr>
            <w:tcW w:w="4961" w:type="dxa"/>
          </w:tcPr>
          <w:p w:rsidRPr="00F3043A" w:rsidR="00C04A3D" w:rsidRDefault="0C468A96" w14:paraId="149BBF1F" w14:textId="77777777">
            <w:pPr>
              <w:rPr>
                <w:rFonts w:ascii="Aptos" w:hAnsi="Aptos"/>
              </w:rPr>
            </w:pPr>
            <w:r w:rsidRPr="1986AB65">
              <w:rPr>
                <w:rFonts w:ascii="Aptos" w:hAnsi="Aptos"/>
              </w:rPr>
              <w:t>Gebruikers kunnen hun voortgang bekijken in grafiekvorm.</w:t>
            </w:r>
          </w:p>
        </w:tc>
        <w:tc>
          <w:tcPr>
            <w:tcW w:w="2880" w:type="dxa"/>
          </w:tcPr>
          <w:p w:rsidRPr="00F3043A" w:rsidR="00C04A3D" w:rsidRDefault="0C468A96" w14:paraId="35FFBA2A" w14:textId="77777777">
            <w:pPr>
              <w:rPr>
                <w:rFonts w:ascii="Aptos" w:hAnsi="Aptos"/>
              </w:rPr>
            </w:pPr>
            <w:r w:rsidRPr="1986AB65">
              <w:rPr>
                <w:rFonts w:ascii="Aptos" w:hAnsi="Aptos"/>
              </w:rPr>
              <w:t>Should</w:t>
            </w:r>
          </w:p>
        </w:tc>
      </w:tr>
      <w:tr w:rsidRPr="00F3043A" w:rsidR="00C04A3D" w:rsidTr="1986AB65" w14:paraId="500E11F2" w14:textId="77777777">
        <w:tc>
          <w:tcPr>
            <w:tcW w:w="1101" w:type="dxa"/>
          </w:tcPr>
          <w:p w:rsidRPr="00F3043A" w:rsidR="00C04A3D" w:rsidRDefault="0C468A96" w14:paraId="4075CD91" w14:textId="77777777">
            <w:pPr>
              <w:rPr>
                <w:rFonts w:ascii="Aptos" w:hAnsi="Aptos"/>
              </w:rPr>
            </w:pPr>
            <w:r w:rsidRPr="1986AB65">
              <w:rPr>
                <w:rFonts w:ascii="Aptos" w:hAnsi="Aptos"/>
              </w:rPr>
              <w:t>NFR1</w:t>
            </w:r>
          </w:p>
        </w:tc>
        <w:tc>
          <w:tcPr>
            <w:tcW w:w="4961" w:type="dxa"/>
          </w:tcPr>
          <w:p w:rsidRPr="00F3043A" w:rsidR="00C04A3D" w:rsidRDefault="0C468A96" w14:paraId="025BFA0A" w14:textId="77777777">
            <w:pPr>
              <w:rPr>
                <w:rFonts w:ascii="Aptos" w:hAnsi="Aptos"/>
              </w:rPr>
            </w:pPr>
            <w:r w:rsidRPr="1986AB65">
              <w:rPr>
                <w:rFonts w:ascii="Aptos" w:hAnsi="Aptos"/>
              </w:rPr>
              <w:t>Data wordt veilig opgeslagen in de database (AVG-conform).</w:t>
            </w:r>
          </w:p>
        </w:tc>
        <w:tc>
          <w:tcPr>
            <w:tcW w:w="2880" w:type="dxa"/>
          </w:tcPr>
          <w:p w:rsidRPr="00F3043A" w:rsidR="00C04A3D" w:rsidRDefault="0C468A96" w14:paraId="1D93F441" w14:textId="77777777">
            <w:pPr>
              <w:rPr>
                <w:rFonts w:ascii="Aptos" w:hAnsi="Aptos"/>
              </w:rPr>
            </w:pPr>
            <w:r w:rsidRPr="1986AB65">
              <w:rPr>
                <w:rFonts w:ascii="Aptos" w:hAnsi="Aptos"/>
              </w:rPr>
              <w:t>Must</w:t>
            </w:r>
          </w:p>
        </w:tc>
      </w:tr>
    </w:tbl>
    <w:p w:rsidR="009C1936" w:rsidRDefault="009C1936" w14:paraId="61817553" w14:textId="3F408DC7">
      <w:pPr>
        <w:rPr>
          <w:rFonts w:ascii="Aptos" w:hAnsi="Aptos"/>
        </w:rPr>
      </w:pPr>
    </w:p>
    <w:p w:rsidR="009C1936" w:rsidRDefault="009C1936" w14:paraId="2A8BCF7B" w14:textId="77777777">
      <w:pPr>
        <w:rPr>
          <w:rFonts w:ascii="Aptos" w:hAnsi="Aptos"/>
        </w:rPr>
      </w:pPr>
      <w:r>
        <w:rPr>
          <w:rFonts w:ascii="Aptos" w:hAnsi="Aptos"/>
        </w:rPr>
        <w:br w:type="page"/>
      </w:r>
    </w:p>
    <w:p w:rsidRPr="00A6163A" w:rsidR="001F16B8" w:rsidP="6385DE0C" w:rsidRDefault="20F4BB2F" w14:paraId="0D74312D" w14:textId="244E462C">
      <w:pPr>
        <w:pStyle w:val="Kop1"/>
        <w:ind/>
        <w:rPr>
          <w:rFonts w:ascii="Aptos" w:hAnsi="Aptos"/>
          <w:sz w:val="32"/>
          <w:szCs w:val="32"/>
        </w:rPr>
      </w:pPr>
      <w:bookmarkStart w:name="_Toc211379011" w:id="20"/>
      <w:bookmarkStart w:name="_Toc55889575" w:id="619212063"/>
      <w:r w:rsidRPr="449EEE01" w:rsidR="6385DE0C">
        <w:rPr>
          <w:rFonts w:ascii="Aptos" w:hAnsi="Aptos"/>
          <w:color w:val="1F487C"/>
          <w:sz w:val="32"/>
          <w:szCs w:val="32"/>
        </w:rPr>
        <w:t xml:space="preserve">5. </w:t>
      </w:r>
      <w:r w:rsidRPr="449EEE01" w:rsidR="20F4BB2F">
        <w:rPr>
          <w:rFonts w:ascii="Aptos" w:hAnsi="Aptos"/>
          <w:color w:val="1F487C"/>
          <w:sz w:val="32"/>
          <w:szCs w:val="32"/>
        </w:rPr>
        <w:t>Notulen gesprekken opdrachtgever en requirements analyse</w:t>
      </w:r>
      <w:bookmarkEnd w:id="20"/>
      <w:bookmarkEnd w:id="619212063"/>
    </w:p>
    <w:p w:rsidRPr="00033961" w:rsidR="003D1E6C" w:rsidP="003D1E6C" w:rsidRDefault="5DA6F200" w14:paraId="79D6693B" w14:textId="7C317E21" w14:noSpellErr="1">
      <w:pPr>
        <w:pStyle w:val="Kop2"/>
        <w:numPr>
          <w:ilvl w:val="1"/>
          <w:numId w:val="26"/>
        </w:numPr>
        <w:rPr>
          <w:rFonts w:ascii="Aptos" w:hAnsi="Aptos"/>
          <w:color w:val="1F497D" w:themeColor="text2"/>
          <w:sz w:val="28"/>
          <w:szCs w:val="28"/>
          <w:lang w:val="en-US"/>
        </w:rPr>
      </w:pPr>
      <w:bookmarkStart w:name="_Toc211379012" w:id="22"/>
      <w:r w:rsidRPr="449EEE01" w:rsidR="5DA6F200">
        <w:rPr>
          <w:rFonts w:ascii="Aptos" w:hAnsi="Aptos"/>
          <w:color w:val="1F487C"/>
          <w:sz w:val="28"/>
          <w:szCs w:val="28"/>
        </w:rPr>
        <w:t xml:space="preserve"> </w:t>
      </w:r>
      <w:bookmarkStart w:name="_Toc961900606" w:id="1045366088"/>
      <w:r w:rsidRPr="449EEE01" w:rsidR="5DA6F200">
        <w:rPr>
          <w:rFonts w:ascii="Aptos" w:hAnsi="Aptos"/>
          <w:color w:val="1F487C"/>
          <w:sz w:val="28"/>
          <w:szCs w:val="28"/>
          <w:lang w:val="en-US"/>
        </w:rPr>
        <w:t>N1 - Gesprek 1 / Week 1</w:t>
      </w:r>
      <w:bookmarkEnd w:id="22"/>
      <w:bookmarkEnd w:id="1045366088"/>
    </w:p>
    <w:p w:rsidRPr="00E85DB8" w:rsidR="003D1E6C" w:rsidP="6385DE0C" w:rsidRDefault="5DA6F200" w14:paraId="318FF9DD" w14:textId="32283B3A" w14:noSpellErr="1">
      <w:pPr>
        <w:spacing w:before="240" w:after="0" w:line="360" w:lineRule="auto"/>
        <w:rPr>
          <w:rFonts w:ascii="Aptos" w:hAnsi="Aptos" w:eastAsia="Aptos" w:cs="Aptos"/>
        </w:rPr>
      </w:pPr>
      <w:r w:rsidRPr="6385DE0C" w:rsidR="5DA6F200">
        <w:rPr>
          <w:rFonts w:ascii="Aptos" w:hAnsi="Aptos" w:eastAsia="Aptos" w:cs="Aptos"/>
          <w:b w:val="1"/>
          <w:bCs w:val="1"/>
        </w:rPr>
        <w:t>Datum:</w:t>
      </w:r>
      <w:r w:rsidRPr="6385DE0C" w:rsidR="5DA6F200">
        <w:rPr>
          <w:rFonts w:ascii="Aptos" w:hAnsi="Aptos" w:eastAsia="Aptos" w:cs="Aptos"/>
        </w:rPr>
        <w:t xml:space="preserve"> </w:t>
      </w:r>
      <w:r w:rsidRPr="6385DE0C" w:rsidR="244B55A1">
        <w:rPr>
          <w:rFonts w:ascii="Aptos" w:hAnsi="Aptos" w:eastAsia="Aptos" w:cs="Aptos"/>
        </w:rPr>
        <w:t>10-11</w:t>
      </w:r>
      <w:r w:rsidRPr="6385DE0C" w:rsidR="5DA6F200">
        <w:rPr>
          <w:rFonts w:ascii="Aptos" w:hAnsi="Aptos" w:eastAsia="Aptos" w:cs="Aptos"/>
        </w:rPr>
        <w:t xml:space="preserve">-2025  </w:t>
      </w:r>
      <w:r>
        <w:br/>
      </w:r>
      <w:r w:rsidRPr="6385DE0C" w:rsidR="5DA6F200">
        <w:rPr>
          <w:rFonts w:ascii="Aptos" w:hAnsi="Aptos" w:eastAsia="Aptos" w:cs="Aptos"/>
          <w:b w:val="1"/>
          <w:bCs w:val="1"/>
        </w:rPr>
        <w:t>Aanwezigen:</w:t>
      </w:r>
      <w:r w:rsidRPr="6385DE0C" w:rsidR="5DA6F200">
        <w:rPr>
          <w:rFonts w:ascii="Aptos" w:hAnsi="Aptos" w:eastAsia="Aptos" w:cs="Aptos"/>
        </w:rPr>
        <w:t xml:space="preserve"> </w:t>
      </w:r>
    </w:p>
    <w:p w:rsidR="003D1E6C" w:rsidP="6385DE0C" w:rsidRDefault="5DA6F200" w14:paraId="7B716FD1" w14:textId="063EF803" w14:noSpellErr="1">
      <w:pPr>
        <w:pStyle w:val="Lijstalinea"/>
        <w:spacing w:after="0"/>
        <w:rPr>
          <w:rFonts w:ascii="Aptos" w:hAnsi="Aptos" w:eastAsia="Aptos" w:cs="Aptos"/>
        </w:rPr>
      </w:pPr>
      <w:r w:rsidRPr="6385DE0C" w:rsidR="5DA6F200">
        <w:rPr>
          <w:rFonts w:ascii="Aptos" w:hAnsi="Aptos" w:eastAsia="Aptos" w:cs="Aptos"/>
        </w:rPr>
        <w:t xml:space="preserve">- </w:t>
      </w:r>
      <w:r w:rsidRPr="6385DE0C" w:rsidR="4F05070C">
        <w:rPr>
          <w:rFonts w:ascii="Aptos" w:hAnsi="Aptos" w:eastAsia="Aptos" w:cs="Aptos"/>
        </w:rPr>
        <w:t xml:space="preserve">Tim de Boer </w:t>
      </w:r>
      <w:r w:rsidRPr="6385DE0C" w:rsidR="4F05070C">
        <w:rPr>
          <w:rFonts w:ascii="Aptos" w:hAnsi="Aptos" w:eastAsia="Aptos" w:cs="Aptos"/>
        </w:rPr>
        <w:t>(</w:t>
      </w:r>
      <w:r w:rsidRPr="6385DE0C" w:rsidR="5DA6F200">
        <w:rPr>
          <w:rFonts w:ascii="Aptos" w:hAnsi="Aptos" w:eastAsia="Aptos" w:cs="Aptos"/>
        </w:rPr>
        <w:t xml:space="preserve"> </w:t>
      </w:r>
      <w:r w:rsidRPr="6385DE0C" w:rsidR="5687A2F0">
        <w:rPr>
          <w:rFonts w:ascii="Aptos" w:hAnsi="Aptos" w:eastAsia="Aptos" w:cs="Aptos"/>
        </w:rPr>
        <w:t>Scrummaster</w:t>
      </w:r>
      <w:r w:rsidRPr="6385DE0C" w:rsidR="13E30DE6">
        <w:rPr>
          <w:rFonts w:ascii="Aptos" w:hAnsi="Aptos" w:eastAsia="Aptos" w:cs="Aptos"/>
        </w:rPr>
        <w:t xml:space="preserve"> Developer 3</w:t>
      </w:r>
      <w:r w:rsidRPr="6385DE0C" w:rsidR="5687A2F0">
        <w:rPr>
          <w:rFonts w:ascii="Aptos" w:hAnsi="Aptos" w:eastAsia="Aptos" w:cs="Aptos"/>
        </w:rPr>
        <w:t>)</w:t>
      </w:r>
    </w:p>
    <w:p w:rsidRPr="00D71194" w:rsidR="00F34AAC" w:rsidP="6385DE0C" w:rsidRDefault="5687A2F0" w14:paraId="4336E608" w14:textId="68E6D168" w14:noSpellErr="1">
      <w:pPr>
        <w:pStyle w:val="Lijstalinea"/>
        <w:spacing w:after="0"/>
        <w:rPr>
          <w:rFonts w:ascii="Aptos" w:hAnsi="Aptos" w:eastAsia="Aptos" w:cs="Aptos"/>
          <w:lang w:val="en-US"/>
        </w:rPr>
      </w:pPr>
      <w:r w:rsidRPr="6385DE0C" w:rsidR="5687A2F0">
        <w:rPr>
          <w:rFonts w:ascii="Aptos" w:hAnsi="Aptos" w:eastAsia="Aptos" w:cs="Aptos"/>
          <w:lang w:val="en-US"/>
        </w:rPr>
        <w:t xml:space="preserve">- </w:t>
      </w:r>
      <w:r w:rsidRPr="6385DE0C" w:rsidR="189FE2D9">
        <w:rPr>
          <w:rFonts w:ascii="Aptos" w:hAnsi="Aptos" w:eastAsia="Aptos" w:cs="Aptos"/>
          <w:lang w:val="en-US"/>
        </w:rPr>
        <w:t xml:space="preserve">Edward Popova (Developer </w:t>
      </w:r>
      <w:r w:rsidRPr="6385DE0C" w:rsidR="2EADC300">
        <w:rPr>
          <w:rFonts w:ascii="Aptos" w:hAnsi="Aptos" w:eastAsia="Aptos" w:cs="Aptos"/>
          <w:lang w:val="en-US"/>
        </w:rPr>
        <w:t>1</w:t>
      </w:r>
      <w:r w:rsidRPr="6385DE0C" w:rsidR="189FE2D9">
        <w:rPr>
          <w:rFonts w:ascii="Aptos" w:hAnsi="Aptos" w:eastAsia="Aptos" w:cs="Aptos"/>
          <w:lang w:val="en-US"/>
        </w:rPr>
        <w:t>)</w:t>
      </w:r>
    </w:p>
    <w:p w:rsidRPr="00D71194" w:rsidR="0066438B" w:rsidP="6385DE0C" w:rsidRDefault="189FE2D9" w14:paraId="3DC2CD0B" w14:textId="6DE22943" w14:noSpellErr="1">
      <w:pPr>
        <w:pStyle w:val="Lijstalinea"/>
        <w:spacing w:after="0"/>
        <w:rPr>
          <w:rFonts w:ascii="Aptos" w:hAnsi="Aptos" w:eastAsia="Aptos" w:cs="Aptos"/>
          <w:lang w:val="en-US"/>
        </w:rPr>
      </w:pPr>
      <w:r w:rsidRPr="6385DE0C" w:rsidR="189FE2D9">
        <w:rPr>
          <w:rFonts w:ascii="Aptos" w:hAnsi="Aptos" w:eastAsia="Aptos" w:cs="Aptos"/>
          <w:lang w:val="en-US"/>
        </w:rPr>
        <w:t xml:space="preserve">- </w:t>
      </w:r>
      <w:r w:rsidRPr="6385DE0C" w:rsidR="730475D5">
        <w:rPr>
          <w:rFonts w:ascii="Aptos" w:hAnsi="Aptos" w:eastAsia="Aptos" w:cs="Aptos"/>
          <w:lang w:val="en-US"/>
        </w:rPr>
        <w:t>Kai Bloemers (</w:t>
      </w:r>
      <w:r w:rsidRPr="6385DE0C" w:rsidR="48DEDB69">
        <w:rPr>
          <w:rFonts w:ascii="Aptos" w:hAnsi="Aptos" w:eastAsia="Aptos" w:cs="Aptos"/>
          <w:lang w:val="en-US"/>
        </w:rPr>
        <w:t>Developer 2</w:t>
      </w:r>
      <w:r w:rsidRPr="6385DE0C" w:rsidR="730475D5">
        <w:rPr>
          <w:rFonts w:ascii="Aptos" w:hAnsi="Aptos" w:eastAsia="Aptos" w:cs="Aptos"/>
          <w:lang w:val="en-US"/>
        </w:rPr>
        <w:t>)</w:t>
      </w:r>
    </w:p>
    <w:p w:rsidRPr="00D71194" w:rsidR="00532366" w:rsidP="6385DE0C" w:rsidRDefault="730475D5" w14:paraId="057BEF8D" w14:textId="3D89DF2D">
      <w:pPr>
        <w:pStyle w:val="Lijstalinea"/>
        <w:spacing w:after="0"/>
        <w:rPr>
          <w:rFonts w:ascii="Aptos" w:hAnsi="Aptos" w:eastAsia="Aptos" w:cs="Aptos"/>
          <w:lang w:val="en-US"/>
        </w:rPr>
      </w:pPr>
      <w:r w:rsidRPr="6385DE0C" w:rsidR="730475D5">
        <w:rPr>
          <w:rFonts w:ascii="Aptos" w:hAnsi="Aptos" w:eastAsia="Aptos" w:cs="Aptos"/>
          <w:lang w:val="en-US"/>
        </w:rPr>
        <w:t xml:space="preserve">- </w:t>
      </w:r>
      <w:r w:rsidRPr="6385DE0C" w:rsidR="54B64A6F">
        <w:rPr>
          <w:rFonts w:ascii="Aptos" w:hAnsi="Aptos" w:eastAsia="Aptos" w:cs="Aptos"/>
          <w:lang w:val="en-US"/>
        </w:rPr>
        <w:t>Nicky Tse (</w:t>
      </w:r>
      <w:r w:rsidRPr="6385DE0C" w:rsidR="244B55A1">
        <w:rPr>
          <w:rFonts w:ascii="Aptos" w:hAnsi="Aptos" w:eastAsia="Aptos" w:cs="Aptos"/>
          <w:lang w:val="en-US"/>
        </w:rPr>
        <w:t>Notulist</w:t>
      </w:r>
      <w:r w:rsidRPr="6385DE0C" w:rsidR="244B55A1">
        <w:rPr>
          <w:rFonts w:ascii="Aptos" w:hAnsi="Aptos" w:eastAsia="Aptos" w:cs="Aptos"/>
          <w:lang w:val="en-US"/>
        </w:rPr>
        <w:t xml:space="preserve"> / Developer </w:t>
      </w:r>
      <w:r w:rsidRPr="6385DE0C" w:rsidR="152EBBBE">
        <w:rPr>
          <w:rFonts w:ascii="Aptos" w:hAnsi="Aptos" w:eastAsia="Aptos" w:cs="Aptos"/>
          <w:lang w:val="en-US"/>
        </w:rPr>
        <w:t>4</w:t>
      </w:r>
      <w:r w:rsidRPr="6385DE0C" w:rsidR="244B55A1">
        <w:rPr>
          <w:rFonts w:ascii="Aptos" w:hAnsi="Aptos" w:eastAsia="Aptos" w:cs="Aptos"/>
          <w:lang w:val="en-US"/>
        </w:rPr>
        <w:t>)</w:t>
      </w:r>
    </w:p>
    <w:p w:rsidRPr="00D71194" w:rsidR="5BDA5645" w:rsidP="6385DE0C" w:rsidRDefault="5BDA5645" w14:paraId="6701F06D" w14:textId="04C13E49" w14:noSpellErr="1">
      <w:pPr>
        <w:pStyle w:val="Lijstalinea"/>
        <w:spacing w:after="0"/>
        <w:rPr>
          <w:rFonts w:ascii="Aptos" w:hAnsi="Aptos" w:eastAsia="Aptos" w:cs="Aptos"/>
          <w:lang w:val="en-US"/>
        </w:rPr>
      </w:pPr>
      <w:r w:rsidRPr="6385DE0C" w:rsidR="5BDA5645">
        <w:rPr>
          <w:rFonts w:ascii="Aptos" w:hAnsi="Aptos" w:eastAsia="Aptos" w:cs="Aptos"/>
          <w:lang w:val="en-US"/>
        </w:rPr>
        <w:t>-</w:t>
      </w:r>
      <w:r w:rsidRPr="6385DE0C" w:rsidR="2DDC4C4D">
        <w:rPr>
          <w:rFonts w:ascii="Aptos" w:hAnsi="Aptos" w:eastAsia="Aptos" w:cs="Aptos"/>
          <w:lang w:val="en-US"/>
        </w:rPr>
        <w:t xml:space="preserve"> </w:t>
      </w:r>
      <w:r w:rsidRPr="6385DE0C" w:rsidR="5BDA5645">
        <w:rPr>
          <w:rFonts w:ascii="Aptos" w:hAnsi="Aptos" w:eastAsia="Aptos" w:cs="Aptos"/>
          <w:lang w:val="en-US"/>
        </w:rPr>
        <w:t xml:space="preserve">Jan </w:t>
      </w:r>
      <w:r w:rsidRPr="6385DE0C" w:rsidR="556EBF82">
        <w:rPr>
          <w:rFonts w:ascii="Aptos" w:hAnsi="Aptos" w:eastAsia="Aptos" w:cs="Aptos"/>
          <w:lang w:val="en-US"/>
        </w:rPr>
        <w:t xml:space="preserve">Zuur (Product </w:t>
      </w:r>
      <w:r w:rsidRPr="6385DE0C" w:rsidR="73A0FA27">
        <w:rPr>
          <w:rFonts w:ascii="Aptos" w:hAnsi="Aptos" w:eastAsia="Aptos" w:cs="Aptos"/>
          <w:lang w:val="en-US"/>
        </w:rPr>
        <w:t>O</w:t>
      </w:r>
      <w:r w:rsidRPr="6385DE0C" w:rsidR="556EBF82">
        <w:rPr>
          <w:rFonts w:ascii="Aptos" w:hAnsi="Aptos" w:eastAsia="Aptos" w:cs="Aptos"/>
          <w:lang w:val="en-US"/>
        </w:rPr>
        <w:t>wner)</w:t>
      </w:r>
    </w:p>
    <w:p w:rsidRPr="00D71194" w:rsidR="00D036E9" w:rsidP="6385DE0C" w:rsidRDefault="00D036E9" w14:paraId="0A5D3891" w14:textId="77777777" w14:noSpellErr="1">
      <w:pPr>
        <w:pStyle w:val="Lijstalinea"/>
        <w:spacing w:after="0"/>
        <w:rPr>
          <w:rFonts w:ascii="Aptos" w:hAnsi="Aptos" w:eastAsia="Aptos" w:cs="Aptos"/>
          <w:lang w:val="en-US"/>
        </w:rPr>
      </w:pPr>
    </w:p>
    <w:p w:rsidRPr="003D1E6C" w:rsidR="001F16B8" w:rsidP="6385DE0C" w:rsidRDefault="5DA6F200" w14:paraId="7AAA692E" w14:textId="68A6A4A4" w14:noSpellErr="1">
      <w:pPr>
        <w:rPr>
          <w:rFonts w:ascii="Aptos" w:hAnsi="Aptos" w:eastAsia="Aptos" w:cs="Aptos"/>
        </w:rPr>
      </w:pPr>
      <w:r w:rsidRPr="6385DE0C" w:rsidR="5DA6F200">
        <w:rPr>
          <w:rFonts w:ascii="Aptos" w:hAnsi="Aptos" w:eastAsia="Aptos" w:cs="Aptos"/>
          <w:b w:val="1"/>
          <w:bCs w:val="1"/>
        </w:rPr>
        <w:t>Bespreking:</w:t>
      </w:r>
    </w:p>
    <w:p w:rsidRPr="003D1E6C" w:rsidR="001F16B8" w:rsidP="6385DE0C" w:rsidRDefault="128C5E31" w14:paraId="202732BA" w14:textId="0E8472D8" w14:noSpellErr="1">
      <w:pPr>
        <w:pStyle w:val="Lijstalinea"/>
        <w:numPr>
          <w:ilvl w:val="0"/>
          <w:numId w:val="11"/>
        </w:numPr>
        <w:rPr>
          <w:rFonts w:ascii="Aptos" w:hAnsi="Aptos" w:eastAsia="Aptos" w:cs="Aptos"/>
        </w:rPr>
      </w:pPr>
      <w:r w:rsidRPr="6385DE0C" w:rsidR="128C5E31">
        <w:rPr>
          <w:rFonts w:ascii="Aptos" w:hAnsi="Aptos" w:eastAsia="Aptos" w:cs="Aptos"/>
        </w:rPr>
        <w:t>Rol Product Owner</w:t>
      </w:r>
      <w:r w:rsidRPr="6385DE0C" w:rsidR="53FB821E">
        <w:rPr>
          <w:rFonts w:ascii="Aptos" w:hAnsi="Aptos" w:eastAsia="Aptos" w:cs="Aptos"/>
        </w:rPr>
        <w:t xml:space="preserve">. </w:t>
      </w:r>
    </w:p>
    <w:p w:rsidRPr="003D1E6C" w:rsidR="001F16B8" w:rsidP="6385DE0C" w:rsidRDefault="128C5E31" w14:paraId="7E958A96" w14:textId="2E5EEE78" w14:noSpellErr="1">
      <w:pPr>
        <w:pStyle w:val="Lijstalinea"/>
        <w:numPr>
          <w:ilvl w:val="0"/>
          <w:numId w:val="8"/>
        </w:numPr>
        <w:rPr>
          <w:rFonts w:ascii="Aptos" w:hAnsi="Aptos" w:eastAsia="Aptos" w:cs="Aptos"/>
        </w:rPr>
      </w:pPr>
      <w:r w:rsidRPr="6385DE0C" w:rsidR="128C5E31">
        <w:rPr>
          <w:rFonts w:ascii="Aptos" w:hAnsi="Aptos" w:eastAsia="Aptos" w:cs="Aptos"/>
        </w:rPr>
        <w:t>Jan is bevestigd als Product Owner</w:t>
      </w:r>
      <w:r w:rsidRPr="6385DE0C" w:rsidR="3A62C115">
        <w:rPr>
          <w:rFonts w:ascii="Aptos" w:hAnsi="Aptos" w:eastAsia="Aptos" w:cs="Aptos"/>
        </w:rPr>
        <w:t>. Zijn verantwoordelijkheid ligt bij het geven van richting, feedback en van zijn prioriteiten.</w:t>
      </w:r>
    </w:p>
    <w:p w:rsidRPr="003D1E6C" w:rsidR="001F16B8" w:rsidP="6385DE0C" w:rsidRDefault="001F16B8" w14:paraId="62DFBE35" w14:textId="40D12CA5" w14:noSpellErr="1">
      <w:pPr>
        <w:pStyle w:val="Lijstalinea"/>
        <w:rPr>
          <w:rFonts w:ascii="Aptos" w:hAnsi="Aptos" w:eastAsia="Aptos" w:cs="Aptos"/>
        </w:rPr>
      </w:pPr>
    </w:p>
    <w:p w:rsidRPr="003D1E6C" w:rsidR="001F16B8" w:rsidP="6385DE0C" w:rsidRDefault="3A62C115" w14:paraId="6EAFC162" w14:textId="303843A2">
      <w:pPr>
        <w:pStyle w:val="Lijstalinea"/>
        <w:numPr>
          <w:ilvl w:val="0"/>
          <w:numId w:val="11"/>
        </w:numPr>
        <w:rPr>
          <w:rFonts w:ascii="Aptos" w:hAnsi="Aptos" w:eastAsia="Aptos" w:cs="Aptos"/>
        </w:rPr>
      </w:pPr>
      <w:r w:rsidRPr="6385DE0C" w:rsidR="3A62C115">
        <w:rPr>
          <w:rFonts w:ascii="Aptos" w:hAnsi="Aptos" w:eastAsia="Aptos" w:cs="Aptos"/>
        </w:rPr>
        <w:t xml:space="preserve">Inleverlocatie </w:t>
      </w:r>
      <w:r w:rsidRPr="6385DE0C" w:rsidR="3A62C115">
        <w:rPr>
          <w:rFonts w:ascii="Aptos" w:hAnsi="Aptos" w:eastAsia="Aptos" w:cs="Aptos"/>
        </w:rPr>
        <w:t>Brightspace</w:t>
      </w:r>
      <w:r w:rsidRPr="6385DE0C" w:rsidR="3A62C115">
        <w:rPr>
          <w:rFonts w:ascii="Aptos" w:hAnsi="Aptos" w:eastAsia="Aptos" w:cs="Aptos"/>
        </w:rPr>
        <w:t>.</w:t>
      </w:r>
    </w:p>
    <w:p w:rsidRPr="003D1E6C" w:rsidR="001F16B8" w:rsidP="6385DE0C" w:rsidRDefault="3A62C115" w14:paraId="2DE454B4" w14:textId="70CA6D04">
      <w:pPr>
        <w:pStyle w:val="Lijstalinea"/>
        <w:numPr>
          <w:ilvl w:val="0"/>
          <w:numId w:val="9"/>
        </w:numPr>
        <w:rPr>
          <w:rFonts w:ascii="Aptos" w:hAnsi="Aptos" w:eastAsia="Aptos" w:cs="Aptos"/>
        </w:rPr>
      </w:pPr>
      <w:r w:rsidRPr="6385DE0C" w:rsidR="3A62C115">
        <w:rPr>
          <w:rFonts w:ascii="Aptos" w:hAnsi="Aptos" w:eastAsia="Aptos" w:cs="Aptos"/>
        </w:rPr>
        <w:t>Het team vroeg waar de projectdocumentatie moet worden ingeleverd.</w:t>
      </w:r>
      <w:r>
        <w:br/>
      </w:r>
      <w:r w:rsidRPr="6385DE0C" w:rsidR="74908F58">
        <w:rPr>
          <w:rFonts w:ascii="Aptos" w:hAnsi="Aptos" w:eastAsia="Aptos" w:cs="Aptos"/>
        </w:rPr>
        <w:t xml:space="preserve">Jan geeft aan dat de inleverlocatie binnenkort op </w:t>
      </w:r>
      <w:r w:rsidRPr="6385DE0C" w:rsidR="74908F58">
        <w:rPr>
          <w:rFonts w:ascii="Aptos" w:hAnsi="Aptos" w:eastAsia="Aptos" w:cs="Aptos"/>
        </w:rPr>
        <w:t>Brightspace</w:t>
      </w:r>
      <w:r w:rsidRPr="6385DE0C" w:rsidR="74908F58">
        <w:rPr>
          <w:rFonts w:ascii="Aptos" w:hAnsi="Aptos" w:eastAsia="Aptos" w:cs="Aptos"/>
        </w:rPr>
        <w:t xml:space="preserve"> wordt toegevoegd.</w:t>
      </w:r>
    </w:p>
    <w:p w:rsidRPr="003D1E6C" w:rsidR="001F16B8" w:rsidP="6385DE0C" w:rsidRDefault="001F16B8" w14:paraId="37DE272B" w14:textId="4157AE76" w14:noSpellErr="1">
      <w:pPr>
        <w:pStyle w:val="Lijstalinea"/>
        <w:rPr>
          <w:rFonts w:ascii="Aptos" w:hAnsi="Aptos" w:eastAsia="Aptos" w:cs="Aptos"/>
        </w:rPr>
      </w:pPr>
    </w:p>
    <w:p w:rsidRPr="003D1E6C" w:rsidR="001F16B8" w:rsidP="6385DE0C" w:rsidRDefault="74908F58" w14:paraId="4A8D6C88" w14:textId="6653BA74" w14:noSpellErr="1">
      <w:pPr>
        <w:pStyle w:val="Lijstalinea"/>
        <w:numPr>
          <w:ilvl w:val="0"/>
          <w:numId w:val="11"/>
        </w:numPr>
        <w:rPr>
          <w:rFonts w:ascii="Aptos" w:hAnsi="Aptos" w:eastAsia="Aptos" w:cs="Aptos"/>
        </w:rPr>
      </w:pPr>
      <w:r w:rsidRPr="6385DE0C" w:rsidR="74908F58">
        <w:rPr>
          <w:rFonts w:ascii="Aptos" w:hAnsi="Aptos" w:eastAsia="Aptos" w:cs="Aptos"/>
        </w:rPr>
        <w:t>Scrumplanning &amp; Werkproces</w:t>
      </w:r>
    </w:p>
    <w:p w:rsidRPr="003D1E6C" w:rsidR="001F16B8" w:rsidP="6385DE0C" w:rsidRDefault="74908F58" w14:paraId="32B2B0AF" w14:textId="66F8595B" w14:noSpellErr="1">
      <w:pPr>
        <w:pStyle w:val="Lijstalinea"/>
        <w:numPr>
          <w:ilvl w:val="0"/>
          <w:numId w:val="10"/>
        </w:numPr>
        <w:rPr>
          <w:rFonts w:ascii="Aptos" w:hAnsi="Aptos" w:eastAsia="Aptos" w:cs="Aptos"/>
        </w:rPr>
      </w:pPr>
      <w:r w:rsidRPr="6385DE0C" w:rsidR="74908F58">
        <w:rPr>
          <w:rFonts w:ascii="Aptos" w:hAnsi="Aptos" w:eastAsia="Aptos" w:cs="Aptos"/>
        </w:rPr>
        <w:t>Aan het begin van iedere week stelt het team prioriteiten vast met behulp van Scrum Poker.</w:t>
      </w:r>
    </w:p>
    <w:p w:rsidRPr="003D1E6C" w:rsidR="001F16B8" w:rsidP="6385DE0C" w:rsidRDefault="03F3E8BE" w14:paraId="7C1EECED" w14:textId="31B8657A" w14:noSpellErr="1">
      <w:pPr>
        <w:pStyle w:val="Lijstalinea"/>
        <w:numPr>
          <w:ilvl w:val="0"/>
          <w:numId w:val="10"/>
        </w:numPr>
        <w:rPr>
          <w:rFonts w:ascii="Aptos" w:hAnsi="Aptos" w:eastAsia="Aptos" w:cs="Aptos"/>
        </w:rPr>
      </w:pPr>
      <w:r w:rsidRPr="6385DE0C" w:rsidR="03F3E8BE">
        <w:rPr>
          <w:rFonts w:ascii="Aptos" w:hAnsi="Aptos" w:eastAsia="Aptos" w:cs="Aptos"/>
        </w:rPr>
        <w:t>De werkzaamheden worden vervolgens verdeeld onder de teamleden.</w:t>
      </w:r>
    </w:p>
    <w:p w:rsidRPr="003D1E6C" w:rsidR="001F16B8" w:rsidP="6385DE0C" w:rsidRDefault="03F3E8BE" w14:paraId="1D186695" w14:textId="711B1F50">
      <w:pPr>
        <w:pStyle w:val="Lijstalinea"/>
        <w:numPr>
          <w:ilvl w:val="0"/>
          <w:numId w:val="10"/>
        </w:numPr>
        <w:rPr>
          <w:rFonts w:ascii="Aptos" w:hAnsi="Aptos" w:eastAsia="Aptos" w:cs="Aptos"/>
        </w:rPr>
      </w:pPr>
      <w:r w:rsidRPr="6385DE0C" w:rsidR="03F3E8BE">
        <w:rPr>
          <w:rFonts w:ascii="Aptos" w:hAnsi="Aptos" w:eastAsia="Aptos" w:cs="Aptos"/>
        </w:rPr>
        <w:t xml:space="preserve">User </w:t>
      </w:r>
      <w:r w:rsidRPr="6385DE0C" w:rsidR="03F3E8BE">
        <w:rPr>
          <w:rFonts w:ascii="Aptos" w:hAnsi="Aptos" w:eastAsia="Aptos" w:cs="Aptos"/>
        </w:rPr>
        <w:t>stories</w:t>
      </w:r>
      <w:r w:rsidRPr="6385DE0C" w:rsidR="03F3E8BE">
        <w:rPr>
          <w:rFonts w:ascii="Aptos" w:hAnsi="Aptos" w:eastAsia="Aptos" w:cs="Aptos"/>
        </w:rPr>
        <w:t xml:space="preserve"> worden ingeschat en geprioriteerd voordat de sprint start.</w:t>
      </w:r>
    </w:p>
    <w:p w:rsidRPr="003D1E6C" w:rsidR="001F16B8" w:rsidP="6385DE0C" w:rsidRDefault="03F3E8BE" w14:paraId="3D124DA9" w14:textId="642A404B" w14:noSpellErr="1">
      <w:pPr>
        <w:pStyle w:val="Lijstalinea"/>
        <w:numPr>
          <w:ilvl w:val="0"/>
          <w:numId w:val="10"/>
        </w:numPr>
        <w:rPr>
          <w:rFonts w:ascii="Aptos" w:hAnsi="Aptos" w:eastAsia="Aptos" w:cs="Aptos"/>
        </w:rPr>
      </w:pPr>
      <w:r w:rsidRPr="6385DE0C" w:rsidR="03F3E8BE">
        <w:rPr>
          <w:rFonts w:ascii="Aptos" w:hAnsi="Aptos" w:eastAsia="Aptos" w:cs="Aptos"/>
        </w:rPr>
        <w:t>Scrum Poker wordt later nog uitgelegd door de docenten.</w:t>
      </w:r>
    </w:p>
    <w:p w:rsidRPr="003D1E6C" w:rsidR="001F16B8" w:rsidP="6385DE0C" w:rsidRDefault="001F16B8" w14:paraId="126E707B" w14:textId="1F45D304" w14:noSpellErr="1">
      <w:pPr>
        <w:rPr>
          <w:rFonts w:ascii="Aptos" w:hAnsi="Aptos" w:eastAsia="Aptos" w:cs="Aptos"/>
        </w:rPr>
      </w:pPr>
    </w:p>
    <w:p w:rsidRPr="003D1E6C" w:rsidR="001F16B8" w:rsidP="6385DE0C" w:rsidRDefault="03F3E8BE" w14:paraId="5A55D19E" w14:textId="6DD13A96">
      <w:pPr>
        <w:pStyle w:val="Lijstalinea"/>
        <w:numPr>
          <w:ilvl w:val="0"/>
          <w:numId w:val="11"/>
        </w:numPr>
        <w:rPr>
          <w:rFonts w:ascii="Aptos" w:hAnsi="Aptos" w:eastAsia="Aptos" w:cs="Aptos"/>
        </w:rPr>
      </w:pPr>
      <w:r w:rsidRPr="6385DE0C" w:rsidR="03F3E8BE">
        <w:rPr>
          <w:rFonts w:ascii="Aptos" w:hAnsi="Aptos" w:eastAsia="Aptos" w:cs="Aptos"/>
        </w:rPr>
        <w:t xml:space="preserve">Relatie tussen </w:t>
      </w:r>
      <w:r w:rsidRPr="6385DE0C" w:rsidR="03F3E8BE">
        <w:rPr>
          <w:rFonts w:ascii="Aptos" w:hAnsi="Aptos" w:eastAsia="Aptos" w:cs="Aptos"/>
        </w:rPr>
        <w:t>Use</w:t>
      </w:r>
      <w:r w:rsidRPr="6385DE0C" w:rsidR="03F3E8BE">
        <w:rPr>
          <w:rFonts w:ascii="Aptos" w:hAnsi="Aptos" w:eastAsia="Aptos" w:cs="Aptos"/>
        </w:rPr>
        <w:t xml:space="preserve"> Cases, User </w:t>
      </w:r>
      <w:r w:rsidRPr="6385DE0C" w:rsidR="03F3E8BE">
        <w:rPr>
          <w:rFonts w:ascii="Aptos" w:hAnsi="Aptos" w:eastAsia="Aptos" w:cs="Aptos"/>
        </w:rPr>
        <w:t>Stories</w:t>
      </w:r>
      <w:r w:rsidRPr="6385DE0C" w:rsidR="03F3E8BE">
        <w:rPr>
          <w:rFonts w:ascii="Aptos" w:hAnsi="Aptos" w:eastAsia="Aptos" w:cs="Aptos"/>
        </w:rPr>
        <w:t xml:space="preserve"> en </w:t>
      </w:r>
      <w:r w:rsidRPr="6385DE0C" w:rsidR="03F3E8BE">
        <w:rPr>
          <w:rFonts w:ascii="Aptos" w:hAnsi="Aptos" w:eastAsia="Aptos" w:cs="Aptos"/>
        </w:rPr>
        <w:t>Epics</w:t>
      </w:r>
    </w:p>
    <w:p w:rsidRPr="003D1E6C" w:rsidR="001F16B8" w:rsidP="6385DE0C" w:rsidRDefault="03F3E8BE" w14:paraId="124644C4" w14:textId="7A2F4E57">
      <w:pPr>
        <w:pStyle w:val="Lijstalinea"/>
        <w:numPr>
          <w:ilvl w:val="0"/>
          <w:numId w:val="7"/>
        </w:numPr>
        <w:rPr>
          <w:rFonts w:ascii="Aptos" w:hAnsi="Aptos" w:eastAsia="Aptos" w:cs="Aptos"/>
        </w:rPr>
      </w:pPr>
      <w:r w:rsidRPr="6385DE0C" w:rsidR="03F3E8BE">
        <w:rPr>
          <w:rFonts w:ascii="Aptos" w:hAnsi="Aptos" w:eastAsia="Aptos" w:cs="Aptos"/>
        </w:rPr>
        <w:t xml:space="preserve">Het </w:t>
      </w:r>
      <w:r w:rsidRPr="6385DE0C" w:rsidR="03F3E8BE">
        <w:rPr>
          <w:rFonts w:ascii="Aptos" w:hAnsi="Aptos" w:eastAsia="Aptos" w:cs="Aptos"/>
        </w:rPr>
        <w:t>Use</w:t>
      </w:r>
      <w:r w:rsidRPr="6385DE0C" w:rsidR="03F3E8BE">
        <w:rPr>
          <w:rFonts w:ascii="Aptos" w:hAnsi="Aptos" w:eastAsia="Aptos" w:cs="Aptos"/>
        </w:rPr>
        <w:t xml:space="preserve"> Case Diagram vormt de basis voor het opstellen van User </w:t>
      </w:r>
      <w:r w:rsidRPr="6385DE0C" w:rsidR="03F3E8BE">
        <w:rPr>
          <w:rFonts w:ascii="Aptos" w:hAnsi="Aptos" w:eastAsia="Aptos" w:cs="Aptos"/>
        </w:rPr>
        <w:t>Stories</w:t>
      </w:r>
      <w:r w:rsidRPr="6385DE0C" w:rsidR="03F3E8BE">
        <w:rPr>
          <w:rFonts w:ascii="Aptos" w:hAnsi="Aptos" w:eastAsia="Aptos" w:cs="Aptos"/>
        </w:rPr>
        <w:t>.</w:t>
      </w:r>
    </w:p>
    <w:p w:rsidRPr="003D1E6C" w:rsidR="001F16B8" w:rsidP="6385DE0C" w:rsidRDefault="03F3E8BE" w14:paraId="5615556F" w14:textId="6CCA56B3">
      <w:pPr>
        <w:pStyle w:val="Lijstalinea"/>
        <w:numPr>
          <w:ilvl w:val="0"/>
          <w:numId w:val="7"/>
        </w:numPr>
        <w:rPr>
          <w:rFonts w:ascii="Aptos" w:hAnsi="Aptos" w:eastAsia="Aptos" w:cs="Aptos"/>
        </w:rPr>
      </w:pPr>
      <w:r w:rsidRPr="6385DE0C" w:rsidR="03F3E8BE">
        <w:rPr>
          <w:rFonts w:ascii="Aptos" w:hAnsi="Aptos" w:eastAsia="Aptos" w:cs="Aptos"/>
        </w:rPr>
        <w:t xml:space="preserve">Elke </w:t>
      </w:r>
      <w:r w:rsidRPr="6385DE0C" w:rsidR="03F3E8BE">
        <w:rPr>
          <w:rFonts w:ascii="Aptos" w:hAnsi="Aptos" w:eastAsia="Aptos" w:cs="Aptos"/>
        </w:rPr>
        <w:t>use</w:t>
      </w:r>
      <w:r w:rsidRPr="6385DE0C" w:rsidR="03F3E8BE">
        <w:rPr>
          <w:rFonts w:ascii="Aptos" w:hAnsi="Aptos" w:eastAsia="Aptos" w:cs="Aptos"/>
        </w:rPr>
        <w:t xml:space="preserve"> case of functioneel onderdeel kan worden vertaald naar een Epic. (</w:t>
      </w:r>
      <w:r w:rsidRPr="6385DE0C" w:rsidR="03F3E8BE">
        <w:rPr>
          <w:rFonts w:ascii="Aptos" w:hAnsi="Aptos" w:eastAsia="Aptos" w:cs="Aptos"/>
        </w:rPr>
        <w:t>Epics</w:t>
      </w:r>
      <w:r w:rsidRPr="6385DE0C" w:rsidR="03F3E8BE">
        <w:rPr>
          <w:rFonts w:ascii="Aptos" w:hAnsi="Aptos" w:eastAsia="Aptos" w:cs="Aptos"/>
        </w:rPr>
        <w:t xml:space="preserve"> kan je terugvinden op leertaken.nl)</w:t>
      </w:r>
    </w:p>
    <w:p w:rsidRPr="003D1E6C" w:rsidR="001F16B8" w:rsidP="6385DE0C" w:rsidRDefault="00F5EB97" w14:paraId="42487AE9" w14:textId="23A5B9EF">
      <w:pPr>
        <w:pStyle w:val="Lijstalinea"/>
        <w:numPr>
          <w:ilvl w:val="0"/>
          <w:numId w:val="7"/>
        </w:numPr>
        <w:rPr>
          <w:rFonts w:ascii="Aptos" w:hAnsi="Aptos" w:eastAsia="Aptos" w:cs="Aptos"/>
        </w:rPr>
      </w:pPr>
      <w:r w:rsidRPr="6385DE0C" w:rsidR="00F5EB97">
        <w:rPr>
          <w:rFonts w:ascii="Aptos" w:hAnsi="Aptos" w:eastAsia="Aptos" w:cs="Aptos"/>
        </w:rPr>
        <w:t xml:space="preserve">De Product </w:t>
      </w:r>
      <w:r w:rsidRPr="6385DE0C" w:rsidR="00F5EB97">
        <w:rPr>
          <w:rFonts w:ascii="Aptos" w:hAnsi="Aptos" w:eastAsia="Aptos" w:cs="Aptos"/>
        </w:rPr>
        <w:t>Backlog</w:t>
      </w:r>
      <w:r w:rsidRPr="6385DE0C" w:rsidR="00F5EB97">
        <w:rPr>
          <w:rFonts w:ascii="Aptos" w:hAnsi="Aptos" w:eastAsia="Aptos" w:cs="Aptos"/>
        </w:rPr>
        <w:t xml:space="preserve"> bevat deze </w:t>
      </w:r>
      <w:r w:rsidRPr="6385DE0C" w:rsidR="00F5EB97">
        <w:rPr>
          <w:rFonts w:ascii="Aptos" w:hAnsi="Aptos" w:eastAsia="Aptos" w:cs="Aptos"/>
        </w:rPr>
        <w:t>Epics</w:t>
      </w:r>
      <w:r w:rsidRPr="6385DE0C" w:rsidR="00F5EB97">
        <w:rPr>
          <w:rFonts w:ascii="Aptos" w:hAnsi="Aptos" w:eastAsia="Aptos" w:cs="Aptos"/>
        </w:rPr>
        <w:t>.</w:t>
      </w:r>
    </w:p>
    <w:p w:rsidRPr="003D1E6C" w:rsidR="001F16B8" w:rsidP="6385DE0C" w:rsidRDefault="00F5EB97" w14:paraId="79D6ABD8" w14:textId="2E758A6D">
      <w:pPr>
        <w:pStyle w:val="Lijstalinea"/>
        <w:numPr>
          <w:ilvl w:val="0"/>
          <w:numId w:val="7"/>
        </w:numPr>
        <w:rPr>
          <w:rFonts w:ascii="Aptos" w:hAnsi="Aptos" w:eastAsia="Aptos" w:cs="Aptos"/>
        </w:rPr>
      </w:pPr>
      <w:r w:rsidRPr="6385DE0C" w:rsidR="00F5EB97">
        <w:rPr>
          <w:rFonts w:ascii="Aptos" w:hAnsi="Aptos" w:eastAsia="Aptos" w:cs="Aptos"/>
        </w:rPr>
        <w:t xml:space="preserve">De Sprint </w:t>
      </w:r>
      <w:r w:rsidRPr="6385DE0C" w:rsidR="00F5EB97">
        <w:rPr>
          <w:rFonts w:ascii="Aptos" w:hAnsi="Aptos" w:eastAsia="Aptos" w:cs="Aptos"/>
        </w:rPr>
        <w:t>Backlog</w:t>
      </w:r>
      <w:r w:rsidRPr="6385DE0C" w:rsidR="00F5EB97">
        <w:rPr>
          <w:rFonts w:ascii="Aptos" w:hAnsi="Aptos" w:eastAsia="Aptos" w:cs="Aptos"/>
        </w:rPr>
        <w:t xml:space="preserve"> bestaat uit bijbehorende User </w:t>
      </w:r>
      <w:r w:rsidRPr="6385DE0C" w:rsidR="00F5EB97">
        <w:rPr>
          <w:rFonts w:ascii="Aptos" w:hAnsi="Aptos" w:eastAsia="Aptos" w:cs="Aptos"/>
        </w:rPr>
        <w:t>Stories</w:t>
      </w:r>
      <w:r w:rsidRPr="6385DE0C" w:rsidR="00F5EB97">
        <w:rPr>
          <w:rFonts w:ascii="Aptos" w:hAnsi="Aptos" w:eastAsia="Aptos" w:cs="Aptos"/>
        </w:rPr>
        <w:t xml:space="preserve"> en </w:t>
      </w:r>
      <w:r w:rsidRPr="6385DE0C" w:rsidR="00F5EB97">
        <w:rPr>
          <w:rFonts w:ascii="Aptos" w:hAnsi="Aptos" w:eastAsia="Aptos" w:cs="Aptos"/>
        </w:rPr>
        <w:t>geforumeeld</w:t>
      </w:r>
      <w:r w:rsidRPr="6385DE0C" w:rsidR="00F5EB97">
        <w:rPr>
          <w:rFonts w:ascii="Aptos" w:hAnsi="Aptos" w:eastAsia="Aptos" w:cs="Aptos"/>
        </w:rPr>
        <w:t xml:space="preserve"> als: “Als gebruiker wil ik...”.</w:t>
      </w:r>
    </w:p>
    <w:p w:rsidRPr="003D1E6C" w:rsidR="001F16B8" w:rsidP="6385DE0C" w:rsidRDefault="001F16B8" w14:paraId="31C0B93F" w14:textId="5B65A9E6" w14:noSpellErr="1">
      <w:pPr>
        <w:pStyle w:val="Lijstalinea"/>
        <w:ind w:left="1080"/>
        <w:rPr>
          <w:rFonts w:ascii="Aptos" w:hAnsi="Aptos" w:eastAsia="Aptos" w:cs="Aptos"/>
        </w:rPr>
      </w:pPr>
    </w:p>
    <w:p w:rsidRPr="003D1E6C" w:rsidR="001F16B8" w:rsidP="6385DE0C" w:rsidRDefault="003D1E6C" w14:paraId="095C98C0" w14:textId="0D947432" w14:noSpellErr="1">
      <w:pPr>
        <w:rPr>
          <w:rFonts w:ascii="Aptos" w:hAnsi="Aptos" w:eastAsia="Aptos" w:cs="Aptos"/>
        </w:rPr>
      </w:pPr>
      <w:r w:rsidRPr="6385DE0C">
        <w:rPr>
          <w:rFonts w:ascii="Aptos" w:hAnsi="Aptos" w:eastAsia="Aptos" w:cs="Aptos"/>
        </w:rPr>
        <w:br w:type="page"/>
      </w:r>
    </w:p>
    <w:p w:rsidRPr="003D1E6C" w:rsidR="001F16B8" w:rsidP="6385DE0C" w:rsidRDefault="33C4646C" w14:paraId="2B8FC2C2" w14:textId="7C3D5591" w14:noSpellErr="1">
      <w:pPr>
        <w:pStyle w:val="Lijstalinea"/>
        <w:numPr>
          <w:ilvl w:val="0"/>
          <w:numId w:val="11"/>
        </w:numPr>
        <w:rPr>
          <w:rFonts w:ascii="Aptos" w:hAnsi="Aptos" w:eastAsia="Aptos" w:cs="Aptos"/>
        </w:rPr>
      </w:pPr>
      <w:r w:rsidRPr="6385DE0C" w:rsidR="33C4646C">
        <w:rPr>
          <w:rFonts w:ascii="Aptos" w:hAnsi="Aptos" w:eastAsia="Aptos" w:cs="Aptos"/>
        </w:rPr>
        <w:t>Documentatie Structuur</w:t>
      </w:r>
    </w:p>
    <w:p w:rsidRPr="003D1E6C" w:rsidR="001F16B8" w:rsidP="6385DE0C" w:rsidRDefault="33C4646C" w14:paraId="0200D066" w14:textId="78EB8801" w14:noSpellErr="1">
      <w:pPr>
        <w:pStyle w:val="Lijstalinea"/>
        <w:numPr>
          <w:ilvl w:val="0"/>
          <w:numId w:val="6"/>
        </w:numPr>
        <w:rPr>
          <w:rFonts w:ascii="Aptos" w:hAnsi="Aptos" w:eastAsia="Aptos" w:cs="Aptos"/>
        </w:rPr>
      </w:pPr>
      <w:r w:rsidRPr="6385DE0C" w:rsidR="33C4646C">
        <w:rPr>
          <w:rFonts w:ascii="Aptos" w:hAnsi="Aptos" w:eastAsia="Aptos" w:cs="Aptos"/>
        </w:rPr>
        <w:t>Het Hoofddocument geeft een helikopterview van het gehele systeem.</w:t>
      </w:r>
    </w:p>
    <w:p w:rsidRPr="003D1E6C" w:rsidR="001F16B8" w:rsidP="6385DE0C" w:rsidRDefault="33C4646C" w14:paraId="7023C58A" w14:textId="18CF36EE" w14:noSpellErr="1">
      <w:pPr>
        <w:pStyle w:val="Lijstalinea"/>
        <w:numPr>
          <w:ilvl w:val="0"/>
          <w:numId w:val="6"/>
        </w:numPr>
        <w:rPr>
          <w:rFonts w:ascii="Aptos" w:hAnsi="Aptos" w:eastAsia="Aptos" w:cs="Aptos"/>
        </w:rPr>
      </w:pPr>
      <w:r w:rsidRPr="6385DE0C" w:rsidR="33C4646C">
        <w:rPr>
          <w:rFonts w:ascii="Aptos" w:hAnsi="Aptos" w:eastAsia="Aptos" w:cs="Aptos"/>
        </w:rPr>
        <w:t>In de sprints ga je dieper in de details, technische uitwerking en onderbouwing.</w:t>
      </w:r>
    </w:p>
    <w:p w:rsidRPr="003D1E6C" w:rsidR="001F16B8" w:rsidP="6385DE0C" w:rsidRDefault="33C4646C" w14:paraId="0C6283FE" w14:textId="120DF299">
      <w:pPr>
        <w:pStyle w:val="Lijstalinea"/>
        <w:numPr>
          <w:ilvl w:val="0"/>
          <w:numId w:val="6"/>
        </w:numPr>
        <w:rPr>
          <w:rFonts w:ascii="Aptos" w:hAnsi="Aptos" w:eastAsia="Aptos" w:cs="Aptos"/>
        </w:rPr>
      </w:pPr>
      <w:r w:rsidRPr="6385DE0C" w:rsidR="33C4646C">
        <w:rPr>
          <w:rFonts w:ascii="Aptos" w:hAnsi="Aptos" w:eastAsia="Aptos" w:cs="Aptos"/>
        </w:rPr>
        <w:t xml:space="preserve">Documenten plaatsen we in </w:t>
      </w:r>
      <w:r w:rsidRPr="6385DE0C" w:rsidR="33C4646C">
        <w:rPr>
          <w:rFonts w:ascii="Aptos" w:hAnsi="Aptos" w:eastAsia="Aptos" w:cs="Aptos"/>
        </w:rPr>
        <w:t>Github</w:t>
      </w:r>
      <w:r w:rsidRPr="6385DE0C" w:rsidR="33C4646C">
        <w:rPr>
          <w:rFonts w:ascii="Aptos" w:hAnsi="Aptos" w:eastAsia="Aptos" w:cs="Aptos"/>
        </w:rPr>
        <w:t xml:space="preserve"> en gebruiken daarvoor de </w:t>
      </w:r>
      <w:r w:rsidRPr="6385DE0C" w:rsidR="33C4646C">
        <w:rPr>
          <w:rFonts w:ascii="Aptos" w:hAnsi="Aptos" w:eastAsia="Aptos" w:cs="Aptos"/>
        </w:rPr>
        <w:t>Markdown</w:t>
      </w:r>
      <w:r w:rsidRPr="6385DE0C" w:rsidR="33C4646C">
        <w:rPr>
          <w:rFonts w:ascii="Aptos" w:hAnsi="Aptos" w:eastAsia="Aptos" w:cs="Aptos"/>
        </w:rPr>
        <w:t>.</w:t>
      </w:r>
    </w:p>
    <w:p w:rsidRPr="003D1E6C" w:rsidR="001F16B8" w:rsidP="6385DE0C" w:rsidRDefault="33C4646C" w14:paraId="5F3255F2" w14:textId="435A27AD" w14:noSpellErr="1">
      <w:pPr>
        <w:pStyle w:val="Lijstalinea"/>
        <w:numPr>
          <w:ilvl w:val="0"/>
          <w:numId w:val="6"/>
        </w:numPr>
        <w:rPr>
          <w:rFonts w:ascii="Aptos" w:hAnsi="Aptos" w:eastAsia="Aptos" w:cs="Aptos"/>
        </w:rPr>
      </w:pPr>
      <w:r w:rsidRPr="6385DE0C" w:rsidR="33C4646C">
        <w:rPr>
          <w:rFonts w:ascii="Aptos" w:hAnsi="Aptos" w:eastAsia="Aptos" w:cs="Aptos"/>
        </w:rPr>
        <w:t>Afkortingen en technische begrippen wat wij gebruiken moet worden toegelicht.</w:t>
      </w:r>
    </w:p>
    <w:p w:rsidRPr="003D1E6C" w:rsidR="001F16B8" w:rsidP="6385DE0C" w:rsidRDefault="25695793" w14:paraId="0A6CB2DB" w14:textId="1FDFC432" w14:noSpellErr="1">
      <w:pPr>
        <w:pStyle w:val="Lijstalinea"/>
        <w:numPr>
          <w:ilvl w:val="0"/>
          <w:numId w:val="6"/>
        </w:numPr>
        <w:rPr>
          <w:rFonts w:ascii="Aptos" w:hAnsi="Aptos" w:eastAsia="Aptos" w:cs="Aptos"/>
        </w:rPr>
      </w:pPr>
      <w:r w:rsidRPr="6385DE0C" w:rsidR="25695793">
        <w:rPr>
          <w:rFonts w:ascii="Aptos" w:hAnsi="Aptos" w:eastAsia="Aptos" w:cs="Aptos"/>
        </w:rPr>
        <w:t>Nieuwe paragrafen kunnen worden gestart met Ctrl + Enter.</w:t>
      </w:r>
    </w:p>
    <w:p w:rsidRPr="003D1E6C" w:rsidR="001F16B8" w:rsidP="6385DE0C" w:rsidRDefault="25695793" w14:paraId="078ACD54" w14:textId="60C727DA" w14:noSpellErr="1">
      <w:pPr>
        <w:pStyle w:val="Lijstalinea"/>
        <w:numPr>
          <w:ilvl w:val="0"/>
          <w:numId w:val="4"/>
        </w:numPr>
        <w:rPr>
          <w:rFonts w:ascii="Aptos" w:hAnsi="Aptos" w:eastAsia="Aptos" w:cs="Aptos"/>
        </w:rPr>
      </w:pPr>
      <w:r w:rsidRPr="6385DE0C" w:rsidR="25695793">
        <w:rPr>
          <w:rFonts w:ascii="Aptos" w:hAnsi="Aptos" w:eastAsia="Aptos" w:cs="Aptos"/>
        </w:rPr>
        <w:t>Documentatie moet logisch zijn opgebouwd en helder gestructureerd zijn.</w:t>
      </w:r>
    </w:p>
    <w:p w:rsidRPr="003D1E6C" w:rsidR="001F16B8" w:rsidP="6385DE0C" w:rsidRDefault="003D1E6C" w14:paraId="4832987F" w14:textId="742D2036" w14:noSpellErr="1">
      <w:pPr>
        <w:pStyle w:val="Lijstalinea"/>
        <w:ind w:left="1080"/>
        <w:rPr>
          <w:rFonts w:ascii="Aptos" w:hAnsi="Aptos" w:eastAsia="Aptos" w:cs="Aptos"/>
        </w:rPr>
      </w:pPr>
      <w:r>
        <w:br/>
      </w:r>
    </w:p>
    <w:p w:rsidRPr="003D1E6C" w:rsidR="001F16B8" w:rsidP="6385DE0C" w:rsidRDefault="456C81AA" w14:paraId="32324D64" w14:textId="00A9F2C9" w14:noSpellErr="1">
      <w:pPr>
        <w:pStyle w:val="Lijstalinea"/>
        <w:numPr>
          <w:ilvl w:val="0"/>
          <w:numId w:val="11"/>
        </w:numPr>
        <w:rPr>
          <w:rFonts w:ascii="Aptos" w:hAnsi="Aptos" w:eastAsia="Aptos" w:cs="Aptos"/>
        </w:rPr>
      </w:pPr>
      <w:r w:rsidRPr="6385DE0C" w:rsidR="456C81AA">
        <w:rPr>
          <w:rFonts w:ascii="Aptos" w:hAnsi="Aptos" w:eastAsia="Aptos" w:cs="Aptos"/>
        </w:rPr>
        <w:t>Bestuderen en aanpassen</w:t>
      </w:r>
    </w:p>
    <w:p w:rsidRPr="003D1E6C" w:rsidR="001F16B8" w:rsidP="6385DE0C" w:rsidRDefault="456C81AA" w14:paraId="0BF6FD3A" w14:textId="6C331A9E">
      <w:pPr>
        <w:pStyle w:val="Lijstalinea"/>
        <w:numPr>
          <w:ilvl w:val="0"/>
          <w:numId w:val="5"/>
        </w:numPr>
        <w:rPr>
          <w:rFonts w:ascii="Aptos" w:hAnsi="Aptos" w:eastAsia="Aptos" w:cs="Aptos"/>
        </w:rPr>
      </w:pPr>
      <w:r w:rsidRPr="6385DE0C" w:rsidR="456C81AA">
        <w:rPr>
          <w:rFonts w:ascii="Aptos" w:hAnsi="Aptos" w:eastAsia="Aptos" w:cs="Aptos"/>
        </w:rPr>
        <w:t xml:space="preserve">Teamleden moeten goed letten op het correct opstellen van een Domeindiagram en de </w:t>
      </w:r>
      <w:r w:rsidRPr="6385DE0C" w:rsidR="456C81AA">
        <w:rPr>
          <w:rFonts w:ascii="Aptos" w:hAnsi="Aptos" w:eastAsia="Aptos" w:cs="Aptos"/>
        </w:rPr>
        <w:t>Use</w:t>
      </w:r>
      <w:r w:rsidRPr="6385DE0C" w:rsidR="456C81AA">
        <w:rPr>
          <w:rFonts w:ascii="Aptos" w:hAnsi="Aptos" w:eastAsia="Aptos" w:cs="Aptos"/>
        </w:rPr>
        <w:t xml:space="preserve"> Case Diagram. (Door elkaar gehaald)</w:t>
      </w:r>
    </w:p>
    <w:p w:rsidRPr="003D1E6C" w:rsidR="001F16B8" w:rsidP="6385DE0C" w:rsidRDefault="456C81AA" w14:paraId="3BA9EE3A" w14:textId="57C83324">
      <w:pPr>
        <w:pStyle w:val="Lijstalinea"/>
        <w:numPr>
          <w:ilvl w:val="0"/>
          <w:numId w:val="5"/>
        </w:numPr>
        <w:rPr>
          <w:rFonts w:ascii="Aptos" w:hAnsi="Aptos" w:eastAsia="Aptos" w:cs="Aptos"/>
        </w:rPr>
      </w:pPr>
      <w:r w:rsidRPr="6385DE0C" w:rsidR="456C81AA">
        <w:rPr>
          <w:rFonts w:ascii="Aptos" w:hAnsi="Aptos" w:eastAsia="Aptos" w:cs="Aptos"/>
        </w:rPr>
        <w:t xml:space="preserve">Definition of </w:t>
      </w:r>
      <w:r w:rsidRPr="6385DE0C" w:rsidR="456C81AA">
        <w:rPr>
          <w:rFonts w:ascii="Aptos" w:hAnsi="Aptos" w:eastAsia="Aptos" w:cs="Aptos"/>
        </w:rPr>
        <w:t>Done</w:t>
      </w:r>
      <w:r w:rsidRPr="6385DE0C" w:rsidR="456C81AA">
        <w:rPr>
          <w:rFonts w:ascii="Aptos" w:hAnsi="Aptos" w:eastAsia="Aptos" w:cs="Aptos"/>
        </w:rPr>
        <w:t xml:space="preserve"> moet opnieuw worden bekeken en aangepast worden.</w:t>
      </w:r>
    </w:p>
    <w:p w:rsidRPr="003D1E6C" w:rsidR="001F16B8" w:rsidP="6385DE0C" w:rsidRDefault="001F16B8" w14:paraId="2C4E0689" w14:textId="2C21FD15" w14:noSpellErr="1">
      <w:pPr>
        <w:rPr>
          <w:rFonts w:ascii="Aptos" w:hAnsi="Aptos" w:eastAsia="Aptos" w:cs="Aptos"/>
        </w:rPr>
      </w:pPr>
    </w:p>
    <w:p w:rsidRPr="003D1E6C" w:rsidR="001F16B8" w:rsidP="6385DE0C" w:rsidRDefault="1CD5F692" w14:paraId="3E8EDCA8" w14:textId="4F38AD5E" w14:noSpellErr="1">
      <w:pPr>
        <w:pStyle w:val="Lijstalinea"/>
        <w:numPr>
          <w:ilvl w:val="0"/>
          <w:numId w:val="11"/>
        </w:numPr>
        <w:rPr>
          <w:rFonts w:ascii="Aptos" w:hAnsi="Aptos" w:eastAsia="Aptos" w:cs="Aptos"/>
        </w:rPr>
      </w:pPr>
      <w:r w:rsidRPr="6385DE0C" w:rsidR="1CD5F692">
        <w:rPr>
          <w:rFonts w:ascii="Aptos" w:hAnsi="Aptos" w:eastAsia="Aptos" w:cs="Aptos"/>
        </w:rPr>
        <w:t>Uitwerken van voorwaarden</w:t>
      </w:r>
    </w:p>
    <w:p w:rsidRPr="003D1E6C" w:rsidR="001F16B8" w:rsidP="6385DE0C" w:rsidRDefault="1CD5F692" w14:paraId="08A34BAD" w14:textId="42FFE53C" w14:noSpellErr="1">
      <w:pPr>
        <w:pStyle w:val="Lijstalinea"/>
        <w:numPr>
          <w:ilvl w:val="0"/>
          <w:numId w:val="3"/>
        </w:numPr>
        <w:rPr>
          <w:rFonts w:ascii="Aptos" w:hAnsi="Aptos" w:eastAsia="Aptos" w:cs="Aptos"/>
        </w:rPr>
      </w:pPr>
      <w:r w:rsidRPr="6385DE0C" w:rsidR="1CD5F692">
        <w:rPr>
          <w:rFonts w:ascii="Aptos" w:hAnsi="Aptos" w:eastAsia="Aptos" w:cs="Aptos"/>
        </w:rPr>
        <w:t xml:space="preserve">Voorwaarden en functionele beschrijven moeten specifieker worden uitgewerkt zoals: </w:t>
      </w:r>
    </w:p>
    <w:p w:rsidRPr="003D1E6C" w:rsidR="001F16B8" w:rsidP="6385DE0C" w:rsidRDefault="1CD5F692" w14:paraId="496BAD94" w14:textId="67A143CE" w14:noSpellErr="1">
      <w:pPr>
        <w:pStyle w:val="Lijstalinea"/>
        <w:ind w:left="1080"/>
        <w:rPr>
          <w:rFonts w:ascii="Aptos" w:hAnsi="Aptos" w:eastAsia="Aptos" w:cs="Aptos"/>
        </w:rPr>
      </w:pPr>
      <w:r w:rsidRPr="6385DE0C" w:rsidR="1CD5F692">
        <w:rPr>
          <w:rFonts w:ascii="Aptos" w:hAnsi="Aptos" w:eastAsia="Aptos" w:cs="Aptos"/>
        </w:rPr>
        <w:t xml:space="preserve">Hoe data </w:t>
      </w:r>
      <w:r w:rsidRPr="6385DE0C" w:rsidR="1CD5F692">
        <w:rPr>
          <w:rFonts w:ascii="Aptos" w:hAnsi="Aptos" w:eastAsia="Aptos" w:cs="Aptos"/>
        </w:rPr>
        <w:t>word</w:t>
      </w:r>
      <w:r w:rsidRPr="6385DE0C" w:rsidR="1CD5F692">
        <w:rPr>
          <w:rFonts w:ascii="Aptos" w:hAnsi="Aptos" w:eastAsia="Aptos" w:cs="Aptos"/>
        </w:rPr>
        <w:t xml:space="preserve"> opgeslagen,</w:t>
      </w:r>
    </w:p>
    <w:p w:rsidRPr="003D1E6C" w:rsidR="001F16B8" w:rsidP="6385DE0C" w:rsidRDefault="1CD5F692" w14:paraId="01B66935" w14:textId="3EFB37E0" w14:noSpellErr="1">
      <w:pPr>
        <w:pStyle w:val="Lijstalinea"/>
        <w:ind w:left="1080"/>
        <w:rPr>
          <w:rFonts w:ascii="Aptos" w:hAnsi="Aptos" w:eastAsia="Aptos" w:cs="Aptos"/>
        </w:rPr>
      </w:pPr>
      <w:r w:rsidRPr="6385DE0C" w:rsidR="1CD5F692">
        <w:rPr>
          <w:rFonts w:ascii="Aptos" w:hAnsi="Aptos" w:eastAsia="Aptos" w:cs="Aptos"/>
        </w:rPr>
        <w:t>Welke resultaten worden bewaard,</w:t>
      </w:r>
    </w:p>
    <w:p w:rsidRPr="003D1E6C" w:rsidR="001F16B8" w:rsidP="6385DE0C" w:rsidRDefault="1CD5F692" w14:paraId="0BE81CFD" w14:textId="131777EE" w14:noSpellErr="1">
      <w:pPr>
        <w:pStyle w:val="Lijstalinea"/>
        <w:ind w:left="1080"/>
        <w:rPr>
          <w:rFonts w:ascii="Aptos" w:hAnsi="Aptos" w:eastAsia="Aptos" w:cs="Aptos"/>
        </w:rPr>
      </w:pPr>
      <w:r w:rsidRPr="6385DE0C" w:rsidR="1CD5F692">
        <w:rPr>
          <w:rFonts w:ascii="Aptos" w:hAnsi="Aptos" w:eastAsia="Aptos" w:cs="Aptos"/>
        </w:rPr>
        <w:t>Hoe deze resultaten aan de gebruiker worden getoond.</w:t>
      </w:r>
    </w:p>
    <w:p w:rsidR="75241C78" w:rsidP="6385DE0C" w:rsidRDefault="75241C78" w14:paraId="145256AB" w14:textId="1F07BA96" w14:noSpellErr="1">
      <w:pPr>
        <w:pStyle w:val="Lijstalinea"/>
        <w:ind w:left="1080"/>
        <w:rPr>
          <w:rFonts w:ascii="Aptos" w:hAnsi="Aptos" w:eastAsia="Aptos" w:cs="Aptos"/>
        </w:rPr>
      </w:pPr>
    </w:p>
    <w:p w:rsidR="75241C78" w:rsidP="75241C78" w:rsidRDefault="75241C78" w14:paraId="79BF527D" w14:textId="6E36C3D3">
      <w:pPr>
        <w:pStyle w:val="Lijstalinea"/>
        <w:ind w:left="1080"/>
      </w:pPr>
    </w:p>
    <w:p w:rsidR="75241C78" w:rsidP="75241C78" w:rsidRDefault="75241C78" w14:paraId="3EB6D984" w14:textId="7EED83F3">
      <w:pPr>
        <w:pStyle w:val="Lijstalinea"/>
        <w:ind w:left="1080"/>
      </w:pPr>
    </w:p>
    <w:p w:rsidR="75241C78" w:rsidP="75241C78" w:rsidRDefault="75241C78" w14:paraId="06598823" w14:textId="45BBCBEA">
      <w:pPr>
        <w:pStyle w:val="Lijstalinea"/>
        <w:ind w:left="1080"/>
      </w:pPr>
    </w:p>
    <w:p w:rsidR="75241C78" w:rsidP="75241C78" w:rsidRDefault="75241C78" w14:paraId="669BC0A2" w14:textId="67262421">
      <w:pPr>
        <w:pStyle w:val="Lijstalinea"/>
        <w:ind w:left="1080"/>
      </w:pPr>
    </w:p>
    <w:p w:rsidR="75241C78" w:rsidRDefault="75241C78" w14:paraId="28EB8D4A" w14:textId="28DC85FA">
      <w:r>
        <w:br w:type="page"/>
      </w:r>
    </w:p>
    <w:p w:rsidR="697FDF0E" w:rsidP="75241C78" w:rsidRDefault="697FDF0E" w14:paraId="25465ACD" w14:textId="06FAB4FF" w14:noSpellErr="1">
      <w:pPr>
        <w:pStyle w:val="Kop2"/>
        <w:numPr>
          <w:ilvl w:val="1"/>
          <w:numId w:val="26"/>
        </w:numPr>
        <w:rPr>
          <w:rFonts w:ascii="Aptos" w:hAnsi="Aptos"/>
          <w:color w:val="1F497D" w:themeColor="text2"/>
          <w:sz w:val="28"/>
          <w:szCs w:val="28"/>
          <w:lang w:val="en-US"/>
        </w:rPr>
      </w:pPr>
      <w:bookmarkStart w:name="_Toc1334140561" w:id="1735949869"/>
      <w:r w:rsidRPr="449EEE01" w:rsidR="697FDF0E">
        <w:rPr>
          <w:rFonts w:ascii="Aptos" w:hAnsi="Aptos"/>
          <w:color w:val="1F487C"/>
          <w:sz w:val="28"/>
          <w:szCs w:val="28"/>
          <w:lang w:val="en-US"/>
        </w:rPr>
        <w:t>N1 - Gesprek 2 / Week 2</w:t>
      </w:r>
      <w:bookmarkEnd w:id="1735949869"/>
    </w:p>
    <w:p w:rsidR="6385DE0C" w:rsidP="6385DE0C" w:rsidRDefault="6385DE0C" w14:paraId="67B6195A" w14:textId="58570FF1">
      <w:pPr>
        <w:spacing w:after="0" w:afterAutospacing="off"/>
        <w:rPr>
          <w:rFonts w:ascii="Aptos" w:hAnsi="Aptos" w:eastAsia="Aptos" w:cs="Aptos"/>
          <w:b w:val="1"/>
          <w:bCs w:val="1"/>
          <w:sz w:val="22"/>
          <w:szCs w:val="22"/>
        </w:rPr>
      </w:pPr>
    </w:p>
    <w:p w:rsidR="4015ACAD" w:rsidP="6385DE0C" w:rsidRDefault="4015ACAD" w14:paraId="6DC834A0" w14:textId="1D9D17E7" w14:noSpellErr="1">
      <w:pPr>
        <w:spacing w:after="160"/>
        <w:rPr>
          <w:rFonts w:ascii="Aptos" w:hAnsi="Aptos" w:eastAsia="Aptos" w:cs="Aptos"/>
          <w:b w:val="1"/>
          <w:bCs w:val="1"/>
          <w:sz w:val="22"/>
          <w:szCs w:val="22"/>
        </w:rPr>
      </w:pPr>
      <w:r w:rsidRPr="6385DE0C" w:rsidR="4015ACAD">
        <w:rPr>
          <w:rFonts w:ascii="Aptos" w:hAnsi="Aptos" w:eastAsia="Aptos" w:cs="Aptos"/>
          <w:b w:val="1"/>
          <w:bCs w:val="1"/>
          <w:sz w:val="22"/>
          <w:szCs w:val="22"/>
        </w:rPr>
        <w:t>Sprint 1 – Gesprek met de Product Owner</w:t>
      </w:r>
    </w:p>
    <w:p w:rsidR="4015ACAD" w:rsidP="6385DE0C" w:rsidRDefault="4015ACAD" w14:paraId="698AB256" w14:textId="077AEE36">
      <w:pPr>
        <w:spacing w:after="60" w:afterAutospacing="off"/>
        <w:rPr>
          <w:rFonts w:ascii="Aptos" w:hAnsi="Aptos" w:eastAsia="Aptos" w:cs="Aptos"/>
          <w:sz w:val="22"/>
          <w:szCs w:val="22"/>
        </w:rPr>
      </w:pPr>
      <w:r w:rsidRPr="6385DE0C" w:rsidR="4015ACAD">
        <w:rPr>
          <w:rFonts w:ascii="Aptos" w:hAnsi="Aptos" w:eastAsia="Aptos" w:cs="Aptos"/>
          <w:b w:val="1"/>
          <w:bCs w:val="1"/>
          <w:sz w:val="22"/>
          <w:szCs w:val="22"/>
        </w:rPr>
        <w:t>Datum:</w:t>
      </w:r>
      <w:r w:rsidRPr="6385DE0C" w:rsidR="4015ACAD">
        <w:rPr>
          <w:rFonts w:ascii="Aptos" w:hAnsi="Aptos" w:eastAsia="Aptos" w:cs="Aptos"/>
          <w:sz w:val="22"/>
          <w:szCs w:val="22"/>
        </w:rPr>
        <w:t xml:space="preserve"> 17-11-2025   </w:t>
      </w:r>
      <w:r>
        <w:br/>
      </w:r>
      <w:r w:rsidRPr="6385DE0C" w:rsidR="4015ACAD">
        <w:rPr>
          <w:rFonts w:ascii="Aptos" w:hAnsi="Aptos" w:eastAsia="Aptos" w:cs="Aptos"/>
          <w:b w:val="1"/>
          <w:bCs w:val="1"/>
          <w:sz w:val="22"/>
          <w:szCs w:val="22"/>
        </w:rPr>
        <w:t>Aanwezigen:</w:t>
      </w:r>
      <w:r w:rsidRPr="6385DE0C" w:rsidR="4015ACAD">
        <w:rPr>
          <w:rFonts w:ascii="Aptos" w:hAnsi="Aptos" w:eastAsia="Aptos" w:cs="Aptos"/>
          <w:sz w:val="22"/>
          <w:szCs w:val="22"/>
        </w:rPr>
        <w:t xml:space="preserve">  </w:t>
      </w:r>
    </w:p>
    <w:p w:rsidR="4015ACAD" w:rsidP="6385DE0C" w:rsidRDefault="4015ACAD" w14:paraId="390536DB" w14:textId="055C5B22" w14:noSpellErr="1">
      <w:pPr>
        <w:spacing w:after="20" w:afterAutospacing="off"/>
        <w:rPr>
          <w:rFonts w:ascii="Aptos" w:hAnsi="Aptos" w:eastAsia="Aptos" w:cs="Aptos"/>
          <w:b w:val="0"/>
          <w:bCs w:val="0"/>
          <w:sz w:val="22"/>
          <w:szCs w:val="22"/>
        </w:rPr>
      </w:pPr>
      <w:r w:rsidRPr="6385DE0C" w:rsidR="4015ACAD">
        <w:rPr>
          <w:rFonts w:ascii="Aptos" w:hAnsi="Aptos" w:eastAsia="Aptos" w:cs="Aptos"/>
          <w:b w:val="0"/>
          <w:bCs w:val="0"/>
          <w:sz w:val="22"/>
          <w:szCs w:val="22"/>
        </w:rPr>
        <w:t xml:space="preserve">- </w:t>
      </w:r>
      <w:r w:rsidRPr="6385DE0C" w:rsidR="4015ACAD">
        <w:rPr>
          <w:rFonts w:ascii="Aptos" w:hAnsi="Aptos" w:eastAsia="Aptos" w:cs="Aptos"/>
          <w:b w:val="0"/>
          <w:bCs w:val="0"/>
          <w:sz w:val="22"/>
          <w:szCs w:val="22"/>
        </w:rPr>
        <w:t>Jan Zuur</w:t>
      </w:r>
      <w:r w:rsidRPr="6385DE0C" w:rsidR="4015ACAD">
        <w:rPr>
          <w:rFonts w:ascii="Aptos" w:hAnsi="Aptos" w:eastAsia="Aptos" w:cs="Aptos"/>
          <w:b w:val="0"/>
          <w:bCs w:val="0"/>
          <w:sz w:val="22"/>
          <w:szCs w:val="22"/>
        </w:rPr>
        <w:t xml:space="preserve"> (Product Owner) </w:t>
      </w:r>
    </w:p>
    <w:p w:rsidR="4015ACAD" w:rsidP="6385DE0C" w:rsidRDefault="4015ACAD" w14:paraId="1D83DF19" w14:textId="37B5116F" w14:noSpellErr="1">
      <w:pPr>
        <w:spacing w:after="20" w:afterAutospacing="off"/>
        <w:rPr>
          <w:rFonts w:ascii="Aptos" w:hAnsi="Aptos" w:eastAsia="Aptos" w:cs="Aptos"/>
          <w:b w:val="0"/>
          <w:bCs w:val="0"/>
          <w:sz w:val="22"/>
          <w:szCs w:val="22"/>
        </w:rPr>
      </w:pPr>
      <w:r w:rsidRPr="6385DE0C" w:rsidR="4015ACAD">
        <w:rPr>
          <w:rFonts w:ascii="Aptos" w:hAnsi="Aptos" w:eastAsia="Aptos" w:cs="Aptos"/>
          <w:b w:val="0"/>
          <w:bCs w:val="0"/>
          <w:sz w:val="22"/>
          <w:szCs w:val="22"/>
        </w:rPr>
        <w:t xml:space="preserve">- </w:t>
      </w:r>
      <w:r w:rsidRPr="6385DE0C" w:rsidR="4015ACAD">
        <w:rPr>
          <w:rFonts w:ascii="Aptos" w:hAnsi="Aptos" w:eastAsia="Aptos" w:cs="Aptos"/>
          <w:b w:val="0"/>
          <w:bCs w:val="0"/>
          <w:sz w:val="22"/>
          <w:szCs w:val="22"/>
        </w:rPr>
        <w:t>Tim de Boer</w:t>
      </w:r>
      <w:r w:rsidRPr="6385DE0C" w:rsidR="4015ACAD">
        <w:rPr>
          <w:rFonts w:ascii="Aptos" w:hAnsi="Aptos" w:eastAsia="Aptos" w:cs="Aptos"/>
          <w:b w:val="0"/>
          <w:bCs w:val="0"/>
          <w:sz w:val="22"/>
          <w:szCs w:val="22"/>
        </w:rPr>
        <w:t xml:space="preserve"> </w:t>
      </w:r>
      <w:r w:rsidRPr="6385DE0C" w:rsidR="4015ACAD">
        <w:rPr>
          <w:rFonts w:ascii="Aptos" w:hAnsi="Aptos" w:eastAsia="Aptos" w:cs="Aptos"/>
          <w:b w:val="0"/>
          <w:bCs w:val="0"/>
          <w:sz w:val="22"/>
          <w:szCs w:val="22"/>
        </w:rPr>
        <w:t>( Scrummaster</w:t>
      </w:r>
      <w:r w:rsidRPr="6385DE0C" w:rsidR="4015ACAD">
        <w:rPr>
          <w:rFonts w:ascii="Aptos" w:hAnsi="Aptos" w:eastAsia="Aptos" w:cs="Aptos"/>
          <w:b w:val="0"/>
          <w:bCs w:val="0"/>
          <w:sz w:val="22"/>
          <w:szCs w:val="22"/>
        </w:rPr>
        <w:t xml:space="preserve"> Developer 3) </w:t>
      </w:r>
    </w:p>
    <w:p w:rsidR="4015ACAD" w:rsidP="6385DE0C" w:rsidRDefault="4015ACAD" w14:paraId="6FEE1785" w14:textId="5EBEB7DC" w14:noSpellErr="1">
      <w:pPr>
        <w:spacing w:after="20" w:afterAutospacing="off"/>
        <w:rPr>
          <w:rFonts w:ascii="Aptos" w:hAnsi="Aptos" w:eastAsia="Aptos" w:cs="Aptos"/>
          <w:b w:val="0"/>
          <w:bCs w:val="0"/>
          <w:sz w:val="22"/>
          <w:szCs w:val="22"/>
          <w:lang w:val="en-US"/>
        </w:rPr>
      </w:pPr>
      <w:r w:rsidRPr="6385DE0C" w:rsidR="4015ACAD">
        <w:rPr>
          <w:rFonts w:ascii="Aptos" w:hAnsi="Aptos" w:eastAsia="Aptos" w:cs="Aptos"/>
          <w:b w:val="0"/>
          <w:bCs w:val="0"/>
          <w:sz w:val="22"/>
          <w:szCs w:val="22"/>
          <w:lang w:val="en-US"/>
        </w:rPr>
        <w:t xml:space="preserve">- </w:t>
      </w:r>
      <w:r w:rsidRPr="6385DE0C" w:rsidR="4015ACAD">
        <w:rPr>
          <w:rFonts w:ascii="Aptos" w:hAnsi="Aptos" w:eastAsia="Aptos" w:cs="Aptos"/>
          <w:b w:val="0"/>
          <w:bCs w:val="0"/>
          <w:sz w:val="22"/>
          <w:szCs w:val="22"/>
          <w:lang w:val="en-US"/>
        </w:rPr>
        <w:t>Edward Popova</w:t>
      </w:r>
      <w:r w:rsidRPr="6385DE0C" w:rsidR="4015ACAD">
        <w:rPr>
          <w:rFonts w:ascii="Aptos" w:hAnsi="Aptos" w:eastAsia="Aptos" w:cs="Aptos"/>
          <w:b w:val="0"/>
          <w:bCs w:val="0"/>
          <w:sz w:val="22"/>
          <w:szCs w:val="22"/>
          <w:lang w:val="en-US"/>
        </w:rPr>
        <w:t xml:space="preserve"> (Developer 1) </w:t>
      </w:r>
    </w:p>
    <w:p w:rsidR="4015ACAD" w:rsidP="6385DE0C" w:rsidRDefault="4015ACAD" w14:paraId="64BE8425" w14:textId="475ECCA6">
      <w:pPr>
        <w:spacing w:after="20" w:afterAutospacing="off"/>
        <w:rPr>
          <w:rFonts w:ascii="Aptos" w:hAnsi="Aptos" w:eastAsia="Aptos" w:cs="Aptos"/>
          <w:b w:val="0"/>
          <w:bCs w:val="0"/>
          <w:sz w:val="22"/>
          <w:szCs w:val="22"/>
          <w:lang w:val="en-US"/>
        </w:rPr>
      </w:pPr>
      <w:r w:rsidRPr="6385DE0C" w:rsidR="4015ACAD">
        <w:rPr>
          <w:rFonts w:ascii="Aptos" w:hAnsi="Aptos" w:eastAsia="Aptos" w:cs="Aptos"/>
          <w:b w:val="0"/>
          <w:bCs w:val="0"/>
          <w:sz w:val="22"/>
          <w:szCs w:val="22"/>
          <w:lang w:val="en-US"/>
        </w:rPr>
        <w:t xml:space="preserve">- </w:t>
      </w:r>
      <w:r w:rsidRPr="6385DE0C" w:rsidR="4015ACAD">
        <w:rPr>
          <w:rFonts w:ascii="Aptos" w:hAnsi="Aptos" w:eastAsia="Aptos" w:cs="Aptos"/>
          <w:b w:val="0"/>
          <w:bCs w:val="0"/>
          <w:sz w:val="22"/>
          <w:szCs w:val="22"/>
          <w:lang w:val="en-US"/>
        </w:rPr>
        <w:t>Nicky Tse</w:t>
      </w:r>
      <w:r w:rsidRPr="6385DE0C" w:rsidR="4015ACAD">
        <w:rPr>
          <w:rFonts w:ascii="Aptos" w:hAnsi="Aptos" w:eastAsia="Aptos" w:cs="Aptos"/>
          <w:b w:val="0"/>
          <w:bCs w:val="0"/>
          <w:sz w:val="22"/>
          <w:szCs w:val="22"/>
          <w:lang w:val="en-US"/>
        </w:rPr>
        <w:t xml:space="preserve"> (</w:t>
      </w:r>
      <w:r w:rsidRPr="6385DE0C" w:rsidR="4015ACAD">
        <w:rPr>
          <w:rFonts w:ascii="Aptos" w:hAnsi="Aptos" w:eastAsia="Aptos" w:cs="Aptos"/>
          <w:b w:val="0"/>
          <w:bCs w:val="0"/>
          <w:sz w:val="22"/>
          <w:szCs w:val="22"/>
          <w:lang w:val="en-US"/>
        </w:rPr>
        <w:t>Notulist</w:t>
      </w:r>
      <w:r w:rsidRPr="6385DE0C" w:rsidR="4015ACAD">
        <w:rPr>
          <w:rFonts w:ascii="Aptos" w:hAnsi="Aptos" w:eastAsia="Aptos" w:cs="Aptos"/>
          <w:b w:val="0"/>
          <w:bCs w:val="0"/>
          <w:sz w:val="22"/>
          <w:szCs w:val="22"/>
          <w:lang w:val="en-US"/>
        </w:rPr>
        <w:t xml:space="preserve"> / Developer 4) </w:t>
      </w:r>
    </w:p>
    <w:p w:rsidR="4015ACAD" w:rsidP="6385DE0C" w:rsidRDefault="4015ACAD" w14:paraId="4368392A" w14:textId="504D1737" w14:noSpellErr="1">
      <w:pPr>
        <w:spacing w:after="0" w:afterAutospacing="off"/>
        <w:rPr>
          <w:rFonts w:ascii="Aptos" w:hAnsi="Aptos" w:eastAsia="Aptos" w:cs="Aptos"/>
          <w:sz w:val="22"/>
          <w:szCs w:val="22"/>
          <w:lang w:val="en-US"/>
        </w:rPr>
      </w:pPr>
      <w:r w:rsidRPr="6385DE0C" w:rsidR="4015ACAD">
        <w:rPr>
          <w:rFonts w:ascii="Aptos" w:hAnsi="Aptos" w:eastAsia="Aptos" w:cs="Aptos"/>
          <w:sz w:val="22"/>
          <w:szCs w:val="22"/>
          <w:lang w:val="en-US"/>
        </w:rPr>
        <w:t xml:space="preserve"> </w:t>
      </w:r>
    </w:p>
    <w:p w:rsidR="1952A468" w:rsidP="6385DE0C" w:rsidRDefault="1952A468" w14:paraId="0149E555" w14:textId="0EBE2A6A">
      <w:pPr>
        <w:spacing w:after="160"/>
        <w:rPr>
          <w:rFonts w:ascii="Aptos" w:hAnsi="Aptos" w:eastAsia="Aptos" w:cs="Aptos"/>
          <w:b w:val="1"/>
          <w:bCs w:val="1"/>
          <w:sz w:val="22"/>
          <w:szCs w:val="22"/>
          <w:lang w:val="en-US"/>
        </w:rPr>
      </w:pPr>
      <w:r w:rsidRPr="6385DE0C" w:rsidR="1952A468">
        <w:rPr>
          <w:rFonts w:ascii="Aptos" w:hAnsi="Aptos" w:eastAsia="Aptos" w:cs="Aptos"/>
          <w:b w:val="1"/>
          <w:bCs w:val="1"/>
          <w:sz w:val="22"/>
          <w:szCs w:val="22"/>
          <w:lang w:val="en-US"/>
        </w:rPr>
        <w:t>Bespreking:</w:t>
      </w:r>
    </w:p>
    <w:p w:rsidR="4015ACAD" w:rsidP="6385DE0C" w:rsidRDefault="4015ACAD" w14:paraId="69851CC1" w14:textId="767B4608">
      <w:pPr>
        <w:pStyle w:val="Lijstalinea"/>
        <w:numPr>
          <w:ilvl w:val="0"/>
          <w:numId w:val="2"/>
        </w:numPr>
        <w:spacing w:after="0"/>
        <w:rPr>
          <w:rFonts w:ascii="Aptos" w:hAnsi="Aptos" w:eastAsia="Aptos" w:cs="Aptos"/>
          <w:b w:val="1"/>
          <w:bCs w:val="1"/>
          <w:sz w:val="22"/>
          <w:szCs w:val="22"/>
          <w:lang w:val="en-US"/>
        </w:rPr>
      </w:pPr>
      <w:r w:rsidRPr="6385DE0C" w:rsidR="4015ACAD">
        <w:rPr>
          <w:rFonts w:ascii="Aptos" w:hAnsi="Aptos" w:eastAsia="Aptos" w:cs="Aptos"/>
          <w:b w:val="1"/>
          <w:bCs w:val="1"/>
          <w:sz w:val="22"/>
          <w:szCs w:val="22"/>
          <w:lang w:val="en-US"/>
        </w:rPr>
        <w:t>Startpunten</w:t>
      </w:r>
    </w:p>
    <w:p w:rsidR="4015ACAD" w:rsidP="6385DE0C" w:rsidRDefault="4015ACAD" w14:paraId="4243AF10" w14:textId="6B5C5CAB" w14:noSpellErr="1">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Jan benadrukte dat het team niet te veel moet bedenken met uitgebreide features maar moeten beginnen met een hoofdscherm.</w:t>
      </w:r>
    </w:p>
    <w:p w:rsidR="4015ACAD" w:rsidP="6385DE0C" w:rsidRDefault="4015ACAD" w14:paraId="10EA2BCE" w14:textId="0BB7A8D7">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De applicatie moet “</w:t>
      </w:r>
      <w:r w:rsidRPr="6385DE0C" w:rsidR="4015ACAD">
        <w:rPr>
          <w:rFonts w:ascii="Aptos" w:hAnsi="Aptos" w:eastAsia="Aptos" w:cs="Aptos"/>
          <w:sz w:val="22"/>
          <w:szCs w:val="22"/>
        </w:rPr>
        <w:t>from</w:t>
      </w:r>
      <w:r w:rsidRPr="6385DE0C" w:rsidR="4015ACAD">
        <w:rPr>
          <w:rFonts w:ascii="Aptos" w:hAnsi="Aptos" w:eastAsia="Aptos" w:cs="Aptos"/>
          <w:sz w:val="22"/>
          <w:szCs w:val="22"/>
        </w:rPr>
        <w:t xml:space="preserve"> scratch worden opgebouwd”, zonder gebruik van templates van vorige projecten.</w:t>
      </w:r>
    </w:p>
    <w:p w:rsidR="4015ACAD" w:rsidP="6385DE0C" w:rsidRDefault="4015ACAD" w14:paraId="58C52EEE" w14:textId="73340846" w14:noSpellErr="1">
      <w:pPr>
        <w:pStyle w:val="Lijstalinea"/>
        <w:numPr>
          <w:ilvl w:val="0"/>
          <w:numId w:val="1"/>
        </w:numPr>
        <w:spacing w:after="0"/>
        <w:rPr>
          <w:rFonts w:ascii="Aptos" w:hAnsi="Aptos" w:eastAsia="Aptos" w:cs="Aptos"/>
          <w:b w:val="1"/>
          <w:bCs w:val="1"/>
          <w:sz w:val="22"/>
          <w:szCs w:val="22"/>
        </w:rPr>
      </w:pPr>
      <w:r w:rsidRPr="6385DE0C" w:rsidR="4015ACAD">
        <w:rPr>
          <w:rFonts w:ascii="Aptos" w:hAnsi="Aptos" w:eastAsia="Aptos" w:cs="Aptos"/>
          <w:b w:val="1"/>
          <w:bCs w:val="1"/>
          <w:sz w:val="22"/>
          <w:szCs w:val="22"/>
        </w:rPr>
        <w:t>Focus voor deze sprint</w:t>
      </w:r>
    </w:p>
    <w:p w:rsidR="4015ACAD" w:rsidP="6385DE0C" w:rsidRDefault="4015ACAD" w14:paraId="5D5E962E" w14:textId="50FA6668">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 xml:space="preserve">Voor deze sprint wordt één user </w:t>
      </w:r>
      <w:r w:rsidRPr="6385DE0C" w:rsidR="4015ACAD">
        <w:rPr>
          <w:rFonts w:ascii="Aptos" w:hAnsi="Aptos" w:eastAsia="Aptos" w:cs="Aptos"/>
          <w:sz w:val="22"/>
          <w:szCs w:val="22"/>
        </w:rPr>
        <w:t>story /</w:t>
      </w:r>
      <w:r w:rsidRPr="6385DE0C" w:rsidR="4015ACAD">
        <w:rPr>
          <w:rFonts w:ascii="Aptos" w:hAnsi="Aptos" w:eastAsia="Aptos" w:cs="Aptos"/>
          <w:sz w:val="22"/>
          <w:szCs w:val="22"/>
        </w:rPr>
        <w:t xml:space="preserve"> </w:t>
      </w:r>
      <w:r w:rsidRPr="6385DE0C" w:rsidR="4015ACAD">
        <w:rPr>
          <w:rFonts w:ascii="Aptos" w:hAnsi="Aptos" w:eastAsia="Aptos" w:cs="Aptos"/>
          <w:sz w:val="22"/>
          <w:szCs w:val="22"/>
        </w:rPr>
        <w:t>use</w:t>
      </w:r>
      <w:r w:rsidRPr="6385DE0C" w:rsidR="4015ACAD">
        <w:rPr>
          <w:rFonts w:ascii="Aptos" w:hAnsi="Aptos" w:eastAsia="Aptos" w:cs="Aptos"/>
          <w:sz w:val="22"/>
          <w:szCs w:val="22"/>
        </w:rPr>
        <w:t xml:space="preserve"> case uitgewerkt:</w:t>
      </w:r>
    </w:p>
    <w:p w:rsidR="4015ACAD" w:rsidP="6385DE0C" w:rsidRDefault="4015ACAD" w14:paraId="6CE18F3D" w14:textId="1D4417E2" w14:noSpellErr="1">
      <w:pPr>
        <w:spacing w:after="0"/>
        <w:ind w:left="1440"/>
        <w:rPr>
          <w:rFonts w:ascii="Aptos" w:hAnsi="Aptos" w:eastAsia="Aptos" w:cs="Aptos"/>
          <w:sz w:val="22"/>
          <w:szCs w:val="22"/>
        </w:rPr>
      </w:pPr>
      <w:r w:rsidRPr="6385DE0C" w:rsidR="4015ACAD">
        <w:rPr>
          <w:rFonts w:ascii="Aptos" w:hAnsi="Aptos" w:eastAsia="Aptos" w:cs="Aptos"/>
          <w:sz w:val="22"/>
          <w:szCs w:val="22"/>
        </w:rPr>
        <w:t>(Voorbeeld: Als gebruiker wil ik één front-end scherm hebben)</w:t>
      </w:r>
    </w:p>
    <w:p w:rsidR="4015ACAD" w:rsidP="6385DE0C" w:rsidRDefault="4015ACAD" w14:paraId="3155C2DD" w14:textId="7E9ADE87" w14:noSpellErr="1">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Het doel is om een werkend startscherm te hebben waarop we de rest van de applicatie kunnen bouwen.</w:t>
      </w:r>
    </w:p>
    <w:p w:rsidR="4015ACAD" w:rsidP="6385DE0C" w:rsidRDefault="4015ACAD" w14:paraId="471FF89D" w14:textId="04540598">
      <w:pPr>
        <w:pStyle w:val="Lijstalinea"/>
        <w:numPr>
          <w:ilvl w:val="0"/>
          <w:numId w:val="1"/>
        </w:numPr>
        <w:spacing w:after="0"/>
        <w:rPr>
          <w:rFonts w:ascii="Aptos" w:hAnsi="Aptos" w:eastAsia="Aptos" w:cs="Aptos"/>
          <w:b w:val="1"/>
          <w:bCs w:val="1"/>
          <w:sz w:val="22"/>
          <w:szCs w:val="22"/>
        </w:rPr>
      </w:pPr>
      <w:r w:rsidRPr="6385DE0C" w:rsidR="4015ACAD">
        <w:rPr>
          <w:rFonts w:ascii="Aptos" w:hAnsi="Aptos" w:eastAsia="Aptos" w:cs="Aptos"/>
          <w:b w:val="1"/>
          <w:bCs w:val="1"/>
          <w:sz w:val="22"/>
          <w:szCs w:val="22"/>
        </w:rPr>
        <w:t>Github</w:t>
      </w:r>
    </w:p>
    <w:p w:rsidR="4015ACAD" w:rsidP="6385DE0C" w:rsidRDefault="4015ACAD" w14:paraId="142E6E84" w14:textId="22310BAA">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Github</w:t>
      </w:r>
      <w:r w:rsidRPr="6385DE0C" w:rsidR="4015ACAD">
        <w:rPr>
          <w:rFonts w:ascii="Aptos" w:hAnsi="Aptos" w:eastAsia="Aptos" w:cs="Aptos"/>
          <w:sz w:val="22"/>
          <w:szCs w:val="22"/>
        </w:rPr>
        <w:t xml:space="preserve"> moet correct worden opgezet voor het project.</w:t>
      </w:r>
    </w:p>
    <w:p w:rsidR="4015ACAD" w:rsidP="6385DE0C" w:rsidRDefault="4015ACAD" w14:paraId="009F8104" w14:textId="547C7BB0">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 xml:space="preserve">Iedere </w:t>
      </w:r>
      <w:r w:rsidRPr="6385DE0C" w:rsidR="4015ACAD">
        <w:rPr>
          <w:rFonts w:ascii="Aptos" w:hAnsi="Aptos" w:eastAsia="Aptos" w:cs="Aptos"/>
          <w:sz w:val="22"/>
          <w:szCs w:val="22"/>
        </w:rPr>
        <w:t>developer</w:t>
      </w:r>
      <w:r w:rsidRPr="6385DE0C" w:rsidR="4015ACAD">
        <w:rPr>
          <w:rFonts w:ascii="Aptos" w:hAnsi="Aptos" w:eastAsia="Aptos" w:cs="Aptos"/>
          <w:sz w:val="22"/>
          <w:szCs w:val="22"/>
        </w:rPr>
        <w:t xml:space="preserve"> moet werken vanuit zijn eigen </w:t>
      </w:r>
      <w:r w:rsidRPr="6385DE0C" w:rsidR="4015ACAD">
        <w:rPr>
          <w:rFonts w:ascii="Aptos" w:hAnsi="Aptos" w:eastAsia="Aptos" w:cs="Aptos"/>
          <w:sz w:val="22"/>
          <w:szCs w:val="22"/>
        </w:rPr>
        <w:t>branch</w:t>
      </w:r>
      <w:r w:rsidRPr="6385DE0C" w:rsidR="4015ACAD">
        <w:rPr>
          <w:rFonts w:ascii="Aptos" w:hAnsi="Aptos" w:eastAsia="Aptos" w:cs="Aptos"/>
          <w:sz w:val="22"/>
          <w:szCs w:val="22"/>
        </w:rPr>
        <w:t>.</w:t>
      </w:r>
    </w:p>
    <w:p w:rsidR="4015ACAD" w:rsidP="6385DE0C" w:rsidRDefault="4015ACAD" w14:paraId="05A8C59E" w14:textId="5444A5A9">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 xml:space="preserve">Branches worden samengevoegd via pull </w:t>
      </w:r>
      <w:r w:rsidRPr="6385DE0C" w:rsidR="4015ACAD">
        <w:rPr>
          <w:rFonts w:ascii="Aptos" w:hAnsi="Aptos" w:eastAsia="Aptos" w:cs="Aptos"/>
          <w:sz w:val="22"/>
          <w:szCs w:val="22"/>
        </w:rPr>
        <w:t>request</w:t>
      </w:r>
      <w:r w:rsidRPr="6385DE0C" w:rsidR="4015ACAD">
        <w:rPr>
          <w:rFonts w:ascii="Aptos" w:hAnsi="Aptos" w:eastAsia="Aptos" w:cs="Aptos"/>
          <w:sz w:val="22"/>
          <w:szCs w:val="22"/>
        </w:rPr>
        <w:t xml:space="preserve"> om overzicht te kunnen bewaren.</w:t>
      </w:r>
    </w:p>
    <w:p w:rsidR="4015ACAD" w:rsidP="6385DE0C" w:rsidRDefault="4015ACAD" w14:paraId="73155D30" w14:textId="5847E4B7">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 xml:space="preserve">User </w:t>
      </w:r>
      <w:r w:rsidRPr="6385DE0C" w:rsidR="4015ACAD">
        <w:rPr>
          <w:rFonts w:ascii="Aptos" w:hAnsi="Aptos" w:eastAsia="Aptos" w:cs="Aptos"/>
          <w:sz w:val="22"/>
          <w:szCs w:val="22"/>
        </w:rPr>
        <w:t>stories</w:t>
      </w:r>
      <w:r w:rsidRPr="6385DE0C" w:rsidR="4015ACAD">
        <w:rPr>
          <w:rFonts w:ascii="Aptos" w:hAnsi="Aptos" w:eastAsia="Aptos" w:cs="Aptos"/>
          <w:sz w:val="22"/>
          <w:szCs w:val="22"/>
        </w:rPr>
        <w:t xml:space="preserve"> moeten worden toegevoegd aan </w:t>
      </w:r>
      <w:r w:rsidRPr="6385DE0C" w:rsidR="4015ACAD">
        <w:rPr>
          <w:rFonts w:ascii="Aptos" w:hAnsi="Aptos" w:eastAsia="Aptos" w:cs="Aptos"/>
          <w:sz w:val="22"/>
          <w:szCs w:val="22"/>
        </w:rPr>
        <w:t>Github</w:t>
      </w:r>
      <w:r w:rsidRPr="6385DE0C" w:rsidR="4015ACAD">
        <w:rPr>
          <w:rFonts w:ascii="Aptos" w:hAnsi="Aptos" w:eastAsia="Aptos" w:cs="Aptos"/>
          <w:sz w:val="22"/>
          <w:szCs w:val="22"/>
        </w:rPr>
        <w:t>.</w:t>
      </w:r>
    </w:p>
    <w:p w:rsidR="4015ACAD" w:rsidP="6385DE0C" w:rsidRDefault="4015ACAD" w14:paraId="578F503C" w14:textId="08C86531" w14:noSpellErr="1">
      <w:pPr>
        <w:ind w:left="1440"/>
        <w:rPr>
          <w:rFonts w:ascii="Aptos" w:hAnsi="Aptos" w:eastAsia="Aptos" w:cs="Aptos"/>
          <w:sz w:val="22"/>
          <w:szCs w:val="22"/>
        </w:rPr>
      </w:pPr>
      <w:r w:rsidRPr="6385DE0C" w:rsidR="4015ACAD">
        <w:rPr>
          <w:rFonts w:ascii="Aptos" w:hAnsi="Aptos" w:eastAsia="Aptos" w:cs="Aptos"/>
          <w:sz w:val="22"/>
          <w:szCs w:val="22"/>
        </w:rPr>
        <w:t>De structuur moet als volgt worden aangehouden:</w:t>
      </w:r>
    </w:p>
    <w:p w:rsidR="4015ACAD" w:rsidP="6385DE0C" w:rsidRDefault="4015ACAD" w14:paraId="63411074" w14:textId="2F26C994">
      <w:pPr>
        <w:ind w:left="1428"/>
        <w:rPr>
          <w:rFonts w:ascii="Aptos" w:hAnsi="Aptos" w:eastAsia="Aptos" w:cs="Aptos"/>
          <w:i w:val="1"/>
          <w:iCs w:val="1"/>
          <w:sz w:val="22"/>
          <w:szCs w:val="22"/>
        </w:rPr>
      </w:pPr>
      <w:r w:rsidRPr="6385DE0C" w:rsidR="4015ACAD">
        <w:rPr>
          <w:rFonts w:ascii="Aptos" w:hAnsi="Aptos" w:eastAsia="Aptos" w:cs="Aptos"/>
          <w:i w:val="1"/>
          <w:iCs w:val="1"/>
          <w:sz w:val="22"/>
          <w:szCs w:val="22"/>
        </w:rPr>
        <w:t xml:space="preserve">(Product </w:t>
      </w:r>
      <w:r w:rsidRPr="6385DE0C" w:rsidR="4015ACAD">
        <w:rPr>
          <w:rFonts w:ascii="Aptos" w:hAnsi="Aptos" w:eastAsia="Aptos" w:cs="Aptos"/>
          <w:i w:val="1"/>
          <w:iCs w:val="1"/>
          <w:sz w:val="22"/>
          <w:szCs w:val="22"/>
        </w:rPr>
        <w:t>Backlog</w:t>
      </w:r>
      <w:r w:rsidRPr="6385DE0C" w:rsidR="4015ACAD">
        <w:rPr>
          <w:rFonts w:ascii="Aptos" w:hAnsi="Aptos" w:eastAsia="Aptos" w:cs="Aptos"/>
          <w:i w:val="1"/>
          <w:iCs w:val="1"/>
          <w:sz w:val="22"/>
          <w:szCs w:val="22"/>
        </w:rPr>
        <w:t xml:space="preserve">: alle </w:t>
      </w:r>
      <w:r w:rsidRPr="6385DE0C" w:rsidR="4015ACAD">
        <w:rPr>
          <w:rFonts w:ascii="Aptos" w:hAnsi="Aptos" w:eastAsia="Aptos" w:cs="Aptos"/>
          <w:i w:val="1"/>
          <w:iCs w:val="1"/>
          <w:sz w:val="22"/>
          <w:szCs w:val="22"/>
        </w:rPr>
        <w:t>epics</w:t>
      </w:r>
      <w:r w:rsidRPr="6385DE0C" w:rsidR="4015ACAD">
        <w:rPr>
          <w:rFonts w:ascii="Aptos" w:hAnsi="Aptos" w:eastAsia="Aptos" w:cs="Aptos"/>
          <w:i w:val="1"/>
          <w:iCs w:val="1"/>
          <w:sz w:val="22"/>
          <w:szCs w:val="22"/>
        </w:rPr>
        <w:t xml:space="preserve"> en user </w:t>
      </w:r>
      <w:r w:rsidRPr="6385DE0C" w:rsidR="4015ACAD">
        <w:rPr>
          <w:rFonts w:ascii="Aptos" w:hAnsi="Aptos" w:eastAsia="Aptos" w:cs="Aptos"/>
          <w:i w:val="1"/>
          <w:iCs w:val="1"/>
          <w:sz w:val="22"/>
          <w:szCs w:val="22"/>
        </w:rPr>
        <w:t>stories</w:t>
      </w:r>
      <w:r w:rsidRPr="6385DE0C" w:rsidR="4015ACAD">
        <w:rPr>
          <w:rFonts w:ascii="Aptos" w:hAnsi="Aptos" w:eastAsia="Aptos" w:cs="Aptos"/>
          <w:i w:val="1"/>
          <w:iCs w:val="1"/>
          <w:sz w:val="22"/>
          <w:szCs w:val="22"/>
        </w:rPr>
        <w:t>.</w:t>
      </w:r>
    </w:p>
    <w:p w:rsidR="4015ACAD" w:rsidP="6385DE0C" w:rsidRDefault="4015ACAD" w14:paraId="323A0190" w14:textId="2C239B2A">
      <w:pPr>
        <w:ind w:left="1068" w:firstLine="348"/>
        <w:rPr>
          <w:rFonts w:ascii="Aptos" w:hAnsi="Aptos" w:eastAsia="Aptos" w:cs="Aptos"/>
          <w:i w:val="1"/>
          <w:iCs w:val="1"/>
          <w:sz w:val="22"/>
          <w:szCs w:val="22"/>
        </w:rPr>
      </w:pPr>
      <w:r w:rsidRPr="6385DE0C" w:rsidR="4015ACAD">
        <w:rPr>
          <w:rFonts w:ascii="Aptos" w:hAnsi="Aptos" w:eastAsia="Aptos" w:cs="Aptos"/>
          <w:i w:val="1"/>
          <w:iCs w:val="1"/>
          <w:sz w:val="22"/>
          <w:szCs w:val="22"/>
        </w:rPr>
        <w:t xml:space="preserve">Sprint </w:t>
      </w:r>
      <w:r w:rsidRPr="6385DE0C" w:rsidR="4015ACAD">
        <w:rPr>
          <w:rFonts w:ascii="Aptos" w:hAnsi="Aptos" w:eastAsia="Aptos" w:cs="Aptos"/>
          <w:i w:val="1"/>
          <w:iCs w:val="1"/>
          <w:sz w:val="22"/>
          <w:szCs w:val="22"/>
        </w:rPr>
        <w:t>Backlog</w:t>
      </w:r>
      <w:r w:rsidRPr="6385DE0C" w:rsidR="4015ACAD">
        <w:rPr>
          <w:rFonts w:ascii="Aptos" w:hAnsi="Aptos" w:eastAsia="Aptos" w:cs="Aptos"/>
          <w:i w:val="1"/>
          <w:iCs w:val="1"/>
          <w:sz w:val="22"/>
          <w:szCs w:val="22"/>
        </w:rPr>
        <w:t xml:space="preserve">: de </w:t>
      </w:r>
      <w:r w:rsidRPr="6385DE0C" w:rsidR="4015ACAD">
        <w:rPr>
          <w:rFonts w:ascii="Aptos" w:hAnsi="Aptos" w:eastAsia="Aptos" w:cs="Aptos"/>
          <w:i w:val="1"/>
          <w:iCs w:val="1"/>
          <w:sz w:val="22"/>
          <w:szCs w:val="22"/>
        </w:rPr>
        <w:t>stories</w:t>
      </w:r>
      <w:r w:rsidRPr="6385DE0C" w:rsidR="4015ACAD">
        <w:rPr>
          <w:rFonts w:ascii="Aptos" w:hAnsi="Aptos" w:eastAsia="Aptos" w:cs="Aptos"/>
          <w:i w:val="1"/>
          <w:iCs w:val="1"/>
          <w:sz w:val="22"/>
          <w:szCs w:val="22"/>
        </w:rPr>
        <w:t xml:space="preserve"> die voor deze sprint geselecteerd zijn.</w:t>
      </w:r>
    </w:p>
    <w:p w:rsidR="4015ACAD" w:rsidP="6385DE0C" w:rsidRDefault="4015ACAD" w14:paraId="33BA09AA" w14:textId="7D15C5B5">
      <w:pPr>
        <w:ind w:left="1068" w:firstLine="348"/>
        <w:rPr>
          <w:rFonts w:ascii="Aptos" w:hAnsi="Aptos" w:eastAsia="Aptos" w:cs="Aptos"/>
          <w:i w:val="1"/>
          <w:iCs w:val="1"/>
          <w:sz w:val="22"/>
          <w:szCs w:val="22"/>
        </w:rPr>
      </w:pPr>
      <w:r w:rsidRPr="6385DE0C" w:rsidR="4015ACAD">
        <w:rPr>
          <w:rFonts w:ascii="Aptos" w:hAnsi="Aptos" w:eastAsia="Aptos" w:cs="Aptos"/>
          <w:i w:val="1"/>
          <w:iCs w:val="1"/>
          <w:sz w:val="22"/>
          <w:szCs w:val="22"/>
        </w:rPr>
        <w:t>Todos</w:t>
      </w:r>
      <w:r w:rsidRPr="6385DE0C" w:rsidR="4015ACAD">
        <w:rPr>
          <w:rFonts w:ascii="Aptos" w:hAnsi="Aptos" w:eastAsia="Aptos" w:cs="Aptos"/>
          <w:i w:val="1"/>
          <w:iCs w:val="1"/>
          <w:sz w:val="22"/>
          <w:szCs w:val="22"/>
        </w:rPr>
        <w:t xml:space="preserve"> / Taken: concrete stappen om de </w:t>
      </w:r>
      <w:r w:rsidRPr="6385DE0C" w:rsidR="4015ACAD">
        <w:rPr>
          <w:rFonts w:ascii="Aptos" w:hAnsi="Aptos" w:eastAsia="Aptos" w:cs="Aptos"/>
          <w:i w:val="1"/>
          <w:iCs w:val="1"/>
          <w:sz w:val="22"/>
          <w:szCs w:val="22"/>
        </w:rPr>
        <w:t>stories</w:t>
      </w:r>
      <w:r w:rsidRPr="6385DE0C" w:rsidR="4015ACAD">
        <w:rPr>
          <w:rFonts w:ascii="Aptos" w:hAnsi="Aptos" w:eastAsia="Aptos" w:cs="Aptos"/>
          <w:i w:val="1"/>
          <w:iCs w:val="1"/>
          <w:sz w:val="22"/>
          <w:szCs w:val="22"/>
        </w:rPr>
        <w:t xml:space="preserve"> uit te voeren.)</w:t>
      </w:r>
    </w:p>
    <w:p w:rsidR="4015ACAD" w:rsidP="6385DE0C" w:rsidRDefault="4015ACAD" w14:paraId="49781615" w14:textId="0DA00122">
      <w:pPr>
        <w:pStyle w:val="Lijstalinea"/>
        <w:numPr>
          <w:ilvl w:val="0"/>
          <w:numId w:val="1"/>
        </w:numPr>
        <w:spacing w:after="0"/>
        <w:rPr>
          <w:rFonts w:ascii="Aptos" w:hAnsi="Aptos" w:eastAsia="Aptos" w:cs="Aptos"/>
          <w:b w:val="1"/>
          <w:bCs w:val="1"/>
          <w:sz w:val="22"/>
          <w:szCs w:val="22"/>
        </w:rPr>
      </w:pPr>
      <w:r w:rsidRPr="6385DE0C" w:rsidR="4015ACAD">
        <w:rPr>
          <w:rFonts w:ascii="Aptos" w:hAnsi="Aptos" w:eastAsia="Aptos" w:cs="Aptos"/>
          <w:b w:val="1"/>
          <w:bCs w:val="1"/>
          <w:sz w:val="22"/>
          <w:szCs w:val="22"/>
        </w:rPr>
        <w:t xml:space="preserve">More </w:t>
      </w:r>
      <w:r w:rsidRPr="6385DE0C" w:rsidR="4015ACAD">
        <w:rPr>
          <w:rFonts w:ascii="Aptos" w:hAnsi="Aptos" w:eastAsia="Aptos" w:cs="Aptos"/>
          <w:b w:val="1"/>
          <w:bCs w:val="1"/>
          <w:sz w:val="22"/>
          <w:szCs w:val="22"/>
        </w:rPr>
        <w:t>Todo</w:t>
      </w:r>
      <w:r w:rsidRPr="6385DE0C" w:rsidR="4015ACAD">
        <w:rPr>
          <w:rFonts w:ascii="Aptos" w:hAnsi="Aptos" w:eastAsia="Aptos" w:cs="Aptos"/>
          <w:b w:val="1"/>
          <w:bCs w:val="1"/>
          <w:sz w:val="22"/>
          <w:szCs w:val="22"/>
        </w:rPr>
        <w:t xml:space="preserve"> en punten:</w:t>
      </w:r>
    </w:p>
    <w:p w:rsidR="4015ACAD" w:rsidP="6385DE0C" w:rsidRDefault="4015ACAD" w14:paraId="7C77585C" w14:textId="319941DF" w14:noSpellErr="1">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De documentatie moet verder worden uitgewerkt.</w:t>
      </w:r>
    </w:p>
    <w:p w:rsidR="4015ACAD" w:rsidP="6385DE0C" w:rsidRDefault="4015ACAD" w14:paraId="269C7CBF" w14:textId="7B827315" w14:noSpellErr="1">
      <w:pPr>
        <w:pStyle w:val="Lijstalinea"/>
        <w:numPr>
          <w:ilvl w:val="1"/>
          <w:numId w:val="1"/>
        </w:numPr>
        <w:spacing w:after="0"/>
        <w:rPr>
          <w:rFonts w:ascii="Aptos" w:hAnsi="Aptos" w:eastAsia="Aptos" w:cs="Aptos"/>
          <w:sz w:val="22"/>
          <w:szCs w:val="22"/>
        </w:rPr>
      </w:pPr>
      <w:r w:rsidRPr="6385DE0C" w:rsidR="4015ACAD">
        <w:rPr>
          <w:rFonts w:ascii="Aptos" w:hAnsi="Aptos" w:eastAsia="Aptos" w:cs="Aptos"/>
          <w:sz w:val="22"/>
          <w:szCs w:val="22"/>
        </w:rPr>
        <w:t>Als je klaar bent helpen je teamleden waar het nodig is om je team te ondersteunen.</w:t>
      </w:r>
    </w:p>
    <w:p w:rsidR="4015ACAD" w:rsidP="75241C78" w:rsidRDefault="4015ACAD" w14:paraId="04005960" w14:textId="4649DD40">
      <w:pPr>
        <w:pStyle w:val="Lijstalinea"/>
        <w:numPr>
          <w:ilvl w:val="1"/>
          <w:numId w:val="1"/>
        </w:numPr>
        <w:spacing w:after="0"/>
        <w:rPr>
          <w:sz w:val="24"/>
          <w:szCs w:val="24"/>
        </w:rPr>
      </w:pPr>
      <w:r w:rsidRPr="6385DE0C" w:rsidR="4015ACAD">
        <w:rPr>
          <w:rFonts w:ascii="Aptos" w:hAnsi="Aptos" w:eastAsia="Aptos" w:cs="Aptos"/>
          <w:sz w:val="22"/>
          <w:szCs w:val="22"/>
        </w:rPr>
        <w:t>Samenwerking en onderlinge communicatie blijft het belang</w:t>
      </w:r>
      <w:r w:rsidRPr="6385DE0C" w:rsidR="4015ACAD">
        <w:rPr>
          <w:sz w:val="24"/>
          <w:szCs w:val="24"/>
        </w:rPr>
        <w:t>rijkst</w:t>
      </w:r>
      <w:r w:rsidRPr="6385DE0C" w:rsidR="75FC8168">
        <w:rPr>
          <w:sz w:val="24"/>
          <w:szCs w:val="24"/>
        </w:rPr>
        <w:t>.</w:t>
      </w:r>
    </w:p>
    <w:p w:rsidRPr="003D1E6C" w:rsidR="001F16B8" w:rsidP="6385DE0C" w:rsidRDefault="003D1E6C" w14:paraId="2160C265" w14:noSpellErr="1" w14:textId="1CB4B7C6">
      <w:pPr>
        <w:pStyle w:val="Standaard"/>
        <w:spacing w:after="160"/>
        <w:ind w:left="1440"/>
        <w:rPr>
          <w:sz w:val="24"/>
          <w:szCs w:val="24"/>
        </w:rPr>
      </w:pPr>
    </w:p>
    <w:sectPr w:rsidRPr="003D1E6C" w:rsidR="001F16B8" w:rsidSect="007C347E">
      <w:footerReference w:type="default" r:id="rId11"/>
      <w:pgSz w:w="12240" w:h="15840" w:orient="portrait"/>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66C7" w:rsidP="007C347E" w:rsidRDefault="001966C7" w14:paraId="64CF567A" w14:textId="77777777">
      <w:pPr>
        <w:spacing w:after="0" w:line="240" w:lineRule="auto"/>
      </w:pPr>
      <w:r>
        <w:separator/>
      </w:r>
    </w:p>
  </w:endnote>
  <w:endnote w:type="continuationSeparator" w:id="0">
    <w:p w:rsidR="001966C7" w:rsidP="007C347E" w:rsidRDefault="001966C7" w14:paraId="782F91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832299"/>
      <w:docPartObj>
        <w:docPartGallery w:val="Page Numbers (Bottom of Page)"/>
        <w:docPartUnique/>
      </w:docPartObj>
    </w:sdtPr>
    <w:sdtContent>
      <w:p w:rsidR="007C347E" w:rsidRDefault="007C347E" w14:paraId="0FBE7177" w14:textId="6CD8FD0B">
        <w:pPr>
          <w:pStyle w:val="Voettekst"/>
          <w:jc w:val="center"/>
        </w:pPr>
        <w:r>
          <w:fldChar w:fldCharType="begin"/>
        </w:r>
        <w:r>
          <w:instrText>PAGE   \* MERGEFORMAT</w:instrText>
        </w:r>
        <w:r>
          <w:fldChar w:fldCharType="separate"/>
        </w:r>
        <w:r w:rsidR="1986AB65">
          <w:t>2</w:t>
        </w:r>
        <w:r>
          <w:fldChar w:fldCharType="end"/>
        </w:r>
      </w:p>
    </w:sdtContent>
  </w:sdt>
  <w:p w:rsidR="007C347E" w:rsidRDefault="007C347E" w14:paraId="70875618"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66C7" w:rsidP="007C347E" w:rsidRDefault="001966C7" w14:paraId="30C9EAEE" w14:textId="77777777">
      <w:pPr>
        <w:spacing w:after="0" w:line="240" w:lineRule="auto"/>
      </w:pPr>
      <w:r>
        <w:separator/>
      </w:r>
    </w:p>
  </w:footnote>
  <w:footnote w:type="continuationSeparator" w:id="0">
    <w:p w:rsidR="001966C7" w:rsidP="007C347E" w:rsidRDefault="001966C7" w14:paraId="223F905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AD564B58"/>
    <w:lvl w:ilvl="0">
      <w:start w:val="1"/>
      <w:numFmt w:val="bullet"/>
      <w:pStyle w:val="Lijstopsomteken"/>
      <w:lvlText w:val=""/>
      <w:lvlJc w:val="left"/>
      <w:pPr>
        <w:tabs>
          <w:tab w:val="num" w:pos="360"/>
        </w:tabs>
        <w:ind w:left="360" w:hanging="360"/>
      </w:pPr>
      <w:rPr>
        <w:rFonts w:hint="default" w:ascii="Symbol" w:hAnsi="Symbol"/>
      </w:rPr>
    </w:lvl>
  </w:abstractNum>
  <w:abstractNum w:abstractNumId="9" w15:restartNumberingAfterBreak="0">
    <w:nsid w:val="0094AAFC"/>
    <w:multiLevelType w:val="hybridMultilevel"/>
    <w:tmpl w:val="FFFFFFFF"/>
    <w:lvl w:ilvl="0" w:tplc="0810D1C0">
      <w:start w:val="1"/>
      <w:numFmt w:val="decimal"/>
      <w:lvlText w:val="%1."/>
      <w:lvlJc w:val="left"/>
      <w:pPr>
        <w:ind w:left="720" w:hanging="360"/>
      </w:pPr>
    </w:lvl>
    <w:lvl w:ilvl="1" w:tplc="4ED0D2BA">
      <w:start w:val="1"/>
      <w:numFmt w:val="lowerLetter"/>
      <w:lvlText w:val="%2."/>
      <w:lvlJc w:val="left"/>
      <w:pPr>
        <w:ind w:left="1440" w:hanging="360"/>
      </w:pPr>
    </w:lvl>
    <w:lvl w:ilvl="2" w:tplc="C290B0FE">
      <w:start w:val="1"/>
      <w:numFmt w:val="lowerRoman"/>
      <w:lvlText w:val="%3."/>
      <w:lvlJc w:val="right"/>
      <w:pPr>
        <w:ind w:left="2160" w:hanging="180"/>
      </w:pPr>
    </w:lvl>
    <w:lvl w:ilvl="3" w:tplc="AB1A727A">
      <w:start w:val="1"/>
      <w:numFmt w:val="decimal"/>
      <w:lvlText w:val="%4."/>
      <w:lvlJc w:val="left"/>
      <w:pPr>
        <w:ind w:left="2880" w:hanging="360"/>
      </w:pPr>
    </w:lvl>
    <w:lvl w:ilvl="4" w:tplc="35CC4A2C">
      <w:start w:val="1"/>
      <w:numFmt w:val="lowerLetter"/>
      <w:lvlText w:val="%5."/>
      <w:lvlJc w:val="left"/>
      <w:pPr>
        <w:ind w:left="3600" w:hanging="360"/>
      </w:pPr>
    </w:lvl>
    <w:lvl w:ilvl="5" w:tplc="CE4CDBA8">
      <w:start w:val="1"/>
      <w:numFmt w:val="lowerRoman"/>
      <w:lvlText w:val="%6."/>
      <w:lvlJc w:val="right"/>
      <w:pPr>
        <w:ind w:left="4320" w:hanging="180"/>
      </w:pPr>
    </w:lvl>
    <w:lvl w:ilvl="6" w:tplc="3FAAC5FA">
      <w:start w:val="1"/>
      <w:numFmt w:val="decimal"/>
      <w:lvlText w:val="%7."/>
      <w:lvlJc w:val="left"/>
      <w:pPr>
        <w:ind w:left="5040" w:hanging="360"/>
      </w:pPr>
    </w:lvl>
    <w:lvl w:ilvl="7" w:tplc="BF3CE4E0">
      <w:start w:val="1"/>
      <w:numFmt w:val="lowerLetter"/>
      <w:lvlText w:val="%8."/>
      <w:lvlJc w:val="left"/>
      <w:pPr>
        <w:ind w:left="5760" w:hanging="360"/>
      </w:pPr>
    </w:lvl>
    <w:lvl w:ilvl="8" w:tplc="FFE80C30">
      <w:start w:val="1"/>
      <w:numFmt w:val="lowerRoman"/>
      <w:lvlText w:val="%9."/>
      <w:lvlJc w:val="right"/>
      <w:pPr>
        <w:ind w:left="6480" w:hanging="180"/>
      </w:pPr>
    </w:lvl>
  </w:abstractNum>
  <w:abstractNum w:abstractNumId="10" w15:restartNumberingAfterBreak="0">
    <w:nsid w:val="0C7EFE23"/>
    <w:multiLevelType w:val="hybridMultilevel"/>
    <w:tmpl w:val="FFFFFFFF"/>
    <w:lvl w:ilvl="0" w:tplc="70B4350E">
      <w:start w:val="1"/>
      <w:numFmt w:val="bullet"/>
      <w:lvlText w:val="-"/>
      <w:lvlJc w:val="left"/>
      <w:pPr>
        <w:ind w:left="1080" w:hanging="360"/>
      </w:pPr>
      <w:rPr>
        <w:rFonts w:hint="default" w:ascii="Aptos" w:hAnsi="Aptos"/>
      </w:rPr>
    </w:lvl>
    <w:lvl w:ilvl="1" w:tplc="CA2EBCAE">
      <w:start w:val="1"/>
      <w:numFmt w:val="bullet"/>
      <w:lvlText w:val="o"/>
      <w:lvlJc w:val="left"/>
      <w:pPr>
        <w:ind w:left="1800" w:hanging="360"/>
      </w:pPr>
      <w:rPr>
        <w:rFonts w:hint="default" w:ascii="Courier New" w:hAnsi="Courier New"/>
      </w:rPr>
    </w:lvl>
    <w:lvl w:ilvl="2" w:tplc="D780F1AE">
      <w:start w:val="1"/>
      <w:numFmt w:val="bullet"/>
      <w:lvlText w:val=""/>
      <w:lvlJc w:val="left"/>
      <w:pPr>
        <w:ind w:left="2520" w:hanging="360"/>
      </w:pPr>
      <w:rPr>
        <w:rFonts w:hint="default" w:ascii="Wingdings" w:hAnsi="Wingdings"/>
      </w:rPr>
    </w:lvl>
    <w:lvl w:ilvl="3" w:tplc="692AC8FA">
      <w:start w:val="1"/>
      <w:numFmt w:val="bullet"/>
      <w:lvlText w:val=""/>
      <w:lvlJc w:val="left"/>
      <w:pPr>
        <w:ind w:left="3240" w:hanging="360"/>
      </w:pPr>
      <w:rPr>
        <w:rFonts w:hint="default" w:ascii="Symbol" w:hAnsi="Symbol"/>
      </w:rPr>
    </w:lvl>
    <w:lvl w:ilvl="4" w:tplc="B8AE6CC2">
      <w:start w:val="1"/>
      <w:numFmt w:val="bullet"/>
      <w:lvlText w:val="o"/>
      <w:lvlJc w:val="left"/>
      <w:pPr>
        <w:ind w:left="3960" w:hanging="360"/>
      </w:pPr>
      <w:rPr>
        <w:rFonts w:hint="default" w:ascii="Courier New" w:hAnsi="Courier New"/>
      </w:rPr>
    </w:lvl>
    <w:lvl w:ilvl="5" w:tplc="C270EE80">
      <w:start w:val="1"/>
      <w:numFmt w:val="bullet"/>
      <w:lvlText w:val=""/>
      <w:lvlJc w:val="left"/>
      <w:pPr>
        <w:ind w:left="4680" w:hanging="360"/>
      </w:pPr>
      <w:rPr>
        <w:rFonts w:hint="default" w:ascii="Wingdings" w:hAnsi="Wingdings"/>
      </w:rPr>
    </w:lvl>
    <w:lvl w:ilvl="6" w:tplc="46B032D4">
      <w:start w:val="1"/>
      <w:numFmt w:val="bullet"/>
      <w:lvlText w:val=""/>
      <w:lvlJc w:val="left"/>
      <w:pPr>
        <w:ind w:left="5400" w:hanging="360"/>
      </w:pPr>
      <w:rPr>
        <w:rFonts w:hint="default" w:ascii="Symbol" w:hAnsi="Symbol"/>
      </w:rPr>
    </w:lvl>
    <w:lvl w:ilvl="7" w:tplc="74F20422">
      <w:start w:val="1"/>
      <w:numFmt w:val="bullet"/>
      <w:lvlText w:val="o"/>
      <w:lvlJc w:val="left"/>
      <w:pPr>
        <w:ind w:left="6120" w:hanging="360"/>
      </w:pPr>
      <w:rPr>
        <w:rFonts w:hint="default" w:ascii="Courier New" w:hAnsi="Courier New"/>
      </w:rPr>
    </w:lvl>
    <w:lvl w:ilvl="8" w:tplc="D35E3FC6">
      <w:start w:val="1"/>
      <w:numFmt w:val="bullet"/>
      <w:lvlText w:val=""/>
      <w:lvlJc w:val="left"/>
      <w:pPr>
        <w:ind w:left="6840" w:hanging="360"/>
      </w:pPr>
      <w:rPr>
        <w:rFonts w:hint="default" w:ascii="Wingdings" w:hAnsi="Wingdings"/>
      </w:rPr>
    </w:lvl>
  </w:abstractNum>
  <w:abstractNum w:abstractNumId="11" w15:restartNumberingAfterBreak="0">
    <w:nsid w:val="0DF6BDE1"/>
    <w:multiLevelType w:val="hybridMultilevel"/>
    <w:tmpl w:val="FFFFFFFF"/>
    <w:lvl w:ilvl="0" w:tplc="DBC0DC7E">
      <w:start w:val="1"/>
      <w:numFmt w:val="bullet"/>
      <w:lvlText w:val="-"/>
      <w:lvlJc w:val="left"/>
      <w:pPr>
        <w:ind w:left="1080" w:hanging="360"/>
      </w:pPr>
      <w:rPr>
        <w:rFonts w:hint="default" w:ascii="Aptos" w:hAnsi="Aptos"/>
      </w:rPr>
    </w:lvl>
    <w:lvl w:ilvl="1" w:tplc="7B2E2BE0">
      <w:start w:val="1"/>
      <w:numFmt w:val="bullet"/>
      <w:lvlText w:val="o"/>
      <w:lvlJc w:val="left"/>
      <w:pPr>
        <w:ind w:left="1800" w:hanging="360"/>
      </w:pPr>
      <w:rPr>
        <w:rFonts w:hint="default" w:ascii="Courier New" w:hAnsi="Courier New"/>
      </w:rPr>
    </w:lvl>
    <w:lvl w:ilvl="2" w:tplc="78548C5A">
      <w:start w:val="1"/>
      <w:numFmt w:val="bullet"/>
      <w:lvlText w:val=""/>
      <w:lvlJc w:val="left"/>
      <w:pPr>
        <w:ind w:left="2520" w:hanging="360"/>
      </w:pPr>
      <w:rPr>
        <w:rFonts w:hint="default" w:ascii="Wingdings" w:hAnsi="Wingdings"/>
      </w:rPr>
    </w:lvl>
    <w:lvl w:ilvl="3" w:tplc="FD9E3C52">
      <w:start w:val="1"/>
      <w:numFmt w:val="bullet"/>
      <w:lvlText w:val=""/>
      <w:lvlJc w:val="left"/>
      <w:pPr>
        <w:ind w:left="3240" w:hanging="360"/>
      </w:pPr>
      <w:rPr>
        <w:rFonts w:hint="default" w:ascii="Symbol" w:hAnsi="Symbol"/>
      </w:rPr>
    </w:lvl>
    <w:lvl w:ilvl="4" w:tplc="AA2835AA">
      <w:start w:val="1"/>
      <w:numFmt w:val="bullet"/>
      <w:lvlText w:val="o"/>
      <w:lvlJc w:val="left"/>
      <w:pPr>
        <w:ind w:left="3960" w:hanging="360"/>
      </w:pPr>
      <w:rPr>
        <w:rFonts w:hint="default" w:ascii="Courier New" w:hAnsi="Courier New"/>
      </w:rPr>
    </w:lvl>
    <w:lvl w:ilvl="5" w:tplc="0A98B888">
      <w:start w:val="1"/>
      <w:numFmt w:val="bullet"/>
      <w:lvlText w:val=""/>
      <w:lvlJc w:val="left"/>
      <w:pPr>
        <w:ind w:left="4680" w:hanging="360"/>
      </w:pPr>
      <w:rPr>
        <w:rFonts w:hint="default" w:ascii="Wingdings" w:hAnsi="Wingdings"/>
      </w:rPr>
    </w:lvl>
    <w:lvl w:ilvl="6" w:tplc="D8609E46">
      <w:start w:val="1"/>
      <w:numFmt w:val="bullet"/>
      <w:lvlText w:val=""/>
      <w:lvlJc w:val="left"/>
      <w:pPr>
        <w:ind w:left="5400" w:hanging="360"/>
      </w:pPr>
      <w:rPr>
        <w:rFonts w:hint="default" w:ascii="Symbol" w:hAnsi="Symbol"/>
      </w:rPr>
    </w:lvl>
    <w:lvl w:ilvl="7" w:tplc="5E82176C">
      <w:start w:val="1"/>
      <w:numFmt w:val="bullet"/>
      <w:lvlText w:val="o"/>
      <w:lvlJc w:val="left"/>
      <w:pPr>
        <w:ind w:left="6120" w:hanging="360"/>
      </w:pPr>
      <w:rPr>
        <w:rFonts w:hint="default" w:ascii="Courier New" w:hAnsi="Courier New"/>
      </w:rPr>
    </w:lvl>
    <w:lvl w:ilvl="8" w:tplc="DBD2B498">
      <w:start w:val="1"/>
      <w:numFmt w:val="bullet"/>
      <w:lvlText w:val=""/>
      <w:lvlJc w:val="left"/>
      <w:pPr>
        <w:ind w:left="6840" w:hanging="360"/>
      </w:pPr>
      <w:rPr>
        <w:rFonts w:hint="default" w:ascii="Wingdings" w:hAnsi="Wingdings"/>
      </w:rPr>
    </w:lvl>
  </w:abstractNum>
  <w:abstractNum w:abstractNumId="12" w15:restartNumberingAfterBreak="0">
    <w:nsid w:val="101661A0"/>
    <w:multiLevelType w:val="hybridMultilevel"/>
    <w:tmpl w:val="FFFFFFFF"/>
    <w:lvl w:ilvl="0" w:tplc="9EA234F8">
      <w:start w:val="1"/>
      <w:numFmt w:val="decimal"/>
      <w:lvlText w:val="%1."/>
      <w:lvlJc w:val="left"/>
      <w:pPr>
        <w:ind w:left="720" w:hanging="360"/>
      </w:pPr>
    </w:lvl>
    <w:lvl w:ilvl="1" w:tplc="63DC5704">
      <w:start w:val="1"/>
      <w:numFmt w:val="lowerLetter"/>
      <w:lvlText w:val="%2."/>
      <w:lvlJc w:val="left"/>
      <w:pPr>
        <w:ind w:left="1440" w:hanging="360"/>
      </w:pPr>
    </w:lvl>
    <w:lvl w:ilvl="2" w:tplc="AFEA462A">
      <w:start w:val="1"/>
      <w:numFmt w:val="lowerRoman"/>
      <w:lvlText w:val="%3."/>
      <w:lvlJc w:val="right"/>
      <w:pPr>
        <w:ind w:left="2160" w:hanging="180"/>
      </w:pPr>
    </w:lvl>
    <w:lvl w:ilvl="3" w:tplc="0FA20E4E">
      <w:start w:val="1"/>
      <w:numFmt w:val="decimal"/>
      <w:lvlText w:val="%4."/>
      <w:lvlJc w:val="left"/>
      <w:pPr>
        <w:ind w:left="2880" w:hanging="360"/>
      </w:pPr>
    </w:lvl>
    <w:lvl w:ilvl="4" w:tplc="0D327FFC">
      <w:start w:val="1"/>
      <w:numFmt w:val="lowerLetter"/>
      <w:lvlText w:val="%5."/>
      <w:lvlJc w:val="left"/>
      <w:pPr>
        <w:ind w:left="3600" w:hanging="360"/>
      </w:pPr>
    </w:lvl>
    <w:lvl w:ilvl="5" w:tplc="6DB88C78">
      <w:start w:val="1"/>
      <w:numFmt w:val="lowerRoman"/>
      <w:lvlText w:val="%6."/>
      <w:lvlJc w:val="right"/>
      <w:pPr>
        <w:ind w:left="4320" w:hanging="180"/>
      </w:pPr>
    </w:lvl>
    <w:lvl w:ilvl="6" w:tplc="510A4980">
      <w:start w:val="1"/>
      <w:numFmt w:val="decimal"/>
      <w:lvlText w:val="%7."/>
      <w:lvlJc w:val="left"/>
      <w:pPr>
        <w:ind w:left="5040" w:hanging="360"/>
      </w:pPr>
    </w:lvl>
    <w:lvl w:ilvl="7" w:tplc="4C443CB0">
      <w:start w:val="1"/>
      <w:numFmt w:val="lowerLetter"/>
      <w:lvlText w:val="%8."/>
      <w:lvlJc w:val="left"/>
      <w:pPr>
        <w:ind w:left="5760" w:hanging="360"/>
      </w:pPr>
    </w:lvl>
    <w:lvl w:ilvl="8" w:tplc="B5B8F00E">
      <w:start w:val="1"/>
      <w:numFmt w:val="lowerRoman"/>
      <w:lvlText w:val="%9."/>
      <w:lvlJc w:val="right"/>
      <w:pPr>
        <w:ind w:left="6480" w:hanging="180"/>
      </w:pPr>
    </w:lvl>
  </w:abstractNum>
  <w:abstractNum w:abstractNumId="13" w15:restartNumberingAfterBreak="0">
    <w:nsid w:val="10D10104"/>
    <w:multiLevelType w:val="hybridMultilevel"/>
    <w:tmpl w:val="FFFFFFFF"/>
    <w:lvl w:ilvl="0" w:tplc="AB42B274">
      <w:start w:val="1"/>
      <w:numFmt w:val="bullet"/>
      <w:lvlText w:val="-"/>
      <w:lvlJc w:val="left"/>
      <w:pPr>
        <w:ind w:left="1080" w:hanging="360"/>
      </w:pPr>
      <w:rPr>
        <w:rFonts w:hint="default" w:ascii="Aptos" w:hAnsi="Aptos"/>
      </w:rPr>
    </w:lvl>
    <w:lvl w:ilvl="1" w:tplc="7E9ED4F2">
      <w:start w:val="1"/>
      <w:numFmt w:val="bullet"/>
      <w:lvlText w:val="o"/>
      <w:lvlJc w:val="left"/>
      <w:pPr>
        <w:ind w:left="1800" w:hanging="360"/>
      </w:pPr>
      <w:rPr>
        <w:rFonts w:hint="default" w:ascii="Courier New" w:hAnsi="Courier New"/>
      </w:rPr>
    </w:lvl>
    <w:lvl w:ilvl="2" w:tplc="FC1A257A">
      <w:start w:val="1"/>
      <w:numFmt w:val="bullet"/>
      <w:lvlText w:val=""/>
      <w:lvlJc w:val="left"/>
      <w:pPr>
        <w:ind w:left="2520" w:hanging="360"/>
      </w:pPr>
      <w:rPr>
        <w:rFonts w:hint="default" w:ascii="Wingdings" w:hAnsi="Wingdings"/>
      </w:rPr>
    </w:lvl>
    <w:lvl w:ilvl="3" w:tplc="FE1C3B58">
      <w:start w:val="1"/>
      <w:numFmt w:val="bullet"/>
      <w:lvlText w:val=""/>
      <w:lvlJc w:val="left"/>
      <w:pPr>
        <w:ind w:left="3240" w:hanging="360"/>
      </w:pPr>
      <w:rPr>
        <w:rFonts w:hint="default" w:ascii="Symbol" w:hAnsi="Symbol"/>
      </w:rPr>
    </w:lvl>
    <w:lvl w:ilvl="4" w:tplc="00A8ACD0">
      <w:start w:val="1"/>
      <w:numFmt w:val="bullet"/>
      <w:lvlText w:val="o"/>
      <w:lvlJc w:val="left"/>
      <w:pPr>
        <w:ind w:left="3960" w:hanging="360"/>
      </w:pPr>
      <w:rPr>
        <w:rFonts w:hint="default" w:ascii="Courier New" w:hAnsi="Courier New"/>
      </w:rPr>
    </w:lvl>
    <w:lvl w:ilvl="5" w:tplc="34286000">
      <w:start w:val="1"/>
      <w:numFmt w:val="bullet"/>
      <w:lvlText w:val=""/>
      <w:lvlJc w:val="left"/>
      <w:pPr>
        <w:ind w:left="4680" w:hanging="360"/>
      </w:pPr>
      <w:rPr>
        <w:rFonts w:hint="default" w:ascii="Wingdings" w:hAnsi="Wingdings"/>
      </w:rPr>
    </w:lvl>
    <w:lvl w:ilvl="6" w:tplc="54F6EC5A">
      <w:start w:val="1"/>
      <w:numFmt w:val="bullet"/>
      <w:lvlText w:val=""/>
      <w:lvlJc w:val="left"/>
      <w:pPr>
        <w:ind w:left="5400" w:hanging="360"/>
      </w:pPr>
      <w:rPr>
        <w:rFonts w:hint="default" w:ascii="Symbol" w:hAnsi="Symbol"/>
      </w:rPr>
    </w:lvl>
    <w:lvl w:ilvl="7" w:tplc="D5FA58EC">
      <w:start w:val="1"/>
      <w:numFmt w:val="bullet"/>
      <w:lvlText w:val="o"/>
      <w:lvlJc w:val="left"/>
      <w:pPr>
        <w:ind w:left="6120" w:hanging="360"/>
      </w:pPr>
      <w:rPr>
        <w:rFonts w:hint="default" w:ascii="Courier New" w:hAnsi="Courier New"/>
      </w:rPr>
    </w:lvl>
    <w:lvl w:ilvl="8" w:tplc="AECC72F0">
      <w:start w:val="1"/>
      <w:numFmt w:val="bullet"/>
      <w:lvlText w:val=""/>
      <w:lvlJc w:val="left"/>
      <w:pPr>
        <w:ind w:left="6840" w:hanging="360"/>
      </w:pPr>
      <w:rPr>
        <w:rFonts w:hint="default" w:ascii="Wingdings" w:hAnsi="Wingdings"/>
      </w:rPr>
    </w:lvl>
  </w:abstractNum>
  <w:abstractNum w:abstractNumId="14" w15:restartNumberingAfterBreak="0">
    <w:nsid w:val="154950F3"/>
    <w:multiLevelType w:val="multilevel"/>
    <w:tmpl w:val="9FB09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CA4E23"/>
    <w:multiLevelType w:val="multilevel"/>
    <w:tmpl w:val="D53E6A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99897B"/>
    <w:multiLevelType w:val="hybridMultilevel"/>
    <w:tmpl w:val="8F04F1E8"/>
    <w:lvl w:ilvl="0" w:tplc="DCC0691A">
      <w:start w:val="1"/>
      <w:numFmt w:val="decimal"/>
      <w:lvlText w:val="%1."/>
      <w:lvlJc w:val="left"/>
      <w:pPr>
        <w:ind w:left="720" w:hanging="360"/>
      </w:pPr>
    </w:lvl>
    <w:lvl w:ilvl="1" w:tplc="70D62A80">
      <w:start w:val="1"/>
      <w:numFmt w:val="lowerLetter"/>
      <w:lvlText w:val="%2."/>
      <w:lvlJc w:val="left"/>
      <w:pPr>
        <w:ind w:left="1440" w:hanging="360"/>
      </w:pPr>
    </w:lvl>
    <w:lvl w:ilvl="2" w:tplc="D4568552">
      <w:start w:val="1"/>
      <w:numFmt w:val="lowerRoman"/>
      <w:lvlText w:val="%3."/>
      <w:lvlJc w:val="right"/>
      <w:pPr>
        <w:ind w:left="2160" w:hanging="180"/>
      </w:pPr>
    </w:lvl>
    <w:lvl w:ilvl="3" w:tplc="FADEAE50">
      <w:start w:val="1"/>
      <w:numFmt w:val="decimal"/>
      <w:lvlText w:val="%4."/>
      <w:lvlJc w:val="left"/>
      <w:pPr>
        <w:ind w:left="2880" w:hanging="360"/>
      </w:pPr>
    </w:lvl>
    <w:lvl w:ilvl="4" w:tplc="E760DDB4">
      <w:start w:val="1"/>
      <w:numFmt w:val="lowerLetter"/>
      <w:lvlText w:val="%5."/>
      <w:lvlJc w:val="left"/>
      <w:pPr>
        <w:ind w:left="3600" w:hanging="360"/>
      </w:pPr>
    </w:lvl>
    <w:lvl w:ilvl="5" w:tplc="F64C85CC">
      <w:start w:val="1"/>
      <w:numFmt w:val="lowerRoman"/>
      <w:lvlText w:val="%6."/>
      <w:lvlJc w:val="right"/>
      <w:pPr>
        <w:ind w:left="4320" w:hanging="180"/>
      </w:pPr>
    </w:lvl>
    <w:lvl w:ilvl="6" w:tplc="5000A272">
      <w:start w:val="1"/>
      <w:numFmt w:val="decimal"/>
      <w:lvlText w:val="%7."/>
      <w:lvlJc w:val="left"/>
      <w:pPr>
        <w:ind w:left="5040" w:hanging="360"/>
      </w:pPr>
    </w:lvl>
    <w:lvl w:ilvl="7" w:tplc="7C3A419E">
      <w:start w:val="1"/>
      <w:numFmt w:val="lowerLetter"/>
      <w:lvlText w:val="%8."/>
      <w:lvlJc w:val="left"/>
      <w:pPr>
        <w:ind w:left="5760" w:hanging="360"/>
      </w:pPr>
    </w:lvl>
    <w:lvl w:ilvl="8" w:tplc="BC0A490A">
      <w:start w:val="1"/>
      <w:numFmt w:val="lowerRoman"/>
      <w:lvlText w:val="%9."/>
      <w:lvlJc w:val="right"/>
      <w:pPr>
        <w:ind w:left="6480" w:hanging="180"/>
      </w:pPr>
    </w:lvl>
  </w:abstractNum>
  <w:abstractNum w:abstractNumId="17" w15:restartNumberingAfterBreak="0">
    <w:nsid w:val="2BD0075D"/>
    <w:multiLevelType w:val="hybridMultilevel"/>
    <w:tmpl w:val="64DEF3CC"/>
    <w:lvl w:ilvl="0" w:tplc="B07AD2FC">
      <w:start w:val="1"/>
      <w:numFmt w:val="bullet"/>
      <w:lvlText w:val="-"/>
      <w:lvlJc w:val="left"/>
      <w:pPr>
        <w:ind w:left="720" w:hanging="360"/>
      </w:pPr>
      <w:rPr>
        <w:rFonts w:hint="default" w:ascii="Aptos" w:hAnsi="Apto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2CAA2AC0"/>
    <w:multiLevelType w:val="multilevel"/>
    <w:tmpl w:val="7F347EAA"/>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start w:val="1"/>
      <w:numFmt w:val="bullet"/>
      <w:lvlText w:val="-"/>
      <w:lvlJc w:val="left"/>
      <w:pPr>
        <w:ind w:left="2160" w:hanging="360"/>
      </w:pPr>
      <w:rPr>
        <w:rFonts w:hint="default" w:ascii="Aptos" w:hAnsi="Aptos" w:eastAsiaTheme="minorEastAsia" w:cstheme="minorBidi"/>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DB71A43"/>
    <w:multiLevelType w:val="hybridMultilevel"/>
    <w:tmpl w:val="FFFFFFFF"/>
    <w:lvl w:ilvl="0" w:tplc="5442E086">
      <w:start w:val="1"/>
      <w:numFmt w:val="bullet"/>
      <w:lvlText w:val="-"/>
      <w:lvlJc w:val="left"/>
      <w:pPr>
        <w:ind w:left="1080" w:hanging="360"/>
      </w:pPr>
      <w:rPr>
        <w:rFonts w:hint="default" w:ascii="Aptos" w:hAnsi="Aptos"/>
      </w:rPr>
    </w:lvl>
    <w:lvl w:ilvl="1" w:tplc="04DE1E66">
      <w:start w:val="1"/>
      <w:numFmt w:val="bullet"/>
      <w:lvlText w:val="o"/>
      <w:lvlJc w:val="left"/>
      <w:pPr>
        <w:ind w:left="1800" w:hanging="360"/>
      </w:pPr>
      <w:rPr>
        <w:rFonts w:hint="default" w:ascii="Courier New" w:hAnsi="Courier New"/>
      </w:rPr>
    </w:lvl>
    <w:lvl w:ilvl="2" w:tplc="A58800E4">
      <w:start w:val="1"/>
      <w:numFmt w:val="bullet"/>
      <w:lvlText w:val=""/>
      <w:lvlJc w:val="left"/>
      <w:pPr>
        <w:ind w:left="2520" w:hanging="360"/>
      </w:pPr>
      <w:rPr>
        <w:rFonts w:hint="default" w:ascii="Wingdings" w:hAnsi="Wingdings"/>
      </w:rPr>
    </w:lvl>
    <w:lvl w:ilvl="3" w:tplc="9430895A">
      <w:start w:val="1"/>
      <w:numFmt w:val="bullet"/>
      <w:lvlText w:val=""/>
      <w:lvlJc w:val="left"/>
      <w:pPr>
        <w:ind w:left="3240" w:hanging="360"/>
      </w:pPr>
      <w:rPr>
        <w:rFonts w:hint="default" w:ascii="Symbol" w:hAnsi="Symbol"/>
      </w:rPr>
    </w:lvl>
    <w:lvl w:ilvl="4" w:tplc="C44AF8AA">
      <w:start w:val="1"/>
      <w:numFmt w:val="bullet"/>
      <w:lvlText w:val="o"/>
      <w:lvlJc w:val="left"/>
      <w:pPr>
        <w:ind w:left="3960" w:hanging="360"/>
      </w:pPr>
      <w:rPr>
        <w:rFonts w:hint="default" w:ascii="Courier New" w:hAnsi="Courier New"/>
      </w:rPr>
    </w:lvl>
    <w:lvl w:ilvl="5" w:tplc="1A5CA9E2">
      <w:start w:val="1"/>
      <w:numFmt w:val="bullet"/>
      <w:lvlText w:val=""/>
      <w:lvlJc w:val="left"/>
      <w:pPr>
        <w:ind w:left="4680" w:hanging="360"/>
      </w:pPr>
      <w:rPr>
        <w:rFonts w:hint="default" w:ascii="Wingdings" w:hAnsi="Wingdings"/>
      </w:rPr>
    </w:lvl>
    <w:lvl w:ilvl="6" w:tplc="C2D88B4E">
      <w:start w:val="1"/>
      <w:numFmt w:val="bullet"/>
      <w:lvlText w:val=""/>
      <w:lvlJc w:val="left"/>
      <w:pPr>
        <w:ind w:left="5400" w:hanging="360"/>
      </w:pPr>
      <w:rPr>
        <w:rFonts w:hint="default" w:ascii="Symbol" w:hAnsi="Symbol"/>
      </w:rPr>
    </w:lvl>
    <w:lvl w:ilvl="7" w:tplc="C17E857C">
      <w:start w:val="1"/>
      <w:numFmt w:val="bullet"/>
      <w:lvlText w:val="o"/>
      <w:lvlJc w:val="left"/>
      <w:pPr>
        <w:ind w:left="6120" w:hanging="360"/>
      </w:pPr>
      <w:rPr>
        <w:rFonts w:hint="default" w:ascii="Courier New" w:hAnsi="Courier New"/>
      </w:rPr>
    </w:lvl>
    <w:lvl w:ilvl="8" w:tplc="57584AD4">
      <w:start w:val="1"/>
      <w:numFmt w:val="bullet"/>
      <w:lvlText w:val=""/>
      <w:lvlJc w:val="left"/>
      <w:pPr>
        <w:ind w:left="6840" w:hanging="360"/>
      </w:pPr>
      <w:rPr>
        <w:rFonts w:hint="default" w:ascii="Wingdings" w:hAnsi="Wingdings"/>
      </w:rPr>
    </w:lvl>
  </w:abstractNum>
  <w:abstractNum w:abstractNumId="20" w15:restartNumberingAfterBreak="0">
    <w:nsid w:val="3DA852E2"/>
    <w:multiLevelType w:val="hybridMultilevel"/>
    <w:tmpl w:val="FFFFFFFF"/>
    <w:lvl w:ilvl="0" w:tplc="1FA0B1D2">
      <w:start w:val="1"/>
      <w:numFmt w:val="bullet"/>
      <w:lvlText w:val="-"/>
      <w:lvlJc w:val="left"/>
      <w:pPr>
        <w:ind w:left="1080" w:hanging="360"/>
      </w:pPr>
      <w:rPr>
        <w:rFonts w:hint="default" w:ascii="Aptos" w:hAnsi="Aptos"/>
      </w:rPr>
    </w:lvl>
    <w:lvl w:ilvl="1" w:tplc="560435CE">
      <w:start w:val="1"/>
      <w:numFmt w:val="bullet"/>
      <w:lvlText w:val="o"/>
      <w:lvlJc w:val="left"/>
      <w:pPr>
        <w:ind w:left="1800" w:hanging="360"/>
      </w:pPr>
      <w:rPr>
        <w:rFonts w:hint="default" w:ascii="Courier New" w:hAnsi="Courier New"/>
      </w:rPr>
    </w:lvl>
    <w:lvl w:ilvl="2" w:tplc="9BE069D6">
      <w:start w:val="1"/>
      <w:numFmt w:val="bullet"/>
      <w:lvlText w:val=""/>
      <w:lvlJc w:val="left"/>
      <w:pPr>
        <w:ind w:left="2520" w:hanging="360"/>
      </w:pPr>
      <w:rPr>
        <w:rFonts w:hint="default" w:ascii="Wingdings" w:hAnsi="Wingdings"/>
      </w:rPr>
    </w:lvl>
    <w:lvl w:ilvl="3" w:tplc="C3565D70">
      <w:start w:val="1"/>
      <w:numFmt w:val="bullet"/>
      <w:lvlText w:val=""/>
      <w:lvlJc w:val="left"/>
      <w:pPr>
        <w:ind w:left="3240" w:hanging="360"/>
      </w:pPr>
      <w:rPr>
        <w:rFonts w:hint="default" w:ascii="Symbol" w:hAnsi="Symbol"/>
      </w:rPr>
    </w:lvl>
    <w:lvl w:ilvl="4" w:tplc="0DF4883E">
      <w:start w:val="1"/>
      <w:numFmt w:val="bullet"/>
      <w:lvlText w:val="o"/>
      <w:lvlJc w:val="left"/>
      <w:pPr>
        <w:ind w:left="3960" w:hanging="360"/>
      </w:pPr>
      <w:rPr>
        <w:rFonts w:hint="default" w:ascii="Courier New" w:hAnsi="Courier New"/>
      </w:rPr>
    </w:lvl>
    <w:lvl w:ilvl="5" w:tplc="491AFB6C">
      <w:start w:val="1"/>
      <w:numFmt w:val="bullet"/>
      <w:lvlText w:val=""/>
      <w:lvlJc w:val="left"/>
      <w:pPr>
        <w:ind w:left="4680" w:hanging="360"/>
      </w:pPr>
      <w:rPr>
        <w:rFonts w:hint="default" w:ascii="Wingdings" w:hAnsi="Wingdings"/>
      </w:rPr>
    </w:lvl>
    <w:lvl w:ilvl="6" w:tplc="E13A15C2">
      <w:start w:val="1"/>
      <w:numFmt w:val="bullet"/>
      <w:lvlText w:val=""/>
      <w:lvlJc w:val="left"/>
      <w:pPr>
        <w:ind w:left="5400" w:hanging="360"/>
      </w:pPr>
      <w:rPr>
        <w:rFonts w:hint="default" w:ascii="Symbol" w:hAnsi="Symbol"/>
      </w:rPr>
    </w:lvl>
    <w:lvl w:ilvl="7" w:tplc="01849AA0">
      <w:start w:val="1"/>
      <w:numFmt w:val="bullet"/>
      <w:lvlText w:val="o"/>
      <w:lvlJc w:val="left"/>
      <w:pPr>
        <w:ind w:left="6120" w:hanging="360"/>
      </w:pPr>
      <w:rPr>
        <w:rFonts w:hint="default" w:ascii="Courier New" w:hAnsi="Courier New"/>
      </w:rPr>
    </w:lvl>
    <w:lvl w:ilvl="8" w:tplc="80D2895E">
      <w:start w:val="1"/>
      <w:numFmt w:val="bullet"/>
      <w:lvlText w:val=""/>
      <w:lvlJc w:val="left"/>
      <w:pPr>
        <w:ind w:left="6840" w:hanging="360"/>
      </w:pPr>
      <w:rPr>
        <w:rFonts w:hint="default" w:ascii="Wingdings" w:hAnsi="Wingdings"/>
      </w:rPr>
    </w:lvl>
  </w:abstractNum>
  <w:abstractNum w:abstractNumId="21" w15:restartNumberingAfterBreak="0">
    <w:nsid w:val="3FBAC309"/>
    <w:multiLevelType w:val="hybridMultilevel"/>
    <w:tmpl w:val="64EE7FF0"/>
    <w:lvl w:ilvl="0" w:tplc="9C82D00C">
      <w:start w:val="1"/>
      <w:numFmt w:val="decimal"/>
      <w:lvlText w:val="%1."/>
      <w:lvlJc w:val="left"/>
      <w:pPr>
        <w:ind w:left="720" w:hanging="360"/>
      </w:pPr>
    </w:lvl>
    <w:lvl w:ilvl="1" w:tplc="D36C76AE">
      <w:start w:val="1"/>
      <w:numFmt w:val="bullet"/>
      <w:lvlText w:val="-"/>
      <w:lvlJc w:val="left"/>
      <w:pPr>
        <w:ind w:left="1440" w:hanging="360"/>
      </w:pPr>
      <w:rPr>
        <w:rFonts w:hint="default" w:ascii="Symbol" w:hAnsi="Symbol"/>
      </w:rPr>
    </w:lvl>
    <w:lvl w:ilvl="2" w:tplc="6FC44706">
      <w:start w:val="1"/>
      <w:numFmt w:val="bullet"/>
      <w:lvlText w:val=""/>
      <w:lvlJc w:val="left"/>
      <w:pPr>
        <w:ind w:left="2160" w:hanging="360"/>
      </w:pPr>
      <w:rPr>
        <w:rFonts w:hint="default" w:ascii="Wingdings" w:hAnsi="Wingdings"/>
      </w:rPr>
    </w:lvl>
    <w:lvl w:ilvl="3" w:tplc="1F0443CA">
      <w:start w:val="1"/>
      <w:numFmt w:val="bullet"/>
      <w:lvlText w:val=""/>
      <w:lvlJc w:val="left"/>
      <w:pPr>
        <w:ind w:left="2880" w:hanging="360"/>
      </w:pPr>
      <w:rPr>
        <w:rFonts w:hint="default" w:ascii="Symbol" w:hAnsi="Symbol"/>
      </w:rPr>
    </w:lvl>
    <w:lvl w:ilvl="4" w:tplc="2926EEB8">
      <w:start w:val="1"/>
      <w:numFmt w:val="bullet"/>
      <w:lvlText w:val="o"/>
      <w:lvlJc w:val="left"/>
      <w:pPr>
        <w:ind w:left="3600" w:hanging="360"/>
      </w:pPr>
      <w:rPr>
        <w:rFonts w:hint="default" w:ascii="Courier New" w:hAnsi="Courier New"/>
      </w:rPr>
    </w:lvl>
    <w:lvl w:ilvl="5" w:tplc="8C820130">
      <w:start w:val="1"/>
      <w:numFmt w:val="bullet"/>
      <w:lvlText w:val=""/>
      <w:lvlJc w:val="left"/>
      <w:pPr>
        <w:ind w:left="4320" w:hanging="360"/>
      </w:pPr>
      <w:rPr>
        <w:rFonts w:hint="default" w:ascii="Wingdings" w:hAnsi="Wingdings"/>
      </w:rPr>
    </w:lvl>
    <w:lvl w:ilvl="6" w:tplc="FA3C70DE">
      <w:start w:val="1"/>
      <w:numFmt w:val="bullet"/>
      <w:lvlText w:val=""/>
      <w:lvlJc w:val="left"/>
      <w:pPr>
        <w:ind w:left="5040" w:hanging="360"/>
      </w:pPr>
      <w:rPr>
        <w:rFonts w:hint="default" w:ascii="Symbol" w:hAnsi="Symbol"/>
      </w:rPr>
    </w:lvl>
    <w:lvl w:ilvl="7" w:tplc="5626543E">
      <w:start w:val="1"/>
      <w:numFmt w:val="bullet"/>
      <w:lvlText w:val="o"/>
      <w:lvlJc w:val="left"/>
      <w:pPr>
        <w:ind w:left="5760" w:hanging="360"/>
      </w:pPr>
      <w:rPr>
        <w:rFonts w:hint="default" w:ascii="Courier New" w:hAnsi="Courier New"/>
      </w:rPr>
    </w:lvl>
    <w:lvl w:ilvl="8" w:tplc="5E1CCF38">
      <w:start w:val="1"/>
      <w:numFmt w:val="bullet"/>
      <w:lvlText w:val=""/>
      <w:lvlJc w:val="left"/>
      <w:pPr>
        <w:ind w:left="6480" w:hanging="360"/>
      </w:pPr>
      <w:rPr>
        <w:rFonts w:hint="default" w:ascii="Wingdings" w:hAnsi="Wingdings"/>
      </w:rPr>
    </w:lvl>
  </w:abstractNum>
  <w:abstractNum w:abstractNumId="22" w15:restartNumberingAfterBreak="0">
    <w:nsid w:val="51F55A2A"/>
    <w:multiLevelType w:val="multilevel"/>
    <w:tmpl w:val="B1AC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977753"/>
    <w:multiLevelType w:val="hybridMultilevel"/>
    <w:tmpl w:val="FFFFFFFF"/>
    <w:lvl w:ilvl="0" w:tplc="CFB6FE16">
      <w:start w:val="1"/>
      <w:numFmt w:val="bullet"/>
      <w:lvlText w:val="-"/>
      <w:lvlJc w:val="left"/>
      <w:pPr>
        <w:ind w:left="1080" w:hanging="360"/>
      </w:pPr>
      <w:rPr>
        <w:rFonts w:hint="default" w:ascii="Aptos" w:hAnsi="Aptos"/>
      </w:rPr>
    </w:lvl>
    <w:lvl w:ilvl="1" w:tplc="3AFC26EE">
      <w:start w:val="1"/>
      <w:numFmt w:val="bullet"/>
      <w:lvlText w:val="o"/>
      <w:lvlJc w:val="left"/>
      <w:pPr>
        <w:ind w:left="1800" w:hanging="360"/>
      </w:pPr>
      <w:rPr>
        <w:rFonts w:hint="default" w:ascii="Courier New" w:hAnsi="Courier New"/>
      </w:rPr>
    </w:lvl>
    <w:lvl w:ilvl="2" w:tplc="CC3E245E">
      <w:start w:val="1"/>
      <w:numFmt w:val="bullet"/>
      <w:lvlText w:val=""/>
      <w:lvlJc w:val="left"/>
      <w:pPr>
        <w:ind w:left="2520" w:hanging="360"/>
      </w:pPr>
      <w:rPr>
        <w:rFonts w:hint="default" w:ascii="Wingdings" w:hAnsi="Wingdings"/>
      </w:rPr>
    </w:lvl>
    <w:lvl w:ilvl="3" w:tplc="B6C8AC78">
      <w:start w:val="1"/>
      <w:numFmt w:val="bullet"/>
      <w:lvlText w:val=""/>
      <w:lvlJc w:val="left"/>
      <w:pPr>
        <w:ind w:left="3240" w:hanging="360"/>
      </w:pPr>
      <w:rPr>
        <w:rFonts w:hint="default" w:ascii="Symbol" w:hAnsi="Symbol"/>
      </w:rPr>
    </w:lvl>
    <w:lvl w:ilvl="4" w:tplc="E43458CA">
      <w:start w:val="1"/>
      <w:numFmt w:val="bullet"/>
      <w:lvlText w:val="o"/>
      <w:lvlJc w:val="left"/>
      <w:pPr>
        <w:ind w:left="3960" w:hanging="360"/>
      </w:pPr>
      <w:rPr>
        <w:rFonts w:hint="default" w:ascii="Courier New" w:hAnsi="Courier New"/>
      </w:rPr>
    </w:lvl>
    <w:lvl w:ilvl="5" w:tplc="9A1E1678">
      <w:start w:val="1"/>
      <w:numFmt w:val="bullet"/>
      <w:lvlText w:val=""/>
      <w:lvlJc w:val="left"/>
      <w:pPr>
        <w:ind w:left="4680" w:hanging="360"/>
      </w:pPr>
      <w:rPr>
        <w:rFonts w:hint="default" w:ascii="Wingdings" w:hAnsi="Wingdings"/>
      </w:rPr>
    </w:lvl>
    <w:lvl w:ilvl="6" w:tplc="6DB668F4">
      <w:start w:val="1"/>
      <w:numFmt w:val="bullet"/>
      <w:lvlText w:val=""/>
      <w:lvlJc w:val="left"/>
      <w:pPr>
        <w:ind w:left="5400" w:hanging="360"/>
      </w:pPr>
      <w:rPr>
        <w:rFonts w:hint="default" w:ascii="Symbol" w:hAnsi="Symbol"/>
      </w:rPr>
    </w:lvl>
    <w:lvl w:ilvl="7" w:tplc="F0CEA9BE">
      <w:start w:val="1"/>
      <w:numFmt w:val="bullet"/>
      <w:lvlText w:val="o"/>
      <w:lvlJc w:val="left"/>
      <w:pPr>
        <w:ind w:left="6120" w:hanging="360"/>
      </w:pPr>
      <w:rPr>
        <w:rFonts w:hint="default" w:ascii="Courier New" w:hAnsi="Courier New"/>
      </w:rPr>
    </w:lvl>
    <w:lvl w:ilvl="8" w:tplc="5952F49E">
      <w:start w:val="1"/>
      <w:numFmt w:val="bullet"/>
      <w:lvlText w:val=""/>
      <w:lvlJc w:val="left"/>
      <w:pPr>
        <w:ind w:left="6840" w:hanging="360"/>
      </w:pPr>
      <w:rPr>
        <w:rFonts w:hint="default" w:ascii="Wingdings" w:hAnsi="Wingdings"/>
      </w:rPr>
    </w:lvl>
  </w:abstractNum>
  <w:abstractNum w:abstractNumId="24" w15:restartNumberingAfterBreak="0">
    <w:nsid w:val="6C4D0EF6"/>
    <w:multiLevelType w:val="hybridMultilevel"/>
    <w:tmpl w:val="FFFFFFFF"/>
    <w:lvl w:ilvl="0" w:tplc="AE5436E2">
      <w:start w:val="1"/>
      <w:numFmt w:val="bullet"/>
      <w:lvlText w:val="-"/>
      <w:lvlJc w:val="left"/>
      <w:pPr>
        <w:ind w:left="1080" w:hanging="360"/>
      </w:pPr>
      <w:rPr>
        <w:rFonts w:hint="default" w:ascii="Aptos" w:hAnsi="Aptos"/>
      </w:rPr>
    </w:lvl>
    <w:lvl w:ilvl="1" w:tplc="D15EBFBC">
      <w:start w:val="1"/>
      <w:numFmt w:val="bullet"/>
      <w:lvlText w:val="o"/>
      <w:lvlJc w:val="left"/>
      <w:pPr>
        <w:ind w:left="1800" w:hanging="360"/>
      </w:pPr>
      <w:rPr>
        <w:rFonts w:hint="default" w:ascii="Courier New" w:hAnsi="Courier New"/>
      </w:rPr>
    </w:lvl>
    <w:lvl w:ilvl="2" w:tplc="0F9AC956">
      <w:start w:val="1"/>
      <w:numFmt w:val="bullet"/>
      <w:lvlText w:val=""/>
      <w:lvlJc w:val="left"/>
      <w:pPr>
        <w:ind w:left="2520" w:hanging="360"/>
      </w:pPr>
      <w:rPr>
        <w:rFonts w:hint="default" w:ascii="Wingdings" w:hAnsi="Wingdings"/>
      </w:rPr>
    </w:lvl>
    <w:lvl w:ilvl="3" w:tplc="67D276EC">
      <w:start w:val="1"/>
      <w:numFmt w:val="bullet"/>
      <w:lvlText w:val=""/>
      <w:lvlJc w:val="left"/>
      <w:pPr>
        <w:ind w:left="3240" w:hanging="360"/>
      </w:pPr>
      <w:rPr>
        <w:rFonts w:hint="default" w:ascii="Symbol" w:hAnsi="Symbol"/>
      </w:rPr>
    </w:lvl>
    <w:lvl w:ilvl="4" w:tplc="DD105E7C">
      <w:start w:val="1"/>
      <w:numFmt w:val="bullet"/>
      <w:lvlText w:val="o"/>
      <w:lvlJc w:val="left"/>
      <w:pPr>
        <w:ind w:left="3960" w:hanging="360"/>
      </w:pPr>
      <w:rPr>
        <w:rFonts w:hint="default" w:ascii="Courier New" w:hAnsi="Courier New"/>
      </w:rPr>
    </w:lvl>
    <w:lvl w:ilvl="5" w:tplc="4E883E00">
      <w:start w:val="1"/>
      <w:numFmt w:val="bullet"/>
      <w:lvlText w:val=""/>
      <w:lvlJc w:val="left"/>
      <w:pPr>
        <w:ind w:left="4680" w:hanging="360"/>
      </w:pPr>
      <w:rPr>
        <w:rFonts w:hint="default" w:ascii="Wingdings" w:hAnsi="Wingdings"/>
      </w:rPr>
    </w:lvl>
    <w:lvl w:ilvl="6" w:tplc="1A78C514">
      <w:start w:val="1"/>
      <w:numFmt w:val="bullet"/>
      <w:lvlText w:val=""/>
      <w:lvlJc w:val="left"/>
      <w:pPr>
        <w:ind w:left="5400" w:hanging="360"/>
      </w:pPr>
      <w:rPr>
        <w:rFonts w:hint="default" w:ascii="Symbol" w:hAnsi="Symbol"/>
      </w:rPr>
    </w:lvl>
    <w:lvl w:ilvl="7" w:tplc="3E628752">
      <w:start w:val="1"/>
      <w:numFmt w:val="bullet"/>
      <w:lvlText w:val="o"/>
      <w:lvlJc w:val="left"/>
      <w:pPr>
        <w:ind w:left="6120" w:hanging="360"/>
      </w:pPr>
      <w:rPr>
        <w:rFonts w:hint="default" w:ascii="Courier New" w:hAnsi="Courier New"/>
      </w:rPr>
    </w:lvl>
    <w:lvl w:ilvl="8" w:tplc="D7B82664">
      <w:start w:val="1"/>
      <w:numFmt w:val="bullet"/>
      <w:lvlText w:val=""/>
      <w:lvlJc w:val="left"/>
      <w:pPr>
        <w:ind w:left="6840" w:hanging="360"/>
      </w:pPr>
      <w:rPr>
        <w:rFonts w:hint="default" w:ascii="Wingdings" w:hAnsi="Wingdings"/>
      </w:rPr>
    </w:lvl>
  </w:abstractNum>
  <w:abstractNum w:abstractNumId="25" w15:restartNumberingAfterBreak="0">
    <w:nsid w:val="7AE9F219"/>
    <w:multiLevelType w:val="hybridMultilevel"/>
    <w:tmpl w:val="FFFFFFFF"/>
    <w:lvl w:ilvl="0" w:tplc="D5B65C3C">
      <w:start w:val="1"/>
      <w:numFmt w:val="bullet"/>
      <w:lvlText w:val="-"/>
      <w:lvlJc w:val="left"/>
      <w:pPr>
        <w:ind w:left="1080" w:hanging="360"/>
      </w:pPr>
      <w:rPr>
        <w:rFonts w:hint="default" w:ascii="Aptos" w:hAnsi="Aptos"/>
      </w:rPr>
    </w:lvl>
    <w:lvl w:ilvl="1" w:tplc="EB48C3CE">
      <w:start w:val="1"/>
      <w:numFmt w:val="bullet"/>
      <w:lvlText w:val="o"/>
      <w:lvlJc w:val="left"/>
      <w:pPr>
        <w:ind w:left="1800" w:hanging="360"/>
      </w:pPr>
      <w:rPr>
        <w:rFonts w:hint="default" w:ascii="Courier New" w:hAnsi="Courier New"/>
      </w:rPr>
    </w:lvl>
    <w:lvl w:ilvl="2" w:tplc="700C0F0A">
      <w:start w:val="1"/>
      <w:numFmt w:val="bullet"/>
      <w:lvlText w:val=""/>
      <w:lvlJc w:val="left"/>
      <w:pPr>
        <w:ind w:left="2520" w:hanging="360"/>
      </w:pPr>
      <w:rPr>
        <w:rFonts w:hint="default" w:ascii="Wingdings" w:hAnsi="Wingdings"/>
      </w:rPr>
    </w:lvl>
    <w:lvl w:ilvl="3" w:tplc="71924EB4">
      <w:start w:val="1"/>
      <w:numFmt w:val="bullet"/>
      <w:lvlText w:val=""/>
      <w:lvlJc w:val="left"/>
      <w:pPr>
        <w:ind w:left="3240" w:hanging="360"/>
      </w:pPr>
      <w:rPr>
        <w:rFonts w:hint="default" w:ascii="Symbol" w:hAnsi="Symbol"/>
      </w:rPr>
    </w:lvl>
    <w:lvl w:ilvl="4" w:tplc="CE7277C2">
      <w:start w:val="1"/>
      <w:numFmt w:val="bullet"/>
      <w:lvlText w:val="o"/>
      <w:lvlJc w:val="left"/>
      <w:pPr>
        <w:ind w:left="3960" w:hanging="360"/>
      </w:pPr>
      <w:rPr>
        <w:rFonts w:hint="default" w:ascii="Courier New" w:hAnsi="Courier New"/>
      </w:rPr>
    </w:lvl>
    <w:lvl w:ilvl="5" w:tplc="C32275AE">
      <w:start w:val="1"/>
      <w:numFmt w:val="bullet"/>
      <w:lvlText w:val=""/>
      <w:lvlJc w:val="left"/>
      <w:pPr>
        <w:ind w:left="4680" w:hanging="360"/>
      </w:pPr>
      <w:rPr>
        <w:rFonts w:hint="default" w:ascii="Wingdings" w:hAnsi="Wingdings"/>
      </w:rPr>
    </w:lvl>
    <w:lvl w:ilvl="6" w:tplc="1DA46EDE">
      <w:start w:val="1"/>
      <w:numFmt w:val="bullet"/>
      <w:lvlText w:val=""/>
      <w:lvlJc w:val="left"/>
      <w:pPr>
        <w:ind w:left="5400" w:hanging="360"/>
      </w:pPr>
      <w:rPr>
        <w:rFonts w:hint="default" w:ascii="Symbol" w:hAnsi="Symbol"/>
      </w:rPr>
    </w:lvl>
    <w:lvl w:ilvl="7" w:tplc="9814B72A">
      <w:start w:val="1"/>
      <w:numFmt w:val="bullet"/>
      <w:lvlText w:val="o"/>
      <w:lvlJc w:val="left"/>
      <w:pPr>
        <w:ind w:left="6120" w:hanging="360"/>
      </w:pPr>
      <w:rPr>
        <w:rFonts w:hint="default" w:ascii="Courier New" w:hAnsi="Courier New"/>
      </w:rPr>
    </w:lvl>
    <w:lvl w:ilvl="8" w:tplc="4C523D70">
      <w:start w:val="1"/>
      <w:numFmt w:val="bullet"/>
      <w:lvlText w:val=""/>
      <w:lvlJc w:val="left"/>
      <w:pPr>
        <w:ind w:left="6840" w:hanging="360"/>
      </w:pPr>
      <w:rPr>
        <w:rFonts w:hint="default" w:ascii="Wingdings" w:hAnsi="Wingdings"/>
      </w:rPr>
    </w:lvl>
  </w:abstractNum>
  <w:num w:numId="1" w16cid:durableId="1712223219">
    <w:abstractNumId w:val="21"/>
  </w:num>
  <w:num w:numId="2" w16cid:durableId="1460107527">
    <w:abstractNumId w:val="16"/>
  </w:num>
  <w:num w:numId="3" w16cid:durableId="1641955668">
    <w:abstractNumId w:val="23"/>
  </w:num>
  <w:num w:numId="4" w16cid:durableId="1669752493">
    <w:abstractNumId w:val="11"/>
  </w:num>
  <w:num w:numId="5" w16cid:durableId="693919412">
    <w:abstractNumId w:val="10"/>
  </w:num>
  <w:num w:numId="6" w16cid:durableId="590238686">
    <w:abstractNumId w:val="25"/>
  </w:num>
  <w:num w:numId="7" w16cid:durableId="1121411825">
    <w:abstractNumId w:val="19"/>
  </w:num>
  <w:num w:numId="8" w16cid:durableId="2103259782">
    <w:abstractNumId w:val="24"/>
  </w:num>
  <w:num w:numId="9" w16cid:durableId="1310133231">
    <w:abstractNumId w:val="13"/>
  </w:num>
  <w:num w:numId="10" w16cid:durableId="1759792412">
    <w:abstractNumId w:val="20"/>
  </w:num>
  <w:num w:numId="11" w16cid:durableId="903873578">
    <w:abstractNumId w:val="12"/>
  </w:num>
  <w:num w:numId="12" w16cid:durableId="1787383306">
    <w:abstractNumId w:val="9"/>
  </w:num>
  <w:num w:numId="13" w16cid:durableId="597834169">
    <w:abstractNumId w:val="8"/>
  </w:num>
  <w:num w:numId="14" w16cid:durableId="565994784">
    <w:abstractNumId w:val="6"/>
  </w:num>
  <w:num w:numId="15" w16cid:durableId="982583035">
    <w:abstractNumId w:val="5"/>
  </w:num>
  <w:num w:numId="16" w16cid:durableId="418991377">
    <w:abstractNumId w:val="4"/>
  </w:num>
  <w:num w:numId="17" w16cid:durableId="1550801362">
    <w:abstractNumId w:val="7"/>
  </w:num>
  <w:num w:numId="18" w16cid:durableId="458644214">
    <w:abstractNumId w:val="3"/>
  </w:num>
  <w:num w:numId="19" w16cid:durableId="1027826319">
    <w:abstractNumId w:val="2"/>
  </w:num>
  <w:num w:numId="20" w16cid:durableId="2080205822">
    <w:abstractNumId w:val="1"/>
  </w:num>
  <w:num w:numId="21" w16cid:durableId="2052073268">
    <w:abstractNumId w:val="0"/>
  </w:num>
  <w:num w:numId="22" w16cid:durableId="1864127984">
    <w:abstractNumId w:val="17"/>
  </w:num>
  <w:num w:numId="23" w16cid:durableId="1275556356">
    <w:abstractNumId w:val="22"/>
  </w:num>
  <w:num w:numId="24" w16cid:durableId="1850437940">
    <w:abstractNumId w:val="18"/>
  </w:num>
  <w:num w:numId="25" w16cid:durableId="1653296483">
    <w:abstractNumId w:val="14"/>
  </w:num>
  <w:num w:numId="26" w16cid:durableId="18639311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F6"/>
    <w:rsid w:val="0002323A"/>
    <w:rsid w:val="00032ACF"/>
    <w:rsid w:val="00033961"/>
    <w:rsid w:val="00034616"/>
    <w:rsid w:val="00050E4F"/>
    <w:rsid w:val="000534B1"/>
    <w:rsid w:val="0006063C"/>
    <w:rsid w:val="000D00F9"/>
    <w:rsid w:val="000D2B3D"/>
    <w:rsid w:val="000E3B4E"/>
    <w:rsid w:val="0015074B"/>
    <w:rsid w:val="001966C7"/>
    <w:rsid w:val="001D5BEB"/>
    <w:rsid w:val="001F16B8"/>
    <w:rsid w:val="00207DE8"/>
    <w:rsid w:val="0028020A"/>
    <w:rsid w:val="0029639D"/>
    <w:rsid w:val="002B3FC2"/>
    <w:rsid w:val="002B4331"/>
    <w:rsid w:val="002D3EB2"/>
    <w:rsid w:val="00314374"/>
    <w:rsid w:val="003241FF"/>
    <w:rsid w:val="00326F90"/>
    <w:rsid w:val="00340B6E"/>
    <w:rsid w:val="00380A62"/>
    <w:rsid w:val="003B47C9"/>
    <w:rsid w:val="003C524C"/>
    <w:rsid w:val="003D1E6C"/>
    <w:rsid w:val="0041767C"/>
    <w:rsid w:val="00494E76"/>
    <w:rsid w:val="004A1B81"/>
    <w:rsid w:val="004B149F"/>
    <w:rsid w:val="004B4186"/>
    <w:rsid w:val="004D24C0"/>
    <w:rsid w:val="004D7B09"/>
    <w:rsid w:val="005130DE"/>
    <w:rsid w:val="005261A6"/>
    <w:rsid w:val="005309D9"/>
    <w:rsid w:val="00532366"/>
    <w:rsid w:val="005343AE"/>
    <w:rsid w:val="00565E5C"/>
    <w:rsid w:val="00575D3F"/>
    <w:rsid w:val="00582C39"/>
    <w:rsid w:val="005F1792"/>
    <w:rsid w:val="006053E4"/>
    <w:rsid w:val="00656580"/>
    <w:rsid w:val="0066438B"/>
    <w:rsid w:val="00665D79"/>
    <w:rsid w:val="0067114C"/>
    <w:rsid w:val="0067134D"/>
    <w:rsid w:val="00671645"/>
    <w:rsid w:val="006721A8"/>
    <w:rsid w:val="006B039B"/>
    <w:rsid w:val="006B6EDC"/>
    <w:rsid w:val="006C39BE"/>
    <w:rsid w:val="006C6785"/>
    <w:rsid w:val="00790FBE"/>
    <w:rsid w:val="007C347E"/>
    <w:rsid w:val="007E4B94"/>
    <w:rsid w:val="007F6450"/>
    <w:rsid w:val="00810816"/>
    <w:rsid w:val="00856F2B"/>
    <w:rsid w:val="00887966"/>
    <w:rsid w:val="008C33EF"/>
    <w:rsid w:val="00901257"/>
    <w:rsid w:val="0091198E"/>
    <w:rsid w:val="00924C11"/>
    <w:rsid w:val="00926447"/>
    <w:rsid w:val="00970FE6"/>
    <w:rsid w:val="0097133E"/>
    <w:rsid w:val="0098687B"/>
    <w:rsid w:val="009C060C"/>
    <w:rsid w:val="009C1936"/>
    <w:rsid w:val="009C6D0F"/>
    <w:rsid w:val="009F0BE6"/>
    <w:rsid w:val="00A1325F"/>
    <w:rsid w:val="00A15515"/>
    <w:rsid w:val="00A24BD9"/>
    <w:rsid w:val="00A542B9"/>
    <w:rsid w:val="00A6163A"/>
    <w:rsid w:val="00A7246F"/>
    <w:rsid w:val="00A90B8F"/>
    <w:rsid w:val="00AA1D8D"/>
    <w:rsid w:val="00AA6EE7"/>
    <w:rsid w:val="00AD49F9"/>
    <w:rsid w:val="00AD732E"/>
    <w:rsid w:val="00AE71EA"/>
    <w:rsid w:val="00B41CE8"/>
    <w:rsid w:val="00B42A99"/>
    <w:rsid w:val="00B47730"/>
    <w:rsid w:val="00B65AF3"/>
    <w:rsid w:val="00B75F1A"/>
    <w:rsid w:val="00B869E6"/>
    <w:rsid w:val="00B92D97"/>
    <w:rsid w:val="00BA55CD"/>
    <w:rsid w:val="00BA6577"/>
    <w:rsid w:val="00BB33B7"/>
    <w:rsid w:val="00BB448C"/>
    <w:rsid w:val="00BC293D"/>
    <w:rsid w:val="00BE2A17"/>
    <w:rsid w:val="00C04A3D"/>
    <w:rsid w:val="00C0605C"/>
    <w:rsid w:val="00C30207"/>
    <w:rsid w:val="00C70292"/>
    <w:rsid w:val="00C8005C"/>
    <w:rsid w:val="00C8433B"/>
    <w:rsid w:val="00C94C40"/>
    <w:rsid w:val="00CB0664"/>
    <w:rsid w:val="00CC14C6"/>
    <w:rsid w:val="00CD4DE5"/>
    <w:rsid w:val="00CD791B"/>
    <w:rsid w:val="00CD7ADF"/>
    <w:rsid w:val="00D036E9"/>
    <w:rsid w:val="00D535C1"/>
    <w:rsid w:val="00D71194"/>
    <w:rsid w:val="00D836AD"/>
    <w:rsid w:val="00DA1DDE"/>
    <w:rsid w:val="00DB0A10"/>
    <w:rsid w:val="00DB586B"/>
    <w:rsid w:val="00DD5548"/>
    <w:rsid w:val="00E254EF"/>
    <w:rsid w:val="00E8202D"/>
    <w:rsid w:val="00E85DB8"/>
    <w:rsid w:val="00ED4716"/>
    <w:rsid w:val="00F02C86"/>
    <w:rsid w:val="00F12D94"/>
    <w:rsid w:val="00F3043A"/>
    <w:rsid w:val="00F30CAB"/>
    <w:rsid w:val="00F34AAC"/>
    <w:rsid w:val="00F36A3D"/>
    <w:rsid w:val="00F51F7C"/>
    <w:rsid w:val="00F55866"/>
    <w:rsid w:val="00F5EB97"/>
    <w:rsid w:val="00F610FD"/>
    <w:rsid w:val="00F61BAC"/>
    <w:rsid w:val="00F92EEA"/>
    <w:rsid w:val="00FA71BA"/>
    <w:rsid w:val="00FB345E"/>
    <w:rsid w:val="00FC693F"/>
    <w:rsid w:val="00FD6038"/>
    <w:rsid w:val="00FE0576"/>
    <w:rsid w:val="013DDB32"/>
    <w:rsid w:val="039A6AF4"/>
    <w:rsid w:val="03F3E8BE"/>
    <w:rsid w:val="04A18303"/>
    <w:rsid w:val="04CE84E1"/>
    <w:rsid w:val="06E5D279"/>
    <w:rsid w:val="07154243"/>
    <w:rsid w:val="08418C7C"/>
    <w:rsid w:val="0C468A96"/>
    <w:rsid w:val="0D6A3EAE"/>
    <w:rsid w:val="0DC2F38C"/>
    <w:rsid w:val="0E2E2668"/>
    <w:rsid w:val="0F8EE63E"/>
    <w:rsid w:val="106DF5E9"/>
    <w:rsid w:val="111A5296"/>
    <w:rsid w:val="128C5E31"/>
    <w:rsid w:val="12D57F63"/>
    <w:rsid w:val="130711A2"/>
    <w:rsid w:val="13338DB4"/>
    <w:rsid w:val="13E30DE6"/>
    <w:rsid w:val="147FDD81"/>
    <w:rsid w:val="152EBBBE"/>
    <w:rsid w:val="15E524F8"/>
    <w:rsid w:val="16CCFF99"/>
    <w:rsid w:val="17815426"/>
    <w:rsid w:val="17CAB0EE"/>
    <w:rsid w:val="185222CE"/>
    <w:rsid w:val="188DE723"/>
    <w:rsid w:val="189FE2D9"/>
    <w:rsid w:val="18AE62FA"/>
    <w:rsid w:val="19049994"/>
    <w:rsid w:val="1952A468"/>
    <w:rsid w:val="1986AB65"/>
    <w:rsid w:val="1B84B972"/>
    <w:rsid w:val="1C077076"/>
    <w:rsid w:val="1C43BCAC"/>
    <w:rsid w:val="1CD5F692"/>
    <w:rsid w:val="207B5B16"/>
    <w:rsid w:val="20F4BB2F"/>
    <w:rsid w:val="213BFE95"/>
    <w:rsid w:val="2207EC3C"/>
    <w:rsid w:val="22804728"/>
    <w:rsid w:val="244B55A1"/>
    <w:rsid w:val="250B81DA"/>
    <w:rsid w:val="25695793"/>
    <w:rsid w:val="26287703"/>
    <w:rsid w:val="268AC476"/>
    <w:rsid w:val="27471CCC"/>
    <w:rsid w:val="27BFDA04"/>
    <w:rsid w:val="2BE17274"/>
    <w:rsid w:val="2C8EFDA6"/>
    <w:rsid w:val="2DDC4C4D"/>
    <w:rsid w:val="2DF9083A"/>
    <w:rsid w:val="2E2C4351"/>
    <w:rsid w:val="2EADC300"/>
    <w:rsid w:val="2F8997B0"/>
    <w:rsid w:val="2FABA4A3"/>
    <w:rsid w:val="3041B67D"/>
    <w:rsid w:val="30E81191"/>
    <w:rsid w:val="30EE2822"/>
    <w:rsid w:val="32BA9FF3"/>
    <w:rsid w:val="33C4646C"/>
    <w:rsid w:val="35539FB9"/>
    <w:rsid w:val="36CA028F"/>
    <w:rsid w:val="36CA028F"/>
    <w:rsid w:val="38758CBA"/>
    <w:rsid w:val="38DA0584"/>
    <w:rsid w:val="38EFD51E"/>
    <w:rsid w:val="3A62C115"/>
    <w:rsid w:val="3AB8CC88"/>
    <w:rsid w:val="3CAA86AF"/>
    <w:rsid w:val="3D4AEAAE"/>
    <w:rsid w:val="3E99A00D"/>
    <w:rsid w:val="3F2190F6"/>
    <w:rsid w:val="3F26ABED"/>
    <w:rsid w:val="4015ACAD"/>
    <w:rsid w:val="40ECCCF8"/>
    <w:rsid w:val="4197CBDC"/>
    <w:rsid w:val="427F12E6"/>
    <w:rsid w:val="42DA9352"/>
    <w:rsid w:val="437D846D"/>
    <w:rsid w:val="43B30BB8"/>
    <w:rsid w:val="449EEE01"/>
    <w:rsid w:val="44C5369A"/>
    <w:rsid w:val="456C81AA"/>
    <w:rsid w:val="45723936"/>
    <w:rsid w:val="46655DCD"/>
    <w:rsid w:val="46692C73"/>
    <w:rsid w:val="477479BA"/>
    <w:rsid w:val="47A7781D"/>
    <w:rsid w:val="48DEDB69"/>
    <w:rsid w:val="4922CE06"/>
    <w:rsid w:val="4C8C2E58"/>
    <w:rsid w:val="4C9E4858"/>
    <w:rsid w:val="4D1999B7"/>
    <w:rsid w:val="4D64E392"/>
    <w:rsid w:val="4DBA6F30"/>
    <w:rsid w:val="4E95E709"/>
    <w:rsid w:val="4F05070C"/>
    <w:rsid w:val="500F3E36"/>
    <w:rsid w:val="5049CED6"/>
    <w:rsid w:val="5248D236"/>
    <w:rsid w:val="53B7C88C"/>
    <w:rsid w:val="53FB821E"/>
    <w:rsid w:val="54B64A6F"/>
    <w:rsid w:val="556EBF82"/>
    <w:rsid w:val="5687A2F0"/>
    <w:rsid w:val="58C7D1EA"/>
    <w:rsid w:val="5BDA5645"/>
    <w:rsid w:val="5CF360E3"/>
    <w:rsid w:val="5D1FE804"/>
    <w:rsid w:val="5D230413"/>
    <w:rsid w:val="5D573D32"/>
    <w:rsid w:val="5DA6F200"/>
    <w:rsid w:val="5E5BD3A2"/>
    <w:rsid w:val="5F929ED1"/>
    <w:rsid w:val="5FE1775C"/>
    <w:rsid w:val="60695F72"/>
    <w:rsid w:val="610E2C9D"/>
    <w:rsid w:val="61331909"/>
    <w:rsid w:val="6189E204"/>
    <w:rsid w:val="61EECEF4"/>
    <w:rsid w:val="6385DE0C"/>
    <w:rsid w:val="63DFE791"/>
    <w:rsid w:val="6488B7CB"/>
    <w:rsid w:val="6554E372"/>
    <w:rsid w:val="6570A582"/>
    <w:rsid w:val="65AEA77E"/>
    <w:rsid w:val="6782DB0E"/>
    <w:rsid w:val="678C54C2"/>
    <w:rsid w:val="68D210EA"/>
    <w:rsid w:val="68DA4F51"/>
    <w:rsid w:val="697FDF0E"/>
    <w:rsid w:val="6A945726"/>
    <w:rsid w:val="6BD803CE"/>
    <w:rsid w:val="6C1ACA8F"/>
    <w:rsid w:val="6C96E6EB"/>
    <w:rsid w:val="6D8270E2"/>
    <w:rsid w:val="6E134B31"/>
    <w:rsid w:val="6EA99EE4"/>
    <w:rsid w:val="6F57CFBB"/>
    <w:rsid w:val="7010B718"/>
    <w:rsid w:val="716A9B3A"/>
    <w:rsid w:val="71F1F8B8"/>
    <w:rsid w:val="71F1F8B8"/>
    <w:rsid w:val="72515317"/>
    <w:rsid w:val="730475D5"/>
    <w:rsid w:val="73195D7C"/>
    <w:rsid w:val="7377F42E"/>
    <w:rsid w:val="73A0FA27"/>
    <w:rsid w:val="73FBC5FB"/>
    <w:rsid w:val="74908F58"/>
    <w:rsid w:val="75241C78"/>
    <w:rsid w:val="75B0DBB5"/>
    <w:rsid w:val="75FC8168"/>
    <w:rsid w:val="79566B56"/>
    <w:rsid w:val="7A279576"/>
    <w:rsid w:val="7BA52372"/>
    <w:rsid w:val="7BE07817"/>
    <w:rsid w:val="7CE1E363"/>
    <w:rsid w:val="7F100047"/>
    <w:rsid w:val="7F61B34B"/>
    <w:rsid w:val="7F9716C0"/>
    <w:rsid w:val="7FF846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FAB83"/>
  <w14:defaultImageDpi w14:val="300"/>
  <w15:docId w15:val="{6F808F88-2ABD-4B15-AA3E-E2836528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1986AB65"/>
    <w:rPr>
      <w:lang w:val="nl-NL"/>
    </w:rPr>
  </w:style>
  <w:style w:type="paragraph" w:styleId="Kop1">
    <w:name w:val="heading 1"/>
    <w:basedOn w:val="Standaard"/>
    <w:next w:val="Standaard"/>
    <w:link w:val="Kop1Char"/>
    <w:uiPriority w:val="9"/>
    <w:qFormat/>
    <w:rsid w:val="1986AB65"/>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1986AB65"/>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Kop3">
    <w:name w:val="heading 3"/>
    <w:basedOn w:val="Standaard"/>
    <w:next w:val="Standaard"/>
    <w:link w:val="Kop3Char"/>
    <w:uiPriority w:val="9"/>
    <w:unhideWhenUsed/>
    <w:qFormat/>
    <w:rsid w:val="1986AB65"/>
    <w:pPr>
      <w:keepNext/>
      <w:keepLines/>
      <w:spacing w:before="200" w:after="0"/>
      <w:outlineLvl w:val="2"/>
    </w:pPr>
    <w:rPr>
      <w:rFonts w:asciiTheme="majorHAnsi" w:hAnsiTheme="majorHAnsi" w:eastAsiaTheme="majorEastAsia" w:cstheme="majorBidi"/>
      <w:b/>
      <w:bCs/>
      <w:color w:val="4F81BD" w:themeColor="accent1"/>
    </w:rPr>
  </w:style>
  <w:style w:type="paragraph" w:styleId="Kop4">
    <w:name w:val="heading 4"/>
    <w:basedOn w:val="Standaard"/>
    <w:next w:val="Standaard"/>
    <w:link w:val="Kop4Char"/>
    <w:uiPriority w:val="9"/>
    <w:semiHidden/>
    <w:unhideWhenUsed/>
    <w:qFormat/>
    <w:rsid w:val="1986AB65"/>
    <w:pPr>
      <w:keepNext/>
      <w:keepLines/>
      <w:spacing w:before="200" w:after="0"/>
      <w:outlineLvl w:val="3"/>
    </w:pPr>
    <w:rPr>
      <w:rFonts w:asciiTheme="majorHAnsi" w:hAnsiTheme="majorHAnsi" w:eastAsiaTheme="majorEastAsia" w:cstheme="majorBidi"/>
      <w:b/>
      <w:bCs/>
      <w:i/>
      <w:iCs/>
      <w:color w:val="4F81BD" w:themeColor="accent1"/>
    </w:rPr>
  </w:style>
  <w:style w:type="paragraph" w:styleId="Kop5">
    <w:name w:val="heading 5"/>
    <w:basedOn w:val="Standaard"/>
    <w:next w:val="Standaard"/>
    <w:link w:val="Kop5Char"/>
    <w:uiPriority w:val="9"/>
    <w:semiHidden/>
    <w:unhideWhenUsed/>
    <w:qFormat/>
    <w:rsid w:val="1986AB65"/>
    <w:pPr>
      <w:keepNext/>
      <w:keepLines/>
      <w:spacing w:before="200" w:after="0"/>
      <w:outlineLvl w:val="4"/>
    </w:pPr>
    <w:rPr>
      <w:rFonts w:asciiTheme="majorHAnsi" w:hAnsiTheme="majorHAnsi" w:eastAsiaTheme="majorEastAsia" w:cstheme="majorBidi"/>
      <w:color w:val="243F60"/>
    </w:rPr>
  </w:style>
  <w:style w:type="paragraph" w:styleId="Kop6">
    <w:name w:val="heading 6"/>
    <w:basedOn w:val="Standaard"/>
    <w:next w:val="Standaard"/>
    <w:link w:val="Kop6Char"/>
    <w:uiPriority w:val="9"/>
    <w:semiHidden/>
    <w:unhideWhenUsed/>
    <w:qFormat/>
    <w:rsid w:val="1986AB65"/>
    <w:pPr>
      <w:keepNext/>
      <w:keepLines/>
      <w:spacing w:before="200" w:after="0"/>
      <w:outlineLvl w:val="5"/>
    </w:pPr>
    <w:rPr>
      <w:rFonts w:asciiTheme="majorHAnsi" w:hAnsiTheme="majorHAnsi" w:eastAsiaTheme="majorEastAsia" w:cstheme="majorBidi"/>
      <w:i/>
      <w:iCs/>
      <w:color w:val="243F60"/>
    </w:rPr>
  </w:style>
  <w:style w:type="paragraph" w:styleId="Kop7">
    <w:name w:val="heading 7"/>
    <w:basedOn w:val="Standaard"/>
    <w:next w:val="Standaard"/>
    <w:link w:val="Kop7Char"/>
    <w:uiPriority w:val="9"/>
    <w:semiHidden/>
    <w:unhideWhenUsed/>
    <w:qFormat/>
    <w:rsid w:val="1986AB65"/>
    <w:pPr>
      <w:keepNext/>
      <w:keepLines/>
      <w:spacing w:before="200" w:after="0"/>
      <w:outlineLvl w:val="6"/>
    </w:pPr>
    <w:rPr>
      <w:rFonts w:asciiTheme="majorHAnsi" w:hAnsiTheme="majorHAnsi" w:eastAsiaTheme="majorEastAsia" w:cstheme="majorBidi"/>
      <w:i/>
      <w:iCs/>
      <w:color w:val="404040" w:themeColor="text1" w:themeTint="BF"/>
    </w:rPr>
  </w:style>
  <w:style w:type="paragraph" w:styleId="Kop8">
    <w:name w:val="heading 8"/>
    <w:basedOn w:val="Standaard"/>
    <w:next w:val="Standaard"/>
    <w:link w:val="Kop8Char"/>
    <w:uiPriority w:val="9"/>
    <w:semiHidden/>
    <w:unhideWhenUsed/>
    <w:qFormat/>
    <w:rsid w:val="1986AB65"/>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Kop9">
    <w:name w:val="heading 9"/>
    <w:basedOn w:val="Standaard"/>
    <w:next w:val="Standaard"/>
    <w:link w:val="Kop9Char"/>
    <w:uiPriority w:val="9"/>
    <w:semiHidden/>
    <w:unhideWhenUsed/>
    <w:qFormat/>
    <w:rsid w:val="1986AB65"/>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1986AB65"/>
    <w:pPr>
      <w:tabs>
        <w:tab w:val="center" w:pos="4680"/>
        <w:tab w:val="right" w:pos="9360"/>
      </w:tabs>
      <w:spacing w:after="0" w:line="240" w:lineRule="auto"/>
    </w:pPr>
  </w:style>
  <w:style w:type="character" w:styleId="KoptekstChar" w:customStyle="1">
    <w:name w:val="Koptekst Char"/>
    <w:basedOn w:val="Standaardalinea-lettertype"/>
    <w:link w:val="Koptekst"/>
    <w:uiPriority w:val="99"/>
    <w:rsid w:val="00E618BF"/>
  </w:style>
  <w:style w:type="paragraph" w:styleId="Voettekst">
    <w:name w:val="footer"/>
    <w:basedOn w:val="Standaard"/>
    <w:link w:val="VoettekstChar"/>
    <w:uiPriority w:val="99"/>
    <w:unhideWhenUsed/>
    <w:rsid w:val="1986AB65"/>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styleId="Kop1Char" w:customStyle="1">
    <w:name w:val="Kop 1 Char"/>
    <w:basedOn w:val="Standaardalinea-lettertype"/>
    <w:link w:val="Kop1"/>
    <w:uiPriority w:val="9"/>
    <w:rsid w:val="00FC693F"/>
    <w:rPr>
      <w:rFonts w:asciiTheme="majorHAnsi" w:hAnsiTheme="majorHAnsi" w:eastAsiaTheme="majorEastAsia" w:cstheme="majorBidi"/>
      <w:b/>
      <w:bCs/>
      <w:color w:val="365F91" w:themeColor="accent1" w:themeShade="BF"/>
      <w:sz w:val="28"/>
      <w:szCs w:val="28"/>
    </w:rPr>
  </w:style>
  <w:style w:type="character" w:styleId="Kop2Char" w:customStyle="1">
    <w:name w:val="Kop 2 Char"/>
    <w:basedOn w:val="Standaardalinea-lettertype"/>
    <w:link w:val="Kop2"/>
    <w:uiPriority w:val="9"/>
    <w:rsid w:val="00FC693F"/>
    <w:rPr>
      <w:rFonts w:asciiTheme="majorHAnsi" w:hAnsiTheme="majorHAnsi" w:eastAsiaTheme="majorEastAsia" w:cstheme="majorBidi"/>
      <w:b/>
      <w:bCs/>
      <w:color w:val="4F81BD" w:themeColor="accent1"/>
      <w:sz w:val="26"/>
      <w:szCs w:val="26"/>
    </w:rPr>
  </w:style>
  <w:style w:type="character" w:styleId="Kop3Char" w:customStyle="1">
    <w:name w:val="Kop 3 Char"/>
    <w:basedOn w:val="Standaardalinea-lettertype"/>
    <w:link w:val="Kop3"/>
    <w:uiPriority w:val="9"/>
    <w:rsid w:val="00FC693F"/>
    <w:rPr>
      <w:rFonts w:asciiTheme="majorHAnsi" w:hAnsiTheme="majorHAnsi" w:eastAsiaTheme="majorEastAsia" w:cstheme="majorBidi"/>
      <w:b/>
      <w:bCs/>
      <w:color w:val="4F81BD" w:themeColor="accent1"/>
    </w:rPr>
  </w:style>
  <w:style w:type="paragraph" w:styleId="Titel">
    <w:name w:val="Title"/>
    <w:basedOn w:val="Standaard"/>
    <w:next w:val="Standaard"/>
    <w:link w:val="TitelChar"/>
    <w:uiPriority w:val="10"/>
    <w:qFormat/>
    <w:rsid w:val="1986AB65"/>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z w:val="52"/>
      <w:szCs w:val="52"/>
    </w:rPr>
  </w:style>
  <w:style w:type="character" w:styleId="TitelChar" w:customStyle="1">
    <w:name w:val="Titel Char"/>
    <w:basedOn w:val="Standaardalinea-lettertype"/>
    <w:link w:val="Tite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1986AB65"/>
    <w:rPr>
      <w:rFonts w:asciiTheme="majorHAnsi" w:hAnsiTheme="majorHAnsi" w:eastAsiaTheme="majorEastAsia" w:cstheme="majorBidi"/>
      <w:i/>
      <w:iCs/>
      <w:color w:val="4F81BD" w:themeColor="accent1"/>
      <w:sz w:val="24"/>
      <w:szCs w:val="24"/>
    </w:rPr>
  </w:style>
  <w:style w:type="character" w:styleId="OndertitelChar" w:customStyle="1">
    <w:name w:val="Ondertitel Char"/>
    <w:basedOn w:val="Standaardalinea-lettertype"/>
    <w:link w:val="Ondertitel"/>
    <w:uiPriority w:val="11"/>
    <w:rsid w:val="00FC693F"/>
    <w:rPr>
      <w:rFonts w:asciiTheme="majorHAnsi" w:hAnsiTheme="majorHAnsi" w:eastAsiaTheme="majorEastAsia" w:cstheme="majorBidi"/>
      <w:i/>
      <w:iCs/>
      <w:color w:val="4F81BD" w:themeColor="accent1"/>
      <w:spacing w:val="15"/>
      <w:sz w:val="24"/>
      <w:szCs w:val="24"/>
    </w:rPr>
  </w:style>
  <w:style w:type="paragraph" w:styleId="Lijstalinea">
    <w:name w:val="List Paragraph"/>
    <w:basedOn w:val="Standaard"/>
    <w:uiPriority w:val="34"/>
    <w:qFormat/>
    <w:rsid w:val="1986AB65"/>
    <w:pPr>
      <w:ind w:left="720"/>
      <w:contextualSpacing/>
    </w:pPr>
  </w:style>
  <w:style w:type="paragraph" w:styleId="Plattetekst">
    <w:name w:val="Body Text"/>
    <w:basedOn w:val="Standaard"/>
    <w:link w:val="PlattetekstChar"/>
    <w:uiPriority w:val="99"/>
    <w:unhideWhenUsed/>
    <w:rsid w:val="1986AB65"/>
    <w:pPr>
      <w:spacing w:after="120"/>
    </w:pPr>
  </w:style>
  <w:style w:type="character" w:styleId="PlattetekstChar" w:customStyle="1">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1986AB65"/>
    <w:pPr>
      <w:spacing w:after="120" w:line="480" w:lineRule="auto"/>
    </w:pPr>
  </w:style>
  <w:style w:type="character" w:styleId="Plattetekst2Char" w:customStyle="1">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1986AB65"/>
    <w:pPr>
      <w:spacing w:after="120"/>
    </w:pPr>
    <w:rPr>
      <w:sz w:val="16"/>
      <w:szCs w:val="16"/>
    </w:rPr>
  </w:style>
  <w:style w:type="character" w:styleId="Plattetekst3Char" w:customStyle="1">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1986AB65"/>
    <w:pPr>
      <w:ind w:left="360" w:hanging="360"/>
      <w:contextualSpacing/>
    </w:pPr>
  </w:style>
  <w:style w:type="paragraph" w:styleId="Lijst2">
    <w:name w:val="List 2"/>
    <w:basedOn w:val="Standaard"/>
    <w:uiPriority w:val="99"/>
    <w:unhideWhenUsed/>
    <w:rsid w:val="1986AB65"/>
    <w:pPr>
      <w:ind w:left="720" w:hanging="360"/>
      <w:contextualSpacing/>
    </w:pPr>
  </w:style>
  <w:style w:type="paragraph" w:styleId="Lijst3">
    <w:name w:val="List 3"/>
    <w:basedOn w:val="Standaard"/>
    <w:uiPriority w:val="99"/>
    <w:unhideWhenUsed/>
    <w:rsid w:val="1986AB65"/>
    <w:pPr>
      <w:ind w:left="1080" w:hanging="360"/>
      <w:contextualSpacing/>
    </w:pPr>
  </w:style>
  <w:style w:type="paragraph" w:styleId="Lijstopsomteken">
    <w:name w:val="List Bullet"/>
    <w:basedOn w:val="Standaard"/>
    <w:uiPriority w:val="99"/>
    <w:unhideWhenUsed/>
    <w:rsid w:val="1986AB65"/>
    <w:pPr>
      <w:numPr>
        <w:numId w:val="13"/>
      </w:numPr>
      <w:contextualSpacing/>
    </w:pPr>
  </w:style>
  <w:style w:type="paragraph" w:styleId="Lijstopsomteken2">
    <w:name w:val="List Bullet 2"/>
    <w:basedOn w:val="Standaard"/>
    <w:uiPriority w:val="99"/>
    <w:unhideWhenUsed/>
    <w:rsid w:val="1986AB65"/>
    <w:pPr>
      <w:numPr>
        <w:numId w:val="14"/>
      </w:numPr>
      <w:contextualSpacing/>
    </w:pPr>
  </w:style>
  <w:style w:type="paragraph" w:styleId="Lijstopsomteken3">
    <w:name w:val="List Bullet 3"/>
    <w:basedOn w:val="Standaard"/>
    <w:uiPriority w:val="99"/>
    <w:unhideWhenUsed/>
    <w:rsid w:val="1986AB65"/>
    <w:pPr>
      <w:numPr>
        <w:numId w:val="15"/>
      </w:numPr>
      <w:contextualSpacing/>
    </w:pPr>
  </w:style>
  <w:style w:type="paragraph" w:styleId="Lijstnummering">
    <w:name w:val="List Number"/>
    <w:basedOn w:val="Standaard"/>
    <w:uiPriority w:val="99"/>
    <w:unhideWhenUsed/>
    <w:rsid w:val="1986AB65"/>
    <w:pPr>
      <w:numPr>
        <w:numId w:val="17"/>
      </w:numPr>
      <w:contextualSpacing/>
    </w:pPr>
  </w:style>
  <w:style w:type="paragraph" w:styleId="Lijstnummering2">
    <w:name w:val="List Number 2"/>
    <w:basedOn w:val="Standaard"/>
    <w:uiPriority w:val="99"/>
    <w:unhideWhenUsed/>
    <w:rsid w:val="1986AB65"/>
    <w:pPr>
      <w:numPr>
        <w:numId w:val="18"/>
      </w:numPr>
      <w:contextualSpacing/>
    </w:pPr>
  </w:style>
  <w:style w:type="paragraph" w:styleId="Lijstnummering3">
    <w:name w:val="List Number 3"/>
    <w:basedOn w:val="Standaard"/>
    <w:uiPriority w:val="99"/>
    <w:unhideWhenUsed/>
    <w:rsid w:val="1986AB65"/>
    <w:pPr>
      <w:numPr>
        <w:numId w:val="19"/>
      </w:numPr>
      <w:contextualSpacing/>
    </w:pPr>
  </w:style>
  <w:style w:type="paragraph" w:styleId="Lijstvoortzetting">
    <w:name w:val="List Continue"/>
    <w:basedOn w:val="Standaard"/>
    <w:uiPriority w:val="99"/>
    <w:unhideWhenUsed/>
    <w:rsid w:val="1986AB65"/>
    <w:pPr>
      <w:spacing w:after="120"/>
      <w:ind w:left="360"/>
      <w:contextualSpacing/>
    </w:pPr>
  </w:style>
  <w:style w:type="paragraph" w:styleId="Lijstvoortzetting2">
    <w:name w:val="List Continue 2"/>
    <w:basedOn w:val="Standaard"/>
    <w:uiPriority w:val="99"/>
    <w:unhideWhenUsed/>
    <w:rsid w:val="1986AB65"/>
    <w:pPr>
      <w:spacing w:after="120"/>
      <w:ind w:left="720"/>
      <w:contextualSpacing/>
    </w:pPr>
  </w:style>
  <w:style w:type="paragraph" w:styleId="Lijstvoortzetting3">
    <w:name w:val="List Continue 3"/>
    <w:basedOn w:val="Standaard"/>
    <w:uiPriority w:val="99"/>
    <w:unhideWhenUsed/>
    <w:rsid w:val="1986AB65"/>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kstChar" w:customStyle="1">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1986AB65"/>
    <w:rPr>
      <w:i/>
      <w:iCs/>
      <w:color w:val="000000" w:themeColor="text1"/>
    </w:rPr>
  </w:style>
  <w:style w:type="character" w:styleId="CitaatChar" w:customStyle="1">
    <w:name w:val="Citaat Char"/>
    <w:basedOn w:val="Standaardalinea-lettertype"/>
    <w:link w:val="Citaat"/>
    <w:uiPriority w:val="29"/>
    <w:rsid w:val="00FC693F"/>
    <w:rPr>
      <w:i/>
      <w:iCs/>
      <w:color w:val="000000" w:themeColor="text1"/>
    </w:rPr>
  </w:style>
  <w:style w:type="character" w:styleId="Kop4Char" w:customStyle="1">
    <w:name w:val="Kop 4 Char"/>
    <w:basedOn w:val="Standaardalinea-lettertype"/>
    <w:link w:val="Kop4"/>
    <w:uiPriority w:val="9"/>
    <w:semiHidden/>
    <w:rsid w:val="00FC693F"/>
    <w:rPr>
      <w:rFonts w:asciiTheme="majorHAnsi" w:hAnsiTheme="majorHAnsi" w:eastAsiaTheme="majorEastAsia" w:cstheme="majorBidi"/>
      <w:b/>
      <w:bCs/>
      <w:i/>
      <w:iCs/>
      <w:color w:val="4F81BD" w:themeColor="accent1"/>
    </w:rPr>
  </w:style>
  <w:style w:type="character" w:styleId="Kop5Char" w:customStyle="1">
    <w:name w:val="Kop 5 Char"/>
    <w:basedOn w:val="Standaardalinea-lettertype"/>
    <w:link w:val="Kop5"/>
    <w:uiPriority w:val="9"/>
    <w:semiHidden/>
    <w:rsid w:val="00FC693F"/>
    <w:rPr>
      <w:rFonts w:asciiTheme="majorHAnsi" w:hAnsiTheme="majorHAnsi" w:eastAsiaTheme="majorEastAsia" w:cstheme="majorBidi"/>
      <w:color w:val="243F60" w:themeColor="accent1" w:themeShade="7F"/>
    </w:rPr>
  </w:style>
  <w:style w:type="character" w:styleId="Kop6Char" w:customStyle="1">
    <w:name w:val="Kop 6 Char"/>
    <w:basedOn w:val="Standaardalinea-lettertype"/>
    <w:link w:val="Kop6"/>
    <w:uiPriority w:val="9"/>
    <w:semiHidden/>
    <w:rsid w:val="00FC693F"/>
    <w:rPr>
      <w:rFonts w:asciiTheme="majorHAnsi" w:hAnsiTheme="majorHAnsi" w:eastAsiaTheme="majorEastAsia" w:cstheme="majorBidi"/>
      <w:i/>
      <w:iCs/>
      <w:color w:val="243F60" w:themeColor="accent1" w:themeShade="7F"/>
    </w:rPr>
  </w:style>
  <w:style w:type="character" w:styleId="Kop7Char" w:customStyle="1">
    <w:name w:val="Kop 7 Char"/>
    <w:basedOn w:val="Standaardalinea-lettertype"/>
    <w:link w:val="Kop7"/>
    <w:uiPriority w:val="9"/>
    <w:semiHidden/>
    <w:rsid w:val="00FC693F"/>
    <w:rPr>
      <w:rFonts w:asciiTheme="majorHAnsi" w:hAnsiTheme="majorHAnsi" w:eastAsiaTheme="majorEastAsia" w:cstheme="majorBidi"/>
      <w:i/>
      <w:iCs/>
      <w:color w:val="404040" w:themeColor="text1" w:themeTint="BF"/>
    </w:rPr>
  </w:style>
  <w:style w:type="character" w:styleId="Kop8Char" w:customStyle="1">
    <w:name w:val="Kop 8 Char"/>
    <w:basedOn w:val="Standaardalinea-lettertype"/>
    <w:link w:val="Kop8"/>
    <w:uiPriority w:val="9"/>
    <w:semiHidden/>
    <w:rsid w:val="00FC693F"/>
    <w:rPr>
      <w:rFonts w:asciiTheme="majorHAnsi" w:hAnsiTheme="majorHAnsi" w:eastAsiaTheme="majorEastAsia" w:cstheme="majorBidi"/>
      <w:color w:val="4F81BD" w:themeColor="accent1"/>
      <w:sz w:val="20"/>
      <w:szCs w:val="20"/>
    </w:rPr>
  </w:style>
  <w:style w:type="character" w:styleId="Kop9Char" w:customStyle="1">
    <w:name w:val="Kop 9 Char"/>
    <w:basedOn w:val="Standaardalinea-lettertype"/>
    <w:link w:val="Kop9"/>
    <w:uiPriority w:val="9"/>
    <w:semiHidden/>
    <w:rsid w:val="00FC693F"/>
    <w:rPr>
      <w:rFonts w:asciiTheme="majorHAnsi" w:hAnsiTheme="majorHAnsi" w:eastAsiaTheme="majorEastAsia" w:cstheme="majorBidi"/>
      <w:i/>
      <w:iCs/>
      <w:color w:val="404040" w:themeColor="text1" w:themeTint="BF"/>
      <w:sz w:val="20"/>
      <w:szCs w:val="20"/>
    </w:rPr>
  </w:style>
  <w:style w:type="paragraph" w:styleId="Bijschrift">
    <w:name w:val="caption"/>
    <w:basedOn w:val="Standaard"/>
    <w:next w:val="Standaard"/>
    <w:uiPriority w:val="35"/>
    <w:semiHidden/>
    <w:unhideWhenUsed/>
    <w:qFormat/>
    <w:rsid w:val="1986AB65"/>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1986AB65"/>
    <w:pPr>
      <w:pBdr>
        <w:bottom w:val="single" w:color="4F81BD" w:themeColor="accent1" w:sz="4" w:space="4"/>
      </w:pBdr>
      <w:spacing w:before="200" w:after="280"/>
      <w:ind w:left="936" w:right="936"/>
    </w:pPr>
    <w:rPr>
      <w:b/>
      <w:bCs/>
      <w:i/>
      <w:iCs/>
      <w:color w:val="4F81BD" w:themeColor="accent1"/>
    </w:rPr>
  </w:style>
  <w:style w:type="character" w:styleId="DuidelijkcitaatChar" w:customStyle="1">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F3043A"/>
    <w:pPr>
      <w:spacing w:after="0" w:line="240" w:lineRule="auto"/>
    </w:pPr>
    <w:rPr>
      <w:rFonts w:eastAsiaTheme="minorHAnsi"/>
      <w:lang w:val="nl-NL"/>
    </w:rPr>
    <w:tblPr>
      <w:tblStyleRowBandSize w:val="1"/>
      <w:tblStyleColBandSize w:val="1"/>
      <w:tblInd w:w="0" w:type="nil"/>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Inhopg1">
    <w:name w:val="toc 1"/>
    <w:basedOn w:val="Standaard"/>
    <w:next w:val="Standaard"/>
    <w:uiPriority w:val="39"/>
    <w:unhideWhenUsed/>
    <w:rsid w:val="1986AB65"/>
    <w:pPr>
      <w:spacing w:after="100" w:line="240" w:lineRule="auto"/>
      <w:jc w:val="both"/>
    </w:pPr>
    <w:rPr>
      <w:sz w:val="24"/>
      <w:szCs w:val="24"/>
    </w:rPr>
  </w:style>
  <w:style w:type="character" w:styleId="Hyperlink">
    <w:name w:val="Hyperlink"/>
    <w:basedOn w:val="Standaardalinea-lettertype"/>
    <w:uiPriority w:val="99"/>
    <w:unhideWhenUsed/>
    <w:rsid w:val="00B65AF3"/>
    <w:rPr>
      <w:color w:val="0000FF" w:themeColor="hyperlink"/>
      <w:u w:val="single"/>
    </w:rPr>
  </w:style>
  <w:style w:type="paragraph" w:styleId="Inhopg2">
    <w:name w:val="toc 2"/>
    <w:basedOn w:val="Standaard"/>
    <w:next w:val="Standaard"/>
    <w:uiPriority w:val="39"/>
    <w:unhideWhenUsed/>
    <w:rsid w:val="1986AB65"/>
    <w:pPr>
      <w:spacing w:after="100" w:line="240" w:lineRule="auto"/>
      <w:ind w:left="240"/>
      <w:jc w:val="both"/>
    </w:pPr>
    <w:rPr>
      <w:sz w:val="24"/>
      <w:szCs w:val="24"/>
    </w:rPr>
  </w:style>
  <w:style w:type="paragraph" w:styleId="Inhopg3">
    <w:name w:val="toc 3"/>
    <w:basedOn w:val="Standaard"/>
    <w:next w:val="Standaard"/>
    <w:uiPriority w:val="39"/>
    <w:unhideWhenUsed/>
    <w:rsid w:val="1986AB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Props1.xml><?xml version="1.0" encoding="utf-8"?>
<ds:datastoreItem xmlns:ds="http://schemas.openxmlformats.org/officeDocument/2006/customXml" ds:itemID="{9E3AC1B8-1A1B-4456-AF28-29AA22763630}">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07885C9-82CC-4703-9E99-287651D76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675FBC-4C09-4039-A8E5-B348B64B03E3}">
  <ds:schemaRefs>
    <ds:schemaRef ds:uri="http://schemas.microsoft.com/office/2006/metadata/properties"/>
    <ds:schemaRef ds:uri="http://schemas.microsoft.com/office/infopath/2007/PartnerControls"/>
    <ds:schemaRef ds:uri="72f6111a-4acc-4f4d-a785-1ce5750b99c1"/>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Edward Popova (student)</lastModifiedBy>
  <revision>7</revision>
  <dcterms:created xsi:type="dcterms:W3CDTF">2025-11-24T19:29:00.0000000Z</dcterms:created>
  <dcterms:modified xsi:type="dcterms:W3CDTF">2025-12-05T17:43:20.0889440Z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