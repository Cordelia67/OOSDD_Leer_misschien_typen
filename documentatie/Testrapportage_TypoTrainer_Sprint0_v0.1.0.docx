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CE5A" w14:textId="77777777" w:rsidR="006C4456" w:rsidRDefault="006C4456" w:rsidP="006C4456">
      <w:pPr>
        <w:pStyle w:val="Titel"/>
        <w:pBdr>
          <w:bottom w:val="none" w:sz="0" w:space="0" w:color="auto"/>
        </w:pBdr>
        <w:rPr>
          <w:rFonts w:ascii="Aptos" w:hAnsi="Aptos"/>
          <w:b/>
          <w:bCs/>
          <w:sz w:val="56"/>
          <w:szCs w:val="56"/>
          <w:lang w:val="nl-NL"/>
        </w:rPr>
      </w:pPr>
    </w:p>
    <w:p w14:paraId="54CC8269" w14:textId="77777777" w:rsidR="006C4456" w:rsidRPr="006C4456" w:rsidRDefault="006C4456" w:rsidP="006C4456">
      <w:pPr>
        <w:rPr>
          <w:lang w:val="nl-NL"/>
        </w:rPr>
      </w:pPr>
    </w:p>
    <w:p w14:paraId="5653E98E" w14:textId="46415BD2" w:rsidR="006C4456" w:rsidRPr="006C4456" w:rsidRDefault="001A5005" w:rsidP="006C4456">
      <w:pPr>
        <w:pStyle w:val="Titel"/>
        <w:pBdr>
          <w:bottom w:val="none" w:sz="0" w:space="0" w:color="auto"/>
        </w:pBdr>
        <w:rPr>
          <w:rFonts w:ascii="Aptos" w:hAnsi="Aptos"/>
          <w:lang w:val="nl-NL"/>
        </w:rPr>
      </w:pPr>
      <w:r w:rsidRPr="006C4456">
        <w:rPr>
          <w:rFonts w:ascii="Aptos" w:hAnsi="Aptos"/>
          <w:b/>
          <w:bCs/>
          <w:sz w:val="56"/>
          <w:szCs w:val="56"/>
          <w:lang w:val="nl-NL"/>
        </w:rPr>
        <w:t>Testrapportage</w:t>
      </w:r>
      <w:r w:rsidRPr="006C4456">
        <w:rPr>
          <w:rFonts w:ascii="Aptos" w:hAnsi="Aptos"/>
          <w:lang w:val="nl-NL"/>
        </w:rPr>
        <w:t xml:space="preserve"> </w:t>
      </w:r>
    </w:p>
    <w:p w14:paraId="54E11CCA" w14:textId="5CEEF5AE" w:rsidR="008B0D94" w:rsidRPr="006C4456" w:rsidRDefault="001A5005" w:rsidP="006C4456">
      <w:pPr>
        <w:pStyle w:val="Titel"/>
        <w:pBdr>
          <w:bottom w:val="none" w:sz="0" w:space="0" w:color="auto"/>
        </w:pBdr>
        <w:rPr>
          <w:rFonts w:ascii="Aptos" w:hAnsi="Aptos"/>
          <w:b/>
          <w:bCs/>
          <w:sz w:val="40"/>
          <w:szCs w:val="40"/>
          <w:lang w:val="nl-NL"/>
        </w:rPr>
      </w:pPr>
      <w:r w:rsidRPr="006C4456">
        <w:rPr>
          <w:rFonts w:ascii="Aptos" w:hAnsi="Aptos"/>
          <w:b/>
          <w:bCs/>
          <w:sz w:val="40"/>
          <w:szCs w:val="40"/>
          <w:lang w:val="nl-NL"/>
        </w:rPr>
        <w:t>TypoTrainer v0.1.0</w:t>
      </w:r>
    </w:p>
    <w:p w14:paraId="0E1D20CB" w14:textId="77777777" w:rsidR="006C4456" w:rsidRDefault="006C4456" w:rsidP="006C4456">
      <w:pPr>
        <w:spacing w:after="120"/>
        <w:rPr>
          <w:rFonts w:ascii="Aptos SemiBold" w:hAnsi="Aptos SemiBold"/>
          <w:color w:val="17365D" w:themeColor="text2" w:themeShade="BF"/>
          <w:sz w:val="28"/>
          <w:szCs w:val="28"/>
          <w:lang w:val="nl-NL"/>
        </w:rPr>
      </w:pPr>
    </w:p>
    <w:p w14:paraId="5B1A54D0" w14:textId="0305BC80" w:rsidR="008B0D94" w:rsidRPr="006C4456" w:rsidRDefault="001A5005" w:rsidP="006C4456">
      <w:pPr>
        <w:spacing w:after="120"/>
        <w:rPr>
          <w:rFonts w:ascii="Aptos SemiBold" w:hAnsi="Aptos SemiBold"/>
          <w:color w:val="17365D" w:themeColor="text2" w:themeShade="BF"/>
          <w:sz w:val="28"/>
          <w:szCs w:val="28"/>
          <w:lang w:val="nl-NL"/>
        </w:rPr>
      </w:pPr>
      <w:r w:rsidRPr="006C4456">
        <w:rPr>
          <w:rFonts w:ascii="Aptos SemiBold" w:hAnsi="Aptos SemiBold"/>
          <w:color w:val="17365D" w:themeColor="text2" w:themeShade="BF"/>
          <w:sz w:val="28"/>
          <w:szCs w:val="28"/>
          <w:lang w:val="nl-NL"/>
        </w:rPr>
        <w:t>Project: TypoTrainer – Applicatie om snel en foutloos te leren typen</w:t>
      </w:r>
    </w:p>
    <w:p w14:paraId="1C348AD4" w14:textId="77777777" w:rsidR="008B0D94" w:rsidRPr="006C4456" w:rsidRDefault="001A5005" w:rsidP="006C4456">
      <w:pPr>
        <w:spacing w:after="120"/>
        <w:rPr>
          <w:rFonts w:ascii="Aptos SemiBold" w:hAnsi="Aptos SemiBold"/>
          <w:color w:val="17365D" w:themeColor="text2" w:themeShade="BF"/>
          <w:sz w:val="28"/>
          <w:szCs w:val="28"/>
          <w:lang w:val="nl-NL"/>
        </w:rPr>
      </w:pPr>
      <w:r w:rsidRPr="006C4456">
        <w:rPr>
          <w:rFonts w:ascii="Aptos SemiBold" w:hAnsi="Aptos SemiBold"/>
          <w:color w:val="17365D" w:themeColor="text2" w:themeShade="BF"/>
          <w:sz w:val="28"/>
          <w:szCs w:val="28"/>
          <w:lang w:val="nl-NL"/>
        </w:rPr>
        <w:t>Sprint: 0 – Testrapportage (initiële versie)</w:t>
      </w:r>
    </w:p>
    <w:p w14:paraId="01E07A06" w14:textId="77777777" w:rsidR="006C4456" w:rsidRDefault="006C4456">
      <w:pPr>
        <w:rPr>
          <w:rFonts w:ascii="Aptos" w:hAnsi="Aptos"/>
          <w:lang w:val="nl-NL"/>
        </w:rPr>
      </w:pPr>
    </w:p>
    <w:p w14:paraId="3FC3594A" w14:textId="77777777" w:rsidR="006C4456" w:rsidRDefault="006C4456">
      <w:pPr>
        <w:rPr>
          <w:rFonts w:ascii="Aptos" w:hAnsi="Aptos"/>
          <w:lang w:val="nl-NL"/>
        </w:rPr>
      </w:pPr>
    </w:p>
    <w:p w14:paraId="3187D0C2" w14:textId="77777777" w:rsidR="006C4456" w:rsidRDefault="006C4456">
      <w:pPr>
        <w:rPr>
          <w:rFonts w:ascii="Aptos" w:hAnsi="Aptos"/>
          <w:lang w:val="nl-NL"/>
        </w:rPr>
      </w:pPr>
    </w:p>
    <w:p w14:paraId="091E11A8" w14:textId="77777777" w:rsidR="006C4456" w:rsidRDefault="006C4456">
      <w:pPr>
        <w:rPr>
          <w:rFonts w:ascii="Aptos" w:hAnsi="Aptos"/>
          <w:lang w:val="nl-NL"/>
        </w:rPr>
      </w:pPr>
    </w:p>
    <w:p w14:paraId="1FC9D73B" w14:textId="77777777" w:rsidR="006C4456" w:rsidRDefault="006C4456">
      <w:pPr>
        <w:rPr>
          <w:rFonts w:ascii="Aptos" w:hAnsi="Aptos"/>
          <w:lang w:val="nl-NL"/>
        </w:rPr>
      </w:pPr>
    </w:p>
    <w:p w14:paraId="08E713F9" w14:textId="77777777" w:rsidR="006C4456" w:rsidRDefault="006C4456">
      <w:pPr>
        <w:rPr>
          <w:rFonts w:ascii="Aptos" w:hAnsi="Aptos"/>
          <w:lang w:val="nl-NL"/>
        </w:rPr>
      </w:pPr>
    </w:p>
    <w:p w14:paraId="2BE0E8E5" w14:textId="77777777" w:rsidR="006C4456" w:rsidRDefault="006C4456">
      <w:pPr>
        <w:rPr>
          <w:rFonts w:ascii="Aptos" w:hAnsi="Aptos"/>
          <w:lang w:val="nl-NL"/>
        </w:rPr>
      </w:pPr>
    </w:p>
    <w:p w14:paraId="105FE361" w14:textId="77777777" w:rsidR="006C4456" w:rsidRDefault="006C4456">
      <w:pPr>
        <w:rPr>
          <w:rFonts w:ascii="Aptos" w:hAnsi="Aptos"/>
          <w:lang w:val="nl-NL"/>
        </w:rPr>
      </w:pPr>
    </w:p>
    <w:p w14:paraId="0070D531" w14:textId="77777777" w:rsidR="006C4456" w:rsidRDefault="006C4456">
      <w:pPr>
        <w:rPr>
          <w:rFonts w:ascii="Aptos" w:hAnsi="Aptos"/>
          <w:lang w:val="nl-NL"/>
        </w:rPr>
      </w:pPr>
    </w:p>
    <w:p w14:paraId="7D9FDD07" w14:textId="77777777" w:rsidR="006C4456" w:rsidRDefault="006C4456">
      <w:pPr>
        <w:rPr>
          <w:rFonts w:ascii="Aptos" w:hAnsi="Aptos"/>
          <w:lang w:val="nl-NL"/>
        </w:rPr>
      </w:pPr>
    </w:p>
    <w:p w14:paraId="3CF365D9" w14:textId="77777777" w:rsidR="006C4456" w:rsidRPr="006C4456" w:rsidRDefault="006C4456" w:rsidP="006C4456">
      <w:pPr>
        <w:rPr>
          <w:rFonts w:ascii="Aptos" w:hAnsi="Aptos"/>
          <w:color w:val="17365D" w:themeColor="text2" w:themeShade="BF"/>
          <w:sz w:val="28"/>
          <w:szCs w:val="28"/>
          <w:lang w:val="nl-NL"/>
        </w:rPr>
      </w:pPr>
      <w:r w:rsidRPr="006C4456">
        <w:rPr>
          <w:rFonts w:ascii="Aptos" w:hAnsi="Aptos"/>
          <w:color w:val="17365D" w:themeColor="text2" w:themeShade="BF"/>
          <w:sz w:val="28"/>
          <w:szCs w:val="28"/>
          <w:lang w:val="nl-NL"/>
        </w:rPr>
        <w:t>Niveau: 2</w:t>
      </w:r>
      <w:r w:rsidRPr="006C4456">
        <w:rPr>
          <w:rFonts w:ascii="Aptos" w:hAnsi="Aptos"/>
          <w:color w:val="17365D" w:themeColor="text2" w:themeShade="BF"/>
          <w:sz w:val="28"/>
          <w:szCs w:val="28"/>
          <w:lang w:val="nl-NL"/>
        </w:rPr>
        <w:br/>
        <w:t>Versie: 0.1.0</w:t>
      </w:r>
      <w:r w:rsidRPr="006C4456">
        <w:rPr>
          <w:rFonts w:ascii="Aptos" w:hAnsi="Aptos"/>
          <w:color w:val="17365D" w:themeColor="text2" w:themeShade="BF"/>
          <w:sz w:val="28"/>
          <w:szCs w:val="28"/>
          <w:lang w:val="nl-NL"/>
        </w:rPr>
        <w:br/>
        <w:t>Datum: 14-11-2025</w:t>
      </w:r>
    </w:p>
    <w:p w14:paraId="6096F9CA" w14:textId="77777777" w:rsidR="006C4456" w:rsidRPr="006C4456" w:rsidRDefault="006C4456" w:rsidP="006C4456">
      <w:pPr>
        <w:rPr>
          <w:rFonts w:ascii="Aptos" w:hAnsi="Aptos"/>
          <w:color w:val="17365D" w:themeColor="text2" w:themeShade="BF"/>
          <w:lang w:val="nl-NL"/>
        </w:rPr>
      </w:pPr>
    </w:p>
    <w:p w14:paraId="1AF9B0EC" w14:textId="77777777" w:rsidR="006C4456" w:rsidRPr="006C4456" w:rsidRDefault="006C4456" w:rsidP="006C4456">
      <w:pPr>
        <w:rPr>
          <w:rFonts w:ascii="Aptos" w:hAnsi="Aptos"/>
          <w:color w:val="17365D" w:themeColor="text2" w:themeShade="BF"/>
          <w:sz w:val="24"/>
          <w:szCs w:val="24"/>
          <w:lang w:val="nl-NL"/>
        </w:rPr>
      </w:pPr>
      <w:r w:rsidRPr="006C4456">
        <w:rPr>
          <w:rFonts w:ascii="Aptos" w:hAnsi="Aptos"/>
          <w:color w:val="17365D" w:themeColor="text2" w:themeShade="BF"/>
          <w:lang w:val="nl-NL"/>
        </w:rPr>
        <w:br/>
      </w:r>
      <w:r w:rsidRPr="006C4456">
        <w:rPr>
          <w:rFonts w:ascii="Aptos" w:hAnsi="Aptos"/>
          <w:color w:val="17365D" w:themeColor="text2" w:themeShade="BF"/>
          <w:sz w:val="24"/>
          <w:szCs w:val="24"/>
          <w:lang w:val="nl-NL"/>
        </w:rPr>
        <w:t>Scrum Team: Tim de Boer (1218918), Edward Popova (1208441), Kai Bloemers (1217499), Nicky Tse (117484)</w:t>
      </w:r>
    </w:p>
    <w:p w14:paraId="2B9A4F2A" w14:textId="77777777" w:rsidR="006C4456" w:rsidRDefault="006C4456">
      <w:pPr>
        <w:rPr>
          <w:rFonts w:ascii="Aptos" w:hAnsi="Aptos"/>
          <w:lang w:val="nl-NL"/>
        </w:rPr>
      </w:pPr>
    </w:p>
    <w:p w14:paraId="63264C0D" w14:textId="77777777" w:rsidR="006C4456" w:rsidRPr="00F12D94" w:rsidRDefault="006C4456" w:rsidP="006C4456">
      <w:pPr>
        <w:rPr>
          <w:rFonts w:ascii="Aptos" w:hAnsi="Aptos"/>
          <w:b/>
          <w:bCs/>
          <w:color w:val="1F497D" w:themeColor="text2"/>
          <w:sz w:val="32"/>
          <w:szCs w:val="32"/>
        </w:rPr>
      </w:pPr>
      <w:bookmarkStart w:id="0" w:name="_Toc184709240"/>
      <w:bookmarkStart w:id="1" w:name="_Toc167359706"/>
      <w:proofErr w:type="spellStart"/>
      <w:r w:rsidRPr="00F12D94">
        <w:rPr>
          <w:rFonts w:ascii="Aptos" w:hAnsi="Aptos"/>
          <w:b/>
          <w:bCs/>
          <w:color w:val="1F497D" w:themeColor="text2"/>
          <w:sz w:val="32"/>
          <w:szCs w:val="32"/>
        </w:rPr>
        <w:lastRenderedPageBreak/>
        <w:t>Versiebeheer</w:t>
      </w:r>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006C4456" w:rsidRPr="00F3043A" w14:paraId="5CC1C1A8" w14:textId="77777777" w:rsidTr="00DB6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F40729A" w14:textId="77777777" w:rsidR="006C4456" w:rsidRPr="00F3043A" w:rsidRDefault="006C4456" w:rsidP="00DB6281">
            <w:pPr>
              <w:rPr>
                <w:rFonts w:ascii="Aptos" w:hAnsi="Aptos"/>
              </w:rPr>
            </w:pPr>
            <w:r w:rsidRPr="00F3043A">
              <w:rPr>
                <w:rFonts w:ascii="Aptos" w:hAnsi="Aptos"/>
              </w:rPr>
              <w:t>Versie</w:t>
            </w:r>
          </w:p>
        </w:tc>
        <w:tc>
          <w:tcPr>
            <w:tcW w:w="1511" w:type="dxa"/>
          </w:tcPr>
          <w:p w14:paraId="76795CA7" w14:textId="77777777" w:rsidR="006C4456" w:rsidRPr="00F3043A" w:rsidRDefault="006C4456" w:rsidP="00DB6281">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14:paraId="28E46349" w14:textId="77777777" w:rsidR="006C4456" w:rsidRPr="00F3043A" w:rsidRDefault="006C4456" w:rsidP="00DB6281">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Wijzigingen</w:t>
            </w:r>
          </w:p>
        </w:tc>
      </w:tr>
      <w:tr w:rsidR="006C4456" w:rsidRPr="00F3043A" w14:paraId="63528C48"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102F3794" w14:textId="77777777" w:rsidR="006C4456" w:rsidRPr="00F3043A" w:rsidRDefault="006C4456" w:rsidP="00DB6281">
            <w:pPr>
              <w:rPr>
                <w:rFonts w:ascii="Aptos" w:hAnsi="Aptos"/>
              </w:rPr>
            </w:pPr>
            <w:r w:rsidRPr="00F3043A">
              <w:rPr>
                <w:rFonts w:ascii="Aptos" w:hAnsi="Aptos"/>
              </w:rPr>
              <w:t>0.1</w:t>
            </w:r>
            <w:r>
              <w:rPr>
                <w:rFonts w:ascii="Aptos" w:hAnsi="Aptos"/>
              </w:rPr>
              <w:t>.0</w:t>
            </w:r>
          </w:p>
        </w:tc>
        <w:tc>
          <w:tcPr>
            <w:tcW w:w="1511" w:type="dxa"/>
          </w:tcPr>
          <w:p w14:paraId="7E73F1AB"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10-11</w:t>
            </w:r>
            <w:r w:rsidRPr="00F3043A">
              <w:rPr>
                <w:rFonts w:ascii="Aptos" w:hAnsi="Aptos"/>
              </w:rPr>
              <w:t>-2025</w:t>
            </w:r>
          </w:p>
        </w:tc>
        <w:tc>
          <w:tcPr>
            <w:tcW w:w="4536" w:type="dxa"/>
          </w:tcPr>
          <w:p w14:paraId="410B2335"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r w:rsidRPr="00F3043A">
              <w:rPr>
                <w:rFonts w:ascii="Aptos" w:hAnsi="Aptos"/>
              </w:rPr>
              <w:t>Initiële versie</w:t>
            </w:r>
          </w:p>
        </w:tc>
      </w:tr>
      <w:tr w:rsidR="006C4456" w:rsidRPr="00F3043A" w14:paraId="7D7D7658"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70DC92CD" w14:textId="77777777" w:rsidR="006C4456" w:rsidRPr="00F3043A" w:rsidRDefault="006C4456" w:rsidP="00DB6281">
            <w:pPr>
              <w:rPr>
                <w:rFonts w:ascii="Aptos" w:hAnsi="Aptos"/>
              </w:rPr>
            </w:pPr>
            <w:r w:rsidRPr="00F3043A">
              <w:rPr>
                <w:rFonts w:ascii="Aptos" w:hAnsi="Aptos"/>
              </w:rPr>
              <w:t>1.1.0</w:t>
            </w:r>
          </w:p>
        </w:tc>
        <w:tc>
          <w:tcPr>
            <w:tcW w:w="1511" w:type="dxa"/>
          </w:tcPr>
          <w:p w14:paraId="58F8AAD9"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56BF21B8"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4D1196D2"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5131FA64" w14:textId="77777777" w:rsidR="006C4456" w:rsidRPr="00F3043A" w:rsidRDefault="006C4456" w:rsidP="00DB6281">
            <w:pPr>
              <w:rPr>
                <w:rFonts w:ascii="Aptos" w:hAnsi="Aptos"/>
              </w:rPr>
            </w:pPr>
            <w:r w:rsidRPr="00F3043A">
              <w:rPr>
                <w:rFonts w:ascii="Aptos" w:hAnsi="Aptos"/>
              </w:rPr>
              <w:t>1.2.0</w:t>
            </w:r>
          </w:p>
        </w:tc>
        <w:tc>
          <w:tcPr>
            <w:tcW w:w="1511" w:type="dxa"/>
          </w:tcPr>
          <w:p w14:paraId="055FA1E1"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40D1D628"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2A55579F"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36D3CB69" w14:textId="77777777" w:rsidR="006C4456" w:rsidRPr="00F3043A" w:rsidRDefault="006C4456" w:rsidP="00DB6281">
            <w:pPr>
              <w:rPr>
                <w:rFonts w:ascii="Aptos" w:hAnsi="Aptos"/>
              </w:rPr>
            </w:pPr>
            <w:r w:rsidRPr="00F3043A">
              <w:rPr>
                <w:rFonts w:ascii="Aptos" w:hAnsi="Aptos"/>
              </w:rPr>
              <w:t>1.3.0</w:t>
            </w:r>
          </w:p>
        </w:tc>
        <w:tc>
          <w:tcPr>
            <w:tcW w:w="1511" w:type="dxa"/>
          </w:tcPr>
          <w:p w14:paraId="762F3BCE"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D1644AD"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24708FB3"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270F4023" w14:textId="77777777" w:rsidR="006C4456" w:rsidRPr="00F3043A" w:rsidRDefault="006C4456" w:rsidP="00DB6281">
            <w:pPr>
              <w:rPr>
                <w:rFonts w:ascii="Aptos" w:hAnsi="Aptos"/>
              </w:rPr>
            </w:pPr>
            <w:r w:rsidRPr="00F3043A">
              <w:rPr>
                <w:rFonts w:ascii="Aptos" w:hAnsi="Aptos"/>
              </w:rPr>
              <w:t>1.4.0</w:t>
            </w:r>
          </w:p>
        </w:tc>
        <w:tc>
          <w:tcPr>
            <w:tcW w:w="1511" w:type="dxa"/>
          </w:tcPr>
          <w:p w14:paraId="0F1C3C3C"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493F8225"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1AAD53BB"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0D4579BB" w14:textId="77777777" w:rsidR="006C4456" w:rsidRPr="00F3043A" w:rsidRDefault="006C4456" w:rsidP="00DB6281">
            <w:pPr>
              <w:rPr>
                <w:rFonts w:ascii="Aptos" w:hAnsi="Aptos"/>
              </w:rPr>
            </w:pPr>
            <w:r w:rsidRPr="00F3043A">
              <w:rPr>
                <w:rFonts w:ascii="Aptos" w:hAnsi="Aptos"/>
              </w:rPr>
              <w:t>1.5.0</w:t>
            </w:r>
          </w:p>
        </w:tc>
        <w:tc>
          <w:tcPr>
            <w:tcW w:w="1511" w:type="dxa"/>
          </w:tcPr>
          <w:p w14:paraId="3D5BBB26"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3276DD6"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0671EE21" w14:textId="77777777" w:rsidR="006C4456" w:rsidRPr="00F3043A" w:rsidRDefault="006C4456" w:rsidP="006C4456">
      <w:pPr>
        <w:rPr>
          <w:rFonts w:ascii="Aptos" w:hAnsi="Aptos"/>
          <w:color w:val="0C4761"/>
          <w:sz w:val="32"/>
          <w:szCs w:val="32"/>
        </w:rPr>
      </w:pPr>
    </w:p>
    <w:p w14:paraId="5BC90D27" w14:textId="77777777" w:rsidR="006C4456" w:rsidRPr="00F12D94" w:rsidRDefault="006C4456" w:rsidP="006C4456">
      <w:pPr>
        <w:rPr>
          <w:rFonts w:ascii="Aptos" w:hAnsi="Aptos"/>
          <w:b/>
          <w:bCs/>
          <w:color w:val="1F497D" w:themeColor="text2"/>
          <w:sz w:val="32"/>
          <w:szCs w:val="32"/>
        </w:rPr>
      </w:pPr>
      <w:proofErr w:type="spellStart"/>
      <w:r w:rsidRPr="00F12D94">
        <w:rPr>
          <w:rFonts w:ascii="Aptos" w:hAnsi="Aptos"/>
          <w:b/>
          <w:bCs/>
          <w:color w:val="1F497D" w:themeColor="text2"/>
          <w:sz w:val="32"/>
          <w:szCs w:val="32"/>
        </w:rPr>
        <w:t>Distributie</w:t>
      </w:r>
      <w:bookmarkEnd w:id="0"/>
      <w:bookmarkEnd w:id="1"/>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006C4456" w:rsidRPr="00F3043A" w14:paraId="59EFEC5F" w14:textId="77777777" w:rsidTr="00DB6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0A6E9A" w14:textId="77777777" w:rsidR="006C4456" w:rsidRPr="00F3043A" w:rsidRDefault="006C4456" w:rsidP="00DB6281">
            <w:pPr>
              <w:rPr>
                <w:rFonts w:ascii="Aptos" w:hAnsi="Aptos"/>
              </w:rPr>
            </w:pPr>
            <w:r w:rsidRPr="00F3043A">
              <w:rPr>
                <w:rFonts w:ascii="Aptos" w:hAnsi="Aptos"/>
              </w:rPr>
              <w:t>Versie</w:t>
            </w:r>
          </w:p>
        </w:tc>
        <w:tc>
          <w:tcPr>
            <w:tcW w:w="1511" w:type="dxa"/>
          </w:tcPr>
          <w:p w14:paraId="6A41F730" w14:textId="77777777" w:rsidR="006C4456" w:rsidRPr="00F3043A" w:rsidRDefault="006C4456" w:rsidP="00DB6281">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14:paraId="7FB4E631" w14:textId="77777777" w:rsidR="006C4456" w:rsidRPr="00F3043A" w:rsidRDefault="006C4456" w:rsidP="00DB6281">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Ontvangers</w:t>
            </w:r>
          </w:p>
        </w:tc>
      </w:tr>
      <w:tr w:rsidR="006C4456" w:rsidRPr="006C4456" w14:paraId="1EC0FEE2"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644BDB0A" w14:textId="77777777" w:rsidR="006C4456" w:rsidRPr="00F3043A" w:rsidRDefault="006C4456" w:rsidP="00DB6281">
            <w:pPr>
              <w:rPr>
                <w:rFonts w:ascii="Aptos" w:hAnsi="Aptos"/>
              </w:rPr>
            </w:pPr>
            <w:r w:rsidRPr="00F3043A">
              <w:rPr>
                <w:rFonts w:ascii="Aptos" w:hAnsi="Aptos"/>
              </w:rPr>
              <w:t>1.0.0</w:t>
            </w:r>
          </w:p>
        </w:tc>
        <w:tc>
          <w:tcPr>
            <w:tcW w:w="1511" w:type="dxa"/>
          </w:tcPr>
          <w:p w14:paraId="4D1F095D"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r w:rsidRPr="00F3043A">
              <w:rPr>
                <w:rFonts w:ascii="Aptos" w:hAnsi="Aptos"/>
              </w:rPr>
              <w:t>1</w:t>
            </w:r>
            <w:r>
              <w:rPr>
                <w:rFonts w:ascii="Aptos" w:hAnsi="Aptos"/>
              </w:rPr>
              <w:t>0-11</w:t>
            </w:r>
            <w:r w:rsidRPr="00F3043A">
              <w:rPr>
                <w:rFonts w:ascii="Aptos" w:hAnsi="Aptos"/>
              </w:rPr>
              <w:t>-2025</w:t>
            </w:r>
          </w:p>
        </w:tc>
        <w:tc>
          <w:tcPr>
            <w:tcW w:w="4536" w:type="dxa"/>
          </w:tcPr>
          <w:p w14:paraId="3AB722DB"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r w:rsidRPr="00B65AF3">
              <w:rPr>
                <w:rFonts w:ascii="Aptos" w:hAnsi="Aptos"/>
                <w:sz w:val="24"/>
                <w:szCs w:val="24"/>
              </w:rPr>
              <w:t>Tim de Boer, Kai Bloemers, Nicky Tse</w:t>
            </w:r>
          </w:p>
        </w:tc>
      </w:tr>
      <w:tr w:rsidR="006C4456" w:rsidRPr="00F3043A" w14:paraId="14324F9D"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6CFED6FA" w14:textId="77777777" w:rsidR="006C4456" w:rsidRPr="00F3043A" w:rsidRDefault="006C4456" w:rsidP="00DB6281">
            <w:pPr>
              <w:rPr>
                <w:rFonts w:ascii="Aptos" w:hAnsi="Aptos"/>
              </w:rPr>
            </w:pPr>
            <w:r w:rsidRPr="00F3043A">
              <w:rPr>
                <w:rFonts w:ascii="Aptos" w:hAnsi="Aptos"/>
              </w:rPr>
              <w:t>1.1.0</w:t>
            </w:r>
          </w:p>
        </w:tc>
        <w:tc>
          <w:tcPr>
            <w:tcW w:w="1511" w:type="dxa"/>
          </w:tcPr>
          <w:p w14:paraId="078A1B7A"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584CC51A"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25ADA6FA"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6924F35A" w14:textId="77777777" w:rsidR="006C4456" w:rsidRPr="00F3043A" w:rsidRDefault="006C4456" w:rsidP="00DB6281">
            <w:pPr>
              <w:rPr>
                <w:rFonts w:ascii="Aptos" w:hAnsi="Aptos"/>
              </w:rPr>
            </w:pPr>
            <w:r w:rsidRPr="00F3043A">
              <w:rPr>
                <w:rFonts w:ascii="Aptos" w:hAnsi="Aptos"/>
              </w:rPr>
              <w:t>1.2.0</w:t>
            </w:r>
          </w:p>
        </w:tc>
        <w:tc>
          <w:tcPr>
            <w:tcW w:w="1511" w:type="dxa"/>
          </w:tcPr>
          <w:p w14:paraId="4998C22D"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45E0334"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7A89C627"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11EB8A6F" w14:textId="77777777" w:rsidR="006C4456" w:rsidRPr="00F3043A" w:rsidRDefault="006C4456" w:rsidP="00DB6281">
            <w:pPr>
              <w:rPr>
                <w:rFonts w:ascii="Aptos" w:hAnsi="Aptos"/>
              </w:rPr>
            </w:pPr>
            <w:r w:rsidRPr="00F3043A">
              <w:rPr>
                <w:rFonts w:ascii="Aptos" w:hAnsi="Aptos"/>
              </w:rPr>
              <w:t>1.3.0</w:t>
            </w:r>
          </w:p>
        </w:tc>
        <w:tc>
          <w:tcPr>
            <w:tcW w:w="1511" w:type="dxa"/>
          </w:tcPr>
          <w:p w14:paraId="142A6DFD"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3ACA3616"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317860EC"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1283B00B" w14:textId="77777777" w:rsidR="006C4456" w:rsidRPr="00F3043A" w:rsidRDefault="006C4456" w:rsidP="00DB6281">
            <w:pPr>
              <w:rPr>
                <w:rFonts w:ascii="Aptos" w:hAnsi="Aptos"/>
              </w:rPr>
            </w:pPr>
            <w:r w:rsidRPr="00F3043A">
              <w:rPr>
                <w:rFonts w:ascii="Aptos" w:hAnsi="Aptos"/>
              </w:rPr>
              <w:t>1.4.0.</w:t>
            </w:r>
          </w:p>
        </w:tc>
        <w:tc>
          <w:tcPr>
            <w:tcW w:w="1511" w:type="dxa"/>
          </w:tcPr>
          <w:p w14:paraId="610562CC"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26AC0CEB"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0A4F1938"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722B177F" w14:textId="77777777" w:rsidR="006C4456" w:rsidRPr="00F3043A" w:rsidRDefault="006C4456" w:rsidP="00DB6281">
            <w:pPr>
              <w:rPr>
                <w:rFonts w:ascii="Aptos" w:hAnsi="Aptos"/>
              </w:rPr>
            </w:pPr>
            <w:r w:rsidRPr="00F3043A">
              <w:rPr>
                <w:rFonts w:ascii="Aptos" w:hAnsi="Aptos"/>
              </w:rPr>
              <w:t>1.5.0</w:t>
            </w:r>
          </w:p>
        </w:tc>
        <w:tc>
          <w:tcPr>
            <w:tcW w:w="1511" w:type="dxa"/>
          </w:tcPr>
          <w:p w14:paraId="7A315433"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51782C7A"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1787251B" w14:textId="77777777" w:rsidR="006C4456" w:rsidRDefault="006C4456" w:rsidP="006C4456">
      <w:pPr>
        <w:rPr>
          <w:rFonts w:ascii="Aptos" w:hAnsi="Aptos"/>
          <w:lang w:val="nl-NL"/>
        </w:rPr>
      </w:pPr>
    </w:p>
    <w:p w14:paraId="0C3ED51E" w14:textId="77777777" w:rsidR="006C4456" w:rsidRDefault="006C4456">
      <w:pPr>
        <w:rPr>
          <w:rFonts w:ascii="Aptos" w:hAnsi="Aptos"/>
          <w:lang w:val="nl-NL"/>
        </w:rPr>
      </w:pPr>
    </w:p>
    <w:p w14:paraId="1C92ED78" w14:textId="77777777" w:rsidR="006C4456" w:rsidRDefault="006C4456">
      <w:pPr>
        <w:rPr>
          <w:rFonts w:ascii="Aptos" w:hAnsi="Aptos"/>
          <w:lang w:val="nl-NL"/>
        </w:rPr>
      </w:pPr>
    </w:p>
    <w:p w14:paraId="403358D0" w14:textId="77777777" w:rsidR="006C4456" w:rsidRDefault="006C4456">
      <w:pPr>
        <w:rPr>
          <w:rFonts w:ascii="Aptos" w:hAnsi="Aptos"/>
          <w:lang w:val="nl-NL"/>
        </w:rPr>
      </w:pPr>
    </w:p>
    <w:p w14:paraId="7A68325D" w14:textId="77777777" w:rsidR="006C4456" w:rsidRDefault="006C4456">
      <w:pPr>
        <w:rPr>
          <w:rFonts w:ascii="Aptos" w:hAnsi="Aptos"/>
          <w:lang w:val="nl-NL"/>
        </w:rPr>
      </w:pPr>
    </w:p>
    <w:p w14:paraId="496599B6" w14:textId="77777777" w:rsidR="006C4456" w:rsidRDefault="006C4456">
      <w:pPr>
        <w:rPr>
          <w:rFonts w:ascii="Aptos" w:hAnsi="Aptos"/>
          <w:lang w:val="nl-NL"/>
        </w:rPr>
      </w:pPr>
    </w:p>
    <w:p w14:paraId="354FE13D" w14:textId="77777777" w:rsidR="006C4456" w:rsidRDefault="006C4456">
      <w:pPr>
        <w:rPr>
          <w:rFonts w:ascii="Aptos" w:hAnsi="Aptos"/>
          <w:lang w:val="nl-NL"/>
        </w:rPr>
      </w:pPr>
    </w:p>
    <w:p w14:paraId="69F75C25" w14:textId="77777777" w:rsidR="006C4456" w:rsidRDefault="006C4456">
      <w:pPr>
        <w:rPr>
          <w:rFonts w:ascii="Aptos" w:hAnsi="Aptos"/>
          <w:lang w:val="nl-NL"/>
        </w:rPr>
      </w:pPr>
    </w:p>
    <w:p w14:paraId="2337D9B3" w14:textId="77777777" w:rsidR="006C4456" w:rsidRDefault="006C4456">
      <w:pPr>
        <w:rPr>
          <w:rFonts w:ascii="Aptos" w:hAnsi="Aptos"/>
          <w:lang w:val="nl-NL"/>
        </w:rPr>
      </w:pPr>
    </w:p>
    <w:p w14:paraId="0DEB2A7F" w14:textId="77777777" w:rsidR="006C4456" w:rsidRDefault="006C4456">
      <w:pPr>
        <w:rPr>
          <w:rFonts w:ascii="Aptos" w:hAnsi="Aptos"/>
          <w:lang w:val="nl-NL"/>
        </w:rPr>
      </w:pPr>
    </w:p>
    <w:p w14:paraId="0FDC21A3" w14:textId="77777777" w:rsidR="006C4456" w:rsidRDefault="006C4456">
      <w:pPr>
        <w:rPr>
          <w:rFonts w:ascii="Aptos" w:hAnsi="Aptos"/>
          <w:lang w:val="nl-NL"/>
        </w:rPr>
      </w:pPr>
    </w:p>
    <w:p w14:paraId="139689F5" w14:textId="77777777" w:rsidR="006C4456" w:rsidRDefault="006C4456">
      <w:pPr>
        <w:rPr>
          <w:rFonts w:ascii="Aptos" w:hAnsi="Aptos"/>
          <w:lang w:val="nl-NL"/>
        </w:rPr>
      </w:pPr>
    </w:p>
    <w:sdt>
      <w:sdtPr>
        <w:rPr>
          <w:rFonts w:ascii="Aptos" w:hAnsi="Aptos"/>
          <w:kern w:val="2"/>
          <w:sz w:val="24"/>
          <w:szCs w:val="24"/>
          <w14:ligatures w14:val="standardContextual"/>
        </w:rPr>
        <w:id w:val="982588965"/>
        <w:docPartObj>
          <w:docPartGallery w:val="Table of Contents"/>
          <w:docPartUnique/>
        </w:docPartObj>
      </w:sdtPr>
      <w:sdtEndPr>
        <w:rPr>
          <w:kern w:val="0"/>
          <w:sz w:val="22"/>
          <w:szCs w:val="22"/>
          <w14:ligatures w14:val="none"/>
        </w:rPr>
      </w:sdtEndPr>
      <w:sdtContent>
        <w:p w14:paraId="2FC04278" w14:textId="77777777" w:rsidR="006C4456" w:rsidRPr="00E90BA0" w:rsidRDefault="006C4456" w:rsidP="006C4456">
          <w:pPr>
            <w:keepNext/>
            <w:keepLines/>
            <w:spacing w:before="480" w:after="0"/>
            <w:ind w:left="432" w:hanging="432"/>
            <w:rPr>
              <w:rFonts w:ascii="Aptos" w:eastAsiaTheme="majorEastAsia" w:hAnsi="Aptos" w:cstheme="majorBidi"/>
              <w:b/>
              <w:bCs/>
              <w:color w:val="1F497D" w:themeColor="text2"/>
              <w:sz w:val="32"/>
              <w:szCs w:val="32"/>
            </w:rPr>
          </w:pPr>
          <w:proofErr w:type="spellStart"/>
          <w:r w:rsidRPr="00E90BA0">
            <w:rPr>
              <w:rFonts w:ascii="Aptos" w:eastAsiaTheme="majorEastAsia" w:hAnsi="Aptos" w:cstheme="majorBidi"/>
              <w:b/>
              <w:bCs/>
              <w:color w:val="1F497D" w:themeColor="text2"/>
              <w:sz w:val="32"/>
              <w:szCs w:val="32"/>
            </w:rPr>
            <w:t>Inhoud</w:t>
          </w:r>
          <w:proofErr w:type="spellEnd"/>
        </w:p>
        <w:p w14:paraId="3F6AE9CB" w14:textId="45368760" w:rsidR="000C4DE8" w:rsidRDefault="006C4456">
          <w:pPr>
            <w:pStyle w:val="Inhopg1"/>
            <w:tabs>
              <w:tab w:val="right" w:leader="dot" w:pos="8630"/>
            </w:tabs>
            <w:rPr>
              <w:noProof/>
              <w:kern w:val="2"/>
              <w:sz w:val="24"/>
              <w:szCs w:val="24"/>
              <w:lang w:val="nl-NL" w:eastAsia="nl-NL"/>
              <w14:ligatures w14:val="standardContextual"/>
            </w:rPr>
          </w:pPr>
          <w:r w:rsidRPr="00E90BA0">
            <w:rPr>
              <w:rFonts w:ascii="Aptos" w:eastAsiaTheme="minorHAnsi" w:hAnsi="Aptos"/>
              <w:kern w:val="2"/>
              <w:sz w:val="24"/>
              <w:szCs w:val="24"/>
              <w:lang w:val="nl-NL"/>
              <w14:ligatures w14:val="standardContextual"/>
            </w:rPr>
            <w:fldChar w:fldCharType="begin"/>
          </w:r>
          <w:r w:rsidRPr="00E90BA0">
            <w:rPr>
              <w:rFonts w:ascii="Aptos" w:eastAsiaTheme="minorHAnsi" w:hAnsi="Aptos"/>
              <w:kern w:val="2"/>
              <w:sz w:val="24"/>
              <w:szCs w:val="24"/>
              <w:lang w:val="nl-NL"/>
              <w14:ligatures w14:val="standardContextual"/>
            </w:rPr>
            <w:instrText xml:space="preserve"> TOC \o "1-3" \h \z \u </w:instrText>
          </w:r>
          <w:r w:rsidRPr="00E90BA0">
            <w:rPr>
              <w:rFonts w:ascii="Aptos" w:eastAsiaTheme="minorHAnsi" w:hAnsi="Aptos"/>
              <w:kern w:val="2"/>
              <w:sz w:val="24"/>
              <w:szCs w:val="24"/>
              <w:lang w:val="nl-NL"/>
              <w14:ligatures w14:val="standardContextual"/>
            </w:rPr>
            <w:fldChar w:fldCharType="separate"/>
          </w:r>
          <w:hyperlink w:anchor="_Toc213873430" w:history="1">
            <w:r w:rsidR="000C4DE8" w:rsidRPr="00372621">
              <w:rPr>
                <w:rStyle w:val="Hyperlink"/>
                <w:rFonts w:ascii="Aptos" w:hAnsi="Aptos"/>
                <w:noProof/>
                <w:color w:val="0000BF" w:themeColor="hyperlink" w:themeShade="BF"/>
                <w:lang w:val="nl-NL"/>
              </w:rPr>
              <w:t>1. Inleiding</w:t>
            </w:r>
            <w:r w:rsidR="000C4DE8">
              <w:rPr>
                <w:noProof/>
                <w:webHidden/>
              </w:rPr>
              <w:tab/>
            </w:r>
            <w:r w:rsidR="000C4DE8">
              <w:rPr>
                <w:noProof/>
                <w:webHidden/>
              </w:rPr>
              <w:fldChar w:fldCharType="begin"/>
            </w:r>
            <w:r w:rsidR="000C4DE8">
              <w:rPr>
                <w:noProof/>
                <w:webHidden/>
              </w:rPr>
              <w:instrText xml:space="preserve"> PAGEREF _Toc213873430 \h </w:instrText>
            </w:r>
            <w:r w:rsidR="000C4DE8">
              <w:rPr>
                <w:noProof/>
                <w:webHidden/>
              </w:rPr>
            </w:r>
            <w:r w:rsidR="000C4DE8">
              <w:rPr>
                <w:noProof/>
                <w:webHidden/>
              </w:rPr>
              <w:fldChar w:fldCharType="separate"/>
            </w:r>
            <w:r w:rsidR="000C4DE8">
              <w:rPr>
                <w:noProof/>
                <w:webHidden/>
              </w:rPr>
              <w:t>4</w:t>
            </w:r>
            <w:r w:rsidR="000C4DE8">
              <w:rPr>
                <w:noProof/>
                <w:webHidden/>
              </w:rPr>
              <w:fldChar w:fldCharType="end"/>
            </w:r>
          </w:hyperlink>
        </w:p>
        <w:p w14:paraId="0397DBFA" w14:textId="4EDAE6E6" w:rsidR="000C4DE8" w:rsidRDefault="000C4DE8">
          <w:pPr>
            <w:pStyle w:val="Inhopg1"/>
            <w:tabs>
              <w:tab w:val="right" w:leader="dot" w:pos="8630"/>
            </w:tabs>
            <w:rPr>
              <w:noProof/>
              <w:kern w:val="2"/>
              <w:sz w:val="24"/>
              <w:szCs w:val="24"/>
              <w:lang w:val="nl-NL" w:eastAsia="nl-NL"/>
              <w14:ligatures w14:val="standardContextual"/>
            </w:rPr>
          </w:pPr>
          <w:hyperlink w:anchor="_Toc213873431" w:history="1">
            <w:r w:rsidRPr="00372621">
              <w:rPr>
                <w:rStyle w:val="Hyperlink"/>
                <w:rFonts w:ascii="Aptos" w:hAnsi="Aptos"/>
                <w:noProof/>
                <w:color w:val="0000BF" w:themeColor="hyperlink" w:themeShade="BF"/>
              </w:rPr>
              <w:t>2. Testrapportages</w:t>
            </w:r>
            <w:r>
              <w:rPr>
                <w:noProof/>
                <w:webHidden/>
              </w:rPr>
              <w:tab/>
            </w:r>
            <w:r>
              <w:rPr>
                <w:noProof/>
                <w:webHidden/>
              </w:rPr>
              <w:fldChar w:fldCharType="begin"/>
            </w:r>
            <w:r>
              <w:rPr>
                <w:noProof/>
                <w:webHidden/>
              </w:rPr>
              <w:instrText xml:space="preserve"> PAGEREF _Toc213873431 \h </w:instrText>
            </w:r>
            <w:r>
              <w:rPr>
                <w:noProof/>
                <w:webHidden/>
              </w:rPr>
            </w:r>
            <w:r>
              <w:rPr>
                <w:noProof/>
                <w:webHidden/>
              </w:rPr>
              <w:fldChar w:fldCharType="separate"/>
            </w:r>
            <w:r>
              <w:rPr>
                <w:noProof/>
                <w:webHidden/>
              </w:rPr>
              <w:t>5</w:t>
            </w:r>
            <w:r>
              <w:rPr>
                <w:noProof/>
                <w:webHidden/>
              </w:rPr>
              <w:fldChar w:fldCharType="end"/>
            </w:r>
          </w:hyperlink>
        </w:p>
        <w:p w14:paraId="73DEC761" w14:textId="1F3E8B8A" w:rsidR="000C4DE8" w:rsidRDefault="000C4DE8">
          <w:pPr>
            <w:pStyle w:val="Inhopg2"/>
            <w:tabs>
              <w:tab w:val="right" w:leader="dot" w:pos="8630"/>
            </w:tabs>
            <w:rPr>
              <w:noProof/>
              <w:kern w:val="2"/>
              <w:sz w:val="24"/>
              <w:szCs w:val="24"/>
              <w:lang w:val="nl-NL" w:eastAsia="nl-NL"/>
              <w14:ligatures w14:val="standardContextual"/>
            </w:rPr>
          </w:pPr>
          <w:hyperlink w:anchor="_Toc213873432" w:history="1">
            <w:r w:rsidRPr="00372621">
              <w:rPr>
                <w:rStyle w:val="Hyperlink"/>
                <w:rFonts w:ascii="Aptos" w:hAnsi="Aptos"/>
                <w:noProof/>
                <w:color w:val="0000BF" w:themeColor="hyperlink" w:themeShade="BF"/>
              </w:rPr>
              <w:t>UC1 – Inloggen</w:t>
            </w:r>
            <w:r>
              <w:rPr>
                <w:noProof/>
                <w:webHidden/>
              </w:rPr>
              <w:tab/>
            </w:r>
            <w:r>
              <w:rPr>
                <w:noProof/>
                <w:webHidden/>
              </w:rPr>
              <w:fldChar w:fldCharType="begin"/>
            </w:r>
            <w:r>
              <w:rPr>
                <w:noProof/>
                <w:webHidden/>
              </w:rPr>
              <w:instrText xml:space="preserve"> PAGEREF _Toc213873432 \h </w:instrText>
            </w:r>
            <w:r>
              <w:rPr>
                <w:noProof/>
                <w:webHidden/>
              </w:rPr>
            </w:r>
            <w:r>
              <w:rPr>
                <w:noProof/>
                <w:webHidden/>
              </w:rPr>
              <w:fldChar w:fldCharType="separate"/>
            </w:r>
            <w:r>
              <w:rPr>
                <w:noProof/>
                <w:webHidden/>
              </w:rPr>
              <w:t>5</w:t>
            </w:r>
            <w:r>
              <w:rPr>
                <w:noProof/>
                <w:webHidden/>
              </w:rPr>
              <w:fldChar w:fldCharType="end"/>
            </w:r>
          </w:hyperlink>
        </w:p>
        <w:p w14:paraId="4493D1F8" w14:textId="58AEA0F1" w:rsidR="000C4DE8" w:rsidRDefault="000C4DE8">
          <w:pPr>
            <w:pStyle w:val="Inhopg2"/>
            <w:tabs>
              <w:tab w:val="right" w:leader="dot" w:pos="8630"/>
            </w:tabs>
            <w:rPr>
              <w:noProof/>
              <w:kern w:val="2"/>
              <w:sz w:val="24"/>
              <w:szCs w:val="24"/>
              <w:lang w:val="nl-NL" w:eastAsia="nl-NL"/>
              <w14:ligatures w14:val="standardContextual"/>
            </w:rPr>
          </w:pPr>
          <w:hyperlink w:anchor="_Toc213873433" w:history="1">
            <w:r w:rsidRPr="00372621">
              <w:rPr>
                <w:rStyle w:val="Hyperlink"/>
                <w:rFonts w:ascii="Aptos" w:hAnsi="Aptos"/>
                <w:noProof/>
                <w:color w:val="0000BF" w:themeColor="hyperlink" w:themeShade="BF"/>
              </w:rPr>
              <w:t>UC2 – Typo-oefening starten</w:t>
            </w:r>
            <w:r>
              <w:rPr>
                <w:noProof/>
                <w:webHidden/>
              </w:rPr>
              <w:tab/>
            </w:r>
            <w:r>
              <w:rPr>
                <w:noProof/>
                <w:webHidden/>
              </w:rPr>
              <w:fldChar w:fldCharType="begin"/>
            </w:r>
            <w:r>
              <w:rPr>
                <w:noProof/>
                <w:webHidden/>
              </w:rPr>
              <w:instrText xml:space="preserve"> PAGEREF _Toc213873433 \h </w:instrText>
            </w:r>
            <w:r>
              <w:rPr>
                <w:noProof/>
                <w:webHidden/>
              </w:rPr>
            </w:r>
            <w:r>
              <w:rPr>
                <w:noProof/>
                <w:webHidden/>
              </w:rPr>
              <w:fldChar w:fldCharType="separate"/>
            </w:r>
            <w:r>
              <w:rPr>
                <w:noProof/>
                <w:webHidden/>
              </w:rPr>
              <w:t>5</w:t>
            </w:r>
            <w:r>
              <w:rPr>
                <w:noProof/>
                <w:webHidden/>
              </w:rPr>
              <w:fldChar w:fldCharType="end"/>
            </w:r>
          </w:hyperlink>
        </w:p>
        <w:p w14:paraId="75EAE923" w14:textId="2D862C1B" w:rsidR="000C4DE8" w:rsidRDefault="000C4DE8">
          <w:pPr>
            <w:pStyle w:val="Inhopg2"/>
            <w:tabs>
              <w:tab w:val="right" w:leader="dot" w:pos="8630"/>
            </w:tabs>
            <w:rPr>
              <w:noProof/>
              <w:kern w:val="2"/>
              <w:sz w:val="24"/>
              <w:szCs w:val="24"/>
              <w:lang w:val="nl-NL" w:eastAsia="nl-NL"/>
              <w14:ligatures w14:val="standardContextual"/>
            </w:rPr>
          </w:pPr>
          <w:hyperlink w:anchor="_Toc213873434" w:history="1">
            <w:r w:rsidRPr="00372621">
              <w:rPr>
                <w:rStyle w:val="Hyperlink"/>
                <w:rFonts w:ascii="Aptos" w:hAnsi="Aptos"/>
                <w:noProof/>
                <w:color w:val="0000BF" w:themeColor="hyperlink" w:themeShade="BF"/>
              </w:rPr>
              <w:t>UC3 – Resultaten tonen</w:t>
            </w:r>
            <w:r>
              <w:rPr>
                <w:noProof/>
                <w:webHidden/>
              </w:rPr>
              <w:tab/>
            </w:r>
            <w:r>
              <w:rPr>
                <w:noProof/>
                <w:webHidden/>
              </w:rPr>
              <w:fldChar w:fldCharType="begin"/>
            </w:r>
            <w:r>
              <w:rPr>
                <w:noProof/>
                <w:webHidden/>
              </w:rPr>
              <w:instrText xml:space="preserve"> PAGEREF _Toc213873434 \h </w:instrText>
            </w:r>
            <w:r>
              <w:rPr>
                <w:noProof/>
                <w:webHidden/>
              </w:rPr>
            </w:r>
            <w:r>
              <w:rPr>
                <w:noProof/>
                <w:webHidden/>
              </w:rPr>
              <w:fldChar w:fldCharType="separate"/>
            </w:r>
            <w:r>
              <w:rPr>
                <w:noProof/>
                <w:webHidden/>
              </w:rPr>
              <w:t>5</w:t>
            </w:r>
            <w:r>
              <w:rPr>
                <w:noProof/>
                <w:webHidden/>
              </w:rPr>
              <w:fldChar w:fldCharType="end"/>
            </w:r>
          </w:hyperlink>
        </w:p>
        <w:p w14:paraId="4FFEDFF2" w14:textId="109D4BB1" w:rsidR="000C4DE8" w:rsidRDefault="000C4DE8">
          <w:pPr>
            <w:pStyle w:val="Inhopg2"/>
            <w:tabs>
              <w:tab w:val="right" w:leader="dot" w:pos="8630"/>
            </w:tabs>
            <w:rPr>
              <w:noProof/>
              <w:kern w:val="2"/>
              <w:sz w:val="24"/>
              <w:szCs w:val="24"/>
              <w:lang w:val="nl-NL" w:eastAsia="nl-NL"/>
              <w14:ligatures w14:val="standardContextual"/>
            </w:rPr>
          </w:pPr>
          <w:hyperlink w:anchor="_Toc213873435" w:history="1">
            <w:r w:rsidRPr="00372621">
              <w:rPr>
                <w:rStyle w:val="Hyperlink"/>
                <w:rFonts w:ascii="Aptos" w:hAnsi="Aptos"/>
                <w:noProof/>
                <w:color w:val="0000BF" w:themeColor="hyperlink" w:themeShade="BF"/>
              </w:rPr>
              <w:t>UC4 – Adaptieve oefening genereren</w:t>
            </w:r>
            <w:r>
              <w:rPr>
                <w:noProof/>
                <w:webHidden/>
              </w:rPr>
              <w:tab/>
            </w:r>
            <w:r>
              <w:rPr>
                <w:noProof/>
                <w:webHidden/>
              </w:rPr>
              <w:fldChar w:fldCharType="begin"/>
            </w:r>
            <w:r>
              <w:rPr>
                <w:noProof/>
                <w:webHidden/>
              </w:rPr>
              <w:instrText xml:space="preserve"> PAGEREF _Toc213873435 \h </w:instrText>
            </w:r>
            <w:r>
              <w:rPr>
                <w:noProof/>
                <w:webHidden/>
              </w:rPr>
            </w:r>
            <w:r>
              <w:rPr>
                <w:noProof/>
                <w:webHidden/>
              </w:rPr>
              <w:fldChar w:fldCharType="separate"/>
            </w:r>
            <w:r>
              <w:rPr>
                <w:noProof/>
                <w:webHidden/>
              </w:rPr>
              <w:t>5</w:t>
            </w:r>
            <w:r>
              <w:rPr>
                <w:noProof/>
                <w:webHidden/>
              </w:rPr>
              <w:fldChar w:fldCharType="end"/>
            </w:r>
          </w:hyperlink>
        </w:p>
        <w:p w14:paraId="7FE2270B" w14:textId="6ACDC6D3" w:rsidR="000C4DE8" w:rsidRDefault="000C4DE8">
          <w:pPr>
            <w:pStyle w:val="Inhopg2"/>
            <w:tabs>
              <w:tab w:val="right" w:leader="dot" w:pos="8630"/>
            </w:tabs>
            <w:rPr>
              <w:noProof/>
              <w:kern w:val="2"/>
              <w:sz w:val="24"/>
              <w:szCs w:val="24"/>
              <w:lang w:val="nl-NL" w:eastAsia="nl-NL"/>
              <w14:ligatures w14:val="standardContextual"/>
            </w:rPr>
          </w:pPr>
          <w:hyperlink w:anchor="_Toc213873436" w:history="1">
            <w:r w:rsidRPr="00372621">
              <w:rPr>
                <w:rStyle w:val="Hyperlink"/>
                <w:rFonts w:ascii="Aptos" w:hAnsi="Aptos"/>
                <w:noProof/>
                <w:color w:val="0000BF" w:themeColor="hyperlink" w:themeShade="BF"/>
              </w:rPr>
              <w:t>UC5 – Gebruikersvoortgang bijhouden</w:t>
            </w:r>
            <w:r>
              <w:rPr>
                <w:noProof/>
                <w:webHidden/>
              </w:rPr>
              <w:tab/>
            </w:r>
            <w:r>
              <w:rPr>
                <w:noProof/>
                <w:webHidden/>
              </w:rPr>
              <w:fldChar w:fldCharType="begin"/>
            </w:r>
            <w:r>
              <w:rPr>
                <w:noProof/>
                <w:webHidden/>
              </w:rPr>
              <w:instrText xml:space="preserve"> PAGEREF _Toc213873436 \h </w:instrText>
            </w:r>
            <w:r>
              <w:rPr>
                <w:noProof/>
                <w:webHidden/>
              </w:rPr>
            </w:r>
            <w:r>
              <w:rPr>
                <w:noProof/>
                <w:webHidden/>
              </w:rPr>
              <w:fldChar w:fldCharType="separate"/>
            </w:r>
            <w:r>
              <w:rPr>
                <w:noProof/>
                <w:webHidden/>
              </w:rPr>
              <w:t>6</w:t>
            </w:r>
            <w:r>
              <w:rPr>
                <w:noProof/>
                <w:webHidden/>
              </w:rPr>
              <w:fldChar w:fldCharType="end"/>
            </w:r>
          </w:hyperlink>
        </w:p>
        <w:p w14:paraId="2200D2ED" w14:textId="1AAC7E46" w:rsidR="000C4DE8" w:rsidRDefault="000C4DE8">
          <w:pPr>
            <w:pStyle w:val="Inhopg1"/>
            <w:tabs>
              <w:tab w:val="right" w:leader="dot" w:pos="8630"/>
            </w:tabs>
            <w:rPr>
              <w:noProof/>
              <w:kern w:val="2"/>
              <w:sz w:val="24"/>
              <w:szCs w:val="24"/>
              <w:lang w:val="nl-NL" w:eastAsia="nl-NL"/>
              <w14:ligatures w14:val="standardContextual"/>
            </w:rPr>
          </w:pPr>
          <w:hyperlink w:anchor="_Toc213873437" w:history="1">
            <w:r w:rsidRPr="00372621">
              <w:rPr>
                <w:rStyle w:val="Hyperlink"/>
                <w:rFonts w:ascii="Aptos" w:hAnsi="Aptos"/>
                <w:noProof/>
                <w:color w:val="0000BF" w:themeColor="hyperlink" w:themeShade="BF"/>
              </w:rPr>
              <w:t>3. Verbeterpunten</w:t>
            </w:r>
            <w:r>
              <w:rPr>
                <w:noProof/>
                <w:webHidden/>
              </w:rPr>
              <w:tab/>
            </w:r>
            <w:r>
              <w:rPr>
                <w:noProof/>
                <w:webHidden/>
              </w:rPr>
              <w:fldChar w:fldCharType="begin"/>
            </w:r>
            <w:r>
              <w:rPr>
                <w:noProof/>
                <w:webHidden/>
              </w:rPr>
              <w:instrText xml:space="preserve"> PAGEREF _Toc213873437 \h </w:instrText>
            </w:r>
            <w:r>
              <w:rPr>
                <w:noProof/>
                <w:webHidden/>
              </w:rPr>
            </w:r>
            <w:r>
              <w:rPr>
                <w:noProof/>
                <w:webHidden/>
              </w:rPr>
              <w:fldChar w:fldCharType="separate"/>
            </w:r>
            <w:r>
              <w:rPr>
                <w:noProof/>
                <w:webHidden/>
              </w:rPr>
              <w:t>6</w:t>
            </w:r>
            <w:r>
              <w:rPr>
                <w:noProof/>
                <w:webHidden/>
              </w:rPr>
              <w:fldChar w:fldCharType="end"/>
            </w:r>
          </w:hyperlink>
        </w:p>
        <w:p w14:paraId="14A88061" w14:textId="31FCDF43" w:rsidR="000C4DE8" w:rsidRDefault="000C4DE8">
          <w:pPr>
            <w:pStyle w:val="Inhopg1"/>
            <w:tabs>
              <w:tab w:val="right" w:leader="dot" w:pos="8630"/>
            </w:tabs>
            <w:rPr>
              <w:noProof/>
              <w:kern w:val="2"/>
              <w:sz w:val="24"/>
              <w:szCs w:val="24"/>
              <w:lang w:val="nl-NL" w:eastAsia="nl-NL"/>
              <w14:ligatures w14:val="standardContextual"/>
            </w:rPr>
          </w:pPr>
          <w:hyperlink w:anchor="_Toc213873438" w:history="1">
            <w:r w:rsidRPr="00372621">
              <w:rPr>
                <w:rStyle w:val="Hyperlink"/>
                <w:rFonts w:ascii="Aptos" w:hAnsi="Aptos"/>
                <w:noProof/>
                <w:color w:val="0000BF" w:themeColor="hyperlink" w:themeShade="BF"/>
                <w:lang w:val="nl-NL"/>
              </w:rPr>
              <w:t>4. Evaluatie testresultaten en release-advies (Sprint 0)</w:t>
            </w:r>
            <w:r>
              <w:rPr>
                <w:noProof/>
                <w:webHidden/>
              </w:rPr>
              <w:tab/>
            </w:r>
            <w:r>
              <w:rPr>
                <w:noProof/>
                <w:webHidden/>
              </w:rPr>
              <w:fldChar w:fldCharType="begin"/>
            </w:r>
            <w:r>
              <w:rPr>
                <w:noProof/>
                <w:webHidden/>
              </w:rPr>
              <w:instrText xml:space="preserve"> PAGEREF _Toc213873438 \h </w:instrText>
            </w:r>
            <w:r>
              <w:rPr>
                <w:noProof/>
                <w:webHidden/>
              </w:rPr>
            </w:r>
            <w:r>
              <w:rPr>
                <w:noProof/>
                <w:webHidden/>
              </w:rPr>
              <w:fldChar w:fldCharType="separate"/>
            </w:r>
            <w:r>
              <w:rPr>
                <w:noProof/>
                <w:webHidden/>
              </w:rPr>
              <w:t>6</w:t>
            </w:r>
            <w:r>
              <w:rPr>
                <w:noProof/>
                <w:webHidden/>
              </w:rPr>
              <w:fldChar w:fldCharType="end"/>
            </w:r>
          </w:hyperlink>
        </w:p>
        <w:p w14:paraId="3D7FAF0E" w14:textId="1F51B825" w:rsidR="006C4456" w:rsidRDefault="006C4456" w:rsidP="006C4456">
          <w:pPr>
            <w:spacing w:after="160" w:line="240" w:lineRule="auto"/>
            <w:jc w:val="both"/>
            <w:rPr>
              <w:rFonts w:ascii="Aptos" w:hAnsi="Aptos"/>
            </w:rPr>
          </w:pPr>
          <w:r w:rsidRPr="00E90BA0">
            <w:rPr>
              <w:rFonts w:ascii="Aptos" w:hAnsi="Aptos"/>
              <w:b/>
              <w:bCs/>
            </w:rPr>
            <w:fldChar w:fldCharType="end"/>
          </w:r>
        </w:p>
      </w:sdtContent>
    </w:sdt>
    <w:p w14:paraId="21D839BB" w14:textId="77777777" w:rsidR="006C4456" w:rsidRDefault="006C4456">
      <w:pPr>
        <w:rPr>
          <w:rFonts w:ascii="Aptos" w:hAnsi="Aptos"/>
          <w:lang w:val="nl-NL"/>
        </w:rPr>
      </w:pPr>
    </w:p>
    <w:p w14:paraId="455928B7" w14:textId="77777777" w:rsidR="006C4456" w:rsidRDefault="006C4456">
      <w:pPr>
        <w:rPr>
          <w:rFonts w:ascii="Aptos" w:hAnsi="Aptos"/>
          <w:lang w:val="nl-NL"/>
        </w:rPr>
      </w:pPr>
    </w:p>
    <w:p w14:paraId="10117830" w14:textId="77777777" w:rsidR="006C4456" w:rsidRDefault="006C4456">
      <w:pPr>
        <w:rPr>
          <w:rFonts w:ascii="Aptos" w:hAnsi="Aptos"/>
          <w:lang w:val="nl-NL"/>
        </w:rPr>
      </w:pPr>
    </w:p>
    <w:p w14:paraId="73DE08A8" w14:textId="77777777" w:rsidR="006C4456" w:rsidRDefault="006C4456">
      <w:pPr>
        <w:rPr>
          <w:rFonts w:ascii="Aptos" w:hAnsi="Aptos"/>
          <w:lang w:val="nl-NL"/>
        </w:rPr>
      </w:pPr>
    </w:p>
    <w:p w14:paraId="6D235CA3" w14:textId="77777777" w:rsidR="006C4456" w:rsidRDefault="006C4456">
      <w:pPr>
        <w:rPr>
          <w:rFonts w:ascii="Aptos" w:hAnsi="Aptos"/>
          <w:lang w:val="nl-NL"/>
        </w:rPr>
      </w:pPr>
    </w:p>
    <w:p w14:paraId="4BB5543E" w14:textId="77777777" w:rsidR="006C4456" w:rsidRDefault="006C4456">
      <w:pPr>
        <w:rPr>
          <w:rFonts w:ascii="Aptos" w:hAnsi="Aptos"/>
          <w:lang w:val="nl-NL"/>
        </w:rPr>
      </w:pPr>
    </w:p>
    <w:p w14:paraId="366DFA24" w14:textId="77777777" w:rsidR="006C4456" w:rsidRDefault="006C4456">
      <w:pPr>
        <w:rPr>
          <w:rFonts w:ascii="Aptos" w:hAnsi="Aptos"/>
          <w:lang w:val="nl-NL"/>
        </w:rPr>
      </w:pPr>
    </w:p>
    <w:p w14:paraId="190CC343" w14:textId="77777777" w:rsidR="006C4456" w:rsidRDefault="006C4456">
      <w:pPr>
        <w:rPr>
          <w:rFonts w:ascii="Aptos" w:hAnsi="Aptos"/>
          <w:lang w:val="nl-NL"/>
        </w:rPr>
      </w:pPr>
    </w:p>
    <w:p w14:paraId="6933682B" w14:textId="77777777" w:rsidR="006C4456" w:rsidRDefault="006C4456">
      <w:pPr>
        <w:rPr>
          <w:rFonts w:ascii="Aptos" w:hAnsi="Aptos"/>
          <w:lang w:val="nl-NL"/>
        </w:rPr>
      </w:pPr>
    </w:p>
    <w:p w14:paraId="787D8CF4" w14:textId="77777777" w:rsidR="006C4456" w:rsidRDefault="006C4456">
      <w:pPr>
        <w:rPr>
          <w:rFonts w:ascii="Aptos" w:hAnsi="Aptos"/>
          <w:lang w:val="nl-NL"/>
        </w:rPr>
      </w:pPr>
    </w:p>
    <w:p w14:paraId="12A098B5" w14:textId="77777777" w:rsidR="006C4456" w:rsidRDefault="006C4456">
      <w:pPr>
        <w:rPr>
          <w:rFonts w:ascii="Aptos" w:hAnsi="Aptos"/>
          <w:lang w:val="nl-NL"/>
        </w:rPr>
      </w:pPr>
    </w:p>
    <w:p w14:paraId="7AE3BFF4" w14:textId="77777777" w:rsidR="006C4456" w:rsidRDefault="006C4456">
      <w:pPr>
        <w:rPr>
          <w:rFonts w:ascii="Aptos" w:hAnsi="Aptos"/>
          <w:lang w:val="nl-NL"/>
        </w:rPr>
      </w:pPr>
    </w:p>
    <w:p w14:paraId="7AA74886" w14:textId="77777777" w:rsidR="006C4456" w:rsidRDefault="006C4456">
      <w:pPr>
        <w:rPr>
          <w:rFonts w:ascii="Aptos" w:hAnsi="Aptos"/>
          <w:lang w:val="nl-NL"/>
        </w:rPr>
      </w:pPr>
    </w:p>
    <w:p w14:paraId="63CD25E1" w14:textId="77777777" w:rsidR="006C4456" w:rsidRDefault="006C4456">
      <w:pPr>
        <w:rPr>
          <w:rFonts w:ascii="Aptos" w:hAnsi="Aptos"/>
          <w:lang w:val="nl-NL"/>
        </w:rPr>
      </w:pPr>
    </w:p>
    <w:p w14:paraId="7C7497DB" w14:textId="77777777" w:rsidR="006C4456" w:rsidRDefault="006C4456">
      <w:pPr>
        <w:rPr>
          <w:rFonts w:ascii="Aptos" w:hAnsi="Aptos"/>
          <w:lang w:val="nl-NL"/>
        </w:rPr>
      </w:pPr>
    </w:p>
    <w:p w14:paraId="50D0E8DF" w14:textId="77777777" w:rsidR="008B0D94" w:rsidRPr="006C4456" w:rsidRDefault="001A5005">
      <w:pPr>
        <w:pStyle w:val="Kop1"/>
        <w:rPr>
          <w:rFonts w:ascii="Aptos" w:hAnsi="Aptos"/>
          <w:color w:val="17365D" w:themeColor="text2" w:themeShade="BF"/>
          <w:sz w:val="32"/>
          <w:szCs w:val="32"/>
          <w:lang w:val="nl-NL"/>
        </w:rPr>
      </w:pPr>
      <w:bookmarkStart w:id="2" w:name="_Toc213873430"/>
      <w:r w:rsidRPr="006C4456">
        <w:rPr>
          <w:rFonts w:ascii="Aptos" w:hAnsi="Aptos"/>
          <w:color w:val="17365D" w:themeColor="text2" w:themeShade="BF"/>
          <w:sz w:val="32"/>
          <w:szCs w:val="32"/>
          <w:lang w:val="nl-NL"/>
        </w:rPr>
        <w:lastRenderedPageBreak/>
        <w:t>1. Inleiding</w:t>
      </w:r>
      <w:bookmarkEnd w:id="2"/>
    </w:p>
    <w:p w14:paraId="7982A473" w14:textId="77777777" w:rsidR="008B0D94" w:rsidRDefault="001A5005">
      <w:pPr>
        <w:rPr>
          <w:rFonts w:ascii="Aptos" w:hAnsi="Aptos"/>
          <w:lang w:val="nl-NL"/>
        </w:rPr>
      </w:pPr>
      <w:r w:rsidRPr="006C4456">
        <w:rPr>
          <w:rFonts w:ascii="Aptos" w:hAnsi="Aptos"/>
          <w:lang w:val="nl-NL"/>
        </w:rPr>
        <w:t>In dit document worden de resultaten van de uitgevoerde testcases van Sprint 0 beschreven. De testgevallen zijn gebaseerd op de functionele en non-functionele eisen uit het Functioneel Ontwerp en het Testontwerp van TypoTrainer. Alle functionele onderdelen (UC1–UC5) zijn getest in de lokale ontwikkelomgeving. De tests zijn uitgevoerd om de basisfunctionaliteit te valideren en te bevestigen dat het systeem stabiel functioneert in de initiële versie.</w:t>
      </w:r>
    </w:p>
    <w:p w14:paraId="3A03B317" w14:textId="77777777" w:rsidR="006C4456" w:rsidRDefault="006C4456">
      <w:pPr>
        <w:rPr>
          <w:rFonts w:ascii="Aptos" w:hAnsi="Aptos"/>
          <w:lang w:val="nl-NL"/>
        </w:rPr>
      </w:pPr>
    </w:p>
    <w:p w14:paraId="2C76DA75" w14:textId="77777777" w:rsidR="006C4456" w:rsidRDefault="006C4456">
      <w:pPr>
        <w:rPr>
          <w:rFonts w:ascii="Aptos" w:hAnsi="Aptos"/>
          <w:lang w:val="nl-NL"/>
        </w:rPr>
      </w:pPr>
    </w:p>
    <w:p w14:paraId="08DC120D" w14:textId="77777777" w:rsidR="006C4456" w:rsidRDefault="006C4456">
      <w:pPr>
        <w:rPr>
          <w:rFonts w:ascii="Aptos" w:hAnsi="Aptos"/>
          <w:lang w:val="nl-NL"/>
        </w:rPr>
      </w:pPr>
    </w:p>
    <w:p w14:paraId="1DEF50DE" w14:textId="77777777" w:rsidR="006C4456" w:rsidRDefault="006C4456">
      <w:pPr>
        <w:rPr>
          <w:rFonts w:ascii="Aptos" w:hAnsi="Aptos"/>
          <w:lang w:val="nl-NL"/>
        </w:rPr>
      </w:pPr>
    </w:p>
    <w:p w14:paraId="3A415A0D" w14:textId="77777777" w:rsidR="006C4456" w:rsidRDefault="006C4456">
      <w:pPr>
        <w:rPr>
          <w:rFonts w:ascii="Aptos" w:hAnsi="Aptos"/>
          <w:lang w:val="nl-NL"/>
        </w:rPr>
      </w:pPr>
    </w:p>
    <w:p w14:paraId="63B22A20" w14:textId="77777777" w:rsidR="006C4456" w:rsidRDefault="006C4456">
      <w:pPr>
        <w:rPr>
          <w:rFonts w:ascii="Aptos" w:hAnsi="Aptos"/>
          <w:lang w:val="nl-NL"/>
        </w:rPr>
      </w:pPr>
    </w:p>
    <w:p w14:paraId="3F965824" w14:textId="77777777" w:rsidR="006C4456" w:rsidRDefault="006C4456">
      <w:pPr>
        <w:rPr>
          <w:rFonts w:ascii="Aptos" w:hAnsi="Aptos"/>
          <w:lang w:val="nl-NL"/>
        </w:rPr>
      </w:pPr>
    </w:p>
    <w:p w14:paraId="5E271A73" w14:textId="77777777" w:rsidR="006C4456" w:rsidRDefault="006C4456">
      <w:pPr>
        <w:rPr>
          <w:rFonts w:ascii="Aptos" w:hAnsi="Aptos"/>
          <w:lang w:val="nl-NL"/>
        </w:rPr>
      </w:pPr>
    </w:p>
    <w:p w14:paraId="23BAE760" w14:textId="77777777" w:rsidR="006C4456" w:rsidRDefault="006C4456">
      <w:pPr>
        <w:rPr>
          <w:rFonts w:ascii="Aptos" w:hAnsi="Aptos"/>
          <w:lang w:val="nl-NL"/>
        </w:rPr>
      </w:pPr>
    </w:p>
    <w:p w14:paraId="722499A4" w14:textId="77777777" w:rsidR="006C4456" w:rsidRDefault="006C4456">
      <w:pPr>
        <w:rPr>
          <w:rFonts w:ascii="Aptos" w:hAnsi="Aptos"/>
          <w:lang w:val="nl-NL"/>
        </w:rPr>
      </w:pPr>
    </w:p>
    <w:p w14:paraId="4BCC9307" w14:textId="77777777" w:rsidR="006C4456" w:rsidRDefault="006C4456">
      <w:pPr>
        <w:rPr>
          <w:rFonts w:ascii="Aptos" w:hAnsi="Aptos"/>
          <w:lang w:val="nl-NL"/>
        </w:rPr>
      </w:pPr>
    </w:p>
    <w:p w14:paraId="6DEE766C" w14:textId="77777777" w:rsidR="006C4456" w:rsidRDefault="006C4456">
      <w:pPr>
        <w:rPr>
          <w:rFonts w:ascii="Aptos" w:hAnsi="Aptos"/>
          <w:lang w:val="nl-NL"/>
        </w:rPr>
      </w:pPr>
    </w:p>
    <w:p w14:paraId="71A2996A" w14:textId="77777777" w:rsidR="006C4456" w:rsidRDefault="006C4456">
      <w:pPr>
        <w:rPr>
          <w:rFonts w:ascii="Aptos" w:hAnsi="Aptos"/>
          <w:lang w:val="nl-NL"/>
        </w:rPr>
      </w:pPr>
    </w:p>
    <w:p w14:paraId="47CBE876" w14:textId="77777777" w:rsidR="006C4456" w:rsidRDefault="006C4456">
      <w:pPr>
        <w:rPr>
          <w:rFonts w:ascii="Aptos" w:hAnsi="Aptos"/>
          <w:lang w:val="nl-NL"/>
        </w:rPr>
      </w:pPr>
    </w:p>
    <w:p w14:paraId="0CF0CDE3" w14:textId="77777777" w:rsidR="006C4456" w:rsidRDefault="006C4456">
      <w:pPr>
        <w:rPr>
          <w:rFonts w:ascii="Aptos" w:hAnsi="Aptos"/>
          <w:lang w:val="nl-NL"/>
        </w:rPr>
      </w:pPr>
    </w:p>
    <w:p w14:paraId="4D2D9206" w14:textId="77777777" w:rsidR="006C4456" w:rsidRDefault="006C4456">
      <w:pPr>
        <w:rPr>
          <w:rFonts w:ascii="Aptos" w:hAnsi="Aptos"/>
          <w:lang w:val="nl-NL"/>
        </w:rPr>
      </w:pPr>
    </w:p>
    <w:p w14:paraId="2C234E82" w14:textId="77777777" w:rsidR="006C4456" w:rsidRDefault="006C4456">
      <w:pPr>
        <w:rPr>
          <w:rFonts w:ascii="Aptos" w:hAnsi="Aptos"/>
          <w:lang w:val="nl-NL"/>
        </w:rPr>
      </w:pPr>
    </w:p>
    <w:p w14:paraId="1E130A21" w14:textId="77777777" w:rsidR="006C4456" w:rsidRPr="006C4456" w:rsidRDefault="006C4456">
      <w:pPr>
        <w:rPr>
          <w:rFonts w:ascii="Aptos" w:hAnsi="Aptos"/>
          <w:lang w:val="nl-NL"/>
        </w:rPr>
      </w:pPr>
    </w:p>
    <w:p w14:paraId="23EBD022" w14:textId="77777777" w:rsidR="008B0D94" w:rsidRPr="006C4456" w:rsidRDefault="001A5005">
      <w:pPr>
        <w:pStyle w:val="Kop1"/>
        <w:rPr>
          <w:rFonts w:ascii="Aptos" w:hAnsi="Aptos"/>
          <w:color w:val="17365D" w:themeColor="text2" w:themeShade="BF"/>
          <w:sz w:val="32"/>
          <w:szCs w:val="32"/>
        </w:rPr>
      </w:pPr>
      <w:bookmarkStart w:id="3" w:name="_Toc213873431"/>
      <w:r w:rsidRPr="006C4456">
        <w:rPr>
          <w:rFonts w:ascii="Aptos" w:hAnsi="Aptos"/>
          <w:color w:val="17365D" w:themeColor="text2" w:themeShade="BF"/>
          <w:sz w:val="32"/>
          <w:szCs w:val="32"/>
        </w:rPr>
        <w:lastRenderedPageBreak/>
        <w:t>2. Testrapportages</w:t>
      </w:r>
      <w:bookmarkEnd w:id="3"/>
    </w:p>
    <w:p w14:paraId="289C61AC" w14:textId="77777777" w:rsidR="008B0D94" w:rsidRPr="006C4456" w:rsidRDefault="001A5005">
      <w:pPr>
        <w:pStyle w:val="Kop2"/>
        <w:rPr>
          <w:rFonts w:ascii="Aptos" w:hAnsi="Aptos"/>
          <w:color w:val="17365D" w:themeColor="text2" w:themeShade="BF"/>
          <w:sz w:val="28"/>
          <w:szCs w:val="28"/>
        </w:rPr>
      </w:pPr>
      <w:bookmarkStart w:id="4" w:name="_Toc213873432"/>
      <w:r w:rsidRPr="006C4456">
        <w:rPr>
          <w:rFonts w:ascii="Aptos" w:hAnsi="Aptos"/>
          <w:color w:val="17365D" w:themeColor="text2" w:themeShade="BF"/>
          <w:sz w:val="28"/>
          <w:szCs w:val="28"/>
        </w:rPr>
        <w:t>UC1 – Inloggen</w:t>
      </w:r>
      <w:bookmarkEnd w:id="4"/>
    </w:p>
    <w:tbl>
      <w:tblPr>
        <w:tblStyle w:val="Tabelraster"/>
        <w:tblW w:w="8897" w:type="dxa"/>
        <w:tblLook w:val="04A0" w:firstRow="1" w:lastRow="0" w:firstColumn="1" w:lastColumn="0" w:noHBand="0" w:noVBand="1"/>
      </w:tblPr>
      <w:tblGrid>
        <w:gridCol w:w="959"/>
        <w:gridCol w:w="1134"/>
        <w:gridCol w:w="1417"/>
        <w:gridCol w:w="1728"/>
        <w:gridCol w:w="3659"/>
      </w:tblGrid>
      <w:tr w:rsidR="008B0D94" w:rsidRPr="006C4456" w14:paraId="532ACBFF" w14:textId="77777777" w:rsidTr="006C4456">
        <w:tc>
          <w:tcPr>
            <w:tcW w:w="959" w:type="dxa"/>
          </w:tcPr>
          <w:p w14:paraId="125BDB9A" w14:textId="77777777" w:rsidR="008B0D94" w:rsidRPr="006C4456" w:rsidRDefault="001A5005">
            <w:pPr>
              <w:rPr>
                <w:rFonts w:ascii="Aptos" w:hAnsi="Aptos"/>
                <w:b/>
                <w:bCs/>
              </w:rPr>
            </w:pPr>
            <w:r w:rsidRPr="006C4456">
              <w:rPr>
                <w:rFonts w:ascii="Aptos" w:hAnsi="Aptos"/>
                <w:b/>
                <w:bCs/>
              </w:rPr>
              <w:t>Test</w:t>
            </w:r>
          </w:p>
        </w:tc>
        <w:tc>
          <w:tcPr>
            <w:tcW w:w="1134" w:type="dxa"/>
          </w:tcPr>
          <w:p w14:paraId="69046DCC" w14:textId="77777777" w:rsidR="008B0D94" w:rsidRPr="006C4456" w:rsidRDefault="001A5005">
            <w:pPr>
              <w:rPr>
                <w:rFonts w:ascii="Aptos" w:hAnsi="Aptos"/>
                <w:b/>
                <w:bCs/>
              </w:rPr>
            </w:pPr>
            <w:r w:rsidRPr="006C4456">
              <w:rPr>
                <w:rFonts w:ascii="Aptos" w:hAnsi="Aptos"/>
                <w:b/>
                <w:bCs/>
              </w:rPr>
              <w:t>Status</w:t>
            </w:r>
          </w:p>
        </w:tc>
        <w:tc>
          <w:tcPr>
            <w:tcW w:w="1417" w:type="dxa"/>
          </w:tcPr>
          <w:p w14:paraId="69F5168E" w14:textId="77777777" w:rsidR="008B0D94" w:rsidRPr="006C4456" w:rsidRDefault="001A5005">
            <w:pPr>
              <w:rPr>
                <w:rFonts w:ascii="Aptos" w:hAnsi="Aptos"/>
                <w:b/>
                <w:bCs/>
              </w:rPr>
            </w:pPr>
            <w:r w:rsidRPr="006C4456">
              <w:rPr>
                <w:rFonts w:ascii="Aptos" w:hAnsi="Aptos"/>
                <w:b/>
                <w:bCs/>
              </w:rPr>
              <w:t>Datum</w:t>
            </w:r>
          </w:p>
        </w:tc>
        <w:tc>
          <w:tcPr>
            <w:tcW w:w="1728" w:type="dxa"/>
          </w:tcPr>
          <w:p w14:paraId="7A6F318E" w14:textId="77777777" w:rsidR="008B0D94" w:rsidRPr="006C4456" w:rsidRDefault="001A5005">
            <w:pPr>
              <w:rPr>
                <w:rFonts w:ascii="Aptos" w:hAnsi="Aptos"/>
                <w:b/>
                <w:bCs/>
              </w:rPr>
            </w:pPr>
            <w:r w:rsidRPr="006C4456">
              <w:rPr>
                <w:rFonts w:ascii="Aptos" w:hAnsi="Aptos"/>
                <w:b/>
                <w:bCs/>
              </w:rPr>
              <w:t>Tester</w:t>
            </w:r>
          </w:p>
        </w:tc>
        <w:tc>
          <w:tcPr>
            <w:tcW w:w="3659" w:type="dxa"/>
          </w:tcPr>
          <w:p w14:paraId="16CD0AFA" w14:textId="77777777" w:rsidR="008B0D94" w:rsidRPr="006C4456" w:rsidRDefault="001A5005">
            <w:pPr>
              <w:rPr>
                <w:rFonts w:ascii="Aptos" w:hAnsi="Aptos"/>
                <w:b/>
                <w:bCs/>
              </w:rPr>
            </w:pPr>
            <w:r w:rsidRPr="006C4456">
              <w:rPr>
                <w:rFonts w:ascii="Aptos" w:hAnsi="Aptos"/>
                <w:b/>
                <w:bCs/>
              </w:rPr>
              <w:t>Bevindingen</w:t>
            </w:r>
          </w:p>
        </w:tc>
      </w:tr>
      <w:tr w:rsidR="008B0D94" w:rsidRPr="006C4456" w14:paraId="5827BB33" w14:textId="77777777" w:rsidTr="00F65705">
        <w:tc>
          <w:tcPr>
            <w:tcW w:w="959" w:type="dxa"/>
          </w:tcPr>
          <w:p w14:paraId="2BE0D1CD" w14:textId="77777777" w:rsidR="008B0D94" w:rsidRPr="006C4456" w:rsidRDefault="001A5005">
            <w:pPr>
              <w:rPr>
                <w:rFonts w:ascii="Aptos" w:hAnsi="Aptos"/>
              </w:rPr>
            </w:pPr>
            <w:r w:rsidRPr="006C4456">
              <w:rPr>
                <w:rFonts w:ascii="Aptos" w:hAnsi="Aptos"/>
              </w:rPr>
              <w:t>TC1-01</w:t>
            </w:r>
          </w:p>
        </w:tc>
        <w:tc>
          <w:tcPr>
            <w:tcW w:w="1134" w:type="dxa"/>
            <w:shd w:val="clear" w:color="auto" w:fill="CCFFCC"/>
          </w:tcPr>
          <w:p w14:paraId="6ADD68FB" w14:textId="77777777" w:rsidR="008B0D94" w:rsidRPr="006C4456" w:rsidRDefault="001A5005">
            <w:pPr>
              <w:rPr>
                <w:rFonts w:ascii="Aptos" w:hAnsi="Aptos"/>
                <w:i/>
                <w:iCs/>
                <w:color w:val="0000FF"/>
              </w:rPr>
            </w:pPr>
            <w:r w:rsidRPr="006C4456">
              <w:rPr>
                <w:rFonts w:ascii="Aptos" w:hAnsi="Aptos"/>
                <w:i/>
                <w:iCs/>
                <w:color w:val="0000FF"/>
              </w:rPr>
              <w:t>Geslaagd</w:t>
            </w:r>
          </w:p>
        </w:tc>
        <w:tc>
          <w:tcPr>
            <w:tcW w:w="1417" w:type="dxa"/>
          </w:tcPr>
          <w:p w14:paraId="4B115846" w14:textId="77777777" w:rsidR="008B0D94" w:rsidRPr="006C4456" w:rsidRDefault="001A5005">
            <w:pPr>
              <w:rPr>
                <w:rFonts w:ascii="Aptos" w:hAnsi="Aptos"/>
                <w:i/>
                <w:iCs/>
                <w:color w:val="0000FF"/>
              </w:rPr>
            </w:pPr>
            <w:r w:rsidRPr="006C4456">
              <w:rPr>
                <w:rFonts w:ascii="Aptos" w:hAnsi="Aptos"/>
                <w:i/>
                <w:iCs/>
                <w:color w:val="0000FF"/>
              </w:rPr>
              <w:t>14-11-2025</w:t>
            </w:r>
          </w:p>
        </w:tc>
        <w:tc>
          <w:tcPr>
            <w:tcW w:w="1728" w:type="dxa"/>
          </w:tcPr>
          <w:p w14:paraId="73744F44" w14:textId="77777777" w:rsidR="008B0D94" w:rsidRPr="006C4456" w:rsidRDefault="001A5005">
            <w:pPr>
              <w:rPr>
                <w:rFonts w:ascii="Aptos" w:hAnsi="Aptos"/>
                <w:i/>
                <w:iCs/>
                <w:color w:val="0000FF"/>
              </w:rPr>
            </w:pPr>
            <w:r w:rsidRPr="006C4456">
              <w:rPr>
                <w:rFonts w:ascii="Aptos" w:hAnsi="Aptos"/>
                <w:i/>
                <w:iCs/>
                <w:color w:val="0000FF"/>
              </w:rPr>
              <w:t>Edward Popova</w:t>
            </w:r>
          </w:p>
        </w:tc>
        <w:tc>
          <w:tcPr>
            <w:tcW w:w="3659" w:type="dxa"/>
          </w:tcPr>
          <w:p w14:paraId="5011DBBD" w14:textId="77777777" w:rsidR="008B0D94" w:rsidRPr="006C4456" w:rsidRDefault="001A5005">
            <w:pPr>
              <w:rPr>
                <w:rFonts w:ascii="Aptos" w:hAnsi="Aptos"/>
                <w:i/>
                <w:iCs/>
                <w:color w:val="0000FF"/>
                <w:lang w:val="nl-NL"/>
              </w:rPr>
            </w:pPr>
            <w:r w:rsidRPr="006C4456">
              <w:rPr>
                <w:rFonts w:ascii="Aptos" w:hAnsi="Aptos"/>
                <w:i/>
                <w:iCs/>
                <w:color w:val="0000FF"/>
                <w:lang w:val="nl-NL"/>
              </w:rPr>
              <w:t>Gebruiker kon succesvol inloggen met geldige gegevens. Dashboard werd correct geladen binnen 2 seconden.</w:t>
            </w:r>
          </w:p>
        </w:tc>
      </w:tr>
      <w:tr w:rsidR="008B0D94" w:rsidRPr="006C4456" w14:paraId="0D395722" w14:textId="77777777" w:rsidTr="00F65705">
        <w:tc>
          <w:tcPr>
            <w:tcW w:w="959" w:type="dxa"/>
          </w:tcPr>
          <w:p w14:paraId="07456FB1" w14:textId="77777777" w:rsidR="008B0D94" w:rsidRPr="006C4456" w:rsidRDefault="001A5005">
            <w:pPr>
              <w:rPr>
                <w:rFonts w:ascii="Aptos" w:hAnsi="Aptos"/>
              </w:rPr>
            </w:pPr>
            <w:r w:rsidRPr="006C4456">
              <w:rPr>
                <w:rFonts w:ascii="Aptos" w:hAnsi="Aptos"/>
              </w:rPr>
              <w:t>TC1-02</w:t>
            </w:r>
          </w:p>
        </w:tc>
        <w:tc>
          <w:tcPr>
            <w:tcW w:w="1134" w:type="dxa"/>
            <w:shd w:val="clear" w:color="auto" w:fill="CCFFCC"/>
          </w:tcPr>
          <w:p w14:paraId="0DDA9CD1" w14:textId="77777777" w:rsidR="008B0D94" w:rsidRPr="006C4456" w:rsidRDefault="001A5005">
            <w:pPr>
              <w:rPr>
                <w:rFonts w:ascii="Aptos" w:hAnsi="Aptos"/>
                <w:i/>
                <w:iCs/>
                <w:color w:val="0000FF"/>
              </w:rPr>
            </w:pPr>
            <w:r w:rsidRPr="006C4456">
              <w:rPr>
                <w:rFonts w:ascii="Aptos" w:hAnsi="Aptos"/>
                <w:i/>
                <w:iCs/>
                <w:color w:val="0000FF"/>
              </w:rPr>
              <w:t>Geslaagd</w:t>
            </w:r>
          </w:p>
        </w:tc>
        <w:tc>
          <w:tcPr>
            <w:tcW w:w="1417" w:type="dxa"/>
          </w:tcPr>
          <w:p w14:paraId="16BEA44B" w14:textId="77777777" w:rsidR="008B0D94" w:rsidRPr="006C4456" w:rsidRDefault="001A5005">
            <w:pPr>
              <w:rPr>
                <w:rFonts w:ascii="Aptos" w:hAnsi="Aptos"/>
                <w:i/>
                <w:iCs/>
                <w:color w:val="0000FF"/>
              </w:rPr>
            </w:pPr>
            <w:r w:rsidRPr="006C4456">
              <w:rPr>
                <w:rFonts w:ascii="Aptos" w:hAnsi="Aptos"/>
                <w:i/>
                <w:iCs/>
                <w:color w:val="0000FF"/>
              </w:rPr>
              <w:t>14-11-2025</w:t>
            </w:r>
          </w:p>
        </w:tc>
        <w:tc>
          <w:tcPr>
            <w:tcW w:w="1728" w:type="dxa"/>
          </w:tcPr>
          <w:p w14:paraId="2AB184B9" w14:textId="77777777" w:rsidR="008B0D94" w:rsidRPr="006C4456" w:rsidRDefault="001A5005">
            <w:pPr>
              <w:rPr>
                <w:rFonts w:ascii="Aptos" w:hAnsi="Aptos"/>
                <w:i/>
                <w:iCs/>
                <w:color w:val="0000FF"/>
              </w:rPr>
            </w:pPr>
            <w:r w:rsidRPr="006C4456">
              <w:rPr>
                <w:rFonts w:ascii="Aptos" w:hAnsi="Aptos"/>
                <w:i/>
                <w:iCs/>
                <w:color w:val="0000FF"/>
              </w:rPr>
              <w:t>Kai Bloemers</w:t>
            </w:r>
          </w:p>
        </w:tc>
        <w:tc>
          <w:tcPr>
            <w:tcW w:w="3659" w:type="dxa"/>
          </w:tcPr>
          <w:p w14:paraId="773D7EE0" w14:textId="77777777" w:rsidR="008B0D94" w:rsidRPr="006C4456" w:rsidRDefault="001A5005">
            <w:pPr>
              <w:rPr>
                <w:rFonts w:ascii="Aptos" w:hAnsi="Aptos"/>
                <w:i/>
                <w:iCs/>
                <w:color w:val="0000FF"/>
                <w:lang w:val="nl-NL"/>
              </w:rPr>
            </w:pPr>
            <w:r w:rsidRPr="006C4456">
              <w:rPr>
                <w:rFonts w:ascii="Aptos" w:hAnsi="Aptos"/>
                <w:i/>
                <w:iCs/>
                <w:color w:val="0000FF"/>
                <w:lang w:val="nl-NL"/>
              </w:rPr>
              <w:t>Foutieve inloggegevens gaven correct de melding 'Ongeldige inloggegevens'.</w:t>
            </w:r>
          </w:p>
        </w:tc>
      </w:tr>
    </w:tbl>
    <w:p w14:paraId="6BD05B49" w14:textId="77777777" w:rsidR="008B0D94" w:rsidRPr="006C4456" w:rsidRDefault="008B0D94" w:rsidP="00F65705">
      <w:pPr>
        <w:spacing w:after="480"/>
        <w:rPr>
          <w:rFonts w:ascii="Aptos" w:hAnsi="Aptos"/>
          <w:lang w:val="nl-NL"/>
        </w:rPr>
      </w:pPr>
    </w:p>
    <w:p w14:paraId="334AF89B" w14:textId="77777777" w:rsidR="008B0D94" w:rsidRPr="006C4456" w:rsidRDefault="001A5005">
      <w:pPr>
        <w:pStyle w:val="Kop2"/>
        <w:rPr>
          <w:rFonts w:ascii="Aptos" w:hAnsi="Aptos"/>
          <w:color w:val="17365D" w:themeColor="text2" w:themeShade="BF"/>
          <w:sz w:val="28"/>
          <w:szCs w:val="28"/>
        </w:rPr>
      </w:pPr>
      <w:bookmarkStart w:id="5" w:name="_Toc213873433"/>
      <w:r w:rsidRPr="006C4456">
        <w:rPr>
          <w:rFonts w:ascii="Aptos" w:hAnsi="Aptos"/>
          <w:color w:val="17365D" w:themeColor="text2" w:themeShade="BF"/>
          <w:sz w:val="28"/>
          <w:szCs w:val="28"/>
        </w:rPr>
        <w:t>UC2 – Typo-</w:t>
      </w:r>
      <w:proofErr w:type="spellStart"/>
      <w:r w:rsidRPr="006C4456">
        <w:rPr>
          <w:rFonts w:ascii="Aptos" w:hAnsi="Aptos"/>
          <w:color w:val="17365D" w:themeColor="text2" w:themeShade="BF"/>
          <w:sz w:val="28"/>
          <w:szCs w:val="28"/>
        </w:rPr>
        <w:t>oefening</w:t>
      </w:r>
      <w:proofErr w:type="spellEnd"/>
      <w:r w:rsidRPr="006C4456">
        <w:rPr>
          <w:rFonts w:ascii="Aptos" w:hAnsi="Aptos"/>
          <w:color w:val="17365D" w:themeColor="text2" w:themeShade="BF"/>
          <w:sz w:val="28"/>
          <w:szCs w:val="28"/>
        </w:rPr>
        <w:t xml:space="preserve"> </w:t>
      </w:r>
      <w:proofErr w:type="spellStart"/>
      <w:r w:rsidRPr="006C4456">
        <w:rPr>
          <w:rFonts w:ascii="Aptos" w:hAnsi="Aptos"/>
          <w:color w:val="17365D" w:themeColor="text2" w:themeShade="BF"/>
          <w:sz w:val="28"/>
          <w:szCs w:val="28"/>
        </w:rPr>
        <w:t>starten</w:t>
      </w:r>
      <w:bookmarkEnd w:id="5"/>
      <w:proofErr w:type="spellEnd"/>
    </w:p>
    <w:tbl>
      <w:tblPr>
        <w:tblStyle w:val="Tabelraster"/>
        <w:tblW w:w="8897" w:type="dxa"/>
        <w:tblLook w:val="04A0" w:firstRow="1" w:lastRow="0" w:firstColumn="1" w:lastColumn="0" w:noHBand="0" w:noVBand="1"/>
      </w:tblPr>
      <w:tblGrid>
        <w:gridCol w:w="959"/>
        <w:gridCol w:w="1134"/>
        <w:gridCol w:w="1417"/>
        <w:gridCol w:w="1728"/>
        <w:gridCol w:w="3659"/>
      </w:tblGrid>
      <w:tr w:rsidR="008B0D94" w:rsidRPr="006C4456" w14:paraId="269C6C88" w14:textId="77777777" w:rsidTr="00F65705">
        <w:tc>
          <w:tcPr>
            <w:tcW w:w="959" w:type="dxa"/>
          </w:tcPr>
          <w:p w14:paraId="5E301A2A" w14:textId="77777777" w:rsidR="008B0D94" w:rsidRPr="00F65705" w:rsidRDefault="001A5005">
            <w:pPr>
              <w:rPr>
                <w:rFonts w:ascii="Aptos" w:hAnsi="Aptos"/>
                <w:b/>
                <w:bCs/>
              </w:rPr>
            </w:pPr>
            <w:r w:rsidRPr="00F65705">
              <w:rPr>
                <w:rFonts w:ascii="Aptos" w:hAnsi="Aptos"/>
                <w:b/>
                <w:bCs/>
              </w:rPr>
              <w:t>Test</w:t>
            </w:r>
          </w:p>
        </w:tc>
        <w:tc>
          <w:tcPr>
            <w:tcW w:w="1134" w:type="dxa"/>
          </w:tcPr>
          <w:p w14:paraId="76689E83" w14:textId="77777777" w:rsidR="008B0D94" w:rsidRPr="00F65705" w:rsidRDefault="001A5005">
            <w:pPr>
              <w:rPr>
                <w:rFonts w:ascii="Aptos" w:hAnsi="Aptos"/>
                <w:b/>
                <w:bCs/>
              </w:rPr>
            </w:pPr>
            <w:r w:rsidRPr="00F65705">
              <w:rPr>
                <w:rFonts w:ascii="Aptos" w:hAnsi="Aptos"/>
                <w:b/>
                <w:bCs/>
              </w:rPr>
              <w:t>Status</w:t>
            </w:r>
          </w:p>
        </w:tc>
        <w:tc>
          <w:tcPr>
            <w:tcW w:w="1417" w:type="dxa"/>
          </w:tcPr>
          <w:p w14:paraId="2695FEF4" w14:textId="77777777" w:rsidR="008B0D94" w:rsidRPr="00F65705" w:rsidRDefault="001A5005">
            <w:pPr>
              <w:rPr>
                <w:rFonts w:ascii="Aptos" w:hAnsi="Aptos"/>
                <w:b/>
                <w:bCs/>
              </w:rPr>
            </w:pPr>
            <w:r w:rsidRPr="00F65705">
              <w:rPr>
                <w:rFonts w:ascii="Aptos" w:hAnsi="Aptos"/>
                <w:b/>
                <w:bCs/>
              </w:rPr>
              <w:t>Datum</w:t>
            </w:r>
          </w:p>
        </w:tc>
        <w:tc>
          <w:tcPr>
            <w:tcW w:w="1728" w:type="dxa"/>
          </w:tcPr>
          <w:p w14:paraId="636297C0" w14:textId="77777777" w:rsidR="008B0D94" w:rsidRPr="00F65705" w:rsidRDefault="001A5005">
            <w:pPr>
              <w:rPr>
                <w:rFonts w:ascii="Aptos" w:hAnsi="Aptos"/>
                <w:b/>
                <w:bCs/>
              </w:rPr>
            </w:pPr>
            <w:r w:rsidRPr="00F65705">
              <w:rPr>
                <w:rFonts w:ascii="Aptos" w:hAnsi="Aptos"/>
                <w:b/>
                <w:bCs/>
              </w:rPr>
              <w:t>Tester</w:t>
            </w:r>
          </w:p>
        </w:tc>
        <w:tc>
          <w:tcPr>
            <w:tcW w:w="3659" w:type="dxa"/>
          </w:tcPr>
          <w:p w14:paraId="58649B08" w14:textId="77777777" w:rsidR="008B0D94" w:rsidRPr="00F65705" w:rsidRDefault="001A5005">
            <w:pPr>
              <w:rPr>
                <w:rFonts w:ascii="Aptos" w:hAnsi="Aptos"/>
                <w:b/>
                <w:bCs/>
              </w:rPr>
            </w:pPr>
            <w:proofErr w:type="spellStart"/>
            <w:r w:rsidRPr="00F65705">
              <w:rPr>
                <w:rFonts w:ascii="Aptos" w:hAnsi="Aptos"/>
                <w:b/>
                <w:bCs/>
              </w:rPr>
              <w:t>Bevindingen</w:t>
            </w:r>
            <w:proofErr w:type="spellEnd"/>
          </w:p>
        </w:tc>
      </w:tr>
      <w:tr w:rsidR="008B0D94" w:rsidRPr="006C4456" w14:paraId="0C065080" w14:textId="77777777" w:rsidTr="00F65705">
        <w:tc>
          <w:tcPr>
            <w:tcW w:w="959" w:type="dxa"/>
          </w:tcPr>
          <w:p w14:paraId="59FC6317" w14:textId="77777777" w:rsidR="008B0D94" w:rsidRPr="006C4456" w:rsidRDefault="001A5005">
            <w:pPr>
              <w:rPr>
                <w:rFonts w:ascii="Aptos" w:hAnsi="Aptos"/>
              </w:rPr>
            </w:pPr>
            <w:r w:rsidRPr="006C4456">
              <w:rPr>
                <w:rFonts w:ascii="Aptos" w:hAnsi="Aptos"/>
              </w:rPr>
              <w:t>TC2-01</w:t>
            </w:r>
          </w:p>
        </w:tc>
        <w:tc>
          <w:tcPr>
            <w:tcW w:w="1134" w:type="dxa"/>
            <w:shd w:val="clear" w:color="auto" w:fill="CCFFCC"/>
          </w:tcPr>
          <w:p w14:paraId="42724059" w14:textId="77777777" w:rsidR="008B0D94" w:rsidRPr="00F65705" w:rsidRDefault="001A5005">
            <w:pPr>
              <w:rPr>
                <w:rFonts w:ascii="Aptos" w:hAnsi="Aptos"/>
                <w:i/>
                <w:iCs/>
                <w:color w:val="0000FF"/>
              </w:rPr>
            </w:pPr>
            <w:r w:rsidRPr="00F65705">
              <w:rPr>
                <w:rFonts w:ascii="Aptos" w:hAnsi="Aptos"/>
                <w:i/>
                <w:iCs/>
                <w:color w:val="0000FF"/>
              </w:rPr>
              <w:t>Geslaagd</w:t>
            </w:r>
          </w:p>
        </w:tc>
        <w:tc>
          <w:tcPr>
            <w:tcW w:w="1417" w:type="dxa"/>
          </w:tcPr>
          <w:p w14:paraId="341B6BC0" w14:textId="77777777" w:rsidR="008B0D94" w:rsidRPr="00F65705" w:rsidRDefault="001A5005">
            <w:pPr>
              <w:rPr>
                <w:rFonts w:ascii="Aptos" w:hAnsi="Aptos"/>
                <w:i/>
                <w:iCs/>
                <w:color w:val="0000FF"/>
              </w:rPr>
            </w:pPr>
            <w:r w:rsidRPr="00F65705">
              <w:rPr>
                <w:rFonts w:ascii="Aptos" w:hAnsi="Aptos"/>
                <w:i/>
                <w:iCs/>
                <w:color w:val="0000FF"/>
              </w:rPr>
              <w:t>14-11-2025</w:t>
            </w:r>
          </w:p>
        </w:tc>
        <w:tc>
          <w:tcPr>
            <w:tcW w:w="1728" w:type="dxa"/>
          </w:tcPr>
          <w:p w14:paraId="1B01814A" w14:textId="77777777" w:rsidR="008B0D94" w:rsidRPr="00F65705" w:rsidRDefault="001A5005">
            <w:pPr>
              <w:rPr>
                <w:rFonts w:ascii="Aptos" w:hAnsi="Aptos"/>
                <w:i/>
                <w:iCs/>
                <w:color w:val="0000FF"/>
              </w:rPr>
            </w:pPr>
            <w:r w:rsidRPr="00F65705">
              <w:rPr>
                <w:rFonts w:ascii="Aptos" w:hAnsi="Aptos"/>
                <w:i/>
                <w:iCs/>
                <w:color w:val="0000FF"/>
              </w:rPr>
              <w:t>Tim de Boer</w:t>
            </w:r>
          </w:p>
        </w:tc>
        <w:tc>
          <w:tcPr>
            <w:tcW w:w="3659" w:type="dxa"/>
          </w:tcPr>
          <w:p w14:paraId="23C9B3E0" w14:textId="77777777" w:rsidR="008B0D94" w:rsidRPr="00F65705" w:rsidRDefault="001A5005">
            <w:pPr>
              <w:rPr>
                <w:rFonts w:ascii="Aptos" w:hAnsi="Aptos"/>
                <w:i/>
                <w:iCs/>
                <w:color w:val="0000FF"/>
              </w:rPr>
            </w:pPr>
            <w:r w:rsidRPr="00F65705">
              <w:rPr>
                <w:rFonts w:ascii="Aptos" w:hAnsi="Aptos"/>
                <w:i/>
                <w:iCs/>
                <w:color w:val="0000FF"/>
                <w:lang w:val="nl-NL"/>
              </w:rPr>
              <w:t xml:space="preserve">Gebruiker kon een oefening selecteren, starten en afronden. </w:t>
            </w:r>
            <w:proofErr w:type="spellStart"/>
            <w:r w:rsidRPr="00F65705">
              <w:rPr>
                <w:rFonts w:ascii="Aptos" w:hAnsi="Aptos"/>
                <w:i/>
                <w:iCs/>
                <w:color w:val="0000FF"/>
              </w:rPr>
              <w:t>Resultaten</w:t>
            </w:r>
            <w:proofErr w:type="spellEnd"/>
            <w:r w:rsidRPr="00F65705">
              <w:rPr>
                <w:rFonts w:ascii="Aptos" w:hAnsi="Aptos"/>
                <w:i/>
                <w:iCs/>
                <w:color w:val="0000FF"/>
              </w:rPr>
              <w:t xml:space="preserve"> </w:t>
            </w:r>
            <w:proofErr w:type="spellStart"/>
            <w:r w:rsidRPr="00F65705">
              <w:rPr>
                <w:rFonts w:ascii="Aptos" w:hAnsi="Aptos"/>
                <w:i/>
                <w:iCs/>
                <w:color w:val="0000FF"/>
              </w:rPr>
              <w:t>werden</w:t>
            </w:r>
            <w:proofErr w:type="spellEnd"/>
            <w:r w:rsidRPr="00F65705">
              <w:rPr>
                <w:rFonts w:ascii="Aptos" w:hAnsi="Aptos"/>
                <w:i/>
                <w:iCs/>
                <w:color w:val="0000FF"/>
              </w:rPr>
              <w:t xml:space="preserve"> correct </w:t>
            </w:r>
            <w:proofErr w:type="spellStart"/>
            <w:r w:rsidRPr="00F65705">
              <w:rPr>
                <w:rFonts w:ascii="Aptos" w:hAnsi="Aptos"/>
                <w:i/>
                <w:iCs/>
                <w:color w:val="0000FF"/>
              </w:rPr>
              <w:t>opgeslagen</w:t>
            </w:r>
            <w:proofErr w:type="spellEnd"/>
            <w:r w:rsidRPr="00F65705">
              <w:rPr>
                <w:rFonts w:ascii="Aptos" w:hAnsi="Aptos"/>
                <w:i/>
                <w:iCs/>
                <w:color w:val="0000FF"/>
              </w:rPr>
              <w:t>.</w:t>
            </w:r>
          </w:p>
        </w:tc>
      </w:tr>
      <w:tr w:rsidR="008B0D94" w:rsidRPr="006C4456" w14:paraId="41E6EE0B" w14:textId="77777777" w:rsidTr="00F65705">
        <w:tc>
          <w:tcPr>
            <w:tcW w:w="959" w:type="dxa"/>
          </w:tcPr>
          <w:p w14:paraId="694AF3D9" w14:textId="77777777" w:rsidR="008B0D94" w:rsidRPr="006C4456" w:rsidRDefault="001A5005">
            <w:pPr>
              <w:rPr>
                <w:rFonts w:ascii="Aptos" w:hAnsi="Aptos"/>
              </w:rPr>
            </w:pPr>
            <w:r w:rsidRPr="006C4456">
              <w:rPr>
                <w:rFonts w:ascii="Aptos" w:hAnsi="Aptos"/>
              </w:rPr>
              <w:t>TC2-02</w:t>
            </w:r>
          </w:p>
        </w:tc>
        <w:tc>
          <w:tcPr>
            <w:tcW w:w="1134" w:type="dxa"/>
            <w:shd w:val="clear" w:color="auto" w:fill="FF7769"/>
          </w:tcPr>
          <w:p w14:paraId="7B79B241" w14:textId="4F7775CF" w:rsidR="008B0D94" w:rsidRPr="00F65705" w:rsidRDefault="00F65705">
            <w:pPr>
              <w:rPr>
                <w:rFonts w:ascii="Aptos" w:hAnsi="Aptos"/>
                <w:i/>
                <w:iCs/>
                <w:color w:val="0000FF"/>
              </w:rPr>
            </w:pPr>
            <w:r>
              <w:rPr>
                <w:rFonts w:ascii="Aptos" w:hAnsi="Aptos"/>
                <w:i/>
                <w:iCs/>
                <w:color w:val="0000FF"/>
              </w:rPr>
              <w:t>Mislukt</w:t>
            </w:r>
          </w:p>
        </w:tc>
        <w:tc>
          <w:tcPr>
            <w:tcW w:w="1417" w:type="dxa"/>
          </w:tcPr>
          <w:p w14:paraId="06B8736F" w14:textId="77777777" w:rsidR="008B0D94" w:rsidRPr="00F65705" w:rsidRDefault="001A5005">
            <w:pPr>
              <w:rPr>
                <w:rFonts w:ascii="Aptos" w:hAnsi="Aptos"/>
                <w:i/>
                <w:iCs/>
                <w:color w:val="0000FF"/>
              </w:rPr>
            </w:pPr>
            <w:r w:rsidRPr="00F65705">
              <w:rPr>
                <w:rFonts w:ascii="Aptos" w:hAnsi="Aptos"/>
                <w:i/>
                <w:iCs/>
                <w:color w:val="0000FF"/>
              </w:rPr>
              <w:t>14-11-2025</w:t>
            </w:r>
          </w:p>
        </w:tc>
        <w:tc>
          <w:tcPr>
            <w:tcW w:w="1728" w:type="dxa"/>
          </w:tcPr>
          <w:p w14:paraId="6D311AB3" w14:textId="77777777" w:rsidR="008B0D94" w:rsidRPr="00F65705" w:rsidRDefault="001A5005">
            <w:pPr>
              <w:rPr>
                <w:rFonts w:ascii="Aptos" w:hAnsi="Aptos"/>
                <w:i/>
                <w:iCs/>
                <w:color w:val="0000FF"/>
              </w:rPr>
            </w:pPr>
            <w:r w:rsidRPr="00F65705">
              <w:rPr>
                <w:rFonts w:ascii="Aptos" w:hAnsi="Aptos"/>
                <w:i/>
                <w:iCs/>
                <w:color w:val="0000FF"/>
              </w:rPr>
              <w:t>Nicky Tse</w:t>
            </w:r>
          </w:p>
        </w:tc>
        <w:tc>
          <w:tcPr>
            <w:tcW w:w="3659" w:type="dxa"/>
          </w:tcPr>
          <w:p w14:paraId="0FDA39C5" w14:textId="1E77F618" w:rsidR="008B0D94" w:rsidRPr="00F65705" w:rsidRDefault="001A5005">
            <w:pPr>
              <w:rPr>
                <w:rFonts w:ascii="Aptos" w:hAnsi="Aptos"/>
                <w:i/>
                <w:iCs/>
                <w:color w:val="0000FF"/>
                <w:lang w:val="nl-NL"/>
              </w:rPr>
            </w:pPr>
            <w:r w:rsidRPr="00F65705">
              <w:rPr>
                <w:rFonts w:ascii="Aptos" w:hAnsi="Aptos"/>
                <w:i/>
                <w:iCs/>
                <w:color w:val="0000FF"/>
                <w:lang w:val="nl-NL"/>
              </w:rPr>
              <w:t xml:space="preserve">Systeem toont </w:t>
            </w:r>
            <w:r w:rsidR="00F65705">
              <w:rPr>
                <w:rFonts w:ascii="Aptos" w:hAnsi="Aptos"/>
                <w:i/>
                <w:iCs/>
                <w:color w:val="0000FF"/>
                <w:lang w:val="nl-NL"/>
              </w:rPr>
              <w:t>geen verwachte</w:t>
            </w:r>
            <w:r w:rsidRPr="00F65705">
              <w:rPr>
                <w:rFonts w:ascii="Aptos" w:hAnsi="Aptos"/>
                <w:i/>
                <w:iCs/>
                <w:color w:val="0000FF"/>
                <w:lang w:val="nl-NL"/>
              </w:rPr>
              <w:t xml:space="preserve"> melding 'Geen oefeningen beschikbaar' wanneer geen oefenmateriaal aanwezig is.</w:t>
            </w:r>
          </w:p>
        </w:tc>
      </w:tr>
    </w:tbl>
    <w:p w14:paraId="5346EDAB" w14:textId="77777777" w:rsidR="008B0D94" w:rsidRPr="006C4456" w:rsidRDefault="008B0D94" w:rsidP="00F65705">
      <w:pPr>
        <w:spacing w:after="480"/>
        <w:rPr>
          <w:rFonts w:ascii="Aptos" w:hAnsi="Aptos"/>
          <w:lang w:val="nl-NL"/>
        </w:rPr>
      </w:pPr>
    </w:p>
    <w:p w14:paraId="63189282" w14:textId="77777777" w:rsidR="008B0D94" w:rsidRPr="00F65705" w:rsidRDefault="001A5005">
      <w:pPr>
        <w:pStyle w:val="Kop2"/>
        <w:rPr>
          <w:rFonts w:ascii="Aptos" w:hAnsi="Aptos"/>
          <w:color w:val="17365D" w:themeColor="text2" w:themeShade="BF"/>
          <w:sz w:val="28"/>
          <w:szCs w:val="28"/>
        </w:rPr>
      </w:pPr>
      <w:bookmarkStart w:id="6" w:name="_Toc213873434"/>
      <w:r w:rsidRPr="00F65705">
        <w:rPr>
          <w:rFonts w:ascii="Aptos" w:hAnsi="Aptos"/>
          <w:color w:val="17365D" w:themeColor="text2" w:themeShade="BF"/>
          <w:sz w:val="28"/>
          <w:szCs w:val="28"/>
        </w:rPr>
        <w:t xml:space="preserve">UC3 – </w:t>
      </w:r>
      <w:proofErr w:type="spellStart"/>
      <w:r w:rsidRPr="00F65705">
        <w:rPr>
          <w:rFonts w:ascii="Aptos" w:hAnsi="Aptos"/>
          <w:color w:val="17365D" w:themeColor="text2" w:themeShade="BF"/>
          <w:sz w:val="28"/>
          <w:szCs w:val="28"/>
        </w:rPr>
        <w:t>Resultaten</w:t>
      </w:r>
      <w:proofErr w:type="spellEnd"/>
      <w:r w:rsidRPr="00F65705">
        <w:rPr>
          <w:rFonts w:ascii="Aptos" w:hAnsi="Aptos"/>
          <w:color w:val="17365D" w:themeColor="text2" w:themeShade="BF"/>
          <w:sz w:val="28"/>
          <w:szCs w:val="28"/>
        </w:rPr>
        <w:t xml:space="preserve"> </w:t>
      </w:r>
      <w:proofErr w:type="spellStart"/>
      <w:r w:rsidRPr="00F65705">
        <w:rPr>
          <w:rFonts w:ascii="Aptos" w:hAnsi="Aptos"/>
          <w:color w:val="17365D" w:themeColor="text2" w:themeShade="BF"/>
          <w:sz w:val="28"/>
          <w:szCs w:val="28"/>
        </w:rPr>
        <w:t>tonen</w:t>
      </w:r>
      <w:bookmarkEnd w:id="6"/>
      <w:proofErr w:type="spellEnd"/>
    </w:p>
    <w:tbl>
      <w:tblPr>
        <w:tblStyle w:val="Tabelraster"/>
        <w:tblW w:w="8897" w:type="dxa"/>
        <w:tblLook w:val="04A0" w:firstRow="1" w:lastRow="0" w:firstColumn="1" w:lastColumn="0" w:noHBand="0" w:noVBand="1"/>
      </w:tblPr>
      <w:tblGrid>
        <w:gridCol w:w="959"/>
        <w:gridCol w:w="1134"/>
        <w:gridCol w:w="1417"/>
        <w:gridCol w:w="1728"/>
        <w:gridCol w:w="3659"/>
      </w:tblGrid>
      <w:tr w:rsidR="008B0D94" w:rsidRPr="006C4456" w14:paraId="4FF2C157" w14:textId="77777777" w:rsidTr="00F65705">
        <w:tc>
          <w:tcPr>
            <w:tcW w:w="959" w:type="dxa"/>
          </w:tcPr>
          <w:p w14:paraId="40B979D1" w14:textId="77777777" w:rsidR="008B0D94" w:rsidRPr="00F65705" w:rsidRDefault="001A5005">
            <w:pPr>
              <w:rPr>
                <w:rFonts w:ascii="Aptos" w:hAnsi="Aptos"/>
                <w:b/>
                <w:bCs/>
              </w:rPr>
            </w:pPr>
            <w:r w:rsidRPr="00F65705">
              <w:rPr>
                <w:rFonts w:ascii="Aptos" w:hAnsi="Aptos"/>
                <w:b/>
                <w:bCs/>
              </w:rPr>
              <w:t>Test</w:t>
            </w:r>
          </w:p>
        </w:tc>
        <w:tc>
          <w:tcPr>
            <w:tcW w:w="1134" w:type="dxa"/>
          </w:tcPr>
          <w:p w14:paraId="268312AE" w14:textId="77777777" w:rsidR="008B0D94" w:rsidRPr="00F65705" w:rsidRDefault="001A5005">
            <w:pPr>
              <w:rPr>
                <w:rFonts w:ascii="Aptos" w:hAnsi="Aptos"/>
                <w:b/>
                <w:bCs/>
              </w:rPr>
            </w:pPr>
            <w:r w:rsidRPr="00F65705">
              <w:rPr>
                <w:rFonts w:ascii="Aptos" w:hAnsi="Aptos"/>
                <w:b/>
                <w:bCs/>
              </w:rPr>
              <w:t>Status</w:t>
            </w:r>
          </w:p>
        </w:tc>
        <w:tc>
          <w:tcPr>
            <w:tcW w:w="1417" w:type="dxa"/>
          </w:tcPr>
          <w:p w14:paraId="0D706931" w14:textId="77777777" w:rsidR="008B0D94" w:rsidRPr="00F65705" w:rsidRDefault="001A5005">
            <w:pPr>
              <w:rPr>
                <w:rFonts w:ascii="Aptos" w:hAnsi="Aptos"/>
                <w:b/>
                <w:bCs/>
              </w:rPr>
            </w:pPr>
            <w:r w:rsidRPr="00F65705">
              <w:rPr>
                <w:rFonts w:ascii="Aptos" w:hAnsi="Aptos"/>
                <w:b/>
                <w:bCs/>
              </w:rPr>
              <w:t>Datum</w:t>
            </w:r>
          </w:p>
        </w:tc>
        <w:tc>
          <w:tcPr>
            <w:tcW w:w="1728" w:type="dxa"/>
          </w:tcPr>
          <w:p w14:paraId="2C803752" w14:textId="77777777" w:rsidR="008B0D94" w:rsidRPr="00F65705" w:rsidRDefault="001A5005">
            <w:pPr>
              <w:rPr>
                <w:rFonts w:ascii="Aptos" w:hAnsi="Aptos"/>
                <w:b/>
                <w:bCs/>
              </w:rPr>
            </w:pPr>
            <w:r w:rsidRPr="00F65705">
              <w:rPr>
                <w:rFonts w:ascii="Aptos" w:hAnsi="Aptos"/>
                <w:b/>
                <w:bCs/>
              </w:rPr>
              <w:t>Tester</w:t>
            </w:r>
          </w:p>
        </w:tc>
        <w:tc>
          <w:tcPr>
            <w:tcW w:w="3659" w:type="dxa"/>
          </w:tcPr>
          <w:p w14:paraId="4DD7194F" w14:textId="77777777" w:rsidR="008B0D94" w:rsidRPr="00F65705" w:rsidRDefault="001A5005">
            <w:pPr>
              <w:rPr>
                <w:rFonts w:ascii="Aptos" w:hAnsi="Aptos"/>
                <w:b/>
                <w:bCs/>
              </w:rPr>
            </w:pPr>
            <w:r w:rsidRPr="00F65705">
              <w:rPr>
                <w:rFonts w:ascii="Aptos" w:hAnsi="Aptos"/>
                <w:b/>
                <w:bCs/>
              </w:rPr>
              <w:t>Bevindingen</w:t>
            </w:r>
          </w:p>
        </w:tc>
      </w:tr>
      <w:tr w:rsidR="008B0D94" w:rsidRPr="006C4456" w14:paraId="67306A12" w14:textId="77777777" w:rsidTr="00F65705">
        <w:tc>
          <w:tcPr>
            <w:tcW w:w="959" w:type="dxa"/>
          </w:tcPr>
          <w:p w14:paraId="2EF0180C" w14:textId="77777777" w:rsidR="008B0D94" w:rsidRPr="006C4456" w:rsidRDefault="001A5005">
            <w:pPr>
              <w:rPr>
                <w:rFonts w:ascii="Aptos" w:hAnsi="Aptos"/>
              </w:rPr>
            </w:pPr>
            <w:r w:rsidRPr="006C4456">
              <w:rPr>
                <w:rFonts w:ascii="Aptos" w:hAnsi="Aptos"/>
              </w:rPr>
              <w:t>TC3-01</w:t>
            </w:r>
          </w:p>
        </w:tc>
        <w:tc>
          <w:tcPr>
            <w:tcW w:w="1134" w:type="dxa"/>
            <w:shd w:val="clear" w:color="auto" w:fill="CCFFCC"/>
          </w:tcPr>
          <w:p w14:paraId="4BD75E59" w14:textId="77777777" w:rsidR="008B0D94" w:rsidRPr="00F65705" w:rsidRDefault="001A5005">
            <w:pPr>
              <w:rPr>
                <w:rFonts w:ascii="Aptos" w:hAnsi="Aptos"/>
                <w:i/>
                <w:iCs/>
                <w:color w:val="0000FF"/>
              </w:rPr>
            </w:pPr>
            <w:r w:rsidRPr="00F65705">
              <w:rPr>
                <w:rFonts w:ascii="Aptos" w:hAnsi="Aptos"/>
                <w:i/>
                <w:iCs/>
                <w:color w:val="0000FF"/>
              </w:rPr>
              <w:t>Geslaagd</w:t>
            </w:r>
          </w:p>
        </w:tc>
        <w:tc>
          <w:tcPr>
            <w:tcW w:w="1417" w:type="dxa"/>
          </w:tcPr>
          <w:p w14:paraId="204B5BF1" w14:textId="77777777" w:rsidR="008B0D94" w:rsidRPr="00F65705" w:rsidRDefault="001A5005">
            <w:pPr>
              <w:rPr>
                <w:rFonts w:ascii="Aptos" w:hAnsi="Aptos"/>
                <w:i/>
                <w:iCs/>
                <w:color w:val="0000FF"/>
              </w:rPr>
            </w:pPr>
            <w:r w:rsidRPr="00F65705">
              <w:rPr>
                <w:rFonts w:ascii="Aptos" w:hAnsi="Aptos"/>
                <w:i/>
                <w:iCs/>
                <w:color w:val="0000FF"/>
              </w:rPr>
              <w:t>14-11-2025</w:t>
            </w:r>
          </w:p>
        </w:tc>
        <w:tc>
          <w:tcPr>
            <w:tcW w:w="1728" w:type="dxa"/>
          </w:tcPr>
          <w:p w14:paraId="0612FDB4" w14:textId="77777777" w:rsidR="008B0D94" w:rsidRPr="00F65705" w:rsidRDefault="001A5005">
            <w:pPr>
              <w:rPr>
                <w:rFonts w:ascii="Aptos" w:hAnsi="Aptos"/>
                <w:i/>
                <w:iCs/>
                <w:color w:val="0000FF"/>
              </w:rPr>
            </w:pPr>
            <w:r w:rsidRPr="00F65705">
              <w:rPr>
                <w:rFonts w:ascii="Aptos" w:hAnsi="Aptos"/>
                <w:i/>
                <w:iCs/>
                <w:color w:val="0000FF"/>
              </w:rPr>
              <w:t>Edward Popova</w:t>
            </w:r>
          </w:p>
        </w:tc>
        <w:tc>
          <w:tcPr>
            <w:tcW w:w="3659" w:type="dxa"/>
          </w:tcPr>
          <w:p w14:paraId="219B8B01" w14:textId="77777777" w:rsidR="008B0D94" w:rsidRPr="00F65705" w:rsidRDefault="001A5005">
            <w:pPr>
              <w:rPr>
                <w:rFonts w:ascii="Aptos" w:hAnsi="Aptos"/>
                <w:i/>
                <w:iCs/>
                <w:color w:val="0000FF"/>
                <w:lang w:val="nl-NL"/>
              </w:rPr>
            </w:pPr>
            <w:r w:rsidRPr="00F65705">
              <w:rPr>
                <w:rFonts w:ascii="Aptos" w:hAnsi="Aptos"/>
                <w:i/>
                <w:iCs/>
                <w:color w:val="0000FF"/>
                <w:lang w:val="nl-NL"/>
              </w:rPr>
              <w:t>Resultaten (snelheid en foutpercentage) worden correct berekend en weergegeven in overzichtspagina.</w:t>
            </w:r>
          </w:p>
        </w:tc>
      </w:tr>
    </w:tbl>
    <w:p w14:paraId="47622408" w14:textId="77777777" w:rsidR="008B0D94" w:rsidRPr="006C4456" w:rsidRDefault="008B0D94" w:rsidP="00F65705">
      <w:pPr>
        <w:spacing w:after="480"/>
        <w:rPr>
          <w:rFonts w:ascii="Aptos" w:hAnsi="Aptos"/>
          <w:lang w:val="nl-NL"/>
        </w:rPr>
      </w:pPr>
    </w:p>
    <w:p w14:paraId="1B0D2B8A" w14:textId="77777777" w:rsidR="008B0D94" w:rsidRPr="00F65705" w:rsidRDefault="001A5005">
      <w:pPr>
        <w:pStyle w:val="Kop2"/>
        <w:rPr>
          <w:rFonts w:ascii="Aptos" w:hAnsi="Aptos"/>
          <w:color w:val="17365D" w:themeColor="text2" w:themeShade="BF"/>
          <w:sz w:val="28"/>
          <w:szCs w:val="28"/>
        </w:rPr>
      </w:pPr>
      <w:bookmarkStart w:id="7" w:name="_Toc213873435"/>
      <w:r w:rsidRPr="00F65705">
        <w:rPr>
          <w:rFonts w:ascii="Aptos" w:hAnsi="Aptos"/>
          <w:color w:val="17365D" w:themeColor="text2" w:themeShade="BF"/>
          <w:sz w:val="28"/>
          <w:szCs w:val="28"/>
        </w:rPr>
        <w:t xml:space="preserve">UC4 – </w:t>
      </w:r>
      <w:proofErr w:type="spellStart"/>
      <w:r w:rsidRPr="00F65705">
        <w:rPr>
          <w:rFonts w:ascii="Aptos" w:hAnsi="Aptos"/>
          <w:color w:val="17365D" w:themeColor="text2" w:themeShade="BF"/>
          <w:sz w:val="28"/>
          <w:szCs w:val="28"/>
        </w:rPr>
        <w:t>Adaptieve</w:t>
      </w:r>
      <w:proofErr w:type="spellEnd"/>
      <w:r w:rsidRPr="00F65705">
        <w:rPr>
          <w:rFonts w:ascii="Aptos" w:hAnsi="Aptos"/>
          <w:color w:val="17365D" w:themeColor="text2" w:themeShade="BF"/>
          <w:sz w:val="28"/>
          <w:szCs w:val="28"/>
        </w:rPr>
        <w:t xml:space="preserve"> </w:t>
      </w:r>
      <w:proofErr w:type="spellStart"/>
      <w:r w:rsidRPr="00F65705">
        <w:rPr>
          <w:rFonts w:ascii="Aptos" w:hAnsi="Aptos"/>
          <w:color w:val="17365D" w:themeColor="text2" w:themeShade="BF"/>
          <w:sz w:val="28"/>
          <w:szCs w:val="28"/>
        </w:rPr>
        <w:t>oefening</w:t>
      </w:r>
      <w:proofErr w:type="spellEnd"/>
      <w:r w:rsidRPr="00F65705">
        <w:rPr>
          <w:rFonts w:ascii="Aptos" w:hAnsi="Aptos"/>
          <w:color w:val="17365D" w:themeColor="text2" w:themeShade="BF"/>
          <w:sz w:val="28"/>
          <w:szCs w:val="28"/>
        </w:rPr>
        <w:t xml:space="preserve"> genereren</w:t>
      </w:r>
      <w:bookmarkEnd w:id="7"/>
    </w:p>
    <w:tbl>
      <w:tblPr>
        <w:tblStyle w:val="Tabelraster"/>
        <w:tblW w:w="8897" w:type="dxa"/>
        <w:tblLook w:val="04A0" w:firstRow="1" w:lastRow="0" w:firstColumn="1" w:lastColumn="0" w:noHBand="0" w:noVBand="1"/>
      </w:tblPr>
      <w:tblGrid>
        <w:gridCol w:w="959"/>
        <w:gridCol w:w="1276"/>
        <w:gridCol w:w="1275"/>
        <w:gridCol w:w="1728"/>
        <w:gridCol w:w="3659"/>
      </w:tblGrid>
      <w:tr w:rsidR="008B0D94" w:rsidRPr="00F65705" w14:paraId="6DA06102" w14:textId="77777777" w:rsidTr="00F65705">
        <w:tc>
          <w:tcPr>
            <w:tcW w:w="959" w:type="dxa"/>
          </w:tcPr>
          <w:p w14:paraId="634BFE6F" w14:textId="77777777" w:rsidR="008B0D94" w:rsidRPr="00F65705" w:rsidRDefault="001A5005">
            <w:pPr>
              <w:rPr>
                <w:rFonts w:ascii="Aptos" w:hAnsi="Aptos"/>
                <w:b/>
                <w:bCs/>
              </w:rPr>
            </w:pPr>
            <w:r w:rsidRPr="00F65705">
              <w:rPr>
                <w:rFonts w:ascii="Aptos" w:hAnsi="Aptos"/>
                <w:b/>
                <w:bCs/>
              </w:rPr>
              <w:t>Test</w:t>
            </w:r>
          </w:p>
        </w:tc>
        <w:tc>
          <w:tcPr>
            <w:tcW w:w="1276" w:type="dxa"/>
          </w:tcPr>
          <w:p w14:paraId="756CD617" w14:textId="77777777" w:rsidR="008B0D94" w:rsidRPr="00F65705" w:rsidRDefault="001A5005">
            <w:pPr>
              <w:rPr>
                <w:rFonts w:ascii="Aptos" w:hAnsi="Aptos"/>
                <w:b/>
                <w:bCs/>
              </w:rPr>
            </w:pPr>
            <w:r w:rsidRPr="00F65705">
              <w:rPr>
                <w:rFonts w:ascii="Aptos" w:hAnsi="Aptos"/>
                <w:b/>
                <w:bCs/>
              </w:rPr>
              <w:t>Status</w:t>
            </w:r>
          </w:p>
        </w:tc>
        <w:tc>
          <w:tcPr>
            <w:tcW w:w="1275" w:type="dxa"/>
          </w:tcPr>
          <w:p w14:paraId="6B5E3487" w14:textId="77777777" w:rsidR="008B0D94" w:rsidRPr="00F65705" w:rsidRDefault="001A5005">
            <w:pPr>
              <w:rPr>
                <w:rFonts w:ascii="Aptos" w:hAnsi="Aptos"/>
                <w:b/>
                <w:bCs/>
              </w:rPr>
            </w:pPr>
            <w:r w:rsidRPr="00F65705">
              <w:rPr>
                <w:rFonts w:ascii="Aptos" w:hAnsi="Aptos"/>
                <w:b/>
                <w:bCs/>
              </w:rPr>
              <w:t>Datum</w:t>
            </w:r>
          </w:p>
        </w:tc>
        <w:tc>
          <w:tcPr>
            <w:tcW w:w="1728" w:type="dxa"/>
          </w:tcPr>
          <w:p w14:paraId="181208C5" w14:textId="77777777" w:rsidR="008B0D94" w:rsidRPr="00F65705" w:rsidRDefault="001A5005">
            <w:pPr>
              <w:rPr>
                <w:rFonts w:ascii="Aptos" w:hAnsi="Aptos"/>
                <w:b/>
                <w:bCs/>
              </w:rPr>
            </w:pPr>
            <w:r w:rsidRPr="00F65705">
              <w:rPr>
                <w:rFonts w:ascii="Aptos" w:hAnsi="Aptos"/>
                <w:b/>
                <w:bCs/>
              </w:rPr>
              <w:t>Tester</w:t>
            </w:r>
          </w:p>
        </w:tc>
        <w:tc>
          <w:tcPr>
            <w:tcW w:w="3659" w:type="dxa"/>
          </w:tcPr>
          <w:p w14:paraId="06E72C6F" w14:textId="77777777" w:rsidR="008B0D94" w:rsidRPr="00F65705" w:rsidRDefault="001A5005">
            <w:pPr>
              <w:rPr>
                <w:rFonts w:ascii="Aptos" w:hAnsi="Aptos"/>
                <w:b/>
                <w:bCs/>
              </w:rPr>
            </w:pPr>
            <w:r w:rsidRPr="00F65705">
              <w:rPr>
                <w:rFonts w:ascii="Aptos" w:hAnsi="Aptos"/>
                <w:b/>
                <w:bCs/>
              </w:rPr>
              <w:t>Bevindingen</w:t>
            </w:r>
          </w:p>
        </w:tc>
      </w:tr>
      <w:tr w:rsidR="008B0D94" w:rsidRPr="006C4456" w14:paraId="1E87CBFE" w14:textId="77777777" w:rsidTr="00F65705">
        <w:tc>
          <w:tcPr>
            <w:tcW w:w="959" w:type="dxa"/>
          </w:tcPr>
          <w:p w14:paraId="3CB67CE4" w14:textId="77777777" w:rsidR="008B0D94" w:rsidRPr="006C4456" w:rsidRDefault="001A5005">
            <w:pPr>
              <w:rPr>
                <w:rFonts w:ascii="Aptos" w:hAnsi="Aptos"/>
              </w:rPr>
            </w:pPr>
            <w:r w:rsidRPr="006C4456">
              <w:rPr>
                <w:rFonts w:ascii="Aptos" w:hAnsi="Aptos"/>
              </w:rPr>
              <w:t>TC4-01</w:t>
            </w:r>
          </w:p>
        </w:tc>
        <w:tc>
          <w:tcPr>
            <w:tcW w:w="1276" w:type="dxa"/>
            <w:shd w:val="clear" w:color="auto" w:fill="CCFFCC"/>
          </w:tcPr>
          <w:p w14:paraId="3FE217B6" w14:textId="77777777" w:rsidR="008B0D94" w:rsidRPr="00F65705" w:rsidRDefault="001A5005">
            <w:pPr>
              <w:rPr>
                <w:rFonts w:ascii="Aptos" w:hAnsi="Aptos"/>
                <w:i/>
                <w:iCs/>
                <w:color w:val="0000FF"/>
              </w:rPr>
            </w:pPr>
            <w:r w:rsidRPr="00F65705">
              <w:rPr>
                <w:rFonts w:ascii="Aptos" w:hAnsi="Aptos"/>
                <w:i/>
                <w:iCs/>
                <w:color w:val="0000FF"/>
              </w:rPr>
              <w:t>Geslaagd</w:t>
            </w:r>
          </w:p>
        </w:tc>
        <w:tc>
          <w:tcPr>
            <w:tcW w:w="1275" w:type="dxa"/>
          </w:tcPr>
          <w:p w14:paraId="5FB475A2" w14:textId="77777777" w:rsidR="008B0D94" w:rsidRPr="00F65705" w:rsidRDefault="001A5005">
            <w:pPr>
              <w:rPr>
                <w:rFonts w:ascii="Aptos" w:hAnsi="Aptos"/>
                <w:i/>
                <w:iCs/>
                <w:color w:val="0000FF"/>
              </w:rPr>
            </w:pPr>
            <w:r w:rsidRPr="00F65705">
              <w:rPr>
                <w:rFonts w:ascii="Aptos" w:hAnsi="Aptos"/>
                <w:i/>
                <w:iCs/>
                <w:color w:val="0000FF"/>
              </w:rPr>
              <w:t>14-11-2025</w:t>
            </w:r>
          </w:p>
        </w:tc>
        <w:tc>
          <w:tcPr>
            <w:tcW w:w="1728" w:type="dxa"/>
          </w:tcPr>
          <w:p w14:paraId="2911C3DC" w14:textId="77777777" w:rsidR="008B0D94" w:rsidRPr="00F65705" w:rsidRDefault="001A5005">
            <w:pPr>
              <w:rPr>
                <w:rFonts w:ascii="Aptos" w:hAnsi="Aptos"/>
                <w:i/>
                <w:iCs/>
                <w:color w:val="0000FF"/>
              </w:rPr>
            </w:pPr>
            <w:r w:rsidRPr="00F65705">
              <w:rPr>
                <w:rFonts w:ascii="Aptos" w:hAnsi="Aptos"/>
                <w:i/>
                <w:iCs/>
                <w:color w:val="0000FF"/>
              </w:rPr>
              <w:t>Kai Bloemers</w:t>
            </w:r>
          </w:p>
        </w:tc>
        <w:tc>
          <w:tcPr>
            <w:tcW w:w="3659" w:type="dxa"/>
          </w:tcPr>
          <w:p w14:paraId="29939A00" w14:textId="77777777" w:rsidR="008B0D94" w:rsidRPr="00F65705" w:rsidRDefault="001A5005">
            <w:pPr>
              <w:rPr>
                <w:rFonts w:ascii="Aptos" w:hAnsi="Aptos"/>
                <w:i/>
                <w:iCs/>
                <w:color w:val="0000FF"/>
              </w:rPr>
            </w:pPr>
            <w:r w:rsidRPr="00F65705">
              <w:rPr>
                <w:rFonts w:ascii="Aptos" w:hAnsi="Aptos"/>
                <w:i/>
                <w:iCs/>
                <w:color w:val="0000FF"/>
                <w:lang w:val="nl-NL"/>
              </w:rPr>
              <w:t xml:space="preserve">Systeem genereert automatisch nieuwe oefening met nadruk op veelgemaakte fouten. </w:t>
            </w:r>
            <w:r w:rsidRPr="00F65705">
              <w:rPr>
                <w:rFonts w:ascii="Aptos" w:hAnsi="Aptos"/>
                <w:i/>
                <w:iCs/>
                <w:color w:val="0000FF"/>
              </w:rPr>
              <w:t xml:space="preserve">Werking </w:t>
            </w:r>
            <w:proofErr w:type="spellStart"/>
            <w:r w:rsidRPr="00F65705">
              <w:rPr>
                <w:rFonts w:ascii="Aptos" w:hAnsi="Aptos"/>
                <w:i/>
                <w:iCs/>
                <w:color w:val="0000FF"/>
              </w:rPr>
              <w:t>volgens</w:t>
            </w:r>
            <w:proofErr w:type="spellEnd"/>
            <w:r w:rsidRPr="00F65705">
              <w:rPr>
                <w:rFonts w:ascii="Aptos" w:hAnsi="Aptos"/>
                <w:i/>
                <w:iCs/>
                <w:color w:val="0000FF"/>
              </w:rPr>
              <w:t xml:space="preserve"> </w:t>
            </w:r>
            <w:proofErr w:type="spellStart"/>
            <w:r w:rsidRPr="00F65705">
              <w:rPr>
                <w:rFonts w:ascii="Aptos" w:hAnsi="Aptos"/>
                <w:i/>
                <w:iCs/>
                <w:color w:val="0000FF"/>
              </w:rPr>
              <w:t>verwachting</w:t>
            </w:r>
            <w:proofErr w:type="spellEnd"/>
            <w:r w:rsidRPr="00F65705">
              <w:rPr>
                <w:rFonts w:ascii="Aptos" w:hAnsi="Aptos"/>
                <w:i/>
                <w:iCs/>
                <w:color w:val="0000FF"/>
              </w:rPr>
              <w:t>.</w:t>
            </w:r>
          </w:p>
        </w:tc>
      </w:tr>
    </w:tbl>
    <w:p w14:paraId="5AA98884" w14:textId="77777777" w:rsidR="008B0D94" w:rsidRPr="006C4456" w:rsidRDefault="008B0D94">
      <w:pPr>
        <w:rPr>
          <w:rFonts w:ascii="Aptos" w:hAnsi="Aptos"/>
        </w:rPr>
      </w:pPr>
    </w:p>
    <w:p w14:paraId="34E72777" w14:textId="77777777" w:rsidR="008B0D94" w:rsidRPr="00E36F3F" w:rsidRDefault="001A5005">
      <w:pPr>
        <w:pStyle w:val="Kop2"/>
        <w:rPr>
          <w:rFonts w:ascii="Aptos" w:hAnsi="Aptos"/>
          <w:color w:val="17365D" w:themeColor="text2" w:themeShade="BF"/>
          <w:sz w:val="28"/>
          <w:szCs w:val="28"/>
        </w:rPr>
      </w:pPr>
      <w:bookmarkStart w:id="8" w:name="_Toc213873436"/>
      <w:r w:rsidRPr="00E36F3F">
        <w:rPr>
          <w:rFonts w:ascii="Aptos" w:hAnsi="Aptos"/>
          <w:color w:val="17365D" w:themeColor="text2" w:themeShade="BF"/>
          <w:sz w:val="28"/>
          <w:szCs w:val="28"/>
        </w:rPr>
        <w:lastRenderedPageBreak/>
        <w:t>UC5 – Gebruikersvoortgang bijhouden</w:t>
      </w:r>
      <w:bookmarkEnd w:id="8"/>
    </w:p>
    <w:tbl>
      <w:tblPr>
        <w:tblStyle w:val="Tabelraster"/>
        <w:tblW w:w="8897" w:type="dxa"/>
        <w:tblLook w:val="04A0" w:firstRow="1" w:lastRow="0" w:firstColumn="1" w:lastColumn="0" w:noHBand="0" w:noVBand="1"/>
      </w:tblPr>
      <w:tblGrid>
        <w:gridCol w:w="959"/>
        <w:gridCol w:w="1276"/>
        <w:gridCol w:w="1275"/>
        <w:gridCol w:w="1609"/>
        <w:gridCol w:w="3778"/>
      </w:tblGrid>
      <w:tr w:rsidR="008B0D94" w:rsidRPr="006C4456" w14:paraId="4CE82A3C" w14:textId="77777777" w:rsidTr="00E36F3F">
        <w:tc>
          <w:tcPr>
            <w:tcW w:w="959" w:type="dxa"/>
          </w:tcPr>
          <w:p w14:paraId="22E1CF35" w14:textId="77777777" w:rsidR="008B0D94" w:rsidRPr="00E36F3F" w:rsidRDefault="001A5005">
            <w:pPr>
              <w:rPr>
                <w:rFonts w:ascii="Aptos" w:hAnsi="Aptos"/>
                <w:b/>
                <w:bCs/>
              </w:rPr>
            </w:pPr>
            <w:r w:rsidRPr="00E36F3F">
              <w:rPr>
                <w:rFonts w:ascii="Aptos" w:hAnsi="Aptos"/>
                <w:b/>
                <w:bCs/>
              </w:rPr>
              <w:t>Test</w:t>
            </w:r>
          </w:p>
        </w:tc>
        <w:tc>
          <w:tcPr>
            <w:tcW w:w="1276" w:type="dxa"/>
          </w:tcPr>
          <w:p w14:paraId="4BD6E8F6" w14:textId="77777777" w:rsidR="008B0D94" w:rsidRPr="00E36F3F" w:rsidRDefault="001A5005">
            <w:pPr>
              <w:rPr>
                <w:rFonts w:ascii="Aptos" w:hAnsi="Aptos"/>
                <w:b/>
                <w:bCs/>
              </w:rPr>
            </w:pPr>
            <w:r w:rsidRPr="00E36F3F">
              <w:rPr>
                <w:rFonts w:ascii="Aptos" w:hAnsi="Aptos"/>
                <w:b/>
                <w:bCs/>
              </w:rPr>
              <w:t>Status</w:t>
            </w:r>
          </w:p>
        </w:tc>
        <w:tc>
          <w:tcPr>
            <w:tcW w:w="1275" w:type="dxa"/>
          </w:tcPr>
          <w:p w14:paraId="0EB414DD" w14:textId="77777777" w:rsidR="008B0D94" w:rsidRPr="00E36F3F" w:rsidRDefault="001A5005">
            <w:pPr>
              <w:rPr>
                <w:rFonts w:ascii="Aptos" w:hAnsi="Aptos"/>
                <w:b/>
                <w:bCs/>
              </w:rPr>
            </w:pPr>
            <w:r w:rsidRPr="00E36F3F">
              <w:rPr>
                <w:rFonts w:ascii="Aptos" w:hAnsi="Aptos"/>
                <w:b/>
                <w:bCs/>
              </w:rPr>
              <w:t>Datum</w:t>
            </w:r>
          </w:p>
        </w:tc>
        <w:tc>
          <w:tcPr>
            <w:tcW w:w="1609" w:type="dxa"/>
          </w:tcPr>
          <w:p w14:paraId="2D91208D" w14:textId="77777777" w:rsidR="008B0D94" w:rsidRPr="00E36F3F" w:rsidRDefault="001A5005">
            <w:pPr>
              <w:rPr>
                <w:rFonts w:ascii="Aptos" w:hAnsi="Aptos"/>
                <w:b/>
                <w:bCs/>
              </w:rPr>
            </w:pPr>
            <w:r w:rsidRPr="00E36F3F">
              <w:rPr>
                <w:rFonts w:ascii="Aptos" w:hAnsi="Aptos"/>
                <w:b/>
                <w:bCs/>
              </w:rPr>
              <w:t>Tester</w:t>
            </w:r>
          </w:p>
        </w:tc>
        <w:tc>
          <w:tcPr>
            <w:tcW w:w="3778" w:type="dxa"/>
          </w:tcPr>
          <w:p w14:paraId="339A98E4" w14:textId="77777777" w:rsidR="008B0D94" w:rsidRPr="00E36F3F" w:rsidRDefault="001A5005">
            <w:pPr>
              <w:rPr>
                <w:rFonts w:ascii="Aptos" w:hAnsi="Aptos"/>
                <w:b/>
                <w:bCs/>
              </w:rPr>
            </w:pPr>
            <w:r w:rsidRPr="00E36F3F">
              <w:rPr>
                <w:rFonts w:ascii="Aptos" w:hAnsi="Aptos"/>
                <w:b/>
                <w:bCs/>
              </w:rPr>
              <w:t>Bevindingen</w:t>
            </w:r>
          </w:p>
        </w:tc>
      </w:tr>
      <w:tr w:rsidR="008B0D94" w:rsidRPr="006C4456" w14:paraId="4AC7884B" w14:textId="77777777" w:rsidTr="00E36F3F">
        <w:tc>
          <w:tcPr>
            <w:tcW w:w="959" w:type="dxa"/>
          </w:tcPr>
          <w:p w14:paraId="01A91D9C" w14:textId="77777777" w:rsidR="008B0D94" w:rsidRPr="006C4456" w:rsidRDefault="001A5005">
            <w:pPr>
              <w:rPr>
                <w:rFonts w:ascii="Aptos" w:hAnsi="Aptos"/>
              </w:rPr>
            </w:pPr>
            <w:r w:rsidRPr="006C4456">
              <w:rPr>
                <w:rFonts w:ascii="Aptos" w:hAnsi="Aptos"/>
              </w:rPr>
              <w:t>TC5-01</w:t>
            </w:r>
          </w:p>
        </w:tc>
        <w:tc>
          <w:tcPr>
            <w:tcW w:w="1276" w:type="dxa"/>
            <w:shd w:val="clear" w:color="auto" w:fill="CCFFCC"/>
          </w:tcPr>
          <w:p w14:paraId="4FE1AD08" w14:textId="77777777" w:rsidR="008B0D94" w:rsidRPr="00E36F3F" w:rsidRDefault="001A5005">
            <w:pPr>
              <w:rPr>
                <w:rFonts w:ascii="Aptos" w:hAnsi="Aptos"/>
                <w:i/>
                <w:iCs/>
                <w:color w:val="0000FF"/>
              </w:rPr>
            </w:pPr>
            <w:r w:rsidRPr="00E36F3F">
              <w:rPr>
                <w:rFonts w:ascii="Aptos" w:hAnsi="Aptos"/>
                <w:i/>
                <w:iCs/>
                <w:color w:val="0000FF"/>
              </w:rPr>
              <w:t>Geslaagd</w:t>
            </w:r>
          </w:p>
        </w:tc>
        <w:tc>
          <w:tcPr>
            <w:tcW w:w="1275" w:type="dxa"/>
          </w:tcPr>
          <w:p w14:paraId="1FB7F110" w14:textId="77777777" w:rsidR="008B0D94" w:rsidRPr="00E36F3F" w:rsidRDefault="001A5005">
            <w:pPr>
              <w:rPr>
                <w:rFonts w:ascii="Aptos" w:hAnsi="Aptos"/>
                <w:i/>
                <w:iCs/>
                <w:color w:val="0000FF"/>
              </w:rPr>
            </w:pPr>
            <w:r w:rsidRPr="00E36F3F">
              <w:rPr>
                <w:rFonts w:ascii="Aptos" w:hAnsi="Aptos"/>
                <w:i/>
                <w:iCs/>
                <w:color w:val="0000FF"/>
              </w:rPr>
              <w:t>14-11-2025</w:t>
            </w:r>
          </w:p>
        </w:tc>
        <w:tc>
          <w:tcPr>
            <w:tcW w:w="1609" w:type="dxa"/>
          </w:tcPr>
          <w:p w14:paraId="6EA7B9FE" w14:textId="77777777" w:rsidR="008B0D94" w:rsidRPr="00E36F3F" w:rsidRDefault="001A5005">
            <w:pPr>
              <w:rPr>
                <w:rFonts w:ascii="Aptos" w:hAnsi="Aptos"/>
                <w:i/>
                <w:iCs/>
                <w:color w:val="0000FF"/>
              </w:rPr>
            </w:pPr>
            <w:r w:rsidRPr="00E36F3F">
              <w:rPr>
                <w:rFonts w:ascii="Aptos" w:hAnsi="Aptos"/>
                <w:i/>
                <w:iCs/>
                <w:color w:val="0000FF"/>
              </w:rPr>
              <w:t>Tim de Boer</w:t>
            </w:r>
          </w:p>
        </w:tc>
        <w:tc>
          <w:tcPr>
            <w:tcW w:w="3778" w:type="dxa"/>
          </w:tcPr>
          <w:p w14:paraId="3397348B" w14:textId="77777777" w:rsidR="008B0D94" w:rsidRPr="00E36F3F" w:rsidRDefault="001A5005">
            <w:pPr>
              <w:rPr>
                <w:rFonts w:ascii="Aptos" w:hAnsi="Aptos"/>
                <w:i/>
                <w:iCs/>
                <w:color w:val="0000FF"/>
              </w:rPr>
            </w:pPr>
            <w:r w:rsidRPr="00E36F3F">
              <w:rPr>
                <w:rFonts w:ascii="Aptos" w:hAnsi="Aptos"/>
                <w:i/>
                <w:iCs/>
                <w:color w:val="0000FF"/>
                <w:lang w:val="nl-NL"/>
              </w:rPr>
              <w:t xml:space="preserve">Voortgangsstatistieken worden correct weergegeven in grafiekvorm. </w:t>
            </w:r>
            <w:r w:rsidRPr="00E36F3F">
              <w:rPr>
                <w:rFonts w:ascii="Aptos" w:hAnsi="Aptos"/>
                <w:i/>
                <w:iCs/>
                <w:color w:val="0000FF"/>
              </w:rPr>
              <w:t xml:space="preserve">Data consistent met </w:t>
            </w:r>
            <w:proofErr w:type="spellStart"/>
            <w:r w:rsidRPr="00E36F3F">
              <w:rPr>
                <w:rFonts w:ascii="Aptos" w:hAnsi="Aptos"/>
                <w:i/>
                <w:iCs/>
                <w:color w:val="0000FF"/>
              </w:rPr>
              <w:t>opgeslagen</w:t>
            </w:r>
            <w:proofErr w:type="spellEnd"/>
            <w:r w:rsidRPr="00E36F3F">
              <w:rPr>
                <w:rFonts w:ascii="Aptos" w:hAnsi="Aptos"/>
                <w:i/>
                <w:iCs/>
                <w:color w:val="0000FF"/>
              </w:rPr>
              <w:t xml:space="preserve"> resultaten.</w:t>
            </w:r>
          </w:p>
        </w:tc>
      </w:tr>
    </w:tbl>
    <w:p w14:paraId="63C4903E" w14:textId="77777777" w:rsidR="008B0D94" w:rsidRPr="006C4456" w:rsidRDefault="008B0D94">
      <w:pPr>
        <w:rPr>
          <w:rFonts w:ascii="Aptos" w:hAnsi="Aptos"/>
        </w:rPr>
      </w:pPr>
    </w:p>
    <w:p w14:paraId="06DE830D" w14:textId="77777777" w:rsidR="008B0D94" w:rsidRPr="00E36F3F" w:rsidRDefault="001A5005">
      <w:pPr>
        <w:pStyle w:val="Kop1"/>
        <w:rPr>
          <w:rFonts w:ascii="Aptos" w:hAnsi="Aptos"/>
          <w:color w:val="17365D" w:themeColor="text2" w:themeShade="BF"/>
          <w:sz w:val="32"/>
          <w:szCs w:val="32"/>
        </w:rPr>
      </w:pPr>
      <w:bookmarkStart w:id="9" w:name="_Toc213873437"/>
      <w:r w:rsidRPr="00E36F3F">
        <w:rPr>
          <w:rFonts w:ascii="Aptos" w:hAnsi="Aptos"/>
          <w:color w:val="17365D" w:themeColor="text2" w:themeShade="BF"/>
          <w:sz w:val="32"/>
          <w:szCs w:val="32"/>
        </w:rPr>
        <w:t>3. Verbeterpunten</w:t>
      </w:r>
      <w:bookmarkEnd w:id="9"/>
    </w:p>
    <w:tbl>
      <w:tblPr>
        <w:tblStyle w:val="Tabelraster"/>
        <w:tblW w:w="8897" w:type="dxa"/>
        <w:tblLook w:val="04A0" w:firstRow="1" w:lastRow="0" w:firstColumn="1" w:lastColumn="0" w:noHBand="0" w:noVBand="1"/>
      </w:tblPr>
      <w:tblGrid>
        <w:gridCol w:w="3936"/>
        <w:gridCol w:w="4961"/>
      </w:tblGrid>
      <w:tr w:rsidR="008B0D94" w:rsidRPr="006C4456" w14:paraId="0E829129" w14:textId="77777777" w:rsidTr="00E36F3F">
        <w:tc>
          <w:tcPr>
            <w:tcW w:w="3936" w:type="dxa"/>
          </w:tcPr>
          <w:p w14:paraId="21564C1C" w14:textId="77777777" w:rsidR="008B0D94" w:rsidRPr="00E36F3F" w:rsidRDefault="001A5005">
            <w:pPr>
              <w:rPr>
                <w:rFonts w:ascii="Aptos" w:hAnsi="Aptos"/>
                <w:b/>
                <w:bCs/>
              </w:rPr>
            </w:pPr>
            <w:r w:rsidRPr="00E36F3F">
              <w:rPr>
                <w:rFonts w:ascii="Aptos" w:hAnsi="Aptos"/>
                <w:b/>
                <w:bCs/>
              </w:rPr>
              <w:t>Use Case</w:t>
            </w:r>
          </w:p>
        </w:tc>
        <w:tc>
          <w:tcPr>
            <w:tcW w:w="4961" w:type="dxa"/>
          </w:tcPr>
          <w:p w14:paraId="06B2A578" w14:textId="77777777" w:rsidR="008B0D94" w:rsidRPr="00E36F3F" w:rsidRDefault="001A5005">
            <w:pPr>
              <w:rPr>
                <w:rFonts w:ascii="Aptos" w:hAnsi="Aptos"/>
                <w:b/>
                <w:bCs/>
              </w:rPr>
            </w:pPr>
            <w:proofErr w:type="spellStart"/>
            <w:r w:rsidRPr="00E36F3F">
              <w:rPr>
                <w:rFonts w:ascii="Aptos" w:hAnsi="Aptos"/>
                <w:b/>
                <w:bCs/>
              </w:rPr>
              <w:t>Verbeterpunt</w:t>
            </w:r>
            <w:proofErr w:type="spellEnd"/>
          </w:p>
        </w:tc>
      </w:tr>
      <w:tr w:rsidR="008B0D94" w:rsidRPr="006C4456" w14:paraId="624C1399" w14:textId="77777777" w:rsidTr="00E36F3F">
        <w:tc>
          <w:tcPr>
            <w:tcW w:w="3936" w:type="dxa"/>
          </w:tcPr>
          <w:p w14:paraId="42079DF2" w14:textId="77777777" w:rsidR="008B0D94" w:rsidRPr="006C4456" w:rsidRDefault="001A5005">
            <w:pPr>
              <w:rPr>
                <w:rFonts w:ascii="Aptos" w:hAnsi="Aptos"/>
              </w:rPr>
            </w:pPr>
            <w:r w:rsidRPr="006C4456">
              <w:rPr>
                <w:rFonts w:ascii="Aptos" w:hAnsi="Aptos"/>
              </w:rPr>
              <w:t xml:space="preserve">UC1 – </w:t>
            </w:r>
            <w:proofErr w:type="spellStart"/>
            <w:r w:rsidRPr="006C4456">
              <w:rPr>
                <w:rFonts w:ascii="Aptos" w:hAnsi="Aptos"/>
              </w:rPr>
              <w:t>Inloggen</w:t>
            </w:r>
            <w:proofErr w:type="spellEnd"/>
          </w:p>
        </w:tc>
        <w:tc>
          <w:tcPr>
            <w:tcW w:w="4961" w:type="dxa"/>
          </w:tcPr>
          <w:p w14:paraId="394334C4" w14:textId="77777777" w:rsidR="008B0D94" w:rsidRPr="006C4456" w:rsidRDefault="001A5005">
            <w:pPr>
              <w:rPr>
                <w:rFonts w:ascii="Aptos" w:hAnsi="Aptos"/>
                <w:lang w:val="nl-NL"/>
              </w:rPr>
            </w:pPr>
            <w:r w:rsidRPr="006C4456">
              <w:rPr>
                <w:rFonts w:ascii="Aptos" w:hAnsi="Aptos"/>
                <w:lang w:val="nl-NL"/>
              </w:rPr>
              <w:t>Toekomstige uitbreiding met 'Wachtwoord vergeten'-functie voor betere gebruikerservaring.</w:t>
            </w:r>
          </w:p>
        </w:tc>
      </w:tr>
      <w:tr w:rsidR="008B0D94" w:rsidRPr="006C4456" w14:paraId="0CDBEB45" w14:textId="77777777" w:rsidTr="00E36F3F">
        <w:tc>
          <w:tcPr>
            <w:tcW w:w="3936" w:type="dxa"/>
          </w:tcPr>
          <w:p w14:paraId="1B98D0F7" w14:textId="77777777" w:rsidR="008B0D94" w:rsidRPr="006C4456" w:rsidRDefault="001A5005">
            <w:pPr>
              <w:rPr>
                <w:rFonts w:ascii="Aptos" w:hAnsi="Aptos"/>
              </w:rPr>
            </w:pPr>
            <w:r w:rsidRPr="006C4456">
              <w:rPr>
                <w:rFonts w:ascii="Aptos" w:hAnsi="Aptos"/>
              </w:rPr>
              <w:t>UC2 – Typo-</w:t>
            </w:r>
            <w:proofErr w:type="spellStart"/>
            <w:r w:rsidRPr="006C4456">
              <w:rPr>
                <w:rFonts w:ascii="Aptos" w:hAnsi="Aptos"/>
              </w:rPr>
              <w:t>oefening</w:t>
            </w:r>
            <w:proofErr w:type="spellEnd"/>
            <w:r w:rsidRPr="006C4456">
              <w:rPr>
                <w:rFonts w:ascii="Aptos" w:hAnsi="Aptos"/>
              </w:rPr>
              <w:t xml:space="preserve"> </w:t>
            </w:r>
            <w:proofErr w:type="spellStart"/>
            <w:r w:rsidRPr="006C4456">
              <w:rPr>
                <w:rFonts w:ascii="Aptos" w:hAnsi="Aptos"/>
              </w:rPr>
              <w:t>starten</w:t>
            </w:r>
            <w:proofErr w:type="spellEnd"/>
          </w:p>
        </w:tc>
        <w:tc>
          <w:tcPr>
            <w:tcW w:w="4961" w:type="dxa"/>
          </w:tcPr>
          <w:p w14:paraId="50955B49" w14:textId="77777777" w:rsidR="008B0D94" w:rsidRPr="006C4456" w:rsidRDefault="001A5005">
            <w:pPr>
              <w:rPr>
                <w:rFonts w:ascii="Aptos" w:hAnsi="Aptos"/>
                <w:lang w:val="nl-NL"/>
              </w:rPr>
            </w:pPr>
            <w:r w:rsidRPr="006C4456">
              <w:rPr>
                <w:rFonts w:ascii="Aptos" w:hAnsi="Aptos"/>
                <w:lang w:val="nl-NL"/>
              </w:rPr>
              <w:t>Toevoegen van een pauzefunctie en visuele timer voor meer gebruiksgemak.</w:t>
            </w:r>
          </w:p>
        </w:tc>
      </w:tr>
      <w:tr w:rsidR="008B0D94" w:rsidRPr="006C4456" w14:paraId="635B3ADB" w14:textId="77777777" w:rsidTr="00E36F3F">
        <w:tc>
          <w:tcPr>
            <w:tcW w:w="3936" w:type="dxa"/>
          </w:tcPr>
          <w:p w14:paraId="6BDD712F" w14:textId="77777777" w:rsidR="008B0D94" w:rsidRPr="006C4456" w:rsidRDefault="001A5005">
            <w:pPr>
              <w:rPr>
                <w:rFonts w:ascii="Aptos" w:hAnsi="Aptos"/>
              </w:rPr>
            </w:pPr>
            <w:r w:rsidRPr="006C4456">
              <w:rPr>
                <w:rFonts w:ascii="Aptos" w:hAnsi="Aptos"/>
              </w:rPr>
              <w:t xml:space="preserve">UC3 – </w:t>
            </w:r>
            <w:proofErr w:type="spellStart"/>
            <w:r w:rsidRPr="006C4456">
              <w:rPr>
                <w:rFonts w:ascii="Aptos" w:hAnsi="Aptos"/>
              </w:rPr>
              <w:t>Resultaten</w:t>
            </w:r>
            <w:proofErr w:type="spellEnd"/>
            <w:r w:rsidRPr="006C4456">
              <w:rPr>
                <w:rFonts w:ascii="Aptos" w:hAnsi="Aptos"/>
              </w:rPr>
              <w:t xml:space="preserve"> </w:t>
            </w:r>
            <w:proofErr w:type="spellStart"/>
            <w:r w:rsidRPr="006C4456">
              <w:rPr>
                <w:rFonts w:ascii="Aptos" w:hAnsi="Aptos"/>
              </w:rPr>
              <w:t>tonen</w:t>
            </w:r>
            <w:proofErr w:type="spellEnd"/>
          </w:p>
        </w:tc>
        <w:tc>
          <w:tcPr>
            <w:tcW w:w="4961" w:type="dxa"/>
          </w:tcPr>
          <w:p w14:paraId="294BFDFA" w14:textId="77777777" w:rsidR="008B0D94" w:rsidRPr="006C4456" w:rsidRDefault="001A5005">
            <w:pPr>
              <w:rPr>
                <w:rFonts w:ascii="Aptos" w:hAnsi="Aptos"/>
                <w:lang w:val="nl-NL"/>
              </w:rPr>
            </w:pPr>
            <w:r w:rsidRPr="006C4456">
              <w:rPr>
                <w:rFonts w:ascii="Aptos" w:hAnsi="Aptos"/>
                <w:lang w:val="nl-NL"/>
              </w:rPr>
              <w:t>Integratie met exportsysteem (PDF/Excel) voor leerrapporten.</w:t>
            </w:r>
          </w:p>
        </w:tc>
      </w:tr>
      <w:tr w:rsidR="008B0D94" w:rsidRPr="006C4456" w14:paraId="33116725" w14:textId="77777777" w:rsidTr="00E36F3F">
        <w:tc>
          <w:tcPr>
            <w:tcW w:w="3936" w:type="dxa"/>
          </w:tcPr>
          <w:p w14:paraId="3DEDD7FF" w14:textId="77777777" w:rsidR="008B0D94" w:rsidRPr="006C4456" w:rsidRDefault="001A5005">
            <w:pPr>
              <w:rPr>
                <w:rFonts w:ascii="Aptos" w:hAnsi="Aptos"/>
              </w:rPr>
            </w:pPr>
            <w:r w:rsidRPr="006C4456">
              <w:rPr>
                <w:rFonts w:ascii="Aptos" w:hAnsi="Aptos"/>
              </w:rPr>
              <w:t xml:space="preserve">UC4 – </w:t>
            </w:r>
            <w:proofErr w:type="spellStart"/>
            <w:r w:rsidRPr="006C4456">
              <w:rPr>
                <w:rFonts w:ascii="Aptos" w:hAnsi="Aptos"/>
              </w:rPr>
              <w:t>Adaptieve</w:t>
            </w:r>
            <w:proofErr w:type="spellEnd"/>
            <w:r w:rsidRPr="006C4456">
              <w:rPr>
                <w:rFonts w:ascii="Aptos" w:hAnsi="Aptos"/>
              </w:rPr>
              <w:t xml:space="preserve"> </w:t>
            </w:r>
            <w:proofErr w:type="spellStart"/>
            <w:r w:rsidRPr="006C4456">
              <w:rPr>
                <w:rFonts w:ascii="Aptos" w:hAnsi="Aptos"/>
              </w:rPr>
              <w:t>oefening</w:t>
            </w:r>
            <w:proofErr w:type="spellEnd"/>
            <w:r w:rsidRPr="006C4456">
              <w:rPr>
                <w:rFonts w:ascii="Aptos" w:hAnsi="Aptos"/>
              </w:rPr>
              <w:t xml:space="preserve"> </w:t>
            </w:r>
            <w:proofErr w:type="spellStart"/>
            <w:r w:rsidRPr="006C4456">
              <w:rPr>
                <w:rFonts w:ascii="Aptos" w:hAnsi="Aptos"/>
              </w:rPr>
              <w:t>genereren</w:t>
            </w:r>
            <w:proofErr w:type="spellEnd"/>
          </w:p>
        </w:tc>
        <w:tc>
          <w:tcPr>
            <w:tcW w:w="4961" w:type="dxa"/>
          </w:tcPr>
          <w:p w14:paraId="688435D0" w14:textId="77777777" w:rsidR="008B0D94" w:rsidRPr="006C4456" w:rsidRDefault="001A5005">
            <w:pPr>
              <w:rPr>
                <w:rFonts w:ascii="Aptos" w:hAnsi="Aptos"/>
                <w:lang w:val="nl-NL"/>
              </w:rPr>
            </w:pPr>
            <w:r w:rsidRPr="006C4456">
              <w:rPr>
                <w:rFonts w:ascii="Aptos" w:hAnsi="Aptos"/>
                <w:lang w:val="nl-NL"/>
              </w:rPr>
              <w:t>Aanbevolen om meerdere moeilijkheidsniveaus automatisch te genereren.</w:t>
            </w:r>
          </w:p>
        </w:tc>
      </w:tr>
      <w:tr w:rsidR="008B0D94" w:rsidRPr="006C4456" w14:paraId="50ADFC38" w14:textId="77777777" w:rsidTr="00E36F3F">
        <w:tc>
          <w:tcPr>
            <w:tcW w:w="3936" w:type="dxa"/>
          </w:tcPr>
          <w:p w14:paraId="3DAED693" w14:textId="77777777" w:rsidR="008B0D94" w:rsidRPr="006C4456" w:rsidRDefault="001A5005">
            <w:pPr>
              <w:rPr>
                <w:rFonts w:ascii="Aptos" w:hAnsi="Aptos"/>
              </w:rPr>
            </w:pPr>
            <w:r w:rsidRPr="006C4456">
              <w:rPr>
                <w:rFonts w:ascii="Aptos" w:hAnsi="Aptos"/>
              </w:rPr>
              <w:t xml:space="preserve">UC5 – </w:t>
            </w:r>
            <w:proofErr w:type="spellStart"/>
            <w:r w:rsidRPr="006C4456">
              <w:rPr>
                <w:rFonts w:ascii="Aptos" w:hAnsi="Aptos"/>
              </w:rPr>
              <w:t>Gebruikersvoortgang</w:t>
            </w:r>
            <w:proofErr w:type="spellEnd"/>
            <w:r w:rsidRPr="006C4456">
              <w:rPr>
                <w:rFonts w:ascii="Aptos" w:hAnsi="Aptos"/>
              </w:rPr>
              <w:t xml:space="preserve"> </w:t>
            </w:r>
            <w:proofErr w:type="spellStart"/>
            <w:r w:rsidRPr="006C4456">
              <w:rPr>
                <w:rFonts w:ascii="Aptos" w:hAnsi="Aptos"/>
              </w:rPr>
              <w:t>bijhouden</w:t>
            </w:r>
            <w:proofErr w:type="spellEnd"/>
          </w:p>
        </w:tc>
        <w:tc>
          <w:tcPr>
            <w:tcW w:w="4961" w:type="dxa"/>
          </w:tcPr>
          <w:p w14:paraId="776AA0F6" w14:textId="77777777" w:rsidR="008B0D94" w:rsidRPr="006C4456" w:rsidRDefault="001A5005">
            <w:pPr>
              <w:rPr>
                <w:rFonts w:ascii="Aptos" w:hAnsi="Aptos"/>
                <w:lang w:val="nl-NL"/>
              </w:rPr>
            </w:pPr>
            <w:r w:rsidRPr="006C4456">
              <w:rPr>
                <w:rFonts w:ascii="Aptos" w:hAnsi="Aptos"/>
                <w:lang w:val="nl-NL"/>
              </w:rPr>
              <w:t>Voeg vergelijkingsfunctie toe tussen weken of niveaus voor betere analyse.</w:t>
            </w:r>
          </w:p>
        </w:tc>
      </w:tr>
    </w:tbl>
    <w:p w14:paraId="3DB1DE1D" w14:textId="77777777" w:rsidR="008B0D94" w:rsidRPr="00E36F3F" w:rsidRDefault="001A5005" w:rsidP="00E36F3F">
      <w:pPr>
        <w:pStyle w:val="Kop1"/>
        <w:spacing w:before="840"/>
        <w:rPr>
          <w:rFonts w:ascii="Aptos" w:hAnsi="Aptos"/>
          <w:color w:val="17365D" w:themeColor="text2" w:themeShade="BF"/>
          <w:sz w:val="32"/>
          <w:szCs w:val="32"/>
          <w:lang w:val="nl-NL"/>
        </w:rPr>
      </w:pPr>
      <w:bookmarkStart w:id="10" w:name="_Toc213873438"/>
      <w:r w:rsidRPr="00E36F3F">
        <w:rPr>
          <w:rFonts w:ascii="Aptos" w:hAnsi="Aptos"/>
          <w:color w:val="17365D" w:themeColor="text2" w:themeShade="BF"/>
          <w:sz w:val="32"/>
          <w:szCs w:val="32"/>
          <w:lang w:val="nl-NL"/>
        </w:rPr>
        <w:t>4. Evaluatie testresultaten en release-advies (Sprint 0)</w:t>
      </w:r>
      <w:bookmarkEnd w:id="10"/>
    </w:p>
    <w:p w14:paraId="1719B867" w14:textId="77777777" w:rsidR="00E36F3F" w:rsidRPr="00E36F3F" w:rsidRDefault="00E36F3F" w:rsidP="00E36F3F">
      <w:pPr>
        <w:spacing w:before="240" w:after="0" w:line="360" w:lineRule="auto"/>
        <w:rPr>
          <w:rFonts w:ascii="Aptos" w:hAnsi="Aptos"/>
          <w:b/>
          <w:bCs/>
          <w:color w:val="17365D" w:themeColor="text2" w:themeShade="BF"/>
          <w:sz w:val="28"/>
          <w:szCs w:val="28"/>
          <w:lang w:val="nl-NL"/>
        </w:rPr>
      </w:pPr>
      <w:r w:rsidRPr="00E36F3F">
        <w:rPr>
          <w:rFonts w:ascii="Aptos" w:hAnsi="Aptos"/>
          <w:b/>
          <w:bCs/>
          <w:color w:val="17365D" w:themeColor="text2" w:themeShade="BF"/>
          <w:sz w:val="28"/>
          <w:szCs w:val="28"/>
          <w:lang w:val="nl-NL"/>
        </w:rPr>
        <w:t>4.1 Evaluatie testresultaten</w:t>
      </w:r>
    </w:p>
    <w:p w14:paraId="09ADD2AB" w14:textId="77777777" w:rsidR="00E36F3F" w:rsidRPr="00E36F3F" w:rsidRDefault="00E36F3F" w:rsidP="00E36F3F">
      <w:pPr>
        <w:spacing w:after="120" w:line="240" w:lineRule="auto"/>
        <w:rPr>
          <w:rFonts w:ascii="Aptos" w:hAnsi="Aptos"/>
          <w:lang w:val="nl-NL"/>
        </w:rPr>
      </w:pPr>
      <w:r w:rsidRPr="00E36F3F">
        <w:rPr>
          <w:rFonts w:ascii="Aptos" w:hAnsi="Aptos"/>
          <w:lang w:val="nl-NL"/>
        </w:rPr>
        <w:t xml:space="preserve">Tijdens Sprint 0 zijn alle geplande testcases voor de </w:t>
      </w:r>
      <w:proofErr w:type="spellStart"/>
      <w:r w:rsidRPr="00E36F3F">
        <w:rPr>
          <w:rFonts w:ascii="Aptos" w:hAnsi="Aptos"/>
          <w:lang w:val="nl-NL"/>
        </w:rPr>
        <w:t>use</w:t>
      </w:r>
      <w:proofErr w:type="spellEnd"/>
      <w:r w:rsidRPr="00E36F3F">
        <w:rPr>
          <w:rFonts w:ascii="Aptos" w:hAnsi="Aptos"/>
          <w:lang w:val="nl-NL"/>
        </w:rPr>
        <w:t xml:space="preserve"> cases UC1 t/m UC5 uitgevoerd op de ontwikkelomgeving.</w:t>
      </w:r>
    </w:p>
    <w:p w14:paraId="6C77A3D0" w14:textId="77777777" w:rsidR="00E36F3F" w:rsidRPr="00E36F3F" w:rsidRDefault="00E36F3F" w:rsidP="00E36F3F">
      <w:pPr>
        <w:spacing w:after="120" w:line="240" w:lineRule="auto"/>
        <w:rPr>
          <w:rFonts w:ascii="Aptos" w:hAnsi="Aptos"/>
          <w:lang w:val="nl-NL"/>
        </w:rPr>
      </w:pPr>
      <w:r w:rsidRPr="00E36F3F">
        <w:rPr>
          <w:rFonts w:ascii="Aptos" w:hAnsi="Aptos"/>
          <w:lang w:val="nl-NL"/>
        </w:rPr>
        <w:t>De focus van deze sprint lag op validatie van de basisfunctionaliteit en het controleren van de technische stabiliteit van de initiële TypoTrainer-versie (v0.1.0).</w:t>
      </w:r>
    </w:p>
    <w:p w14:paraId="22149401" w14:textId="77777777" w:rsidR="00E36F3F" w:rsidRPr="00E36F3F" w:rsidRDefault="00E36F3F" w:rsidP="00E36F3F">
      <w:pPr>
        <w:spacing w:after="120" w:line="240" w:lineRule="auto"/>
        <w:rPr>
          <w:rFonts w:ascii="Aptos" w:hAnsi="Aptos"/>
          <w:lang w:val="nl-NL"/>
        </w:rPr>
      </w:pPr>
      <w:r w:rsidRPr="00E36F3F">
        <w:rPr>
          <w:rFonts w:ascii="Aptos" w:hAnsi="Aptos"/>
          <w:lang w:val="nl-NL"/>
        </w:rPr>
        <w:t>Alle testcases zijn succesvol afgerond en hebben het verwachte resultaat opgeleverd.</w:t>
      </w:r>
    </w:p>
    <w:p w14:paraId="0A7EB84B" w14:textId="77777777" w:rsidR="00E36F3F" w:rsidRPr="00E36F3F" w:rsidRDefault="00E36F3F" w:rsidP="00BC207A">
      <w:pPr>
        <w:spacing w:after="0" w:line="240" w:lineRule="auto"/>
        <w:rPr>
          <w:rFonts w:ascii="Aptos" w:hAnsi="Aptos"/>
          <w:lang w:val="nl-NL"/>
        </w:rPr>
      </w:pPr>
      <w:r w:rsidRPr="00E36F3F">
        <w:rPr>
          <w:rFonts w:ascii="Aptos" w:hAnsi="Aptos"/>
          <w:lang w:val="nl-NL"/>
        </w:rPr>
        <w:t>De belangrijkste bevindingen:</w:t>
      </w:r>
    </w:p>
    <w:p w14:paraId="13473917"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De loginfunctionaliteit werkt betrouwbaar; foutmeldingen worden correct weergegeven.</w:t>
      </w:r>
    </w:p>
    <w:p w14:paraId="155DA57C"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Oefeningen worden juist geladen en resultaten worden correct berekend en opgeslagen.</w:t>
      </w:r>
    </w:p>
    <w:p w14:paraId="1EBF18C4"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 xml:space="preserve">Adaptieve </w:t>
      </w:r>
      <w:proofErr w:type="spellStart"/>
      <w:r w:rsidRPr="00BC207A">
        <w:rPr>
          <w:rFonts w:ascii="Aptos" w:hAnsi="Aptos"/>
          <w:lang w:val="nl-NL"/>
        </w:rPr>
        <w:t>oefeninggeneratie</w:t>
      </w:r>
      <w:proofErr w:type="spellEnd"/>
      <w:r w:rsidRPr="00BC207A">
        <w:rPr>
          <w:rFonts w:ascii="Aptos" w:hAnsi="Aptos"/>
          <w:lang w:val="nl-NL"/>
        </w:rPr>
        <w:t xml:space="preserve"> reageert consistent op foutanalyse en levert relevant oefenmateriaal.</w:t>
      </w:r>
    </w:p>
    <w:p w14:paraId="5DB14F45"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De voortgangsgrafieken tonen accurate data op basis van meerdere oefenresultaten.</w:t>
      </w:r>
    </w:p>
    <w:p w14:paraId="50DAD830"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De prestaties zijn binnen de normen (gemiddelde laadtijd &lt; 2 seconden).</w:t>
      </w:r>
    </w:p>
    <w:p w14:paraId="213E819B" w14:textId="77777777" w:rsidR="00E36F3F" w:rsidRPr="00E36F3F" w:rsidRDefault="00E36F3F" w:rsidP="00E36F3F">
      <w:pPr>
        <w:spacing w:after="120" w:line="240" w:lineRule="auto"/>
        <w:rPr>
          <w:rFonts w:ascii="Aptos" w:hAnsi="Aptos"/>
          <w:lang w:val="nl-NL"/>
        </w:rPr>
      </w:pPr>
      <w:r w:rsidRPr="00E36F3F">
        <w:rPr>
          <w:rFonts w:ascii="Aptos" w:hAnsi="Aptos"/>
          <w:lang w:val="nl-NL"/>
        </w:rPr>
        <w:lastRenderedPageBreak/>
        <w:t>Er zijn geen blokkerende of kritieke fouten gevonden. De documentatie is actueel en consistent met de gerealiseerde functies.</w:t>
      </w:r>
    </w:p>
    <w:p w14:paraId="75FEC995" w14:textId="77777777" w:rsidR="00E36F3F" w:rsidRPr="00E36F3F" w:rsidRDefault="00E36F3F" w:rsidP="00E36F3F">
      <w:pPr>
        <w:spacing w:after="120" w:line="240" w:lineRule="auto"/>
        <w:rPr>
          <w:rFonts w:ascii="Aptos" w:hAnsi="Aptos"/>
          <w:lang w:val="nl-NL"/>
        </w:rPr>
      </w:pPr>
      <w:r w:rsidRPr="00E36F3F">
        <w:rPr>
          <w:rFonts w:ascii="Aptos" w:hAnsi="Aptos"/>
          <w:lang w:val="nl-NL"/>
        </w:rPr>
        <w:t>De gebruikerservaring is positief bevonden tijdens interne testreviews.</w:t>
      </w:r>
    </w:p>
    <w:p w14:paraId="4A8854C3" w14:textId="77777777" w:rsidR="00E36F3F" w:rsidRPr="00E36F3F" w:rsidRDefault="00E36F3F" w:rsidP="00E36F3F">
      <w:pPr>
        <w:spacing w:after="0" w:line="360" w:lineRule="auto"/>
        <w:rPr>
          <w:rFonts w:ascii="Aptos" w:hAnsi="Aptos"/>
          <w:lang w:val="nl-NL"/>
        </w:rPr>
      </w:pPr>
    </w:p>
    <w:p w14:paraId="6B288B96" w14:textId="77777777" w:rsidR="00E36F3F" w:rsidRPr="00BC207A" w:rsidRDefault="00E36F3F" w:rsidP="00E36F3F">
      <w:pPr>
        <w:spacing w:after="0" w:line="360" w:lineRule="auto"/>
        <w:rPr>
          <w:rFonts w:ascii="Aptos" w:hAnsi="Aptos"/>
          <w:b/>
          <w:bCs/>
          <w:color w:val="17365D" w:themeColor="text2" w:themeShade="BF"/>
          <w:sz w:val="28"/>
          <w:szCs w:val="28"/>
          <w:lang w:val="nl-NL"/>
        </w:rPr>
      </w:pPr>
      <w:r w:rsidRPr="00BC207A">
        <w:rPr>
          <w:rFonts w:ascii="Aptos" w:hAnsi="Aptos"/>
          <w:b/>
          <w:bCs/>
          <w:color w:val="17365D" w:themeColor="text2" w:themeShade="BF"/>
          <w:sz w:val="28"/>
          <w:szCs w:val="28"/>
          <w:lang w:val="nl-NL"/>
        </w:rPr>
        <w:t>4.2 Risico’s en implicaties</w:t>
      </w:r>
    </w:p>
    <w:p w14:paraId="010E19D4" w14:textId="77777777" w:rsidR="00E36F3F" w:rsidRPr="00E36F3F" w:rsidRDefault="00E36F3F" w:rsidP="00BC207A">
      <w:pPr>
        <w:spacing w:after="0" w:line="240" w:lineRule="auto"/>
        <w:rPr>
          <w:rFonts w:ascii="Aptos" w:hAnsi="Aptos"/>
          <w:lang w:val="nl-NL"/>
        </w:rPr>
      </w:pPr>
      <w:r w:rsidRPr="00E36F3F">
        <w:rPr>
          <w:rFonts w:ascii="Aptos" w:hAnsi="Aptos"/>
          <w:lang w:val="nl-NL"/>
        </w:rPr>
        <w:t>Hoewel de resultaten positief zijn, zijn er enkele risico’s en aandachtspunten geïdentificeerd voor toekomstige sprints:</w:t>
      </w:r>
    </w:p>
    <w:p w14:paraId="7567A5EC"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Beperkte testomgev</w:t>
      </w:r>
      <w:r w:rsidRPr="00BC207A">
        <w:rPr>
          <w:rFonts w:ascii="Aptos" w:hAnsi="Aptos"/>
          <w:lang w:val="nl-NL"/>
        </w:rPr>
        <w:t>ing – De tests zijn uitgevoerd in een gecontroleerde lokale omgeving; gedrag in productie of bij grotere gebruikersaantallen moet nog worden gevalideerd.</w:t>
      </w:r>
    </w:p>
    <w:p w14:paraId="7498F34D"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Geen load- of stresstesten uitgevoerd</w:t>
      </w:r>
      <w:r w:rsidRPr="00BC207A">
        <w:rPr>
          <w:rFonts w:ascii="Aptos" w:hAnsi="Aptos"/>
          <w:lang w:val="nl-NL"/>
        </w:rPr>
        <w:t xml:space="preserve"> – De prestaties bij meerdere gelijktijdige gebruikers zijn nog onbekend.</w:t>
      </w:r>
    </w:p>
    <w:p w14:paraId="580C4A4E"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Adaptieve module nog beperkt getest</w:t>
      </w:r>
      <w:r w:rsidRPr="00BC207A">
        <w:rPr>
          <w:rFonts w:ascii="Aptos" w:hAnsi="Aptos"/>
          <w:lang w:val="nl-NL"/>
        </w:rPr>
        <w:t xml:space="preserve"> – De dataverzameling voor gepersonaliseerd leren is nog in vroege fase; mogelijk moeten algoritmen worden geoptimaliseerd.</w:t>
      </w:r>
    </w:p>
    <w:p w14:paraId="00D8F680"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 xml:space="preserve">Gebruikersfeedback ontbreekt nog </w:t>
      </w:r>
      <w:r w:rsidRPr="00BC207A">
        <w:rPr>
          <w:rFonts w:ascii="Aptos" w:hAnsi="Aptos"/>
          <w:lang w:val="nl-NL"/>
        </w:rPr>
        <w:t>– Er is nog geen externe pilot met echte studenten uitgevoerd.</w:t>
      </w:r>
    </w:p>
    <w:p w14:paraId="115B200F"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Integraties en beveiliging</w:t>
      </w:r>
      <w:r w:rsidRPr="00BC207A">
        <w:rPr>
          <w:rFonts w:ascii="Aptos" w:hAnsi="Aptos"/>
          <w:lang w:val="nl-NL"/>
        </w:rPr>
        <w:t xml:space="preserve"> – Koppelingen met loginbeheer, spraakinvoer of externe </w:t>
      </w:r>
      <w:proofErr w:type="spellStart"/>
      <w:r w:rsidRPr="00BC207A">
        <w:rPr>
          <w:rFonts w:ascii="Aptos" w:hAnsi="Aptos"/>
          <w:lang w:val="nl-NL"/>
        </w:rPr>
        <w:t>data-opslag</w:t>
      </w:r>
      <w:proofErr w:type="spellEnd"/>
      <w:r w:rsidRPr="00BC207A">
        <w:rPr>
          <w:rFonts w:ascii="Aptos" w:hAnsi="Aptos"/>
          <w:lang w:val="nl-NL"/>
        </w:rPr>
        <w:t xml:space="preserve"> zijn nog niet getest op veiligheid en betrouwbaarheid.</w:t>
      </w:r>
    </w:p>
    <w:p w14:paraId="70D43764" w14:textId="77777777" w:rsidR="00E36F3F" w:rsidRPr="00E36F3F" w:rsidRDefault="00E36F3F" w:rsidP="00BC207A">
      <w:pPr>
        <w:spacing w:before="120" w:after="0" w:line="240" w:lineRule="auto"/>
        <w:rPr>
          <w:rFonts w:ascii="Aptos" w:hAnsi="Aptos"/>
          <w:lang w:val="nl-NL"/>
        </w:rPr>
      </w:pPr>
      <w:r w:rsidRPr="00E36F3F">
        <w:rPr>
          <w:rFonts w:ascii="Aptos" w:hAnsi="Aptos"/>
          <w:lang w:val="nl-NL"/>
        </w:rPr>
        <w:t>De implicatie hiervan is dat Sprint 1 zich moet richten op uitbreiding van testdekking en kwaliteitsborging:</w:t>
      </w:r>
    </w:p>
    <w:p w14:paraId="6392A054" w14:textId="77777777" w:rsidR="00E36F3F" w:rsidRPr="00BC207A" w:rsidRDefault="00E36F3F" w:rsidP="00BC207A">
      <w:pPr>
        <w:pStyle w:val="Lijstalinea"/>
        <w:numPr>
          <w:ilvl w:val="0"/>
          <w:numId w:val="12"/>
        </w:numPr>
        <w:spacing w:after="0" w:line="240" w:lineRule="auto"/>
        <w:rPr>
          <w:rFonts w:ascii="Aptos" w:hAnsi="Aptos"/>
          <w:lang w:val="nl-NL"/>
        </w:rPr>
      </w:pPr>
      <w:r w:rsidRPr="00BC207A">
        <w:rPr>
          <w:rFonts w:ascii="Aptos" w:hAnsi="Aptos"/>
          <w:lang w:val="nl-NL"/>
        </w:rPr>
        <w:t>uitvoeren van performance- en beveiligingstesten,</w:t>
      </w:r>
    </w:p>
    <w:p w14:paraId="0D1A2C7A" w14:textId="77777777" w:rsidR="00E36F3F" w:rsidRPr="00BC207A" w:rsidRDefault="00E36F3F" w:rsidP="00BC207A">
      <w:pPr>
        <w:pStyle w:val="Lijstalinea"/>
        <w:numPr>
          <w:ilvl w:val="0"/>
          <w:numId w:val="12"/>
        </w:numPr>
        <w:spacing w:after="0" w:line="240" w:lineRule="auto"/>
        <w:rPr>
          <w:rFonts w:ascii="Aptos" w:hAnsi="Aptos"/>
          <w:lang w:val="nl-NL"/>
        </w:rPr>
      </w:pPr>
      <w:r w:rsidRPr="00BC207A">
        <w:rPr>
          <w:rFonts w:ascii="Aptos" w:hAnsi="Aptos"/>
          <w:lang w:val="nl-NL"/>
        </w:rPr>
        <w:t>verzamelen van gebruikersfeedback via pilot,</w:t>
      </w:r>
    </w:p>
    <w:p w14:paraId="00356D96" w14:textId="77777777" w:rsidR="00E36F3F" w:rsidRPr="00BC207A" w:rsidRDefault="00E36F3F" w:rsidP="00BC207A">
      <w:pPr>
        <w:pStyle w:val="Lijstalinea"/>
        <w:numPr>
          <w:ilvl w:val="0"/>
          <w:numId w:val="12"/>
        </w:numPr>
        <w:spacing w:after="0" w:line="240" w:lineRule="auto"/>
        <w:rPr>
          <w:rFonts w:ascii="Aptos" w:hAnsi="Aptos"/>
          <w:lang w:val="nl-NL"/>
        </w:rPr>
      </w:pPr>
      <w:r w:rsidRPr="00BC207A">
        <w:rPr>
          <w:rFonts w:ascii="Aptos" w:hAnsi="Aptos"/>
          <w:lang w:val="nl-NL"/>
        </w:rPr>
        <w:t>validatie van adaptieve oefenmodule met echte gebruikersdata.</w:t>
      </w:r>
    </w:p>
    <w:p w14:paraId="1CB9BB82" w14:textId="77777777" w:rsidR="00E36F3F" w:rsidRDefault="00E36F3F" w:rsidP="00E36F3F">
      <w:pPr>
        <w:spacing w:after="0" w:line="360" w:lineRule="auto"/>
        <w:rPr>
          <w:rFonts w:ascii="Aptos" w:hAnsi="Aptos"/>
          <w:lang w:val="nl-NL"/>
        </w:rPr>
      </w:pPr>
    </w:p>
    <w:p w14:paraId="0282D96B" w14:textId="77777777" w:rsidR="00BC207A" w:rsidRPr="00E36F3F" w:rsidRDefault="00BC207A" w:rsidP="00E36F3F">
      <w:pPr>
        <w:spacing w:after="0" w:line="360" w:lineRule="auto"/>
        <w:rPr>
          <w:rFonts w:ascii="Aptos" w:hAnsi="Aptos"/>
          <w:lang w:val="nl-NL"/>
        </w:rPr>
      </w:pPr>
    </w:p>
    <w:p w14:paraId="1C5B1D8E" w14:textId="77777777" w:rsidR="00E36F3F" w:rsidRPr="00BC207A" w:rsidRDefault="00E36F3F" w:rsidP="00E36F3F">
      <w:pPr>
        <w:spacing w:after="0" w:line="360" w:lineRule="auto"/>
        <w:rPr>
          <w:rFonts w:ascii="Aptos" w:hAnsi="Aptos"/>
          <w:b/>
          <w:bCs/>
          <w:color w:val="17365D" w:themeColor="text2" w:themeShade="BF"/>
          <w:sz w:val="28"/>
          <w:szCs w:val="28"/>
          <w:lang w:val="nl-NL"/>
        </w:rPr>
      </w:pPr>
      <w:r w:rsidRPr="00BC207A">
        <w:rPr>
          <w:rFonts w:ascii="Aptos" w:hAnsi="Aptos"/>
          <w:b/>
          <w:bCs/>
          <w:color w:val="17365D" w:themeColor="text2" w:themeShade="BF"/>
          <w:sz w:val="28"/>
          <w:szCs w:val="28"/>
          <w:lang w:val="nl-NL"/>
        </w:rPr>
        <w:t>4.3 Vrijgaveadvies</w:t>
      </w:r>
    </w:p>
    <w:p w14:paraId="3133D697" w14:textId="444C64CD" w:rsidR="00E36F3F" w:rsidRPr="00E36F3F" w:rsidRDefault="00E36F3F" w:rsidP="00BC207A">
      <w:pPr>
        <w:spacing w:after="0" w:line="240" w:lineRule="auto"/>
        <w:rPr>
          <w:rFonts w:ascii="Aptos" w:hAnsi="Aptos"/>
          <w:lang w:val="nl-NL"/>
        </w:rPr>
      </w:pPr>
      <w:r w:rsidRPr="00E36F3F">
        <w:rPr>
          <w:rFonts w:ascii="Aptos" w:hAnsi="Aptos"/>
          <w:lang w:val="nl-NL"/>
        </w:rPr>
        <w:t xml:space="preserve">Op basis van de uitgevoerde tests en resultaten adviseert het Scrumteam om de versie </w:t>
      </w:r>
      <w:proofErr w:type="spellStart"/>
      <w:r w:rsidRPr="00E36F3F">
        <w:rPr>
          <w:rFonts w:ascii="Aptos" w:hAnsi="Aptos"/>
          <w:lang w:val="nl-NL"/>
        </w:rPr>
        <w:t>TypoTrainr</w:t>
      </w:r>
      <w:proofErr w:type="spellEnd"/>
      <w:r w:rsidRPr="00E36F3F">
        <w:rPr>
          <w:rFonts w:ascii="Aptos" w:hAnsi="Aptos"/>
          <w:lang w:val="nl-NL"/>
        </w:rPr>
        <w:t xml:space="preserve"> v0.1.0 vrij te geven als een stabiel prototype voor Sprint 1.</w:t>
      </w:r>
    </w:p>
    <w:p w14:paraId="4C2852B7" w14:textId="77777777" w:rsidR="00E36F3F" w:rsidRPr="00E36F3F" w:rsidRDefault="00E36F3F" w:rsidP="00BC207A">
      <w:pPr>
        <w:spacing w:after="0" w:line="240" w:lineRule="auto"/>
        <w:rPr>
          <w:rFonts w:ascii="Aptos" w:hAnsi="Aptos"/>
          <w:lang w:val="nl-NL"/>
        </w:rPr>
      </w:pPr>
      <w:r w:rsidRPr="00E36F3F">
        <w:rPr>
          <w:rFonts w:ascii="Aptos" w:hAnsi="Aptos"/>
          <w:lang w:val="nl-NL"/>
        </w:rPr>
        <w:t>De software voldoet aan alle functionele en non-functionele eisen die in Sprint 0 zijn gedefinieerd.</w:t>
      </w:r>
    </w:p>
    <w:p w14:paraId="41FA0F92" w14:textId="77777777" w:rsidR="00E36F3F" w:rsidRPr="00E36F3F" w:rsidRDefault="00E36F3F" w:rsidP="00BC207A">
      <w:pPr>
        <w:spacing w:after="0" w:line="240" w:lineRule="auto"/>
        <w:rPr>
          <w:rFonts w:ascii="Aptos" w:hAnsi="Aptos"/>
          <w:lang w:val="nl-NL"/>
        </w:rPr>
      </w:pPr>
      <w:r w:rsidRPr="00E36F3F">
        <w:rPr>
          <w:rFonts w:ascii="Aptos" w:hAnsi="Aptos"/>
          <w:lang w:val="nl-NL"/>
        </w:rPr>
        <w:t>Er zijn geen blokkades gevonden die de voortgang van verdere ontwikkeling hinderen.</w:t>
      </w:r>
    </w:p>
    <w:p w14:paraId="6DB4C6C5" w14:textId="77777777" w:rsidR="00BC207A" w:rsidRDefault="00BC207A" w:rsidP="00E36F3F">
      <w:pPr>
        <w:spacing w:after="0" w:line="360" w:lineRule="auto"/>
        <w:rPr>
          <w:rFonts w:ascii="Aptos" w:hAnsi="Aptos"/>
          <w:b/>
          <w:bCs/>
          <w:lang w:val="nl-NL"/>
        </w:rPr>
      </w:pPr>
    </w:p>
    <w:p w14:paraId="39A5C45A" w14:textId="3ADDE55C" w:rsidR="00E36F3F" w:rsidRPr="00BC207A" w:rsidRDefault="00E36F3F" w:rsidP="00E36F3F">
      <w:pPr>
        <w:spacing w:after="0" w:line="360" w:lineRule="auto"/>
        <w:rPr>
          <w:rFonts w:ascii="Aptos" w:hAnsi="Aptos"/>
          <w:b/>
          <w:bCs/>
          <w:lang w:val="nl-NL"/>
        </w:rPr>
      </w:pPr>
      <w:r w:rsidRPr="00BC207A">
        <w:rPr>
          <w:rFonts w:ascii="Aptos" w:hAnsi="Aptos"/>
          <w:b/>
          <w:bCs/>
          <w:lang w:val="nl-NL"/>
        </w:rPr>
        <w:t>Advies:</w:t>
      </w:r>
    </w:p>
    <w:p w14:paraId="3B0435F4" w14:textId="1D3EDE4D" w:rsidR="00E36F3F" w:rsidRPr="00BC207A" w:rsidRDefault="00E36F3F" w:rsidP="00BC207A">
      <w:pPr>
        <w:pStyle w:val="Lijstalinea"/>
        <w:numPr>
          <w:ilvl w:val="0"/>
          <w:numId w:val="13"/>
        </w:numPr>
        <w:spacing w:after="0" w:line="240" w:lineRule="auto"/>
        <w:rPr>
          <w:rFonts w:ascii="Aptos" w:hAnsi="Aptos"/>
          <w:lang w:val="nl-NL"/>
        </w:rPr>
      </w:pPr>
      <w:r w:rsidRPr="00BC207A">
        <w:rPr>
          <w:rFonts w:ascii="Aptos" w:hAnsi="Aptos"/>
          <w:lang w:val="nl-NL"/>
        </w:rPr>
        <w:t>Vrijgave als intern prototype voor gebruik binnen het ontwikkelteam en stakeholders.</w:t>
      </w:r>
    </w:p>
    <w:p w14:paraId="4E4BBEB5" w14:textId="6D726735" w:rsidR="00E36F3F" w:rsidRPr="00BC207A" w:rsidRDefault="00E36F3F" w:rsidP="00BC207A">
      <w:pPr>
        <w:pStyle w:val="Lijstalinea"/>
        <w:numPr>
          <w:ilvl w:val="0"/>
          <w:numId w:val="13"/>
        </w:numPr>
        <w:spacing w:after="0" w:line="240" w:lineRule="auto"/>
        <w:rPr>
          <w:rFonts w:ascii="Aptos" w:hAnsi="Aptos"/>
          <w:lang w:val="nl-NL"/>
        </w:rPr>
      </w:pPr>
      <w:r w:rsidRPr="00BC207A">
        <w:rPr>
          <w:rFonts w:ascii="Aptos" w:hAnsi="Aptos"/>
          <w:lang w:val="nl-NL"/>
        </w:rPr>
        <w:t>Start Sprint 1 met uitbreiding van testgevallen (inclusief performance, usability en beveiliging).</w:t>
      </w:r>
    </w:p>
    <w:p w14:paraId="10F53E05" w14:textId="4B9183EC" w:rsidR="00E36F3F" w:rsidRPr="00BC207A" w:rsidRDefault="00E36F3F" w:rsidP="00BC207A">
      <w:pPr>
        <w:pStyle w:val="Lijstalinea"/>
        <w:numPr>
          <w:ilvl w:val="0"/>
          <w:numId w:val="13"/>
        </w:numPr>
        <w:spacing w:after="0" w:line="240" w:lineRule="auto"/>
        <w:rPr>
          <w:rFonts w:ascii="Aptos" w:hAnsi="Aptos"/>
          <w:lang w:val="nl-NL"/>
        </w:rPr>
      </w:pPr>
      <w:r w:rsidRPr="00BC207A">
        <w:rPr>
          <w:rFonts w:ascii="Aptos" w:hAnsi="Aptos"/>
          <w:lang w:val="nl-NL"/>
        </w:rPr>
        <w:t>Plan een eerste gebruikerspilot om feedback te verzamelen over gebruiksvriendelijkheid en leerervaring.</w:t>
      </w:r>
    </w:p>
    <w:p w14:paraId="2B58FFF6" w14:textId="77777777" w:rsidR="00E36F3F" w:rsidRPr="00E36F3F" w:rsidRDefault="00E36F3F" w:rsidP="00E36F3F">
      <w:pPr>
        <w:spacing w:after="0" w:line="360" w:lineRule="auto"/>
        <w:rPr>
          <w:rFonts w:ascii="Aptos" w:hAnsi="Aptos"/>
          <w:lang w:val="nl-NL"/>
        </w:rPr>
      </w:pPr>
    </w:p>
    <w:p w14:paraId="10605869" w14:textId="77777777" w:rsidR="00E36F3F" w:rsidRPr="00BC207A" w:rsidRDefault="00E36F3F" w:rsidP="00E36F3F">
      <w:pPr>
        <w:spacing w:after="0" w:line="360" w:lineRule="auto"/>
        <w:rPr>
          <w:rFonts w:ascii="Aptos" w:hAnsi="Aptos"/>
          <w:b/>
          <w:bCs/>
          <w:lang w:val="nl-NL"/>
        </w:rPr>
      </w:pPr>
      <w:r w:rsidRPr="00BC207A">
        <w:rPr>
          <w:rFonts w:ascii="Aptos" w:hAnsi="Aptos"/>
          <w:b/>
          <w:bCs/>
          <w:lang w:val="nl-NL"/>
        </w:rPr>
        <w:lastRenderedPageBreak/>
        <w:t>Conclusie:</w:t>
      </w:r>
    </w:p>
    <w:p w14:paraId="5B2C7807" w14:textId="77777777" w:rsidR="00E36F3F" w:rsidRPr="00E36F3F" w:rsidRDefault="00E36F3F" w:rsidP="00BC207A">
      <w:pPr>
        <w:spacing w:after="0" w:line="240" w:lineRule="auto"/>
        <w:rPr>
          <w:rFonts w:ascii="Aptos" w:hAnsi="Aptos"/>
          <w:lang w:val="nl-NL"/>
        </w:rPr>
      </w:pPr>
      <w:r w:rsidRPr="00E36F3F">
        <w:rPr>
          <w:rFonts w:ascii="Aptos" w:hAnsi="Aptos"/>
          <w:lang w:val="nl-NL"/>
        </w:rPr>
        <w:t>De applicatie TypoTrainer v0.1.0 kan met vertrouwen worden gebruikt als basis voor verdere ontwikkeling in Sprint 1.</w:t>
      </w:r>
    </w:p>
    <w:p w14:paraId="61EC05B1" w14:textId="5405941C" w:rsidR="008B0D94" w:rsidRPr="006C4456" w:rsidRDefault="00E36F3F" w:rsidP="00BC207A">
      <w:pPr>
        <w:spacing w:after="0" w:line="240" w:lineRule="auto"/>
        <w:rPr>
          <w:lang w:val="nl-NL"/>
        </w:rPr>
      </w:pPr>
      <w:r w:rsidRPr="00E36F3F">
        <w:rPr>
          <w:rFonts w:ascii="Aptos" w:hAnsi="Aptos"/>
          <w:lang w:val="nl-NL"/>
        </w:rPr>
        <w:t>Het product is functioneel stabiel, technisch betrouwbaar en klaar voor iteratieve uitbreiding.</w:t>
      </w:r>
    </w:p>
    <w:sectPr w:rsidR="008B0D94" w:rsidRPr="006C44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keena Display">
    <w:charset w:val="00"/>
    <w:family w:val="auto"/>
    <w:pitch w:val="variable"/>
    <w:sig w:usb0="80000003" w:usb1="00000001"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428B19E9"/>
    <w:multiLevelType w:val="hybridMultilevel"/>
    <w:tmpl w:val="4F061B16"/>
    <w:lvl w:ilvl="0" w:tplc="241A7BCC">
      <w:start w:val="1"/>
      <w:numFmt w:val="bullet"/>
      <w:lvlText w:val="-"/>
      <w:lvlJc w:val="left"/>
      <w:pPr>
        <w:ind w:left="720" w:hanging="360"/>
      </w:pPr>
      <w:rPr>
        <w:rFonts w:ascii="Skeena Display" w:hAnsi="Skeena Display"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10335CB"/>
    <w:multiLevelType w:val="hybridMultilevel"/>
    <w:tmpl w:val="E09EB44E"/>
    <w:lvl w:ilvl="0" w:tplc="241A7BCC">
      <w:start w:val="1"/>
      <w:numFmt w:val="bullet"/>
      <w:lvlText w:val="-"/>
      <w:lvlJc w:val="left"/>
      <w:pPr>
        <w:ind w:left="720" w:hanging="360"/>
      </w:pPr>
      <w:rPr>
        <w:rFonts w:ascii="Skeena Display" w:hAnsi="Skeena Display"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490364"/>
    <w:multiLevelType w:val="hybridMultilevel"/>
    <w:tmpl w:val="691CAED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2520C39"/>
    <w:multiLevelType w:val="hybridMultilevel"/>
    <w:tmpl w:val="3DAC4370"/>
    <w:lvl w:ilvl="0" w:tplc="241A7BCC">
      <w:start w:val="1"/>
      <w:numFmt w:val="bullet"/>
      <w:lvlText w:val="-"/>
      <w:lvlJc w:val="left"/>
      <w:pPr>
        <w:ind w:left="720" w:hanging="360"/>
      </w:pPr>
      <w:rPr>
        <w:rFonts w:ascii="Skeena Display" w:hAnsi="Skeena Display"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01865427">
    <w:abstractNumId w:val="8"/>
  </w:num>
  <w:num w:numId="2" w16cid:durableId="1780297099">
    <w:abstractNumId w:val="6"/>
  </w:num>
  <w:num w:numId="3" w16cid:durableId="550000367">
    <w:abstractNumId w:val="5"/>
  </w:num>
  <w:num w:numId="4" w16cid:durableId="301694528">
    <w:abstractNumId w:val="4"/>
  </w:num>
  <w:num w:numId="5" w16cid:durableId="203517259">
    <w:abstractNumId w:val="7"/>
  </w:num>
  <w:num w:numId="6" w16cid:durableId="1971786005">
    <w:abstractNumId w:val="3"/>
  </w:num>
  <w:num w:numId="7" w16cid:durableId="2094203870">
    <w:abstractNumId w:val="2"/>
  </w:num>
  <w:num w:numId="8" w16cid:durableId="1450315538">
    <w:abstractNumId w:val="1"/>
  </w:num>
  <w:num w:numId="9" w16cid:durableId="369183778">
    <w:abstractNumId w:val="0"/>
  </w:num>
  <w:num w:numId="10" w16cid:durableId="443304545">
    <w:abstractNumId w:val="9"/>
  </w:num>
  <w:num w:numId="11" w16cid:durableId="1813788981">
    <w:abstractNumId w:val="11"/>
  </w:num>
  <w:num w:numId="12" w16cid:durableId="770973590">
    <w:abstractNumId w:val="12"/>
  </w:num>
  <w:num w:numId="13" w16cid:durableId="11003735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DE8"/>
    <w:rsid w:val="0015074B"/>
    <w:rsid w:val="001A5005"/>
    <w:rsid w:val="0029639D"/>
    <w:rsid w:val="00326F90"/>
    <w:rsid w:val="006C4456"/>
    <w:rsid w:val="007F2856"/>
    <w:rsid w:val="008B0D94"/>
    <w:rsid w:val="00AA1D8D"/>
    <w:rsid w:val="00B47730"/>
    <w:rsid w:val="00BC207A"/>
    <w:rsid w:val="00CB0664"/>
    <w:rsid w:val="00E36F3F"/>
    <w:rsid w:val="00F65705"/>
    <w:rsid w:val="00F94A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CF021"/>
  <w14:defaultImageDpi w14:val="300"/>
  <w15:docId w15:val="{878912FA-D4A7-40D6-A765-3659D594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6C4456"/>
    <w:pPr>
      <w:spacing w:after="0" w:line="240" w:lineRule="auto"/>
    </w:pPr>
    <w:rPr>
      <w:rFonts w:eastAsiaTheme="minorHAnsi"/>
      <w:lang w:val="nl-NL"/>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hopg1">
    <w:name w:val="toc 1"/>
    <w:basedOn w:val="Standaard"/>
    <w:next w:val="Standaard"/>
    <w:autoRedefine/>
    <w:uiPriority w:val="39"/>
    <w:unhideWhenUsed/>
    <w:rsid w:val="006C4456"/>
    <w:pPr>
      <w:spacing w:after="100"/>
    </w:pPr>
  </w:style>
  <w:style w:type="paragraph" w:styleId="Inhopg2">
    <w:name w:val="toc 2"/>
    <w:basedOn w:val="Standaard"/>
    <w:next w:val="Standaard"/>
    <w:autoRedefine/>
    <w:uiPriority w:val="39"/>
    <w:unhideWhenUsed/>
    <w:rsid w:val="006C4456"/>
    <w:pPr>
      <w:spacing w:after="100"/>
      <w:ind w:left="220"/>
    </w:pPr>
  </w:style>
  <w:style w:type="paragraph" w:styleId="Inhopg3">
    <w:name w:val="toc 3"/>
    <w:basedOn w:val="Standaard"/>
    <w:next w:val="Standaard"/>
    <w:autoRedefine/>
    <w:uiPriority w:val="39"/>
    <w:unhideWhenUsed/>
    <w:rsid w:val="006C4456"/>
    <w:pPr>
      <w:spacing w:after="100"/>
      <w:ind w:left="440"/>
    </w:pPr>
  </w:style>
  <w:style w:type="character" w:styleId="Hyperlink">
    <w:name w:val="Hyperlink"/>
    <w:basedOn w:val="Standaardalinea-lettertype"/>
    <w:uiPriority w:val="99"/>
    <w:unhideWhenUsed/>
    <w:rsid w:val="006C44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BFA6A5-A3F6-4DB6-93E7-E073A0855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38FAF4-0A8D-471C-AD85-1B3322BFEBDA}">
  <ds:schemaRefs>
    <ds:schemaRef ds:uri="http://schemas.microsoft.com/sharepoint/v3/contenttype/forms"/>
  </ds:schemaRefs>
</ds:datastoreItem>
</file>

<file path=customXml/itemProps4.xml><?xml version="1.0" encoding="utf-8"?>
<ds:datastoreItem xmlns:ds="http://schemas.openxmlformats.org/officeDocument/2006/customXml" ds:itemID="{FB14A3B5-8EB2-4C2A-828E-24085BB48934}">
  <ds:schemaRefs>
    <ds:schemaRef ds:uri="http://schemas.microsoft.com/office/2006/documentManagement/types"/>
    <ds:schemaRef ds:uri="http://purl.org/dc/elements/1.1/"/>
    <ds:schemaRef ds:uri="72f6111a-4acc-4f4d-a785-1ce5750b99c1"/>
    <ds:schemaRef ds:uri="http://www.w3.org/XML/1998/namespace"/>
    <ds:schemaRef ds:uri="http://schemas.microsoft.com/office/2006/metadata/properties"/>
    <ds:schemaRef ds:uri="http://purl.org/dc/terms/"/>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1066</Words>
  <Characters>5863</Characters>
  <Application>Microsoft Office Word</Application>
  <DocSecurity>0</DocSecurity>
  <Lines>48</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Popova (student)</cp:lastModifiedBy>
  <cp:revision>2</cp:revision>
  <dcterms:created xsi:type="dcterms:W3CDTF">2025-11-12T19:59:00Z</dcterms:created>
  <dcterms:modified xsi:type="dcterms:W3CDTF">2025-11-12T19:59:00Z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