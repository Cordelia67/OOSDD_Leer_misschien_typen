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68716" w14:textId="77777777" w:rsidR="00E74028" w:rsidRPr="001C564B" w:rsidRDefault="00000000">
      <w:pPr>
        <w:pStyle w:val="Titel"/>
        <w:rPr>
          <w:lang w:val="nl-NL"/>
        </w:rPr>
      </w:pPr>
      <w:r w:rsidRPr="001C564B">
        <w:rPr>
          <w:lang w:val="nl-NL"/>
        </w:rPr>
        <w:t>Overdrachtsdocument – Project TypoTrainer</w:t>
      </w:r>
    </w:p>
    <w:p w14:paraId="503944FC" w14:textId="77777777" w:rsidR="00E74028" w:rsidRPr="001C564B" w:rsidRDefault="00000000">
      <w:pPr>
        <w:rPr>
          <w:lang w:val="nl-NL"/>
        </w:rPr>
      </w:pPr>
      <w:r w:rsidRPr="001C564B">
        <w:rPr>
          <w:lang w:val="nl-NL"/>
        </w:rPr>
        <w:t>Dit overdrachtsdocument beschrijft de huidige status van het project TypoTrainer en dient als naslagwerk voor voortzetting van het project door nieuwe teamleden, docenten of stakeholders.</w:t>
      </w:r>
    </w:p>
    <w:p w14:paraId="40186A43" w14:textId="77777777" w:rsidR="00E74028" w:rsidRPr="001C564B" w:rsidRDefault="00000000">
      <w:pPr>
        <w:pStyle w:val="Kop1"/>
        <w:rPr>
          <w:lang w:val="nl-NL"/>
        </w:rPr>
      </w:pPr>
      <w:r w:rsidRPr="001C564B">
        <w:rPr>
          <w:lang w:val="nl-NL"/>
        </w:rPr>
        <w:t>1. Projectoverzicht</w:t>
      </w:r>
    </w:p>
    <w:p w14:paraId="03B169B4" w14:textId="77777777" w:rsidR="00E74028" w:rsidRPr="001C564B" w:rsidRDefault="00000000">
      <w:pPr>
        <w:rPr>
          <w:lang w:val="nl-NL"/>
        </w:rPr>
      </w:pPr>
      <w:r w:rsidRPr="001C564B">
        <w:rPr>
          <w:lang w:val="nl-NL"/>
        </w:rPr>
        <w:t>Projectnaam: TypoTrainer</w:t>
      </w:r>
      <w:r w:rsidRPr="001C564B">
        <w:rPr>
          <w:lang w:val="nl-NL"/>
        </w:rPr>
        <w:br/>
        <w:t>Versie: 1.3.0</w:t>
      </w:r>
      <w:r w:rsidRPr="001C564B">
        <w:rPr>
          <w:lang w:val="nl-NL"/>
        </w:rPr>
        <w:br/>
        <w:t>Doel: Het ontwikkelen van een typetraining applicatie waarmee gebruikers hun typesnelheid en nauwkeurigheid kunnen verbeteren.</w:t>
      </w:r>
      <w:r w:rsidRPr="001C564B">
        <w:rPr>
          <w:lang w:val="nl-NL"/>
        </w:rPr>
        <w:br/>
        <w:t>Ontwikkelmethode: Scrum</w:t>
      </w:r>
    </w:p>
    <w:p w14:paraId="4830DE4E" w14:textId="77777777" w:rsidR="00E74028" w:rsidRPr="001C564B" w:rsidRDefault="00000000">
      <w:pPr>
        <w:pStyle w:val="Kop1"/>
        <w:rPr>
          <w:lang w:val="nl-NL"/>
        </w:rPr>
      </w:pPr>
      <w:r w:rsidRPr="001C564B">
        <w:rPr>
          <w:lang w:val="nl-NL"/>
        </w:rPr>
        <w:t>2. Projectteam</w:t>
      </w:r>
    </w:p>
    <w:p w14:paraId="15CD2DDB" w14:textId="77777777" w:rsidR="00E74028" w:rsidRPr="001C564B" w:rsidRDefault="00000000">
      <w:pPr>
        <w:rPr>
          <w:lang w:val="nl-NL"/>
        </w:rPr>
      </w:pPr>
      <w:r w:rsidRPr="001C564B">
        <w:rPr>
          <w:lang w:val="nl-NL"/>
        </w:rPr>
        <w:t>Groep 6</w:t>
      </w:r>
      <w:r w:rsidRPr="001C564B">
        <w:rPr>
          <w:lang w:val="nl-NL"/>
        </w:rPr>
        <w:br/>
        <w:t>Teamleden:</w:t>
      </w:r>
      <w:r w:rsidRPr="001C564B">
        <w:rPr>
          <w:lang w:val="nl-NL"/>
        </w:rPr>
        <w:br/>
        <w:t>- Tim de Boer (1218918)</w:t>
      </w:r>
      <w:r w:rsidRPr="001C564B">
        <w:rPr>
          <w:lang w:val="nl-NL"/>
        </w:rPr>
        <w:br/>
        <w:t>- Edward Popova (1208441)</w:t>
      </w:r>
      <w:r w:rsidRPr="001C564B">
        <w:rPr>
          <w:lang w:val="nl-NL"/>
        </w:rPr>
        <w:br/>
        <w:t>- Kai Bloemers (1217499)</w:t>
      </w:r>
      <w:r w:rsidRPr="001C564B">
        <w:rPr>
          <w:lang w:val="nl-NL"/>
        </w:rPr>
        <w:br/>
        <w:t>- Nicky Tse (117484)</w:t>
      </w:r>
      <w:r w:rsidRPr="001C564B">
        <w:rPr>
          <w:lang w:val="nl-NL"/>
        </w:rPr>
        <w:br/>
        <w:t>- Rick Reimert (1214962)</w:t>
      </w:r>
    </w:p>
    <w:p w14:paraId="7B64E406" w14:textId="77777777" w:rsidR="00E74028" w:rsidRPr="001C564B" w:rsidRDefault="00000000">
      <w:pPr>
        <w:pStyle w:val="Kop1"/>
        <w:rPr>
          <w:lang w:val="nl-NL"/>
        </w:rPr>
      </w:pPr>
      <w:r w:rsidRPr="001C564B">
        <w:rPr>
          <w:lang w:val="nl-NL"/>
        </w:rPr>
        <w:t>3. Scope en functionaliteit</w:t>
      </w:r>
    </w:p>
    <w:p w14:paraId="688CC698" w14:textId="321B11BD" w:rsidR="00E74028" w:rsidRPr="001C564B" w:rsidRDefault="00000000">
      <w:pPr>
        <w:rPr>
          <w:lang w:val="nl-NL"/>
        </w:rPr>
      </w:pPr>
      <w:r w:rsidRPr="001C564B">
        <w:rPr>
          <w:lang w:val="nl-NL"/>
        </w:rPr>
        <w:t>Gerealiseerde functionaliteiten:</w:t>
      </w:r>
      <w:r w:rsidRPr="001C564B">
        <w:rPr>
          <w:lang w:val="nl-NL"/>
        </w:rPr>
        <w:br/>
        <w:t>- Typoefeningen met realtime feedback</w:t>
      </w:r>
      <w:r w:rsidRPr="001C564B">
        <w:rPr>
          <w:lang w:val="nl-NL"/>
        </w:rPr>
        <w:br/>
        <w:t xml:space="preserve">- Basis resultatenopslag </w:t>
      </w:r>
      <w:r w:rsidR="001C564B">
        <w:rPr>
          <w:lang w:val="nl-NL"/>
        </w:rPr>
        <w:t>(lokale .txt-bestand</w:t>
      </w:r>
      <w:r w:rsidRPr="001C564B">
        <w:rPr>
          <w:lang w:val="nl-NL"/>
        </w:rPr>
        <w:t>)</w:t>
      </w:r>
      <w:r w:rsidRPr="001C564B">
        <w:rPr>
          <w:lang w:val="nl-NL"/>
        </w:rPr>
        <w:br/>
        <w:t>- Resultatenpagina</w:t>
      </w:r>
      <w:r w:rsidRPr="001C564B">
        <w:rPr>
          <w:lang w:val="nl-NL"/>
        </w:rPr>
        <w:br/>
        <w:t>- Instellingenpagina (colorblind mode)</w:t>
      </w:r>
    </w:p>
    <w:p w14:paraId="7BAB9E57" w14:textId="77777777" w:rsidR="00E74028" w:rsidRPr="001C564B" w:rsidRDefault="00000000">
      <w:pPr>
        <w:pStyle w:val="Kop1"/>
        <w:rPr>
          <w:lang w:val="nl-NL"/>
        </w:rPr>
      </w:pPr>
      <w:r w:rsidRPr="001C564B">
        <w:rPr>
          <w:lang w:val="nl-NL"/>
        </w:rPr>
        <w:t>4. Architectuur en techniek</w:t>
      </w:r>
    </w:p>
    <w:p w14:paraId="3C5E606B" w14:textId="77777777" w:rsidR="001C564B" w:rsidRDefault="00000000">
      <w:pPr>
        <w:rPr>
          <w:lang w:val="nl-NL"/>
        </w:rPr>
      </w:pPr>
      <w:r w:rsidRPr="001C564B">
        <w:rPr>
          <w:lang w:val="nl-NL"/>
        </w:rPr>
        <w:t>Technologie:</w:t>
      </w:r>
      <w:r w:rsidRPr="001C564B">
        <w:rPr>
          <w:lang w:val="nl-NL"/>
        </w:rPr>
        <w:br/>
        <w:t>- .NET MAUI applicatie</w:t>
      </w:r>
      <w:r w:rsidRPr="001C564B">
        <w:rPr>
          <w:lang w:val="nl-NL"/>
        </w:rPr>
        <w:br/>
        <w:t xml:space="preserve">- </w:t>
      </w:r>
      <w:r w:rsidR="001C564B">
        <w:rPr>
          <w:lang w:val="nl-NL"/>
        </w:rPr>
        <w:t>.txt-bestanden (functioneren als database)</w:t>
      </w:r>
      <w:r w:rsidRPr="001C564B">
        <w:rPr>
          <w:lang w:val="nl-NL"/>
        </w:rPr>
        <w:br/>
      </w:r>
    </w:p>
    <w:p w14:paraId="01E669BE" w14:textId="1A5B51D0" w:rsidR="00E74028" w:rsidRPr="001C564B" w:rsidRDefault="00000000">
      <w:pPr>
        <w:rPr>
          <w:lang w:val="nl-NL"/>
        </w:rPr>
      </w:pPr>
      <w:r w:rsidRPr="001C564B">
        <w:rPr>
          <w:lang w:val="nl-NL"/>
        </w:rPr>
        <w:lastRenderedPageBreak/>
        <w:br/>
        <w:t>Architectuur:</w:t>
      </w:r>
      <w:r w:rsidRPr="001C564B">
        <w:rPr>
          <w:lang w:val="nl-NL"/>
        </w:rPr>
        <w:br/>
        <w:t>- MVVM-structuur</w:t>
      </w:r>
      <w:r w:rsidRPr="001C564B">
        <w:rPr>
          <w:lang w:val="nl-NL"/>
        </w:rPr>
        <w:br/>
        <w:t>- Gescheiden lagen voor UI, logica en data</w:t>
      </w:r>
    </w:p>
    <w:p w14:paraId="7F73547E" w14:textId="77777777" w:rsidR="00E74028" w:rsidRPr="001C564B" w:rsidRDefault="00000000">
      <w:pPr>
        <w:pStyle w:val="Kop1"/>
        <w:rPr>
          <w:lang w:val="nl-NL"/>
        </w:rPr>
      </w:pPr>
      <w:r w:rsidRPr="001C564B">
        <w:rPr>
          <w:lang w:val="nl-NL"/>
        </w:rPr>
        <w:t>5. Documentatie-overzicht</w:t>
      </w:r>
    </w:p>
    <w:p w14:paraId="067D6801" w14:textId="77777777" w:rsidR="00E74028" w:rsidRPr="001C564B" w:rsidRDefault="00000000">
      <w:pPr>
        <w:rPr>
          <w:lang w:val="nl-NL"/>
        </w:rPr>
      </w:pPr>
      <w:r w:rsidRPr="001C564B">
        <w:rPr>
          <w:lang w:val="nl-NL"/>
        </w:rPr>
        <w:t>Aanwezige documenten (v1.3.0):</w:t>
      </w:r>
      <w:r w:rsidRPr="001C564B">
        <w:rPr>
          <w:lang w:val="nl-NL"/>
        </w:rPr>
        <w:br/>
        <w:t>- Requirementsanalyse</w:t>
      </w:r>
      <w:r w:rsidRPr="001C564B">
        <w:rPr>
          <w:lang w:val="nl-NL"/>
        </w:rPr>
        <w:br/>
        <w:t>- Functioneel Ontwerp</w:t>
      </w:r>
      <w:r w:rsidRPr="001C564B">
        <w:rPr>
          <w:lang w:val="nl-NL"/>
        </w:rPr>
        <w:br/>
        <w:t>- Technisch Ontwerp</w:t>
      </w:r>
      <w:r w:rsidRPr="001C564B">
        <w:rPr>
          <w:lang w:val="nl-NL"/>
        </w:rPr>
        <w:br/>
        <w:t>- Testontwerp</w:t>
      </w:r>
      <w:r w:rsidRPr="001C564B">
        <w:rPr>
          <w:lang w:val="nl-NL"/>
        </w:rPr>
        <w:br/>
        <w:t>- Testrapportage</w:t>
      </w:r>
      <w:r w:rsidRPr="001C564B">
        <w:rPr>
          <w:lang w:val="nl-NL"/>
        </w:rPr>
        <w:br/>
        <w:t>- Scrum- en sprintdocumentatie</w:t>
      </w:r>
    </w:p>
    <w:p w14:paraId="140BAD15" w14:textId="77777777" w:rsidR="00E74028" w:rsidRPr="001C564B" w:rsidRDefault="00000000">
      <w:pPr>
        <w:pStyle w:val="Kop1"/>
        <w:rPr>
          <w:lang w:val="nl-NL"/>
        </w:rPr>
      </w:pPr>
      <w:r w:rsidRPr="001C564B">
        <w:rPr>
          <w:lang w:val="nl-NL"/>
        </w:rPr>
        <w:t>6. Bekende aandachtspunten en risico’s</w:t>
      </w:r>
    </w:p>
    <w:p w14:paraId="1EFBB361" w14:textId="724824FC" w:rsidR="00E74028" w:rsidRPr="001C564B" w:rsidRDefault="00000000">
      <w:pPr>
        <w:rPr>
          <w:lang w:val="nl-NL"/>
        </w:rPr>
      </w:pPr>
      <w:r w:rsidRPr="001C564B">
        <w:rPr>
          <w:lang w:val="nl-NL"/>
        </w:rPr>
        <w:t>- Database is nog niet persistent</w:t>
      </w:r>
      <w:r w:rsidRPr="001C564B">
        <w:rPr>
          <w:lang w:val="nl-NL"/>
        </w:rPr>
        <w:br/>
        <w:t>- Adaptieve oefeningen nog niet geïmplementeerd</w:t>
      </w:r>
    </w:p>
    <w:p w14:paraId="391D6548" w14:textId="77777777" w:rsidR="00E74028" w:rsidRPr="001C564B" w:rsidRDefault="00000000">
      <w:pPr>
        <w:pStyle w:val="Kop1"/>
        <w:rPr>
          <w:lang w:val="nl-NL"/>
        </w:rPr>
      </w:pPr>
      <w:r w:rsidRPr="001C564B">
        <w:rPr>
          <w:lang w:val="nl-NL"/>
        </w:rPr>
        <w:t>7. Advies voor overdracht</w:t>
      </w:r>
    </w:p>
    <w:p w14:paraId="37C35B37" w14:textId="77777777" w:rsidR="00E74028" w:rsidRPr="001C564B" w:rsidRDefault="00000000">
      <w:pPr>
        <w:rPr>
          <w:lang w:val="nl-NL"/>
        </w:rPr>
      </w:pPr>
      <w:r w:rsidRPr="001C564B">
        <w:rPr>
          <w:lang w:val="nl-NL"/>
        </w:rPr>
        <w:t>Nieuwe ontwikkelaars wordt geadviseerd om te starten met:</w:t>
      </w:r>
      <w:r w:rsidRPr="001C564B">
        <w:rPr>
          <w:lang w:val="nl-NL"/>
        </w:rPr>
        <w:br/>
        <w:t>1. Bestuderen van de Requirementsanalyse v1.3.0</w:t>
      </w:r>
      <w:r w:rsidRPr="001C564B">
        <w:rPr>
          <w:lang w:val="nl-NL"/>
        </w:rPr>
        <w:br/>
        <w:t>2. Implementatie van een lokale database (SQLite)</w:t>
      </w:r>
      <w:r w:rsidRPr="001C564B">
        <w:rPr>
          <w:lang w:val="nl-NL"/>
        </w:rPr>
        <w:br/>
        <w:t>3. Uitwerken van adaptieve oefenlogica</w:t>
      </w:r>
      <w:r w:rsidRPr="001C564B">
        <w:rPr>
          <w:lang w:val="nl-NL"/>
        </w:rPr>
        <w:br/>
        <w:t>4. Afronden en uitvoeren van testcases</w:t>
      </w:r>
    </w:p>
    <w:p w14:paraId="5C8F2193" w14:textId="77777777" w:rsidR="00E74028" w:rsidRPr="001C564B" w:rsidRDefault="00000000">
      <w:pPr>
        <w:pStyle w:val="Kop1"/>
        <w:rPr>
          <w:lang w:val="nl-NL"/>
        </w:rPr>
      </w:pPr>
      <w:r w:rsidRPr="001C564B">
        <w:rPr>
          <w:lang w:val="nl-NL"/>
        </w:rPr>
        <w:t>8. Versiebeheer</w:t>
      </w:r>
    </w:p>
    <w:p w14:paraId="7A07E103" w14:textId="5B0D3D3A" w:rsidR="00E74028" w:rsidRPr="001C564B" w:rsidRDefault="00000000">
      <w:pPr>
        <w:rPr>
          <w:lang w:val="nl-NL"/>
        </w:rPr>
      </w:pPr>
      <w:r w:rsidRPr="001C564B">
        <w:rPr>
          <w:lang w:val="nl-NL"/>
        </w:rPr>
        <w:t xml:space="preserve">Dit overdrachtsdocument is opgesteld voor overdracht na Sprint </w:t>
      </w:r>
      <w:r w:rsidR="001C564B">
        <w:rPr>
          <w:lang w:val="nl-NL"/>
        </w:rPr>
        <w:t>3</w:t>
      </w:r>
      <w:r w:rsidRPr="001C564B">
        <w:rPr>
          <w:lang w:val="nl-NL"/>
        </w:rPr>
        <w:t>.</w:t>
      </w:r>
      <w:r w:rsidRPr="001C564B">
        <w:rPr>
          <w:lang w:val="nl-NL"/>
        </w:rPr>
        <w:br/>
        <w:t>Versie overdrachtsdocument: 1.0</w:t>
      </w:r>
    </w:p>
    <w:sectPr w:rsidR="00E74028" w:rsidRPr="001C56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2724444">
    <w:abstractNumId w:val="8"/>
  </w:num>
  <w:num w:numId="2" w16cid:durableId="1973289973">
    <w:abstractNumId w:val="6"/>
  </w:num>
  <w:num w:numId="3" w16cid:durableId="1805392761">
    <w:abstractNumId w:val="5"/>
  </w:num>
  <w:num w:numId="4" w16cid:durableId="943728996">
    <w:abstractNumId w:val="4"/>
  </w:num>
  <w:num w:numId="5" w16cid:durableId="643195554">
    <w:abstractNumId w:val="7"/>
  </w:num>
  <w:num w:numId="6" w16cid:durableId="689722036">
    <w:abstractNumId w:val="3"/>
  </w:num>
  <w:num w:numId="7" w16cid:durableId="633295592">
    <w:abstractNumId w:val="2"/>
  </w:num>
  <w:num w:numId="8" w16cid:durableId="371272757">
    <w:abstractNumId w:val="1"/>
  </w:num>
  <w:num w:numId="9" w16cid:durableId="9282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64B"/>
    <w:rsid w:val="0029639D"/>
    <w:rsid w:val="00326F90"/>
    <w:rsid w:val="00AA1D8D"/>
    <w:rsid w:val="00B47730"/>
    <w:rsid w:val="00CB0664"/>
    <w:rsid w:val="00E31F31"/>
    <w:rsid w:val="00E740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713C03"/>
  <w14:defaultImageDpi w14:val="300"/>
  <w15:docId w15:val="{D762D02B-E2A6-4F9A-A690-1E08DD23F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Edward Popova (student)</cp:lastModifiedBy>
  <cp:revision>2</cp:revision>
  <dcterms:created xsi:type="dcterms:W3CDTF">2013-12-23T23:15:00Z</dcterms:created>
  <dcterms:modified xsi:type="dcterms:W3CDTF">2025-12-19T17:45:00Z</dcterms:modified>
  <cp:category/>
</cp:coreProperties>
</file>